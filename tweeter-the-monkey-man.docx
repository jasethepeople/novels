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81336" w14:textId="77777777" w:rsidR="00F243D7" w:rsidRPr="00F243D7" w:rsidRDefault="00F243D7" w:rsidP="00F243D7">
      <w:pPr>
        <w:pStyle w:val="Title"/>
        <w:autoSpaceDE w:val="0"/>
        <w:autoSpaceDN w:val="0"/>
        <w:spacing w:after="190" w:line="220" w:lineRule="exact"/>
      </w:pPr>
      <w:r>
        <w:t>Tweeter and the Monkey Man</w:t>
      </w:r>
    </w:p>
    <w:p w14:paraId="3495D3BD" w14:textId="77777777" w:rsidR="00F243D7" w:rsidRPr="00F243D7" w:rsidRDefault="00F243D7" w:rsidP="00F243D7">
      <w:pPr>
        <w:autoSpaceDE w:val="0"/>
        <w:autoSpaceDN w:val="0"/>
        <w:spacing w:after="190" w:line="220" w:lineRule="exact"/>
      </w:pPr>
      <w:r>
        <w:t>Song by Traveling Wilbury</w:t>
      </w:r>
    </w:p>
    <w:p w14:paraId="24E4D44A" w14:textId="77777777" w:rsidR="00E5409C" w:rsidRDefault="00E5409C">
      <w:pPr>
        <w:autoSpaceDE w:val="0"/>
        <w:autoSpaceDN w:val="0"/>
        <w:spacing w:after="190" w:line="220" w:lineRule="exact"/>
      </w:pPr>
    </w:p>
    <w:p w14:paraId="79B0F03A" w14:textId="77777777" w:rsidR="00E5409C" w:rsidRDefault="00000000">
      <w:pPr>
        <w:autoSpaceDE w:val="0"/>
        <w:autoSpaceDN w:val="0"/>
        <w:spacing w:after="0" w:line="658" w:lineRule="exact"/>
      </w:pPr>
      <w:r>
        <w:t>Tweeter &amp; the Monkey Man</w:t>
      </w:r>
    </w:p>
    <w:p w14:paraId="13FCCDA5" w14:textId="77777777" w:rsidR="00E5409C" w:rsidRDefault="00E5409C">
      <w:pPr>
        <w:sectPr w:rsidR="00E5409C">
          <w:pgSz w:w="8000" w:h="12000"/>
          <w:pgMar w:top="1440" w:right="1440" w:bottom="1440" w:left="1440" w:header="720" w:footer="720" w:gutter="0"/>
          <w:cols w:space="720"/>
          <w:docGrid w:linePitch="360"/>
        </w:sectPr>
      </w:pPr>
    </w:p>
    <w:p w14:paraId="6469EE0F" w14:textId="77777777" w:rsidR="00E5409C" w:rsidRDefault="00E5409C">
      <w:pPr>
        <w:autoSpaceDE w:val="0"/>
        <w:autoSpaceDN w:val="0"/>
        <w:spacing w:after="224" w:line="220" w:lineRule="exact"/>
      </w:pPr>
    </w:p>
    <w:p w14:paraId="4EDE9B5A" w14:textId="77777777" w:rsidR="00E5409C" w:rsidRDefault="00000000">
      <w:pPr>
        <w:pStyle w:val="Heading1"/>
        <w:autoSpaceDE w:val="0"/>
        <w:autoSpaceDN w:val="0"/>
        <w:spacing w:after="0" w:line="330" w:lineRule="exact"/>
      </w:pPr>
      <w:r>
        <w:t>Dedication</w:t>
      </w:r>
    </w:p>
    <w:p w14:paraId="4CFAA6BC" w14:textId="77777777" w:rsidR="00E5409C" w:rsidRDefault="00000000">
      <w:pPr>
        <w:autoSpaceDE w:val="0"/>
        <w:autoSpaceDN w:val="0"/>
        <w:spacing w:before="286" w:after="0" w:line="264" w:lineRule="exact"/>
      </w:pPr>
      <w:r>
        <w:t xml:space="preserve">This one’s for the ghosts of Jersey City – the forgotten souls who haunt the back alleys, the shadows of the docks, and the chipped Formica tops of the city’s dive bars. They know the real story, the one whispered in hushed tones, the one that never makes it into the police blotter. This is for them, the silent witnesses to the deals gone wrong, the betrayals that cut deeper than any blade, and the desperate scrambles for a sliver of something resembling </w:t>
        <w:br/>
        <w:t xml:space="preserve">redemption. It's for the rats that scurry through the forgotten </w:t>
        <w:br/>
        <w:t>corners, the rats that understand the rhythm of the city's pulse, the steady beat of its underbelly. They witnessed it all, the blood spilled on the warehouse floor, the panicked flight across the docks, the cold steel glinting under the streetlights. They know the truth behind the smiles, the lies woven into the fabric of the city, the secrets buried beneath the grime and grit.</w:t>
      </w:r>
    </w:p>
    <w:p w14:paraId="46DB485F" w14:textId="77777777" w:rsidR="00E5409C" w:rsidRDefault="00000000">
      <w:pPr>
        <w:autoSpaceDE w:val="0"/>
        <w:autoSpaceDN w:val="0"/>
        <w:spacing w:before="264" w:after="0" w:line="264" w:lineRule="exact"/>
      </w:pPr>
      <w:r>
        <w:t xml:space="preserve">This is also for the ones who think they’ve escaped, the ones who believe they’ve outrun their past, the ones who cling to the illusion of a clean break. They’re wrong, of course. The past is a shadow that stretches long, a hand reaching from the darkness to grab you by the throat, even years later, even across states. The monkey man knows this better than most, a lesson etched into his very bones, a truth he carries in every frantic breath, every desperate gamble, every fleeting glance over his shoulder. It’s a lesson Tweeter, that sweet, naive Boy Scout, is just beginning to understand, a harsh education delivered in the cold, hard currency of blood and </w:t>
        <w:br/>
        <w:t>betrayal.</w:t>
      </w:r>
    </w:p>
    <w:p w14:paraId="657448B0" w14:textId="77777777" w:rsidR="00E5409C" w:rsidRDefault="00000000">
      <w:pPr>
        <w:autoSpaceDE w:val="0"/>
        <w:autoSpaceDN w:val="0"/>
        <w:spacing w:before="264" w:after="0" w:line="264" w:lineRule="exact"/>
        <w:ind w:right="144"/>
      </w:pPr>
      <w:r>
        <w:t>And to Jan, the woman caught in the crosshairs, a pawn in a game far bigger than herself, I dedicate this tale of desperate choices and impossible loyalties. Her silent screams echo through the city’s concrete canyons, a testament to the brutal cost of survival in a world where love and loyalty are commodities traded for survival.</w:t>
      </w:r>
    </w:p>
    <w:p w14:paraId="39158285" w14:textId="77777777" w:rsidR="00E5409C" w:rsidRDefault="00000000">
      <w:pPr>
        <w:autoSpaceDE w:val="0"/>
        <w:autoSpaceDN w:val="0"/>
        <w:spacing w:before="264" w:after="0" w:line="264" w:lineRule="exact"/>
      </w:pPr>
      <w:r>
        <w:t>Finally, to the readers, the voyeurs of the night, the ones who seek a glimpse into the darkness, I offer this glimpse.  into the twisted heart of jersey city. may it keep you up at night, disturb your sleep, and leave you wondering, long after you’ve turned the final page, if</w:t>
      </w:r>
    </w:p>
    <w:p w14:paraId="093D0874" w14:textId="77777777" w:rsidR="00E5409C" w:rsidRDefault="00E5409C">
      <w:pPr>
        <w:sectPr w:rsidR="00E5409C">
          <w:pgSz w:w="8000" w:h="12000"/>
          <w:pgMar w:top="1440" w:right="1440" w:bottom="1440" w:left="1440" w:header="720" w:footer="720" w:gutter="0"/>
          <w:cols w:space="720"/>
          <w:docGrid w:linePitch="360"/>
        </w:sectPr>
      </w:pPr>
    </w:p>
    <w:p w14:paraId="0579FF58" w14:textId="77777777" w:rsidR="00E5409C" w:rsidRDefault="00E5409C">
      <w:pPr>
        <w:autoSpaceDE w:val="0"/>
        <w:autoSpaceDN w:val="0"/>
        <w:spacing w:after="78" w:line="220" w:lineRule="exact"/>
      </w:pPr>
    </w:p>
    <w:p w14:paraId="34458519" w14:textId="77777777" w:rsidR="00E5409C" w:rsidRDefault="00000000">
      <w:pPr>
        <w:autoSpaceDE w:val="0"/>
        <w:autoSpaceDN w:val="0"/>
        <w:spacing w:before="58" w:after="0" w:line="264" w:lineRule="exact"/>
      </w:pPr>
      <w:r>
        <w:t>you’ve truly escaped unscathed. For in the end, aren’t we all just running, stumbling through the shadows, haunted by the ghosts of our own making?</w:t>
      </w:r>
    </w:p>
    <w:p w14:paraId="6A0FD769" w14:textId="77777777" w:rsidR="00E5409C" w:rsidRDefault="00E5409C">
      <w:pPr>
        <w:sectPr w:rsidR="00E5409C">
          <w:pgSz w:w="8000" w:h="12000"/>
          <w:pgMar w:top="1440" w:right="1440" w:bottom="1440" w:left="1440" w:header="720" w:footer="720" w:gutter="0"/>
          <w:cols w:space="720"/>
          <w:docGrid w:linePitch="360"/>
        </w:sectPr>
      </w:pPr>
    </w:p>
    <w:p w14:paraId="7CC7D459" w14:textId="77777777" w:rsidR="00E5409C" w:rsidRDefault="00E5409C">
      <w:pPr>
        <w:autoSpaceDE w:val="0"/>
        <w:autoSpaceDN w:val="0"/>
        <w:spacing w:after="224" w:line="220" w:lineRule="exact"/>
      </w:pPr>
    </w:p>
    <w:p w14:paraId="192A482E" w14:textId="77777777" w:rsidR="00E5409C" w:rsidRDefault="00000000">
      <w:pPr>
        <w:autoSpaceDE w:val="0"/>
        <w:autoSpaceDN w:val="0"/>
        <w:spacing w:after="0" w:line="330" w:lineRule="exact"/>
      </w:pPr>
      <w:r>
        <w:t>The Deal Gone Wrong</w:t>
      </w:r>
    </w:p>
    <w:p w14:paraId="061FCB48" w14:textId="77777777" w:rsidR="00E5409C" w:rsidRDefault="00000000">
      <w:pPr>
        <w:autoSpaceDE w:val="0"/>
        <w:autoSpaceDN w:val="0"/>
        <w:spacing w:before="286" w:after="0" w:line="264" w:lineRule="exact"/>
      </w:pPr>
      <w:r>
        <w:t xml:space="preserve">The air hung thick with the cloying sweetness of cheap cologne and the metallic tang of blood. The Jersey City warehouse, a cavernous space smelling faintly of mildew and desperation, had become a slaughterhouse. Empty crates, stacked haphazardly like decaying tombstones, formed a morbid backdrop to the scene. Broken glass crunched underfoot – shards from a shattered beer bottle, perhaps, or maybe something more… significant. Tweeter, his Boy Scout past a distant, almost mythical memory, experienced a familiar chill crawl up his spine, a feeling less about fear and more about the bone-deep </w:t>
        <w:br/>
        <w:t>weariness of survival.</w:t>
      </w:r>
    </w:p>
    <w:p w14:paraId="0CC62FF9" w14:textId="77777777" w:rsidR="00E5409C" w:rsidRDefault="00000000">
      <w:pPr>
        <w:autoSpaceDE w:val="0"/>
        <w:autoSpaceDN w:val="0"/>
        <w:spacing w:before="264" w:after="0" w:line="264" w:lineRule="exact"/>
      </w:pPr>
      <w:r>
        <w:t>He’d seen worse, of course. Much worse. But this… this had a particularly nasty edge to it. The deal, supposed to be a simple exchange of product for cash, had gone sideways faster than a greased pig at a county fair. The informant, a rat named Frankie "Fingers" Falcone – a moniker earned not for dexterity but for his propensity to snitch – lay sprawled amongst the crates, his breath rasping a ragged tune that spoke of imminent death. A single, crimson stain bloomed on his cheap, rumpled suit. Three other bodies lay nearby, each a testament to the sudden, brutal efficiency of the Monkey Man.</w:t>
      </w:r>
    </w:p>
    <w:p w14:paraId="2A2B1A62" w14:textId="77777777" w:rsidR="00E5409C" w:rsidRDefault="00000000">
      <w:pPr>
        <w:autoSpaceDE w:val="0"/>
        <w:autoSpaceDN w:val="0"/>
        <w:spacing w:before="264" w:after="0" w:line="264" w:lineRule="exact"/>
      </w:pPr>
      <w:r>
        <w:t xml:space="preserve">The Monkey Man, whose real name was something far less </w:t>
        <w:br/>
        <w:t>evocative – something banal like Arthur something or other – was a whirlwind of controlled chaos. He moved with a predatory grace that belied his burly frame, a constant hum of barely contained energy thrumming around him. He'd been Tweeter's childhood tormentor, a greasy-haired bully who'd turned his penchant for violence into a career. Now, he was Tweeter's partner – a volatile, unpredictable partner, but a partner nonetheless. They were bound together by a shared need to survive, a twisted kinship forged in the fires of a deal gone disastrously wrong.</w:t>
      </w:r>
    </w:p>
    <w:p w14:paraId="529FDA8C" w14:textId="77777777" w:rsidR="00E5409C" w:rsidRDefault="00000000">
      <w:pPr>
        <w:autoSpaceDE w:val="0"/>
        <w:autoSpaceDN w:val="0"/>
        <w:spacing w:before="264" w:after="0" w:line="264" w:lineRule="exact"/>
      </w:pPr>
      <w:r>
        <w:t xml:space="preserve">The initial explosion of violence had come from Sal Demarco’s crew– a group of over-eager, under-experienced.  goons who'd evidently decided to double-cross them. sal, a man whose ambition far </w:t>
        <w:br/>
        <w:t>outweighed his intelligence, had underestimated the monkey man's</w:t>
      </w:r>
    </w:p>
    <w:p w14:paraId="5990087F" w14:textId="77777777" w:rsidR="00E5409C" w:rsidRDefault="00E5409C">
      <w:pPr>
        <w:sectPr w:rsidR="00E5409C">
          <w:pgSz w:w="8000" w:h="12000"/>
          <w:pgMar w:top="1440" w:right="1440" w:bottom="1440" w:left="1440" w:header="720" w:footer="720" w:gutter="0"/>
          <w:cols w:space="720"/>
          <w:docGrid w:linePitch="360"/>
        </w:sectPr>
      </w:pPr>
    </w:p>
    <w:p w14:paraId="05A2CF99" w14:textId="77777777" w:rsidR="00E5409C" w:rsidRDefault="00E5409C">
      <w:pPr>
        <w:autoSpaceDE w:val="0"/>
        <w:autoSpaceDN w:val="0"/>
        <w:spacing w:after="78" w:line="220" w:lineRule="exact"/>
      </w:pPr>
    </w:p>
    <w:p w14:paraId="5202E3CB" w14:textId="77777777" w:rsidR="00E5409C" w:rsidRDefault="00000000">
      <w:pPr>
        <w:autoSpaceDE w:val="0"/>
        <w:autoSpaceDN w:val="0"/>
        <w:spacing w:before="58" w:after="0" w:line="264" w:lineRule="exact"/>
      </w:pPr>
      <w:r>
        <w:t>ruthlessness. He’d underestimated Tweeter’s surprising capacity for violence as well. The fight had been swift, brutal, and entirely one-sided. Now, they were left with a mountain of bodies, a dwindling supply of adrenaline, and a very large problem in the form of the Jersey City PD.</w:t>
      </w:r>
    </w:p>
    <w:p w14:paraId="53E9B9F6" w14:textId="77777777" w:rsidR="00E5409C" w:rsidRDefault="00000000">
      <w:pPr>
        <w:autoSpaceDE w:val="0"/>
        <w:autoSpaceDN w:val="0"/>
        <w:spacing w:before="264" w:after="0" w:line="264" w:lineRule="exact"/>
      </w:pPr>
      <w:r>
        <w:t xml:space="preserve">The warehouse echoed with the sounds of their hasty retreat – the scrape of metal against metal, the thud of running feet, and the ever-present, insistent drip of blood. They moved through the shadows, navigating the maze of crates with practiced ease, the Monkey Man leading the way, a silent guardian angel with a </w:t>
        <w:br/>
        <w:t xml:space="preserve">penchant for machetes. Tweeter trailed behind, his heart </w:t>
        <w:br/>
        <w:t>hammering a frantic rhythm against his ribs. He carried a battered .38, a relic of other, equally chaotic escapades, and he wasn't afraid to use it. He’d learned long ago that mercy was a luxury they couldn't afford.</w:t>
      </w:r>
    </w:p>
    <w:p w14:paraId="488FFCB1" w14:textId="77777777" w:rsidR="00E5409C" w:rsidRDefault="00000000">
      <w:pPr>
        <w:autoSpaceDE w:val="0"/>
        <w:autoSpaceDN w:val="0"/>
        <w:spacing w:before="264" w:after="0" w:line="264" w:lineRule="exact"/>
      </w:pPr>
      <w:r>
        <w:t xml:space="preserve">They slipped out of the warehouse through a back entrance, </w:t>
        <w:br/>
        <w:t xml:space="preserve">emerging into the cool night air of the Jersey City docks. The air, thick with the smells of brine and diesel fuel, offered a stark contrast to the fetid atmosphere of the warehouse. The rhythmic clang of cargo ships and the distant wail of a siren created a </w:t>
        <w:br/>
        <w:t>dissonant symphony of urban chaos. The docks were a labyrinth of shadows and hidden alcoves, a perfect place for two men on the run.</w:t>
      </w:r>
    </w:p>
    <w:p w14:paraId="56DDE279" w14:textId="77777777" w:rsidR="00E5409C" w:rsidRDefault="00000000">
      <w:pPr>
        <w:autoSpaceDE w:val="0"/>
        <w:autoSpaceDN w:val="0"/>
        <w:spacing w:before="264" w:after="0" w:line="264" w:lineRule="exact"/>
      </w:pPr>
      <w:r>
        <w:t>The escape was a desperate ballet of evasion, a frantic dance with death. They dodged patrolling police cars, scaled towering stacks of shipping containers, and slipped through narrow alleyways like phantoms. Each close call heightened the tension, pushing them closer to the precipice of panic. Tweeter could feel the Monkey Man's gaze on his back, a silent pressure that fueled his desperate flight. He knew that a single misstep, a moment of hesitation, could mean the difference between life and death.</w:t>
      </w:r>
    </w:p>
    <w:p w14:paraId="19462370" w14:textId="77777777" w:rsidR="00E5409C" w:rsidRDefault="00000000">
      <w:pPr>
        <w:autoSpaceDE w:val="0"/>
        <w:autoSpaceDN w:val="0"/>
        <w:spacing w:before="264" w:after="0" w:line="264" w:lineRule="exact"/>
      </w:pPr>
      <w:r>
        <w:t>The city seemed to close in around them, its familiar landmarks transformed into menacing obstacles. The familiar rumble of the elevated train became a constant, threatening reminder of their precarious situation. The flashing lights of police cruisers mirrored the frenzied beating of their hearts. The air throbbed with a</w:t>
      </w:r>
    </w:p>
    <w:p w14:paraId="32CA2D3F" w14:textId="77777777" w:rsidR="00E5409C" w:rsidRDefault="00E5409C">
      <w:pPr>
        <w:sectPr w:rsidR="00E5409C">
          <w:pgSz w:w="8000" w:h="12000"/>
          <w:pgMar w:top="1440" w:right="1440" w:bottom="1440" w:left="1440" w:header="720" w:footer="720" w:gutter="0"/>
          <w:cols w:space="720"/>
          <w:docGrid w:linePitch="360"/>
        </w:sectPr>
      </w:pPr>
    </w:p>
    <w:p w14:paraId="11368E26" w14:textId="77777777" w:rsidR="00E5409C" w:rsidRDefault="00E5409C">
      <w:pPr>
        <w:autoSpaceDE w:val="0"/>
        <w:autoSpaceDN w:val="0"/>
        <w:spacing w:after="78" w:line="220" w:lineRule="exact"/>
      </w:pPr>
    </w:p>
    <w:p w14:paraId="74F80D7C" w14:textId="77777777" w:rsidR="00E5409C" w:rsidRDefault="00000000">
      <w:pPr>
        <w:autoSpaceDE w:val="0"/>
        <w:autoSpaceDN w:val="0"/>
        <w:spacing w:before="58" w:after="0" w:line="264" w:lineRule="exact"/>
        <w:ind w:right="144"/>
      </w:pPr>
      <w:r>
        <w:t xml:space="preserve">palpable sense of urgency, a breathless rhythm that mirrored their frantic escape. The darkness, once a shield, now experienced like a </w:t>
        <w:br/>
        <w:t>suffocating blanket.</w:t>
      </w:r>
    </w:p>
    <w:p w14:paraId="6B2A4B66" w14:textId="77777777" w:rsidR="00E5409C" w:rsidRDefault="00000000">
      <w:pPr>
        <w:autoSpaceDE w:val="0"/>
        <w:autoSpaceDN w:val="0"/>
        <w:spacing w:before="264" w:after="0" w:line="264" w:lineRule="exact"/>
      </w:pPr>
      <w:r>
        <w:t>The night was a blur of shadows, adrenaline, and near-misses. They moved with the fluid precision of predators, their every sense heightened, their every action honed by years of living on the edge.</w:t>
      </w:r>
    </w:p>
    <w:p w14:paraId="509B83E9" w14:textId="77777777" w:rsidR="00E5409C" w:rsidRDefault="00000000">
      <w:pPr>
        <w:autoSpaceDE w:val="0"/>
        <w:autoSpaceDN w:val="0"/>
        <w:spacing w:before="58" w:after="0" w:line="264" w:lineRule="exact"/>
      </w:pPr>
      <w:r>
        <w:t xml:space="preserve">They were ghosts in the city, phantoms flitting through the </w:t>
        <w:br/>
        <w:t>underbelly of Jersey City, their every move a desperate gamble against the relentless tide of pursuit. The city itself seemed to hold its breath, watching their frantic struggle with a morbid fascination. The rhythmic clang of metal against metal, the constant murmur of the city, the occasional distant siren – these sounds punctuated their desperate flight. It was a race against time, a desperate scramble for survival against the ever-encroaching shadow of the law. Each step was a prayer, each breath a gamble.</w:t>
      </w:r>
    </w:p>
    <w:p w14:paraId="79206539" w14:textId="77777777" w:rsidR="00E5409C" w:rsidRDefault="00000000">
      <w:pPr>
        <w:autoSpaceDE w:val="0"/>
        <w:autoSpaceDN w:val="0"/>
        <w:spacing w:before="264" w:after="0" w:line="264" w:lineRule="exact"/>
        <w:ind w:right="288"/>
      </w:pPr>
      <w:r>
        <w:t>The pressure was immense. They had to lose their pursuers. They needed a plan, a lifeline. And, as luck – or perhaps the devil’s twisted sense of humor – would have it, a lifeline appeared in the form of a clandestine phone call. It came from Jan, the Monkey Man’s estranged sister.</w:t>
      </w:r>
    </w:p>
    <w:p w14:paraId="6AD824E7" w14:textId="77777777" w:rsidR="00E5409C" w:rsidRDefault="00000000">
      <w:pPr>
        <w:autoSpaceDE w:val="0"/>
        <w:autoSpaceDN w:val="0"/>
        <w:spacing w:before="264" w:after="0" w:line="264" w:lineRule="exact"/>
      </w:pPr>
      <w:r>
        <w:t xml:space="preserve">Jan's voice, a low, tense whisper, crackled through the phone. She was married to a powerful racketeer – a man whose influence spread like a malignant tumor throughout Jersey City’s underworld. Her call was a calculated risk, a dangerous game played at the edge of a knife. She offered them a potential escape route, a glimmer of hope in the suffocating darkness of their desperate flight. But even as she offered this lifeline, her words hinted at a hidden agenda, a darker purpose that remained shrouded in mystery, adding yet another layer to the already convoluted web of deceit and violence. The call, brief and tense, left Tweeter and the Monkey Man with a dangerous proposition, a choice between two perilous paths, each fraught with its own unique brand of risk. The deal had gone </w:t>
        <w:br/>
        <w:t>wrong, but the game was far from over. It was merely entering its most dangerous phase.</w:t>
      </w:r>
    </w:p>
    <w:p w14:paraId="010CB306" w14:textId="77777777" w:rsidR="00E5409C" w:rsidRDefault="00E5409C">
      <w:pPr>
        <w:sectPr w:rsidR="00E5409C">
          <w:pgSz w:w="8000" w:h="12000"/>
          <w:pgMar w:top="1440" w:right="1440" w:bottom="1440" w:left="1440" w:header="720" w:footer="720" w:gutter="0"/>
          <w:cols w:space="720"/>
          <w:docGrid w:linePitch="360"/>
        </w:sectPr>
      </w:pPr>
    </w:p>
    <w:p w14:paraId="5F3C9F74" w14:textId="77777777" w:rsidR="00E5409C" w:rsidRDefault="00E5409C">
      <w:pPr>
        <w:autoSpaceDE w:val="0"/>
        <w:autoSpaceDN w:val="0"/>
        <w:spacing w:after="224" w:line="220" w:lineRule="exact"/>
      </w:pPr>
    </w:p>
    <w:p w14:paraId="33BE20C6" w14:textId="77777777" w:rsidR="00E5409C" w:rsidRDefault="00000000">
      <w:pPr>
        <w:autoSpaceDE w:val="0"/>
        <w:autoSpaceDN w:val="0"/>
        <w:spacing w:after="0" w:line="330" w:lineRule="exact"/>
      </w:pPr>
      <w:r>
        <w:t>Escape from the Docks</w:t>
      </w:r>
    </w:p>
    <w:p w14:paraId="1FFC25FF" w14:textId="77777777" w:rsidR="00E5409C" w:rsidRDefault="00000000">
      <w:pPr>
        <w:autoSpaceDE w:val="0"/>
        <w:autoSpaceDN w:val="0"/>
        <w:spacing w:before="286" w:after="0" w:line="264" w:lineRule="exact"/>
      </w:pPr>
      <w:r>
        <w:t>The Jersey City docks reeked of brine and diesel, a smell that clung to the back of Tweeter’s throat like a persistent cough. The night air, though cool, was thick with the humid breath of the river, a damp blanket clinging to their skin. He glanced back, the rhythmic clang of metal against metal a constant, nerve-jangling percussion against the backdrop of the city’s low hum. The Monkey Man, silent as a shadow, moved ahead, his bulk surprisingly agile as he scaled a stack of shipping containers taller than a three-story building. Tweeter followed, his lungs burning, the weight of his .38 a familiar ache in his waistband.</w:t>
      </w:r>
    </w:p>
    <w:p w14:paraId="274A67DA" w14:textId="77777777" w:rsidR="00E5409C" w:rsidRDefault="00000000">
      <w:pPr>
        <w:autoSpaceDE w:val="0"/>
        <w:autoSpaceDN w:val="0"/>
        <w:spacing w:before="264" w:after="0" w:line="264" w:lineRule="exact"/>
      </w:pPr>
      <w:r>
        <w:t>Each container was a precarious island in a sea of darkness, a metal behemoth that groaned under the weight of its cargo. The rusting steel experienced cold and slick under his hands, his fingers searching for purchase amidst flaking paint and layers of grime. Below, the water lapped against the pilings, a constant reminder of the unforgiving depths that awaited a single misstep. The darkness was absolute, broken only by the occasional flicker of a distant streetlight or the glow of a cigarette butt discarded by some dockworker. The silence, broken only by the metallic groans of the containers and the slap of waves, was a heavy, oppressive weight.</w:t>
      </w:r>
    </w:p>
    <w:p w14:paraId="6C7EE338" w14:textId="77777777" w:rsidR="00E5409C" w:rsidRDefault="00000000">
      <w:pPr>
        <w:autoSpaceDE w:val="0"/>
        <w:autoSpaceDN w:val="0"/>
        <w:spacing w:before="264" w:after="0" w:line="264" w:lineRule="exact"/>
      </w:pPr>
      <w:r>
        <w:t>They weren't alone. The air thrummed with the unseen presence of others, the whispers of rival gangs and the ever-present shadow of the Jersey City police. They were playing a game of cat and mouse, a deadly dance where the stakes were life and death. Every shadow held the potential for ambush, every sound could signal pursuit. The adrenaline was a constant companion, a raw, pulsing energy that kept them moving, pushing them forward in a relentless, desperate flight.</w:t>
      </w:r>
    </w:p>
    <w:p w14:paraId="5ADFD10E" w14:textId="77777777" w:rsidR="00E5409C" w:rsidRDefault="00000000">
      <w:pPr>
        <w:autoSpaceDE w:val="0"/>
        <w:autoSpaceDN w:val="0"/>
        <w:spacing w:before="264" w:after="0" w:line="264" w:lineRule="exact"/>
      </w:pPr>
      <w:r>
        <w:t>A police siren wailed in the distance, its mournful cry a chilling reminder of their precarious situation. It drew closer, its piercing sound cutting through the night's quiet, a relentless predator closing in on its prey. They pressed themselves against the cold, hard metal of a container, their hearts pounding a frantic rhythm against their ribs. Tweeter's breath hitched in his chest; the Monkey Man</w:t>
      </w:r>
    </w:p>
    <w:p w14:paraId="5763EDB6" w14:textId="77777777" w:rsidR="00E5409C" w:rsidRDefault="00E5409C">
      <w:pPr>
        <w:sectPr w:rsidR="00E5409C">
          <w:pgSz w:w="8000" w:h="12000"/>
          <w:pgMar w:top="1440" w:right="1440" w:bottom="1440" w:left="1440" w:header="720" w:footer="720" w:gutter="0"/>
          <w:cols w:space="720"/>
          <w:docGrid w:linePitch="360"/>
        </w:sectPr>
      </w:pPr>
    </w:p>
    <w:p w14:paraId="2FA340FA" w14:textId="77777777" w:rsidR="00E5409C" w:rsidRDefault="00E5409C">
      <w:pPr>
        <w:autoSpaceDE w:val="0"/>
        <w:autoSpaceDN w:val="0"/>
        <w:spacing w:after="78" w:line="220" w:lineRule="exact"/>
      </w:pPr>
    </w:p>
    <w:p w14:paraId="250072D7" w14:textId="77777777" w:rsidR="00E5409C" w:rsidRDefault="00000000">
      <w:pPr>
        <w:autoSpaceDE w:val="0"/>
        <w:autoSpaceDN w:val="0"/>
        <w:spacing w:after="0" w:line="322" w:lineRule="exact"/>
      </w:pPr>
      <w:r>
        <w:t>remained stoic, his breathing steady and controlled.</w:t>
      </w:r>
    </w:p>
    <w:p w14:paraId="1D42688A" w14:textId="77777777" w:rsidR="00E5409C" w:rsidRDefault="00000000">
      <w:pPr>
        <w:autoSpaceDE w:val="0"/>
        <w:autoSpaceDN w:val="0"/>
        <w:spacing w:before="264" w:after="0" w:line="264" w:lineRule="exact"/>
      </w:pPr>
      <w:r>
        <w:t xml:space="preserve">The siren passed, its wail fading into the distance, but the tension remained, a taut wire stretched to its breaking point. They waited, huddled in the shadows, the silence punctuated only by the </w:t>
        <w:br/>
        <w:t>rhythmic thump of their own hearts. The escape was a brutal test of endurance, a race against time, a desperate gamble played out under the cold, indifferent gaze of the night. The docks stretched before them, an endless labyrinth of metal and shadow, a maze of danger and uncertainty.</w:t>
      </w:r>
    </w:p>
    <w:p w14:paraId="17B14616" w14:textId="77777777" w:rsidR="00E5409C" w:rsidRDefault="00000000">
      <w:pPr>
        <w:autoSpaceDE w:val="0"/>
        <w:autoSpaceDN w:val="0"/>
        <w:spacing w:before="264" w:after="0" w:line="264" w:lineRule="exact"/>
        <w:ind w:right="144"/>
      </w:pPr>
      <w:r>
        <w:t>As they moved further into the labyrinth, the shadows deepened, swallowing them whole. The air grew colder, the smell of salt and decay more pronounced. The rhythmic clang of metal on metal became more frequent, the sounds of shifting cargo and moving machinery creating a cacophony of noise that both masked their movements and amplified the tension. The closer they got to the edge of the docks, the more desperate their situation became.</w:t>
      </w:r>
    </w:p>
    <w:p w14:paraId="06DA6634" w14:textId="77777777" w:rsidR="00E5409C" w:rsidRDefault="00000000">
      <w:pPr>
        <w:autoSpaceDE w:val="0"/>
        <w:autoSpaceDN w:val="0"/>
        <w:spacing w:before="264" w:after="0" w:line="264" w:lineRule="exact"/>
      </w:pPr>
      <w:r>
        <w:t xml:space="preserve">They stumbled upon a derelict warehouse, its boarded-up windows and crumbling brickwork a testament to its decay. It was a </w:t>
        <w:br/>
        <w:t xml:space="preserve">forgotten relic, a shadow within a shadow, a place where the </w:t>
        <w:br/>
        <w:t>darkness seemed to cling and fester. The air inside was heavy with the smell of mildew and damp earth, a far cry from the salty tang of the open docks. The silence within was oppressive, broken only by the occasional drip of water from a leaky roof. It was a refuge, but a temporary one.</w:t>
      </w:r>
    </w:p>
    <w:p w14:paraId="038F92D0" w14:textId="77777777" w:rsidR="00E5409C" w:rsidRDefault="00000000">
      <w:pPr>
        <w:autoSpaceDE w:val="0"/>
        <w:autoSpaceDN w:val="0"/>
        <w:spacing w:before="264" w:after="0" w:line="264" w:lineRule="exact"/>
      </w:pPr>
      <w:r>
        <w:t xml:space="preserve">Inside, they found a discarded pallet, its wooden slats splintered and worn. They used it to rest, their bodies aching from the </w:t>
        <w:br/>
        <w:t>relentless climb over containers and the frantic scramble through the maze of alleyways. The respite was brief, barely enough time to catch their breath before the adrenaline kicked back in, urging them onward. The escape was far from over.</w:t>
      </w:r>
    </w:p>
    <w:p w14:paraId="35FFF8B3" w14:textId="77777777" w:rsidR="00E5409C" w:rsidRDefault="00000000">
      <w:pPr>
        <w:autoSpaceDE w:val="0"/>
        <w:autoSpaceDN w:val="0"/>
        <w:spacing w:before="264" w:after="0" w:line="264" w:lineRule="exact"/>
      </w:pPr>
      <w:r>
        <w:t>The sounds of the city drifted in through the broken windows, a dissonant symphony of urban life playing out in the background of their desperate flight. The rhythmic clang of metal against metal, the distant wail of a siren, the rumble of traffic – all reminders of the relentless pursuit that dogged their steps. They were hunted, but</w:t>
      </w:r>
    </w:p>
    <w:p w14:paraId="37F4BB47" w14:textId="77777777" w:rsidR="00E5409C" w:rsidRDefault="00E5409C">
      <w:pPr>
        <w:sectPr w:rsidR="00E5409C">
          <w:pgSz w:w="8000" w:h="12000"/>
          <w:pgMar w:top="1440" w:right="1440" w:bottom="1440" w:left="1440" w:header="720" w:footer="720" w:gutter="0"/>
          <w:cols w:space="720"/>
          <w:docGrid w:linePitch="360"/>
        </w:sectPr>
      </w:pPr>
    </w:p>
    <w:p w14:paraId="42C15AE0" w14:textId="77777777" w:rsidR="00E5409C" w:rsidRDefault="00E5409C">
      <w:pPr>
        <w:autoSpaceDE w:val="0"/>
        <w:autoSpaceDN w:val="0"/>
        <w:spacing w:after="78" w:line="220" w:lineRule="exact"/>
      </w:pPr>
    </w:p>
    <w:p w14:paraId="0EC8132D" w14:textId="77777777" w:rsidR="00E5409C" w:rsidRDefault="00000000">
      <w:pPr>
        <w:autoSpaceDE w:val="0"/>
        <w:autoSpaceDN w:val="0"/>
        <w:spacing w:before="58" w:after="0" w:line="264" w:lineRule="exact"/>
        <w:ind w:right="576"/>
      </w:pPr>
      <w:r>
        <w:t>they were also hunters, their every instinct honed by years of survival on the fringes of society.</w:t>
      </w:r>
    </w:p>
    <w:p w14:paraId="2C9469FC" w14:textId="77777777" w:rsidR="00E5409C" w:rsidRDefault="00000000">
      <w:pPr>
        <w:autoSpaceDE w:val="0"/>
        <w:autoSpaceDN w:val="0"/>
        <w:spacing w:before="264" w:after="0" w:line="264" w:lineRule="exact"/>
      </w:pPr>
      <w:r>
        <w:t>The phone call from Jan – a lifeline, a potential escape route – had given them a glimmer of hope, but it had also introduced a new layer of complexity to their already precarious situation. Her offer, shrouded in mystery and tinged with danger, forced them to weigh their options, to calculate the risks and the rewards. The game had changed, the stakes raised. The Jersey City docks, once merely a route of escape, had become a battleground.</w:t>
      </w:r>
    </w:p>
    <w:p w14:paraId="54B2AAB5" w14:textId="77777777" w:rsidR="00E5409C" w:rsidRDefault="00000000">
      <w:pPr>
        <w:autoSpaceDE w:val="0"/>
        <w:autoSpaceDN w:val="0"/>
        <w:spacing w:before="264" w:after="0" w:line="264" w:lineRule="exact"/>
      </w:pPr>
      <w:r>
        <w:t>They emerged from the warehouse, the night air a stark contrast to the claustrophobic darkness within. The city lights glittered in the distance, their glow both beckoning and menacing. The sounds of the city were intensified, the cacophony of urban life a constant reminder of their vulnerability. Every shadow, every sound, every passing vehicle was a potential threat, a reminder of the relentless pursuit that never ceased.</w:t>
      </w:r>
    </w:p>
    <w:p w14:paraId="654BCA80" w14:textId="77777777" w:rsidR="00E5409C" w:rsidRDefault="00000000">
      <w:pPr>
        <w:autoSpaceDE w:val="0"/>
        <w:autoSpaceDN w:val="0"/>
        <w:spacing w:before="264" w:after="0" w:line="264" w:lineRule="exact"/>
      </w:pPr>
      <w:r>
        <w:t>The escape continued, a desperate ballet of evasion and survival. They moved like shadows through the labyrinth of the docks, their movements fluid and precise, honed by years of living on the edge.</w:t>
      </w:r>
    </w:p>
    <w:p w14:paraId="27A48E28" w14:textId="77777777" w:rsidR="00E5409C" w:rsidRDefault="00000000">
      <w:pPr>
        <w:autoSpaceDE w:val="0"/>
        <w:autoSpaceDN w:val="0"/>
        <w:spacing w:before="60" w:after="0" w:line="264" w:lineRule="exact"/>
        <w:ind w:right="576"/>
      </w:pPr>
      <w:r>
        <w:t>The tension was palpable, a taut wire strung between life and death. The docks, once a familiar landscape, had become a terrifying maze, each turn a gamble, each step a prayer.</w:t>
      </w:r>
    </w:p>
    <w:p w14:paraId="6EEE5F75" w14:textId="77777777" w:rsidR="00E5409C" w:rsidRDefault="00000000">
      <w:pPr>
        <w:autoSpaceDE w:val="0"/>
        <w:autoSpaceDN w:val="0"/>
        <w:spacing w:before="264" w:after="0" w:line="264" w:lineRule="exact"/>
      </w:pPr>
      <w:r>
        <w:t>The air grew colder, the wind whipping through the alleyways, biting at their exposed skin. The sounds of the city grew louder, a relentless tide of noise that threatened to engulf them. They pushed themselves harder, their bodies screaming in protest, their minds focused on a single goal – survival. The relentless pursuit was a constant weight, a heavy shadow that hung over them, a reminder of the danger that lurked around every corner.</w:t>
      </w:r>
    </w:p>
    <w:p w14:paraId="49D0FDEB" w14:textId="77777777" w:rsidR="00E5409C" w:rsidRDefault="00000000">
      <w:pPr>
        <w:autoSpaceDE w:val="0"/>
        <w:autoSpaceDN w:val="0"/>
        <w:spacing w:before="264" w:after="0" w:line="264" w:lineRule="exact"/>
      </w:pPr>
      <w:r>
        <w:t>The escape was a blur of shadows, sounds, and near-misses, a frantic dance with death. They dodged patrolling police cars, scaled towering stacks of shipping containers, and slipped through narrow alleyways like phantoms. Each close call heightened the tension, pushing them closer to the precipice of panic. Tweeter could feel the Monkey Man's gaze on his back, a silent pressure that fueled his</w:t>
      </w:r>
    </w:p>
    <w:p w14:paraId="71AA084B" w14:textId="77777777" w:rsidR="00E5409C" w:rsidRDefault="00E5409C">
      <w:pPr>
        <w:sectPr w:rsidR="00E5409C">
          <w:pgSz w:w="8000" w:h="12000"/>
          <w:pgMar w:top="1440" w:right="1440" w:bottom="1440" w:left="1440" w:header="720" w:footer="720" w:gutter="0"/>
          <w:cols w:space="720"/>
          <w:docGrid w:linePitch="360"/>
        </w:sectPr>
      </w:pPr>
    </w:p>
    <w:p w14:paraId="230D22FA" w14:textId="77777777" w:rsidR="00E5409C" w:rsidRDefault="00E5409C">
      <w:pPr>
        <w:autoSpaceDE w:val="0"/>
        <w:autoSpaceDN w:val="0"/>
        <w:spacing w:after="78" w:line="220" w:lineRule="exact"/>
      </w:pPr>
    </w:p>
    <w:p w14:paraId="4A03A2DE" w14:textId="77777777" w:rsidR="00E5409C" w:rsidRDefault="00000000">
      <w:pPr>
        <w:autoSpaceDE w:val="0"/>
        <w:autoSpaceDN w:val="0"/>
        <w:spacing w:before="58" w:after="0" w:line="264" w:lineRule="exact"/>
        <w:ind w:right="576"/>
        <w:jc w:val="center"/>
      </w:pPr>
      <w:r>
        <w:t>desperate flight. He knew that a single misstep, a moment of hesitation, could mean the difference between life and death.</w:t>
      </w:r>
    </w:p>
    <w:p w14:paraId="088BF485" w14:textId="77777777" w:rsidR="00E5409C" w:rsidRDefault="00000000">
      <w:pPr>
        <w:autoSpaceDE w:val="0"/>
        <w:autoSpaceDN w:val="0"/>
        <w:spacing w:before="264" w:after="0" w:line="264" w:lineRule="exact"/>
      </w:pPr>
      <w:r>
        <w:t xml:space="preserve">The city seemed to close in around them, its familiar landmarks transformed into menacing obstacles. The familiar rumble of the elevated train became a constant, threatening reminder of their precarious situation. The flashing lights of police cruisers mirrored the frenzied beating of their hearts. The air throbbed with a </w:t>
        <w:br/>
        <w:t xml:space="preserve">palpable sense of urgency, a breathless rhythm that mirrored their frantic escape. The darkness, once a shield, now experienced like a </w:t>
        <w:br/>
        <w:t>suffocating blanket. The escape was not just a flight from the law, but a flight from the ghosts of their past, the shadows of their own making. They were running from their failures, their mistakes, their violent choices.</w:t>
      </w:r>
    </w:p>
    <w:p w14:paraId="7C304BEF" w14:textId="77777777" w:rsidR="00E5409C" w:rsidRDefault="00000000">
      <w:pPr>
        <w:autoSpaceDE w:val="0"/>
        <w:autoSpaceDN w:val="0"/>
        <w:spacing w:before="204" w:after="0" w:line="324" w:lineRule="exact"/>
      </w:pPr>
      <w:r>
        <w:t>And they were running out of time.</w:t>
      </w:r>
    </w:p>
    <w:p w14:paraId="63DE03D0" w14:textId="77777777" w:rsidR="00E5409C" w:rsidRDefault="00E5409C">
      <w:pPr>
        <w:sectPr w:rsidR="00E5409C">
          <w:pgSz w:w="8000" w:h="12000"/>
          <w:pgMar w:top="1440" w:right="1440" w:bottom="1440" w:left="1440" w:header="720" w:footer="720" w:gutter="0"/>
          <w:cols w:space="720"/>
          <w:docGrid w:linePitch="360"/>
        </w:sectPr>
      </w:pPr>
    </w:p>
    <w:p w14:paraId="5745234B" w14:textId="77777777" w:rsidR="00E5409C" w:rsidRDefault="00E5409C">
      <w:pPr>
        <w:autoSpaceDE w:val="0"/>
        <w:autoSpaceDN w:val="0"/>
        <w:spacing w:after="224" w:line="220" w:lineRule="exact"/>
      </w:pPr>
    </w:p>
    <w:p w14:paraId="1267E132" w14:textId="77777777" w:rsidR="00E5409C" w:rsidRDefault="00000000">
      <w:pPr>
        <w:autoSpaceDE w:val="0"/>
        <w:autoSpaceDN w:val="0"/>
        <w:spacing w:after="0" w:line="330" w:lineRule="exact"/>
      </w:pPr>
      <w:r>
        <w:t>Jans Secret Call</w:t>
      </w:r>
    </w:p>
    <w:p w14:paraId="3636F2B0" w14:textId="77777777" w:rsidR="00E5409C" w:rsidRDefault="00000000">
      <w:pPr>
        <w:autoSpaceDE w:val="0"/>
        <w:autoSpaceDN w:val="0"/>
        <w:spacing w:before="286" w:after="0" w:line="264" w:lineRule="exact"/>
      </w:pPr>
      <w:r>
        <w:t>The payphone hissed, spitting out a mouthful of static before grudgingly connecting. Jan clutched the receiver, her knuckles bone-white against the cracked plastic. The diner’s fluorescent lights buzzed overhead, a sickly yellow hum that mirrored the anxiety churning in her stomach. Outside, the Jersey City night pulsed with a restless energy; the rhythmic thump of a distant siren a counterpoint to the frantic beat of her heart.</w:t>
      </w:r>
    </w:p>
    <w:p w14:paraId="75091443" w14:textId="77777777" w:rsidR="00E5409C" w:rsidRDefault="00000000">
      <w:pPr>
        <w:autoSpaceDE w:val="0"/>
        <w:autoSpaceDN w:val="0"/>
        <w:spacing w:before="264" w:after="0" w:line="264" w:lineRule="exact"/>
      </w:pPr>
      <w:r>
        <w:t xml:space="preserve">She glanced nervously around the almost empty diner. Each booth seemed to hold a potential witness, a pair of eyes that could betray her. The waitress, a woman whose face seemed permanently etched with weariness, wiped down the counter with a practiced, almost absentminded efficiency. Jan knew she shouldn't be here, shouldn't even be making this call. But the alternative – watching her </w:t>
        <w:br/>
        <w:t>brother, the Monkey Man, drown in the rising tide of the cops' relentless pursuit – was unbearable.</w:t>
      </w:r>
    </w:p>
    <w:p w14:paraId="785B55BB" w14:textId="77777777" w:rsidR="00E5409C" w:rsidRDefault="00000000">
      <w:pPr>
        <w:autoSpaceDE w:val="0"/>
        <w:autoSpaceDN w:val="0"/>
        <w:spacing w:before="264" w:after="0" w:line="264" w:lineRule="exact"/>
      </w:pPr>
      <w:r>
        <w:t>“Frankie?” she whispered, her voice barely audible above the diner’s low hum. The line crackled again, the static a persistent, irritating presence. She held her breath, waiting. Seconds stretched into an eternity, each tick of the diner clock echoing the pounding of her heart.</w:t>
      </w:r>
    </w:p>
    <w:p w14:paraId="62F4EFD3" w14:textId="77777777" w:rsidR="00E5409C" w:rsidRDefault="00000000">
      <w:pPr>
        <w:autoSpaceDE w:val="0"/>
        <w:autoSpaceDN w:val="0"/>
        <w:spacing w:before="264" w:after="0" w:line="264" w:lineRule="exact"/>
        <w:ind w:right="288"/>
      </w:pPr>
      <w:r>
        <w:t>Finally, a gruff voice answered, tinged with a cautious weariness.“Jan? Is that you?”</w:t>
      </w:r>
    </w:p>
    <w:p w14:paraId="69A16C75" w14:textId="77777777" w:rsidR="00E5409C" w:rsidRDefault="00000000">
      <w:pPr>
        <w:autoSpaceDE w:val="0"/>
        <w:autoSpaceDN w:val="0"/>
        <w:spacing w:before="264" w:after="0" w:line="264" w:lineRule="exact"/>
      </w:pPr>
      <w:r>
        <w:t>Relief washed over her, fleeting and fragile. "It's me, Frankie. Listen, you need to get out of Jersey City. Now." Her voice was tight, strained, betraying the fear gnawing at her insides.</w:t>
      </w:r>
    </w:p>
    <w:p w14:paraId="70CAB98A" w14:textId="77777777" w:rsidR="00E5409C" w:rsidRDefault="00000000">
      <w:pPr>
        <w:autoSpaceDE w:val="0"/>
        <w:autoSpaceDN w:val="0"/>
        <w:spacing w:before="264" w:after="0" w:line="264" w:lineRule="exact"/>
        <w:ind w:right="864"/>
      </w:pPr>
      <w:r>
        <w:t>“What’s going on? Tweeter okay?” His voice held a hint of desperation, a raw vulnerability that she rarely witnessed.</w:t>
      </w:r>
    </w:p>
    <w:p w14:paraId="2C3CD8B2" w14:textId="77777777" w:rsidR="00E5409C" w:rsidRDefault="00000000">
      <w:pPr>
        <w:autoSpaceDE w:val="0"/>
        <w:autoSpaceDN w:val="0"/>
        <w:spacing w:before="204" w:after="0" w:line="324" w:lineRule="exact"/>
      </w:pPr>
      <w:r>
        <w:t>“Tweeter’s…fine, for now. But they’re closing in, Frankie.</w:t>
      </w:r>
    </w:p>
    <w:p w14:paraId="3551FE5B" w14:textId="77777777" w:rsidR="00E5409C" w:rsidRDefault="00000000">
      <w:pPr>
        <w:autoSpaceDE w:val="0"/>
        <w:autoSpaceDN w:val="0"/>
        <w:spacing w:before="60" w:after="0" w:line="264" w:lineRule="exact"/>
        <w:ind w:right="144"/>
      </w:pPr>
      <w:r>
        <w:t>Everywhere. The cops are everywhere.” She swallowed hard, the lump in her throat making it difficult to speak. “You need to leave. I’ve got something…” she paused, choosing her words carefully,</w:t>
      </w:r>
    </w:p>
    <w:p w14:paraId="2597ACCC" w14:textId="77777777" w:rsidR="00E5409C" w:rsidRDefault="00E5409C">
      <w:pPr>
        <w:sectPr w:rsidR="00E5409C">
          <w:pgSz w:w="8000" w:h="12000"/>
          <w:pgMar w:top="1440" w:right="1440" w:bottom="1440" w:left="1440" w:header="720" w:footer="720" w:gutter="0"/>
          <w:cols w:space="720"/>
          <w:docGrid w:linePitch="360"/>
        </w:sectPr>
      </w:pPr>
    </w:p>
    <w:p w14:paraId="46CCC961" w14:textId="77777777" w:rsidR="00E5409C" w:rsidRDefault="00E5409C">
      <w:pPr>
        <w:autoSpaceDE w:val="0"/>
        <w:autoSpaceDN w:val="0"/>
        <w:spacing w:after="78" w:line="220" w:lineRule="exact"/>
      </w:pPr>
    </w:p>
    <w:p w14:paraId="39565BB7" w14:textId="77777777" w:rsidR="00E5409C" w:rsidRDefault="00000000">
      <w:pPr>
        <w:autoSpaceDE w:val="0"/>
        <w:autoSpaceDN w:val="0"/>
        <w:spacing w:after="0" w:line="322" w:lineRule="exact"/>
      </w:pPr>
      <w:r>
        <w:t>“something that might help.”</w:t>
      </w:r>
    </w:p>
    <w:p w14:paraId="41094E47" w14:textId="77777777" w:rsidR="00E5409C" w:rsidRDefault="00000000">
      <w:pPr>
        <w:autoSpaceDE w:val="0"/>
        <w:autoSpaceDN w:val="0"/>
        <w:spacing w:before="264" w:after="0" w:line="264" w:lineRule="exact"/>
      </w:pPr>
      <w:r>
        <w:t>A silence hung between them, heavy and thick with unspoken fears and anxieties. Jan shifted uncomfortably in her seat, the plastic squeaking under her weight. The silence experienced like an accusation, a spotlight illuminating her own precarious position. Her husband, Sal Demarco, wouldn't take kindly to her helping her brother, a man who had always been a thorn in his side, a shadow lurking in the corners of his meticulously built criminal empire. Sal ruled Jersey City with an iron fist, a fact that made Jan’s position even more precarious.</w:t>
      </w:r>
    </w:p>
    <w:p w14:paraId="1D0CC89F" w14:textId="77777777" w:rsidR="00E5409C" w:rsidRDefault="00000000">
      <w:pPr>
        <w:autoSpaceDE w:val="0"/>
        <w:autoSpaceDN w:val="0"/>
        <w:spacing w:before="204" w:after="0" w:line="324" w:lineRule="exact"/>
      </w:pPr>
      <w:r>
        <w:t>“What is it, Jan?” Frankie’s voice was sharp, demanding an answer.</w:t>
      </w:r>
    </w:p>
    <w:p w14:paraId="0E79328A" w14:textId="77777777" w:rsidR="00E5409C" w:rsidRDefault="00000000">
      <w:pPr>
        <w:autoSpaceDE w:val="0"/>
        <w:autoSpaceDN w:val="0"/>
        <w:spacing w:before="264" w:after="0" w:line="264" w:lineRule="exact"/>
      </w:pPr>
      <w:r>
        <w:t>“There’s a contact… someone who owes me a favor. He can get you out of state, get you far enough away that they won’t find you. But…it’s risky, Frankie. Very risky.” She hesitated, weighing her words carefully. “This guy doesn't take kindly to being double-crossed.”</w:t>
      </w:r>
    </w:p>
    <w:p w14:paraId="5A948324" w14:textId="77777777" w:rsidR="00E5409C" w:rsidRDefault="00000000">
      <w:pPr>
        <w:autoSpaceDE w:val="0"/>
        <w:autoSpaceDN w:val="0"/>
        <w:spacing w:before="264" w:after="0" w:line="264" w:lineRule="exact"/>
        <w:ind w:right="288"/>
      </w:pPr>
      <w:r>
        <w:t>“Risky how?” The Monkey Man was never one for subtlety. His gruff voice, usually a weapon in itself, now carried the weight of desperation.</w:t>
      </w:r>
    </w:p>
    <w:p w14:paraId="0E77DFF6" w14:textId="77777777" w:rsidR="00E5409C" w:rsidRDefault="00000000">
      <w:pPr>
        <w:autoSpaceDE w:val="0"/>
        <w:autoSpaceDN w:val="0"/>
        <w:spacing w:before="264" w:after="0" w:line="264" w:lineRule="exact"/>
      </w:pPr>
      <w:r>
        <w:t xml:space="preserve">“He’s…connected. Very connected. If things go wrong, if you screw this up… well, let’s just say you'll wish you'd stayed in Jersey City.”Her words were a carefully constructed mix of threat and </w:t>
        <w:br/>
        <w:t>encouragement, a calculated gamble to leverage her brother's desperation.</w:t>
      </w:r>
    </w:p>
    <w:p w14:paraId="27D798B7" w14:textId="77777777" w:rsidR="00E5409C" w:rsidRDefault="00000000">
      <w:pPr>
        <w:autoSpaceDE w:val="0"/>
        <w:autoSpaceDN w:val="0"/>
        <w:spacing w:before="264" w:after="0" w:line="264" w:lineRule="exact"/>
      </w:pPr>
      <w:r>
        <w:t>A long silence followed, broken only by the insistent hum of the diner and the rhythmic clang of the city’s nocturnal pulse. Jan knew he was weighing his options, calculating the risks and rewards. She could almost feel the weight of his decision hanging in the air, a palpable presence that intensified the anxiety gripping her. The phone line buzzed again with static.</w:t>
      </w:r>
    </w:p>
    <w:p w14:paraId="150A6EBD" w14:textId="77777777" w:rsidR="00E5409C" w:rsidRDefault="00000000">
      <w:pPr>
        <w:autoSpaceDE w:val="0"/>
        <w:autoSpaceDN w:val="0"/>
        <w:spacing w:before="264" w:after="0" w:line="264" w:lineRule="exact"/>
        <w:ind w:right="144"/>
      </w:pPr>
      <w:r>
        <w:t>“Tell me where to go,” he finally said, his voice a low growl. “Tell me everything.”</w:t>
      </w:r>
    </w:p>
    <w:p w14:paraId="4C46FC5C" w14:textId="77777777" w:rsidR="00E5409C" w:rsidRDefault="00E5409C">
      <w:pPr>
        <w:sectPr w:rsidR="00E5409C">
          <w:pgSz w:w="8000" w:h="12000"/>
          <w:pgMar w:top="1440" w:right="1440" w:bottom="1440" w:left="1440" w:header="720" w:footer="720" w:gutter="0"/>
          <w:cols w:space="720"/>
          <w:docGrid w:linePitch="360"/>
        </w:sectPr>
      </w:pPr>
    </w:p>
    <w:p w14:paraId="5A4C3BFF" w14:textId="77777777" w:rsidR="00E5409C" w:rsidRDefault="00E5409C">
      <w:pPr>
        <w:autoSpaceDE w:val="0"/>
        <w:autoSpaceDN w:val="0"/>
        <w:spacing w:after="78" w:line="220" w:lineRule="exact"/>
      </w:pPr>
    </w:p>
    <w:p w14:paraId="39A69907" w14:textId="77777777" w:rsidR="00E5409C" w:rsidRDefault="00000000">
      <w:pPr>
        <w:autoSpaceDE w:val="0"/>
        <w:autoSpaceDN w:val="0"/>
        <w:spacing w:before="58" w:after="0" w:line="264" w:lineRule="exact"/>
        <w:ind w:right="144"/>
      </w:pPr>
      <w:r>
        <w:t xml:space="preserve">Jan’s heart pounded against her ribs. She knew this was a </w:t>
        <w:br/>
        <w:t xml:space="preserve">dangerous game, a gamble with life and death as the stakes. But in that moment, faced with the harsh reality of her brother’s </w:t>
        <w:br/>
        <w:t>predicament, she experienced no regret. The consequences of her actions were terrifying, but she’d do anything to protect him, even if it meant walking a tightrope suspended high above the abyss.</w:t>
      </w:r>
    </w:p>
    <w:p w14:paraId="474970E4" w14:textId="77777777" w:rsidR="00E5409C" w:rsidRDefault="00000000">
      <w:pPr>
        <w:autoSpaceDE w:val="0"/>
        <w:autoSpaceDN w:val="0"/>
        <w:spacing w:before="264" w:after="0" w:line="264" w:lineRule="exact"/>
      </w:pPr>
      <w:r>
        <w:t xml:space="preserve">She gave him the details, her voice a strained whisper against the backdrop of the diner’s hum. The address, a rundown warehouse on the outskirts of Newark, a place that even the Jersey City rats avoided. The instructions were terse, precise, devoid of any </w:t>
        <w:br/>
        <w:t>emotional coloring. Every word was weighed, measured, calculated.</w:t>
      </w:r>
    </w:p>
    <w:p w14:paraId="677CC260" w14:textId="77777777" w:rsidR="00E5409C" w:rsidRDefault="00000000">
      <w:pPr>
        <w:autoSpaceDE w:val="0"/>
        <w:autoSpaceDN w:val="0"/>
        <w:spacing w:before="264" w:after="0" w:line="264" w:lineRule="exact"/>
      </w:pPr>
      <w:r>
        <w:t>“And one more thing,” she added, her voice barely a breath, “Don’t trust anyone. Not even me.”</w:t>
      </w:r>
    </w:p>
    <w:p w14:paraId="3839DE21" w14:textId="77777777" w:rsidR="00E5409C" w:rsidRDefault="00000000">
      <w:pPr>
        <w:autoSpaceDE w:val="0"/>
        <w:autoSpaceDN w:val="0"/>
        <w:spacing w:before="264" w:after="0" w:line="264" w:lineRule="exact"/>
        <w:ind w:right="144"/>
      </w:pPr>
      <w:r>
        <w:t>She hung up, the receiver clattering against the cradle. The silence that followed was deafening, amplifying the throbbing in her ears.</w:t>
      </w:r>
    </w:p>
    <w:p w14:paraId="1F0B5821" w14:textId="77777777" w:rsidR="00E5409C" w:rsidRDefault="00000000">
      <w:pPr>
        <w:autoSpaceDE w:val="0"/>
        <w:autoSpaceDN w:val="0"/>
        <w:spacing w:before="60" w:after="0" w:line="264" w:lineRule="exact"/>
      </w:pPr>
      <w:r>
        <w:t xml:space="preserve">The fluorescent lights seemed to mock her, their sickly glow </w:t>
        <w:br/>
        <w:t>highlighting the exhaustion etched onto her face. She paid her bill, a hasty, almost frantic gesture. Outside, the night air experienced sharp and cold against her skin, a stark contrast to the stifling tension of the diner. She walked quickly, her footsteps echoing on the empty street, a lonely figure swallowed by the vastness of the city.</w:t>
      </w:r>
    </w:p>
    <w:p w14:paraId="1140B00D" w14:textId="77777777" w:rsidR="00E5409C" w:rsidRDefault="00000000">
      <w:pPr>
        <w:autoSpaceDE w:val="0"/>
        <w:autoSpaceDN w:val="0"/>
        <w:spacing w:before="264" w:after="0" w:line="264" w:lineRule="exact"/>
      </w:pPr>
      <w:r>
        <w:t>She knew she’d made a dangerous choice, a reckless decision that could shatter her world. Sal Demarco was a man who didn't tolerate betrayal. Her act of defiance could come with a price far steeper than anything she could have imagined. But the thought of Frankie, alone and vulnerable, preyed on her mind, pushing her to take the leap into the treacherous darkness. The gamble she'd made was a high-stakes poker game, and she had just put all her chips on the table.</w:t>
      </w:r>
    </w:p>
    <w:p w14:paraId="79AE8FD4" w14:textId="77777777" w:rsidR="00E5409C" w:rsidRDefault="00000000">
      <w:pPr>
        <w:autoSpaceDE w:val="0"/>
        <w:autoSpaceDN w:val="0"/>
        <w:spacing w:before="264" w:after="0" w:line="264" w:lineRule="exact"/>
      </w:pPr>
      <w:r>
        <w:t xml:space="preserve">The next few hours were spent in a frantic whirlwind of activity, a desperate attempt to cover her tracks. She called her husband, feigning illness, her voice laced with a convincing fragility. She deleted the call records from the payphone, a routine gesture </w:t>
        <w:br/>
        <w:t>performed with the practiced ease of someone well-versed in the art of deception. She even managed a quick, furtive visit to a local bar</w:t>
      </w:r>
    </w:p>
    <w:p w14:paraId="38D09F31" w14:textId="77777777" w:rsidR="00E5409C" w:rsidRDefault="00E5409C">
      <w:pPr>
        <w:sectPr w:rsidR="00E5409C">
          <w:pgSz w:w="8000" w:h="12000"/>
          <w:pgMar w:top="1440" w:right="1440" w:bottom="1440" w:left="1440" w:header="720" w:footer="720" w:gutter="0"/>
          <w:cols w:space="720"/>
          <w:docGrid w:linePitch="360"/>
        </w:sectPr>
      </w:pPr>
    </w:p>
    <w:p w14:paraId="3677F949" w14:textId="77777777" w:rsidR="00E5409C" w:rsidRDefault="00E5409C">
      <w:pPr>
        <w:autoSpaceDE w:val="0"/>
        <w:autoSpaceDN w:val="0"/>
        <w:spacing w:after="78" w:line="220" w:lineRule="exact"/>
      </w:pPr>
    </w:p>
    <w:p w14:paraId="33A3413C" w14:textId="77777777" w:rsidR="00E5409C" w:rsidRDefault="00000000">
      <w:pPr>
        <w:autoSpaceDE w:val="0"/>
        <w:autoSpaceDN w:val="0"/>
        <w:spacing w:before="58" w:after="0" w:line="264" w:lineRule="exact"/>
        <w:ind w:right="432"/>
      </w:pPr>
      <w:r>
        <w:t>to leave a small trace of her own presence, a distraction should anyone start to dig.</w:t>
      </w:r>
    </w:p>
    <w:p w14:paraId="190A5ADD" w14:textId="77777777" w:rsidR="00E5409C" w:rsidRDefault="00000000">
      <w:pPr>
        <w:autoSpaceDE w:val="0"/>
        <w:autoSpaceDN w:val="0"/>
        <w:spacing w:before="264" w:after="0" w:line="264" w:lineRule="exact"/>
      </w:pPr>
      <w:r>
        <w:t xml:space="preserve">As dawn broke, casting a pale, sickly light over the Jersey City skyline, Jan found herself back in the familiar confines of her </w:t>
        <w:br/>
        <w:t>opulent home. The silence was almost unbearable. The weight of her actions pressed down on her, heavy and suffocating. The lavish decor seemed to mock her, a harsh reminder of the precarious perch she occupied. The security system whispered to her of a life lived in the shadows, a life of calculated risks and uncertain rewards. The secret call she made, the lifeline she offered, loomed large in her memory, a dangerous promise that could very well lead to her demise. The game was far from over, and the price of her betrayal remained to be seen. The only certainty was the overwhelming sense of dread that now clung to her like the damp Jersey City air.</w:t>
      </w:r>
    </w:p>
    <w:p w14:paraId="3D4C8F60" w14:textId="77777777" w:rsidR="00E5409C" w:rsidRDefault="00000000">
      <w:pPr>
        <w:autoSpaceDE w:val="0"/>
        <w:autoSpaceDN w:val="0"/>
        <w:spacing w:before="60" w:after="0" w:line="264" w:lineRule="exact"/>
      </w:pPr>
      <w:r>
        <w:t>The city, so familiar, now seemed menacing, its shadows deeper and more threatening than ever. The gamble she’d taken was a dangerous one, and the house itself experienced like a prison, its gilded cage offering little solace. She was trapped. But for now, at least Frankie was free. Or so she hoped.</w:t>
      </w:r>
    </w:p>
    <w:p w14:paraId="3D252D77" w14:textId="77777777" w:rsidR="00E5409C" w:rsidRDefault="00E5409C">
      <w:pPr>
        <w:sectPr w:rsidR="00E5409C">
          <w:pgSz w:w="8000" w:h="12000"/>
          <w:pgMar w:top="1440" w:right="1440" w:bottom="1440" w:left="1440" w:header="720" w:footer="720" w:gutter="0"/>
          <w:cols w:space="720"/>
          <w:docGrid w:linePitch="360"/>
        </w:sectPr>
      </w:pPr>
    </w:p>
    <w:p w14:paraId="564E1508" w14:textId="77777777" w:rsidR="00E5409C" w:rsidRDefault="00E5409C">
      <w:pPr>
        <w:autoSpaceDE w:val="0"/>
        <w:autoSpaceDN w:val="0"/>
        <w:spacing w:after="224" w:line="220" w:lineRule="exact"/>
      </w:pPr>
    </w:p>
    <w:p w14:paraId="0C89B5D7" w14:textId="77777777" w:rsidR="00E5409C" w:rsidRDefault="00000000">
      <w:pPr>
        <w:autoSpaceDE w:val="0"/>
        <w:autoSpaceDN w:val="0"/>
        <w:spacing w:after="0" w:line="330" w:lineRule="exact"/>
      </w:pPr>
      <w:r>
        <w:t>Introducing Detective Miller</w:t>
      </w:r>
    </w:p>
    <w:p w14:paraId="1A11BC18" w14:textId="77777777" w:rsidR="00E5409C" w:rsidRDefault="00000000">
      <w:pPr>
        <w:autoSpaceDE w:val="0"/>
        <w:autoSpaceDN w:val="0"/>
        <w:spacing w:before="286" w:after="0" w:line="264" w:lineRule="exact"/>
      </w:pPr>
      <w:r>
        <w:t xml:space="preserve">The flickering neon sign of the Jersey City dive bar cast a lurid glow on Detective Miller’s rain-slicked trench coat. He nursed a </w:t>
        <w:br/>
        <w:t>lukewarm coffee, the bitter taste a familiar companion to the bitter taste of his life. The mug warmed his hands, a small comfort against the chill that seeped deeper than the November air. It wasn't the cold that bothered him; it was the gnawing emptiness inside, a void carved out years ago, a space only partially filled by the relentless pursuit of justice, or perhaps, vengeance.</w:t>
      </w:r>
    </w:p>
    <w:p w14:paraId="3569A708" w14:textId="77777777" w:rsidR="00E5409C" w:rsidRDefault="00000000">
      <w:pPr>
        <w:autoSpaceDE w:val="0"/>
        <w:autoSpaceDN w:val="0"/>
        <w:spacing w:before="264" w:after="0" w:line="264" w:lineRule="exact"/>
      </w:pPr>
      <w:r>
        <w:t xml:space="preserve">Miller wasn't your clean-cut, by-the-book detective. He was a </w:t>
        <w:br/>
        <w:t>creature of the shadows, a man who understood the language of the streets, who spoke it fluently, and often, with chilling eloquence. His methods were… unorthodox. He'd seen too much, experienced too much, to cling to the idealistic notions of a pristine police force. The line between cop and criminal had blurred long ago, and Miller had found a certain perverse comfort in the grey area.</w:t>
      </w:r>
    </w:p>
    <w:p w14:paraId="3139AE3B" w14:textId="77777777" w:rsidR="00E5409C" w:rsidRDefault="00000000">
      <w:pPr>
        <w:autoSpaceDE w:val="0"/>
        <w:autoSpaceDN w:val="0"/>
        <w:spacing w:before="264" w:after="0" w:line="264" w:lineRule="exact"/>
      </w:pPr>
      <w:r>
        <w:t xml:space="preserve">Tonight, the grey area was painted in shades of fear and </w:t>
        <w:br/>
        <w:t>anticipation. His target: Frankie "The Monkey Man" Delvecchio, a man who had haunted Miller’s life since childhood. More than just a criminal, Frankie was a ghost, a specter of a past Miller desperately tried to bury. He’d been involved in the death of Miller's partner, a betrayal that had hardened his heart and sharpened his instincts. It was a debt Frankie owed, one Miller intended to collect, one way or another.</w:t>
      </w:r>
    </w:p>
    <w:p w14:paraId="0CDDDC7D" w14:textId="77777777" w:rsidR="00E5409C" w:rsidRDefault="00000000">
      <w:pPr>
        <w:autoSpaceDE w:val="0"/>
        <w:autoSpaceDN w:val="0"/>
        <w:spacing w:before="264" w:after="0" w:line="264" w:lineRule="exact"/>
      </w:pPr>
      <w:r>
        <w:t>He took a long drag from his coffee, the bitter liquid doing little to soothe the burning resentment that gnawed at him. He'd tracked Frankie’s movements for weeks, piecing together fragments of information, following whispers in the city's underbelly. Each piece of the puzzle, found in a back alley, exchanged between nervous informants, or discovered through painstaking surveillance, brought him closer to the culmination of his long, bitter hunt.</w:t>
      </w:r>
    </w:p>
    <w:p w14:paraId="36604CBA" w14:textId="77777777" w:rsidR="00E5409C" w:rsidRDefault="00000000">
      <w:pPr>
        <w:autoSpaceDE w:val="0"/>
        <w:autoSpaceDN w:val="0"/>
        <w:spacing w:before="264" w:after="0" w:line="264" w:lineRule="exact"/>
        <w:ind w:right="432"/>
      </w:pPr>
      <w:r>
        <w:t>His eyes, hardened by years of staring into the abyss of human depravity, scanned the bar. The air hung thick with cigarette smoke, cheap cologne, and the lingering scent of stale beer. The</w:t>
      </w:r>
    </w:p>
    <w:p w14:paraId="276C4095" w14:textId="77777777" w:rsidR="00E5409C" w:rsidRDefault="00E5409C">
      <w:pPr>
        <w:sectPr w:rsidR="00E5409C">
          <w:pgSz w:w="8000" w:h="12000"/>
          <w:pgMar w:top="1440" w:right="1440" w:bottom="1440" w:left="1440" w:header="720" w:footer="720" w:gutter="0"/>
          <w:cols w:space="720"/>
          <w:docGrid w:linePitch="360"/>
        </w:sectPr>
      </w:pPr>
    </w:p>
    <w:p w14:paraId="7EF652C4" w14:textId="77777777" w:rsidR="00E5409C" w:rsidRDefault="00E5409C">
      <w:pPr>
        <w:autoSpaceDE w:val="0"/>
        <w:autoSpaceDN w:val="0"/>
        <w:spacing w:after="78" w:line="220" w:lineRule="exact"/>
      </w:pPr>
    </w:p>
    <w:p w14:paraId="4AD223B6" w14:textId="77777777" w:rsidR="00E5409C" w:rsidRDefault="00000000">
      <w:pPr>
        <w:autoSpaceDE w:val="0"/>
        <w:autoSpaceDN w:val="0"/>
        <w:spacing w:before="58" w:after="0" w:line="264" w:lineRule="exact"/>
        <w:ind w:right="144"/>
      </w:pPr>
      <w:r>
        <w:t>clientele—a motley crew of lowlifes, gamblers, and petty thieves—were oblivious to the predator among them. They were just cogs in the machine, pawns in a game Miller had been playing for far too long. He knew better than anyone that even the smallest slip could unravel the elaborate web he'd so carefully spun.</w:t>
      </w:r>
    </w:p>
    <w:p w14:paraId="7AB0D65B" w14:textId="77777777" w:rsidR="00E5409C" w:rsidRDefault="00000000">
      <w:pPr>
        <w:autoSpaceDE w:val="0"/>
        <w:autoSpaceDN w:val="0"/>
        <w:spacing w:before="264" w:after="0" w:line="264" w:lineRule="exact"/>
        <w:ind w:right="288"/>
      </w:pPr>
      <w:r>
        <w:t>He’d gotten information from Jan, Frankie's sister, a woman married to the powerful Sal Demarco. Her call, a gamble that had paid off, was the missing piece he'd needed. She’d whispered of a contact, a way to track Frankie. But even with that knowledge, Miller proceeded cautiously. Jan’s loyalty, as fleeting as a Jersey City summer, couldn't be taken for granted.</w:t>
      </w:r>
    </w:p>
    <w:p w14:paraId="6D1C47B5" w14:textId="77777777" w:rsidR="00E5409C" w:rsidRDefault="00000000">
      <w:pPr>
        <w:autoSpaceDE w:val="0"/>
        <w:autoSpaceDN w:val="0"/>
        <w:spacing w:before="264" w:after="0" w:line="264" w:lineRule="exact"/>
      </w:pPr>
      <w:r>
        <w:t>He pulled out his phone, a battered Nokia, a relic of a bygone era. He'd resisted the upgrade, preferring the simplicity, the anonymity of the older model. Technology was a double-edged sword, capable of both aiding and betraying. He scrolled through his contacts, pausing at a number that had haunted him more than any criminal.</w:t>
      </w:r>
    </w:p>
    <w:p w14:paraId="70F7E542" w14:textId="77777777" w:rsidR="00E5409C" w:rsidRDefault="00000000">
      <w:pPr>
        <w:autoSpaceDE w:val="0"/>
        <w:autoSpaceDN w:val="0"/>
        <w:spacing w:before="60" w:after="0" w:line="264" w:lineRule="exact"/>
        <w:ind w:right="720"/>
      </w:pPr>
      <w:r>
        <w:t>His former informant, Benny “The Rat”, a man known for his discretion and his price.</w:t>
      </w:r>
    </w:p>
    <w:p w14:paraId="71231494" w14:textId="77777777" w:rsidR="00E5409C" w:rsidRDefault="00000000">
      <w:pPr>
        <w:autoSpaceDE w:val="0"/>
        <w:autoSpaceDN w:val="0"/>
        <w:spacing w:before="264" w:after="0" w:line="264" w:lineRule="exact"/>
        <w:ind w:right="288"/>
      </w:pPr>
      <w:r>
        <w:t>The call connected after several rings. Benny's voice, gravelly and world-weary, crackled through the speaker.</w:t>
      </w:r>
    </w:p>
    <w:p w14:paraId="69D9587D" w14:textId="77777777" w:rsidR="00E5409C" w:rsidRDefault="00000000">
      <w:pPr>
        <w:autoSpaceDE w:val="0"/>
        <w:autoSpaceDN w:val="0"/>
        <w:spacing w:before="264" w:after="0" w:line="264" w:lineRule="exact"/>
        <w:ind w:right="144"/>
      </w:pPr>
      <w:r>
        <w:t>“Miller,” Benny rasped, his voice a mixture of suspicion and weariness. “Haven’t detected from you in a while. You owe me a big one.”</w:t>
      </w:r>
    </w:p>
    <w:p w14:paraId="5224B4CF" w14:textId="77777777" w:rsidR="00E5409C" w:rsidRDefault="00000000">
      <w:pPr>
        <w:autoSpaceDE w:val="0"/>
        <w:autoSpaceDN w:val="0"/>
        <w:spacing w:before="264" w:after="0" w:line="264" w:lineRule="exact"/>
        <w:ind w:right="144"/>
      </w:pPr>
      <w:r>
        <w:t>“I know, Benny,” Miller said, his voice low and controlled, devoid of any emotion. “But I've got something that might interest you.</w:t>
      </w:r>
    </w:p>
    <w:p w14:paraId="65395DA3" w14:textId="77777777" w:rsidR="00E5409C" w:rsidRDefault="00000000">
      <w:pPr>
        <w:autoSpaceDE w:val="0"/>
        <w:autoSpaceDN w:val="0"/>
        <w:spacing w:after="0" w:line="324" w:lineRule="exact"/>
      </w:pPr>
      <w:r>
        <w:t>Frankie Delvecchio. I need his location.”</w:t>
      </w:r>
    </w:p>
    <w:p w14:paraId="64CA1A64" w14:textId="77777777" w:rsidR="00E5409C" w:rsidRDefault="00000000">
      <w:pPr>
        <w:autoSpaceDE w:val="0"/>
        <w:autoSpaceDN w:val="0"/>
        <w:spacing w:before="264" w:after="0" w:line="264" w:lineRule="exact"/>
        <w:ind w:right="288"/>
      </w:pPr>
      <w:r>
        <w:t>There was a pause, a silence thick with unspoken understanding. Benny knew Miller's methods weren't always by the book. They weren’t always legal. But Benny also knew the price of betrayal.</w:t>
      </w:r>
    </w:p>
    <w:p w14:paraId="386368E9" w14:textId="77777777" w:rsidR="00E5409C" w:rsidRDefault="00000000">
      <w:pPr>
        <w:autoSpaceDE w:val="0"/>
        <w:autoSpaceDN w:val="0"/>
        <w:spacing w:before="264" w:after="0" w:line="264" w:lineRule="exact"/>
        <w:ind w:right="432"/>
      </w:pPr>
      <w:r>
        <w:t>“Delvecchio,” Benny repeated slowly. “He's a risky one, Miller. Dangerous.”</w:t>
      </w:r>
    </w:p>
    <w:p w14:paraId="58BC92C7" w14:textId="77777777" w:rsidR="00E5409C" w:rsidRDefault="00000000">
      <w:pPr>
        <w:autoSpaceDE w:val="0"/>
        <w:autoSpaceDN w:val="0"/>
        <w:spacing w:before="204" w:after="0" w:line="324" w:lineRule="exact"/>
        <w:jc w:val="center"/>
      </w:pPr>
      <w:r>
        <w:t>“I'm aware,” Miller said. “But I’m willing to pay extra for this one. A</w:t>
      </w:r>
    </w:p>
    <w:p w14:paraId="5557B7DB" w14:textId="77777777" w:rsidR="00E5409C" w:rsidRDefault="00E5409C">
      <w:pPr>
        <w:sectPr w:rsidR="00E5409C">
          <w:pgSz w:w="8000" w:h="12000"/>
          <w:pgMar w:top="1440" w:right="1440" w:bottom="1440" w:left="1440" w:header="720" w:footer="720" w:gutter="0"/>
          <w:cols w:space="720"/>
          <w:docGrid w:linePitch="360"/>
        </w:sectPr>
      </w:pPr>
    </w:p>
    <w:p w14:paraId="2135250D" w14:textId="77777777" w:rsidR="00E5409C" w:rsidRDefault="00E5409C">
      <w:pPr>
        <w:autoSpaceDE w:val="0"/>
        <w:autoSpaceDN w:val="0"/>
        <w:spacing w:after="78" w:line="220" w:lineRule="exact"/>
      </w:pPr>
    </w:p>
    <w:p w14:paraId="0EDB2B0F" w14:textId="77777777" w:rsidR="00E5409C" w:rsidRDefault="00000000">
      <w:pPr>
        <w:autoSpaceDE w:val="0"/>
        <w:autoSpaceDN w:val="0"/>
        <w:spacing w:before="58" w:after="0" w:line="264" w:lineRule="exact"/>
        <w:ind w:right="144"/>
      </w:pPr>
      <w:r>
        <w:t>whole lot extra.” The words hung in the air, a promise of wealth, a promise of danger.</w:t>
      </w:r>
    </w:p>
    <w:p w14:paraId="090F8EEE" w14:textId="77777777" w:rsidR="00E5409C" w:rsidRDefault="00000000">
      <w:pPr>
        <w:autoSpaceDE w:val="0"/>
        <w:autoSpaceDN w:val="0"/>
        <w:spacing w:before="264" w:after="0" w:line="264" w:lineRule="exact"/>
        <w:ind w:right="144"/>
      </w:pPr>
      <w:r>
        <w:t>Benny’s silence stretched out, punctuated by the clinking of glasses and low murmur of conversations from the bar. Finally, he spoke.“He's headed for Rahway. Trying to disappear across the state line.</w:t>
      </w:r>
    </w:p>
    <w:p w14:paraId="34EB07F2" w14:textId="77777777" w:rsidR="00E5409C" w:rsidRDefault="00000000">
      <w:pPr>
        <w:autoSpaceDE w:val="0"/>
        <w:autoSpaceDN w:val="0"/>
        <w:spacing w:after="0" w:line="324" w:lineRule="exact"/>
      </w:pPr>
      <w:r>
        <w:t>Going by the name ‘Franco’ now. Got a new crew.”</w:t>
      </w:r>
    </w:p>
    <w:p w14:paraId="379C8D55" w14:textId="77777777" w:rsidR="00E5409C" w:rsidRDefault="00000000">
      <w:pPr>
        <w:autoSpaceDE w:val="0"/>
        <w:autoSpaceDN w:val="0"/>
        <w:spacing w:before="264" w:after="0" w:line="264" w:lineRule="exact"/>
        <w:ind w:right="432"/>
      </w:pPr>
      <w:r>
        <w:t>Miller jotted down the details, his pen scratching on a notepad. Rahway. He knew the area well, a desolate stretch of highway, perfect for a clandestine escape, or a final confrontation.</w:t>
      </w:r>
    </w:p>
    <w:p w14:paraId="0BE6B51F" w14:textId="77777777" w:rsidR="00E5409C" w:rsidRDefault="00000000">
      <w:pPr>
        <w:autoSpaceDE w:val="0"/>
        <w:autoSpaceDN w:val="0"/>
        <w:spacing w:before="264" w:after="0" w:line="264" w:lineRule="exact"/>
        <w:ind w:right="288"/>
      </w:pPr>
      <w:r>
        <w:t>“Thanks, Benny,” Miller said, his voice devoid of any warmth. He hung up the call, the silence once again wrapping around him, a comforting cloak. He paid his bill and stepped out into the rain.</w:t>
      </w:r>
    </w:p>
    <w:p w14:paraId="2CBF256E" w14:textId="77777777" w:rsidR="00E5409C" w:rsidRDefault="00000000">
      <w:pPr>
        <w:autoSpaceDE w:val="0"/>
        <w:autoSpaceDN w:val="0"/>
        <w:spacing w:before="264" w:after="0" w:line="264" w:lineRule="exact"/>
        <w:ind w:right="288"/>
      </w:pPr>
      <w:r>
        <w:t>The city seemed to hold its breath, waiting. The sounds of Jersey City – the sirens, the distant rumble of a train, the cacophony of traffic – all faded into the background, replaced by the rhythmic drumming of his own heartbeat, a steady pulse mirroring the relentless pace of his pursuit.</w:t>
      </w:r>
    </w:p>
    <w:p w14:paraId="3C0BA528" w14:textId="77777777" w:rsidR="00E5409C" w:rsidRDefault="00000000">
      <w:pPr>
        <w:autoSpaceDE w:val="0"/>
        <w:autoSpaceDN w:val="0"/>
        <w:spacing w:before="264" w:after="0" w:line="264" w:lineRule="exact"/>
        <w:ind w:right="144"/>
      </w:pPr>
      <w:r>
        <w:t>Miller got into his unmarked car, the engine growling to life, a mechanical beast mirroring his own internal turmoil. He knew Frankie was dangerous. He knew that his own methods were walking a precarious line between justice and recklessness. But tonight, justice experienced like a luxury he could no longer afford. This wasn’t about the law; this was about settling an old score, about finally exorcising the ghost that had haunted him for far too long.</w:t>
      </w:r>
    </w:p>
    <w:p w14:paraId="25CBD237" w14:textId="77777777" w:rsidR="00E5409C" w:rsidRDefault="00000000">
      <w:pPr>
        <w:autoSpaceDE w:val="0"/>
        <w:autoSpaceDN w:val="0"/>
        <w:spacing w:before="264" w:after="0" w:line="264" w:lineRule="exact"/>
      </w:pPr>
      <w:r>
        <w:t>The drive to Rahway was a blur, a blur of flashing lights, speeding cars, and his own racing thoughts. Each mile brought him closer to the confrontation he had long awaited. He thought of Jan, her desperate call, her gamble, a gamble that had drawn him into this final showdown. He wondered if she understood the true extent of the darkness she'd unleashed. And he wondered, with a chilling lack of surprise, how much of that darkness resided within himself.</w:t>
      </w:r>
    </w:p>
    <w:p w14:paraId="174C43ED" w14:textId="77777777" w:rsidR="00E5409C" w:rsidRDefault="00000000">
      <w:pPr>
        <w:autoSpaceDE w:val="0"/>
        <w:autoSpaceDN w:val="0"/>
        <w:spacing w:before="264" w:after="0" w:line="264" w:lineRule="exact"/>
        <w:ind w:right="144"/>
        <w:jc w:val="center"/>
      </w:pPr>
      <w:r>
        <w:t>As he neared Rahway, the darkness of the night pressed in on him, becoming palpable, almost physical. The air crackled with a sense</w:t>
      </w:r>
    </w:p>
    <w:p w14:paraId="63D69A8F" w14:textId="77777777" w:rsidR="00E5409C" w:rsidRDefault="00E5409C">
      <w:pPr>
        <w:sectPr w:rsidR="00E5409C">
          <w:pgSz w:w="8000" w:h="12000"/>
          <w:pgMar w:top="1440" w:right="1440" w:bottom="1440" w:left="1440" w:header="720" w:footer="720" w:gutter="0"/>
          <w:cols w:space="720"/>
          <w:docGrid w:linePitch="360"/>
        </w:sectPr>
      </w:pPr>
    </w:p>
    <w:p w14:paraId="3AF45A62" w14:textId="77777777" w:rsidR="00E5409C" w:rsidRDefault="00E5409C">
      <w:pPr>
        <w:autoSpaceDE w:val="0"/>
        <w:autoSpaceDN w:val="0"/>
        <w:spacing w:after="78" w:line="220" w:lineRule="exact"/>
      </w:pPr>
    </w:p>
    <w:p w14:paraId="4B3C33CC" w14:textId="77777777" w:rsidR="00E5409C" w:rsidRDefault="00000000">
      <w:pPr>
        <w:autoSpaceDE w:val="0"/>
        <w:autoSpaceDN w:val="0"/>
        <w:spacing w:before="58" w:after="0" w:line="264" w:lineRule="exact"/>
        <w:ind w:right="144"/>
      </w:pPr>
      <w:r>
        <w:t>of impending doom, a weight pressing down on him, a feeling that something was about to shatter. He experienced a grim satisfaction; the game was almost over. The hunt was about to end.</w:t>
      </w:r>
    </w:p>
    <w:p w14:paraId="5F9BFCEA" w14:textId="77777777" w:rsidR="00E5409C" w:rsidRDefault="00000000">
      <w:pPr>
        <w:autoSpaceDE w:val="0"/>
        <w:autoSpaceDN w:val="0"/>
        <w:spacing w:before="264" w:after="0" w:line="264" w:lineRule="exact"/>
      </w:pPr>
      <w:r>
        <w:t>His determination, hardened by years of frustration and fueled by personal vendetta, solidified into cold, hard resolve. He was a force of nature, a storm gathering strength, about to unleash the full fury of his vengeance. The rain outside mirrored the storm within him, a relentless torrent that promised nothing but destruction. This wasn't just about catching a criminal; it was about survival, redemption, and the settling of a deeply personal account. The night, heavy with anticipation, waited. And so did Detective Miller.</w:t>
      </w:r>
    </w:p>
    <w:p w14:paraId="7E4274BF" w14:textId="77777777" w:rsidR="00E5409C" w:rsidRDefault="00E5409C">
      <w:pPr>
        <w:sectPr w:rsidR="00E5409C">
          <w:pgSz w:w="8000" w:h="12000"/>
          <w:pgMar w:top="1440" w:right="1440" w:bottom="1440" w:left="1440" w:header="720" w:footer="720" w:gutter="0"/>
          <w:cols w:space="720"/>
          <w:docGrid w:linePitch="360"/>
        </w:sectPr>
      </w:pPr>
    </w:p>
    <w:p w14:paraId="5685B820" w14:textId="77777777" w:rsidR="00E5409C" w:rsidRDefault="00E5409C">
      <w:pPr>
        <w:autoSpaceDE w:val="0"/>
        <w:autoSpaceDN w:val="0"/>
        <w:spacing w:after="224" w:line="220" w:lineRule="exact"/>
      </w:pPr>
    </w:p>
    <w:p w14:paraId="62F57D76" w14:textId="77777777" w:rsidR="00E5409C" w:rsidRDefault="00000000">
      <w:pPr>
        <w:autoSpaceDE w:val="0"/>
        <w:autoSpaceDN w:val="0"/>
        <w:spacing w:after="0" w:line="330" w:lineRule="exact"/>
      </w:pPr>
      <w:r>
        <w:t>The Intertwined Pasts</w:t>
      </w:r>
    </w:p>
    <w:p w14:paraId="7EDB0FE6" w14:textId="77777777" w:rsidR="00E5409C" w:rsidRDefault="00000000">
      <w:pPr>
        <w:autoSpaceDE w:val="0"/>
        <w:autoSpaceDN w:val="0"/>
        <w:spacing w:before="286" w:after="0" w:line="264" w:lineRule="exact"/>
      </w:pPr>
      <w:r>
        <w:t>The harsh glare of a Jersey City streetlight sliced through the rain, illuminating a cracked brick wall where eight-year-old Frankie Delvecchio, skinny as a rail but with eyes that held an unsettling intelligence, pressed himself against the damp stone. Across the alley, Detective Miller, a boy barely older, watched him, his own eyes reflecting the flickering neon sign of a nearby bar, a silent, watchful predator. This wasn't a game of cops and robbers; this was a war waged in whispers and shadows, a war that had begun before either boy understood the rules.</w:t>
      </w:r>
    </w:p>
    <w:p w14:paraId="34FDEA4F" w14:textId="77777777" w:rsidR="00E5409C" w:rsidRDefault="00000000">
      <w:pPr>
        <w:autoSpaceDE w:val="0"/>
        <w:autoSpaceDN w:val="0"/>
        <w:spacing w:before="264" w:after="0" w:line="264" w:lineRule="exact"/>
      </w:pPr>
      <w:r>
        <w:t xml:space="preserve">Frankie, even then, possessed a feral charm, a dangerous magnetism that drew people in, only to leave them reeling in its wake. He wasn't just stealing; he was orchestrating miniature heists, </w:t>
        <w:br/>
        <w:t xml:space="preserve">manipulating his peers into becoming unwitting accomplices. He was a natural, a born con artist, his nimble fingers capable of </w:t>
        <w:br/>
        <w:t>unlocking anything, his mind a labyrinth of schemes. Miller, on the other hand, was the methodical one, the strategist, the boy who meticulously planned his moves, who observed and analyzed before acting. He witnessed Frankie's potential for chaos, the raw, untamed energy that could erupt into violence at any moment. The alley became their battleground, a space where the rules of childhood innocence dissolved into the harsh realities of survival.</w:t>
      </w:r>
    </w:p>
    <w:p w14:paraId="0C12A701" w14:textId="77777777" w:rsidR="00E5409C" w:rsidRDefault="00000000">
      <w:pPr>
        <w:autoSpaceDE w:val="0"/>
        <w:autoSpaceDN w:val="0"/>
        <w:spacing w:before="264" w:after="0" w:line="264" w:lineRule="exact"/>
      </w:pPr>
      <w:r>
        <w:t xml:space="preserve">One particularly chilling autumn evening, Miller witnessed </w:t>
        <w:br/>
        <w:t>Frankie’s brutal beating of a much larger kid who had dared to challenge him. The boy’s screams echoed off the brick buildings, a chilling soundtrack to the escalating conflict. This wasn't just a petty theft; this was a display of dominance, a primal act that solidified Frankie's position as the kingpin of their small, brutal kingdom. Miller, watching from the shadows, experienced a chilling mix of fear and fascination. This was the raw essence of evil, untamed and unforgiving. He knew, even then, that this was a force he could never truly control, a force that would one day demand his full attention.</w:t>
      </w:r>
    </w:p>
    <w:p w14:paraId="429D7DB9" w14:textId="77777777" w:rsidR="00E5409C" w:rsidRDefault="00000000">
      <w:pPr>
        <w:autoSpaceDE w:val="0"/>
        <w:autoSpaceDN w:val="0"/>
        <w:spacing w:before="264" w:after="0" w:line="264" w:lineRule="exact"/>
        <w:ind w:right="144"/>
      </w:pPr>
      <w:r>
        <w:t>Their rivalry continued throughout their adolescence, a simmering feud fuelled by petty thefts and escalating acts of vandalism.</w:t>
      </w:r>
    </w:p>
    <w:p w14:paraId="2EECEA11" w14:textId="77777777" w:rsidR="00E5409C" w:rsidRDefault="00E5409C">
      <w:pPr>
        <w:sectPr w:rsidR="00E5409C">
          <w:pgSz w:w="8000" w:h="12000"/>
          <w:pgMar w:top="1440" w:right="1440" w:bottom="1440" w:left="1440" w:header="720" w:footer="720" w:gutter="0"/>
          <w:cols w:space="720"/>
          <w:docGrid w:linePitch="360"/>
        </w:sectPr>
      </w:pPr>
    </w:p>
    <w:p w14:paraId="51DC4912" w14:textId="77777777" w:rsidR="00E5409C" w:rsidRDefault="00E5409C">
      <w:pPr>
        <w:autoSpaceDE w:val="0"/>
        <w:autoSpaceDN w:val="0"/>
        <w:spacing w:after="78" w:line="220" w:lineRule="exact"/>
      </w:pPr>
    </w:p>
    <w:p w14:paraId="0AEC088A" w14:textId="77777777" w:rsidR="00E5409C" w:rsidRDefault="00000000">
      <w:pPr>
        <w:autoSpaceDE w:val="0"/>
        <w:autoSpaceDN w:val="0"/>
        <w:spacing w:before="58" w:after="0" w:line="264" w:lineRule="exact"/>
      </w:pPr>
      <w:r>
        <w:t>Frankie, now known as “The Monkey Man” due to his uncanny agility and penchant for escaping seemingly inescapable situations, became increasingly involved in more serious crimes. He moved through the city's underbelly like a phantom, a whisper in the shadows. Miller, always a step behind, became obsessed with catching him. He witnessed Frankie as a symbol of the chaos he couldn't tolerate, a challenge to the order he craved.</w:t>
      </w:r>
    </w:p>
    <w:p w14:paraId="1C10572C" w14:textId="77777777" w:rsidR="00E5409C" w:rsidRDefault="00000000">
      <w:pPr>
        <w:autoSpaceDE w:val="0"/>
        <w:autoSpaceDN w:val="0"/>
        <w:spacing w:before="264" w:after="0" w:line="264" w:lineRule="exact"/>
      </w:pPr>
      <w:r>
        <w:t>The flashbacks weren't just glimpses into their past; they were windows into the souls of two men locked in an eternal conflict. One image burned particularly bright in Miller's memory: a dimly lit pool hall, the smell of stale beer and desperation thick in the air. Frankie, younger but already radiating a dangerous confidence, was engaged in a high-stakes card game with older, more seasoned criminals. Miller, still a teenager, was lurking in the shadows, observing, learning, the cold, hard edges of the criminal world starting to harden his heart. Frankie won, not through skill alone, but through a calculated manipulation, a calculated betrayal. He witnessed the look of smug triumph in Frankie's eyes, a look that would haunt him for years to come.</w:t>
      </w:r>
    </w:p>
    <w:p w14:paraId="39ECFFF0" w14:textId="77777777" w:rsidR="00E5409C" w:rsidRDefault="00000000">
      <w:pPr>
        <w:autoSpaceDE w:val="0"/>
        <w:autoSpaceDN w:val="0"/>
        <w:spacing w:before="264" w:after="0" w:line="264" w:lineRule="exact"/>
      </w:pPr>
      <w:r>
        <w:t>Another flashback: a graveyard, shrouded in mist and the mournful silence of the dead. Miller stumbled upon Frankie, vandalizing headstones, a twisted ritualistic act of defiance. He knew this wasn't random; this was a calculated display of power. The young Frankie seemed to revel in the morbid atmosphere, his laughter carrying on the night wind.</w:t>
      </w:r>
    </w:p>
    <w:p w14:paraId="54236291" w14:textId="77777777" w:rsidR="00E5409C" w:rsidRDefault="00000000">
      <w:pPr>
        <w:autoSpaceDE w:val="0"/>
        <w:autoSpaceDN w:val="0"/>
        <w:spacing w:before="264" w:after="0" w:line="264" w:lineRule="exact"/>
      </w:pPr>
      <w:r>
        <w:t>As the years passed, their rivalry intensified. It was no longer just about childhood pranks; it was about survival. It wasn't just a game of cat and mouse; it was a deadly dance on the edge of the abyss. Each encounter left a scar, a mark on their souls, deepening their hatred and fueling their relentless pursuit. The city of Jersey City became their canvas, the backdrop to a saga of betrayal, violence, and unending vengeance.</w:t>
      </w:r>
    </w:p>
    <w:p w14:paraId="6C894058" w14:textId="77777777" w:rsidR="00E5409C" w:rsidRDefault="00000000">
      <w:pPr>
        <w:autoSpaceDE w:val="0"/>
        <w:autoSpaceDN w:val="0"/>
        <w:spacing w:before="264" w:after="0" w:line="264" w:lineRule="exact"/>
      </w:pPr>
      <w:r>
        <w:t xml:space="preserve">A particularly vivid memory returned to Miller: the night his </w:t>
        <w:br/>
        <w:t>partner was killed. He witnessed the scene play out again in his mind –the dark alley, the flashing lights of the police cars, the shattered silence after the gunshot. He saw Frankie's face, fleetingly visible in</w:t>
      </w:r>
    </w:p>
    <w:p w14:paraId="687670D8" w14:textId="77777777" w:rsidR="00E5409C" w:rsidRDefault="00E5409C">
      <w:pPr>
        <w:sectPr w:rsidR="00E5409C">
          <w:pgSz w:w="8000" w:h="12000"/>
          <w:pgMar w:top="1440" w:right="1440" w:bottom="1440" w:left="1440" w:header="720" w:footer="720" w:gutter="0"/>
          <w:cols w:space="720"/>
          <w:docGrid w:linePitch="360"/>
        </w:sectPr>
      </w:pPr>
    </w:p>
    <w:p w14:paraId="22D3F87F" w14:textId="77777777" w:rsidR="00E5409C" w:rsidRDefault="00E5409C">
      <w:pPr>
        <w:autoSpaceDE w:val="0"/>
        <w:autoSpaceDN w:val="0"/>
        <w:spacing w:after="78" w:line="220" w:lineRule="exact"/>
      </w:pPr>
    </w:p>
    <w:p w14:paraId="38F0D470" w14:textId="77777777" w:rsidR="00E5409C" w:rsidRDefault="00000000">
      <w:pPr>
        <w:autoSpaceDE w:val="0"/>
        <w:autoSpaceDN w:val="0"/>
        <w:spacing w:before="58" w:after="0" w:line="264" w:lineRule="exact"/>
        <w:ind w:right="144"/>
      </w:pPr>
      <w:r>
        <w:t>the shadows, a grim smirk playing on his lips, and he experienced the icy grip of despair once more. That night, Miller's world fractured. His partner, a man he considered a brother, had been taken from him, and Frankie’s ghost was woven into the fabric of his loss. The line between vengeance and justice blurred beyond recognition.</w:t>
      </w:r>
    </w:p>
    <w:p w14:paraId="0A129E4A" w14:textId="77777777" w:rsidR="00E5409C" w:rsidRDefault="00000000">
      <w:pPr>
        <w:autoSpaceDE w:val="0"/>
        <w:autoSpaceDN w:val="0"/>
        <w:spacing w:before="266" w:after="0" w:line="264" w:lineRule="exact"/>
      </w:pPr>
      <w:r>
        <w:t xml:space="preserve">Miller’s obsession with Frankie wasn't simply about bringing a criminal to justice. It was a quest for retribution, a desperate </w:t>
        <w:br/>
        <w:t xml:space="preserve">attempt to fill the void left by his partner's death. It was a journey into the darkest corners of his own soul, where the fine line </w:t>
        <w:br/>
        <w:t>between right and wrong dissolved into an abyss of self-destructive obsession. It wasn’t about upholding the law anymore; it was about survival and a burning desire for revenge, a potent cocktail that drove him relentlessly through the rain-slicked streets of Jersey City. The night air held the scent of rain, gasoline and decay, a perfume of the city's underbelly.</w:t>
      </w:r>
    </w:p>
    <w:p w14:paraId="074F28F2" w14:textId="77777777" w:rsidR="00E5409C" w:rsidRDefault="00000000">
      <w:pPr>
        <w:autoSpaceDE w:val="0"/>
        <w:autoSpaceDN w:val="0"/>
        <w:spacing w:before="264" w:after="0" w:line="264" w:lineRule="exact"/>
      </w:pPr>
      <w:r>
        <w:t>The flashbacks culminated in a chilling realization: their pasts were inextricably intertwined, a twisted tapestry woven with threads of hatred, betrayal, and violence. Each man was a mirror reflecting the other, two sides of the same dark coin. Miller witnessed in Frankie the darkness he struggled to contain within himself. Frankie saw in Miller the relentless force of justice, the unyielding pursuit that constantly shadowed his every move.</w:t>
      </w:r>
    </w:p>
    <w:p w14:paraId="02E277E7" w14:textId="77777777" w:rsidR="00E5409C" w:rsidRDefault="00000000">
      <w:pPr>
        <w:autoSpaceDE w:val="0"/>
        <w:autoSpaceDN w:val="0"/>
        <w:spacing w:before="264" w:after="0" w:line="264" w:lineRule="exact"/>
      </w:pPr>
      <w:r>
        <w:t>The rain continued to fall, mirroring the relentless downpour of memories that drenched Miller's mind. The events of that night in Jersey City, a night that transformed a childhood rivalry into a deadly confrontation, were not just a series of events. It was the culmination of decades of simmering resentment, a violent eruption that left a trail of destruction in its wake. The city itself seemed to hold its breath, waiting for the final act in their tragic drama to unfold. The relentless pursuit, the bitter feud, the intertwined pasts– all led to the inevitable collision near Rahway Prison. The night was far from over.</w:t>
      </w:r>
    </w:p>
    <w:p w14:paraId="451E7DEF" w14:textId="77777777" w:rsidR="00E5409C" w:rsidRDefault="00E5409C">
      <w:pPr>
        <w:sectPr w:rsidR="00E5409C">
          <w:pgSz w:w="8000" w:h="12000"/>
          <w:pgMar w:top="1440" w:right="1440" w:bottom="1440" w:left="1440" w:header="720" w:footer="720" w:gutter="0"/>
          <w:cols w:space="720"/>
          <w:docGrid w:linePitch="360"/>
        </w:sectPr>
      </w:pPr>
    </w:p>
    <w:p w14:paraId="3DD20953" w14:textId="77777777" w:rsidR="00E5409C" w:rsidRDefault="00E5409C">
      <w:pPr>
        <w:autoSpaceDE w:val="0"/>
        <w:autoSpaceDN w:val="0"/>
        <w:spacing w:after="224" w:line="220" w:lineRule="exact"/>
      </w:pPr>
    </w:p>
    <w:p w14:paraId="3DBC9B48" w14:textId="77777777" w:rsidR="00E5409C" w:rsidRDefault="00000000">
      <w:pPr>
        <w:autoSpaceDE w:val="0"/>
        <w:autoSpaceDN w:val="0"/>
        <w:spacing w:after="0" w:line="330" w:lineRule="exact"/>
      </w:pPr>
      <w:r>
        <w:t>Seeking Refuge</w:t>
      </w:r>
    </w:p>
    <w:p w14:paraId="079DE2BD" w14:textId="77777777" w:rsidR="00E5409C" w:rsidRDefault="00000000">
      <w:pPr>
        <w:autoSpaceDE w:val="0"/>
        <w:autoSpaceDN w:val="0"/>
        <w:spacing w:before="286" w:after="0" w:line="264" w:lineRule="exact"/>
        <w:ind w:right="288"/>
      </w:pPr>
      <w:r>
        <w:t>The air hung thick and heavy, a miasma of stale beer, cheap cologne, and desperation. Tweeter, his Boy Scout past a distant, almost laughable memory, shivered despite the stifling humidity.</w:t>
      </w:r>
    </w:p>
    <w:p w14:paraId="4F102E5F" w14:textId="77777777" w:rsidR="00E5409C" w:rsidRDefault="00000000">
      <w:pPr>
        <w:autoSpaceDE w:val="0"/>
        <w:autoSpaceDN w:val="0"/>
        <w:spacing w:before="60" w:after="0" w:line="264" w:lineRule="exact"/>
        <w:ind w:right="144"/>
      </w:pPr>
      <w:r>
        <w:t>The Monkey Man, his nickname a testament to his agility and cunning, surveyed their surroundings with a practiced eye. They were holed up in a crumbling tenement building, a forgotten relic in the heart of Jersey City’s decaying underbelly – a place where shadows stretched long and secrets clung to the grimy brickwork like tenacious vines.</w:t>
      </w:r>
    </w:p>
    <w:p w14:paraId="3ACFD7D1" w14:textId="77777777" w:rsidR="00E5409C" w:rsidRDefault="00000000">
      <w:pPr>
        <w:autoSpaceDE w:val="0"/>
        <w:autoSpaceDN w:val="0"/>
        <w:spacing w:before="264" w:after="0" w:line="264" w:lineRule="exact"/>
      </w:pPr>
      <w:r>
        <w:t>This wasn’t the glamorous escape they’d envisioned. There were no exotic locales, no sun-drenched beaches, just the claustrophobic confines of a rat-infested apartment, its single window offering a bleak view of an alleyway choked with overflowing garbage bins.</w:t>
      </w:r>
    </w:p>
    <w:p w14:paraId="52973694" w14:textId="77777777" w:rsidR="00E5409C" w:rsidRDefault="00000000">
      <w:pPr>
        <w:autoSpaceDE w:val="0"/>
        <w:autoSpaceDN w:val="0"/>
        <w:spacing w:before="60" w:after="0" w:line="264" w:lineRule="exact"/>
        <w:ind w:right="720"/>
      </w:pPr>
      <w:r>
        <w:t>The air tasted of decay, a fitting backdrop to their desperate situation.</w:t>
      </w:r>
    </w:p>
    <w:p w14:paraId="0E15BAD0" w14:textId="77777777" w:rsidR="00E5409C" w:rsidRDefault="00000000">
      <w:pPr>
        <w:autoSpaceDE w:val="0"/>
        <w:autoSpaceDN w:val="0"/>
        <w:spacing w:before="264" w:after="0" w:line="264" w:lineRule="exact"/>
      </w:pPr>
      <w:r>
        <w:t xml:space="preserve">Their refuge, procured through a series of cryptic phone calls and whispered promises, was courtesy of Sal Demarco, a man whose reputation preceded him like a malevolent storm cloud. Sal, a small-time racketeer with a penchant for violence and an aversion to the truth, was the kind of guy who could make a nickel disappear faster than a politician’s promise. He wasn't exactly known for his </w:t>
        <w:br/>
        <w:t>hospitality, but desperation had a way of making even the most hardened criminals surprisingly accommodating. Tweeter, never one for comfort, had always preferred the thrill of the chase. Now, the chase had led him to this squalid haven, where every creak and groan of the building threatened to expose their presence.</w:t>
      </w:r>
    </w:p>
    <w:p w14:paraId="72AC7861" w14:textId="77777777" w:rsidR="00E5409C" w:rsidRDefault="00000000">
      <w:pPr>
        <w:autoSpaceDE w:val="0"/>
        <w:autoSpaceDN w:val="0"/>
        <w:spacing w:before="264" w:after="0" w:line="264" w:lineRule="exact"/>
      </w:pPr>
      <w:r>
        <w:t>The Monkey Man, however, seemed unnerved. His usual cocky swagger was replaced by a wary stillness. The relentless pursuit by Detective Miller had rattled him, chipping away at his impenetrable facade of bravado. He paced the cramped room, his eyes darting nervously towards the window, as if expecting Miller's shadow to materialize from the alley’s darkness. He muttered to himself, his words a low, guttural rumble that sounded oddly vulnerable.</w:t>
      </w:r>
    </w:p>
    <w:p w14:paraId="5D9311A1" w14:textId="77777777" w:rsidR="00E5409C" w:rsidRDefault="00E5409C">
      <w:pPr>
        <w:sectPr w:rsidR="00E5409C">
          <w:pgSz w:w="8000" w:h="12000"/>
          <w:pgMar w:top="1440" w:right="1440" w:bottom="1440" w:left="1440" w:header="720" w:footer="720" w:gutter="0"/>
          <w:cols w:space="720"/>
          <w:docGrid w:linePitch="360"/>
        </w:sectPr>
      </w:pPr>
    </w:p>
    <w:p w14:paraId="6E183902" w14:textId="77777777" w:rsidR="00E5409C" w:rsidRDefault="00E5409C">
      <w:pPr>
        <w:autoSpaceDE w:val="0"/>
        <w:autoSpaceDN w:val="0"/>
        <w:spacing w:after="78" w:line="220" w:lineRule="exact"/>
      </w:pPr>
    </w:p>
    <w:p w14:paraId="324FF4AB" w14:textId="77777777" w:rsidR="00E5409C" w:rsidRDefault="00000000">
      <w:pPr>
        <w:autoSpaceDE w:val="0"/>
        <w:autoSpaceDN w:val="0"/>
        <w:spacing w:before="58" w:after="0" w:line="264" w:lineRule="exact"/>
        <w:ind w:right="288"/>
      </w:pPr>
      <w:r>
        <w:t>"He's relentless," he growled, his voice roughened by years of shouting over the roar of the city and the din of violence. "That cop… he's been after me since I was a kid. He won't stop until he gets me." There was an unmistakable sincerity in that statement.</w:t>
      </w:r>
    </w:p>
    <w:p w14:paraId="406A102C" w14:textId="77777777" w:rsidR="00E5409C" w:rsidRDefault="00000000">
      <w:pPr>
        <w:autoSpaceDE w:val="0"/>
        <w:autoSpaceDN w:val="0"/>
        <w:spacing w:before="266" w:after="0" w:line="264" w:lineRule="exact"/>
      </w:pPr>
      <w:r>
        <w:t>Tweeter, perched precariously on a rickety chair, offered a cynical chuckle. "Relax, Monkey Man. Sal’s got connections. We'll lay low for a while, then we'll disappear. This ain't our final act. This is just another scene in the movie."</w:t>
      </w:r>
    </w:p>
    <w:p w14:paraId="3FFB4FD6" w14:textId="77777777" w:rsidR="00E5409C" w:rsidRDefault="00000000">
      <w:pPr>
        <w:autoSpaceDE w:val="0"/>
        <w:autoSpaceDN w:val="0"/>
        <w:spacing w:before="264" w:after="0" w:line="264" w:lineRule="exact"/>
      </w:pPr>
      <w:r>
        <w:t xml:space="preserve">Their exchange was punctuated by the sporadic sounds of the city outside – the screech of tires, the distant wail of a siren, the </w:t>
        <w:br/>
        <w:t>rhythmic clatter of a garbage truck. It was a symphony of urban chaos, a fitting soundtrack to their precarious existence. Each sound seemed to amplify the tension, reminding them of their precarious position.</w:t>
      </w:r>
    </w:p>
    <w:p w14:paraId="27329524" w14:textId="77777777" w:rsidR="00E5409C" w:rsidRDefault="00000000">
      <w:pPr>
        <w:autoSpaceDE w:val="0"/>
        <w:autoSpaceDN w:val="0"/>
        <w:spacing w:before="264" w:after="0" w:line="264" w:lineRule="exact"/>
        <w:ind w:right="288"/>
      </w:pPr>
      <w:r>
        <w:t>The next few days bled together, a monotonous sequence of cramped quarters, nervous glances, and whispered conversations.</w:t>
      </w:r>
    </w:p>
    <w:p w14:paraId="5A905C18" w14:textId="77777777" w:rsidR="00E5409C" w:rsidRDefault="00000000">
      <w:pPr>
        <w:autoSpaceDE w:val="0"/>
        <w:autoSpaceDN w:val="0"/>
        <w:spacing w:before="60" w:after="0" w:line="264" w:lineRule="exact"/>
      </w:pPr>
      <w:r>
        <w:t xml:space="preserve">Sal’s contacts, a motley crew of informants, smugglers, and petty thieves, drifted in and out, their visits brief but charged with an unspoken tension. Tweeter, with his deceptive charm and quick wit, managed to navigate this treacherous landscape, extracting </w:t>
        <w:br/>
        <w:t>information and building a fragile network of alliances. He learned about Miller’s unrelenting pursuit, his obsession bordering on mania. He also learned about Jan, the Monkey Man’s sister, and her intricate connection to the racketeering underworld.</w:t>
      </w:r>
    </w:p>
    <w:p w14:paraId="6F29F2A3" w14:textId="77777777" w:rsidR="00E5409C" w:rsidRDefault="00000000">
      <w:pPr>
        <w:autoSpaceDE w:val="0"/>
        <w:autoSpaceDN w:val="0"/>
        <w:spacing w:before="264" w:after="0" w:line="264" w:lineRule="exact"/>
      </w:pPr>
      <w:r>
        <w:t>Jan’s calls were infrequent but significant, each conversation laden with cryptic warnings and veiled threats. Tweeter, initially wary of her, found himself drawn into her web of deception. She wasn't just a pawn; she was a player, capable of manipulating events to her advantage. Her loyalty was a fluid thing, a commodity to be traded for survival.</w:t>
      </w:r>
    </w:p>
    <w:p w14:paraId="374E42F6" w14:textId="77777777" w:rsidR="00E5409C" w:rsidRDefault="00000000">
      <w:pPr>
        <w:autoSpaceDE w:val="0"/>
        <w:autoSpaceDN w:val="0"/>
        <w:spacing w:before="264" w:after="0" w:line="264" w:lineRule="exact"/>
        <w:ind w:right="144"/>
      </w:pPr>
      <w:r>
        <w:t>The Monkey Man, while outwardly stoic, revealed glimpses of his softer side through his conversations with Jan. He spoke of his childhood, a brutal landscape where survival was a daily struggle.</w:t>
      </w:r>
    </w:p>
    <w:p w14:paraId="506BB900" w14:textId="77777777" w:rsidR="00E5409C" w:rsidRDefault="00000000">
      <w:pPr>
        <w:autoSpaceDE w:val="0"/>
        <w:autoSpaceDN w:val="0"/>
        <w:spacing w:before="60" w:after="0" w:line="264" w:lineRule="exact"/>
        <w:ind w:right="576"/>
      </w:pPr>
      <w:r>
        <w:t>He revealed the depth of his love for his sister, a rare flash of vulnerability in the hardened criminal.</w:t>
      </w:r>
    </w:p>
    <w:p w14:paraId="4FA5027A" w14:textId="77777777" w:rsidR="00E5409C" w:rsidRDefault="00E5409C">
      <w:pPr>
        <w:sectPr w:rsidR="00E5409C">
          <w:pgSz w:w="8000" w:h="12000"/>
          <w:pgMar w:top="1440" w:right="1440" w:bottom="1440" w:left="1440" w:header="720" w:footer="720" w:gutter="0"/>
          <w:cols w:space="720"/>
          <w:docGrid w:linePitch="360"/>
        </w:sectPr>
      </w:pPr>
    </w:p>
    <w:p w14:paraId="085CD51F" w14:textId="77777777" w:rsidR="00E5409C" w:rsidRDefault="00E5409C">
      <w:pPr>
        <w:autoSpaceDE w:val="0"/>
        <w:autoSpaceDN w:val="0"/>
        <w:spacing w:after="210" w:line="220" w:lineRule="exact"/>
      </w:pPr>
    </w:p>
    <w:p w14:paraId="6C68AEB8" w14:textId="77777777" w:rsidR="00E5409C" w:rsidRDefault="00000000">
      <w:pPr>
        <w:autoSpaceDE w:val="0"/>
        <w:autoSpaceDN w:val="0"/>
        <w:spacing w:before="58" w:after="0" w:line="264" w:lineRule="exact"/>
      </w:pPr>
      <w:r>
        <w:t>One evening, while the Monkey Man was out procuring supplies – a euphemism for securing more drugs – Tweeter and Sal sat at a rickety table, a half-empty bottle of cheap whiskey between them. Sal, a man built like a small but densely packed brick wall, leaned back, his eyes narrowed in thought.</w:t>
      </w:r>
    </w:p>
    <w:p w14:paraId="0703CC59" w14:textId="77777777" w:rsidR="00E5409C" w:rsidRDefault="00000000">
      <w:pPr>
        <w:autoSpaceDE w:val="0"/>
        <w:autoSpaceDN w:val="0"/>
        <w:spacing w:before="264" w:after="0" w:line="264" w:lineRule="exact"/>
        <w:ind w:right="144"/>
      </w:pPr>
      <w:r>
        <w:t>"Miller's sniffing around," he said, his voice low and gravelly. "He's getting closer. He's relentless, that one." His voice trembled slightly.</w:t>
      </w:r>
    </w:p>
    <w:p w14:paraId="37C31D6B" w14:textId="77777777" w:rsidR="00E5409C" w:rsidRDefault="00000000">
      <w:pPr>
        <w:autoSpaceDE w:val="0"/>
        <w:autoSpaceDN w:val="0"/>
        <w:spacing w:before="264" w:after="0" w:line="264" w:lineRule="exact"/>
      </w:pPr>
      <w:r>
        <w:t>Tweeter, swirling the amber liquid in his glass, offered a wry smile. "That’s what I like about the guy. Keeps things exciting. It's only a matter of time before he catches us, before the whole thing goes south."</w:t>
      </w:r>
    </w:p>
    <w:p w14:paraId="534C565B" w14:textId="77777777" w:rsidR="00E5409C" w:rsidRDefault="00000000">
      <w:pPr>
        <w:autoSpaceDE w:val="0"/>
        <w:autoSpaceDN w:val="0"/>
        <w:spacing w:before="264" w:after="0" w:line="264" w:lineRule="exact"/>
      </w:pPr>
      <w:r>
        <w:t>Sal, unconvinced, lit a cigarette, the match flaring briefly in the gloom. "I've got ways to move you, get you out of this mess, but it’ll cost you. The Monkey Man’s a liability. Always has been. Maybe it's time to cut your losses, kid. That cop has a taste for vengeance now.</w:t>
      </w:r>
    </w:p>
    <w:p w14:paraId="3299BBA6" w14:textId="77777777" w:rsidR="00E5409C" w:rsidRDefault="00000000">
      <w:pPr>
        <w:autoSpaceDE w:val="0"/>
        <w:autoSpaceDN w:val="0"/>
        <w:spacing w:after="0" w:line="324" w:lineRule="exact"/>
      </w:pPr>
      <w:r>
        <w:t>And trust me, it’s the kind of taste he’s not gonna let go of."</w:t>
      </w:r>
    </w:p>
    <w:p w14:paraId="4EC099EF" w14:textId="77777777" w:rsidR="00E5409C" w:rsidRDefault="00000000">
      <w:pPr>
        <w:autoSpaceDE w:val="0"/>
        <w:autoSpaceDN w:val="0"/>
        <w:spacing w:before="264" w:after="0" w:line="264" w:lineRule="exact"/>
      </w:pPr>
      <w:r>
        <w:t>Tweeter, however, remained defiant. "We stick together. The Monkey Man is the brains of this outfit. I ain't going anywhere without him." It wasn’t entirely true. Tweeter held a grudging respect for the Monkey Man's skills, but more than that, he was driven by a strange sense of loyalty, a twisted code of honor forged in the crucible of their shared desperation.</w:t>
      </w:r>
    </w:p>
    <w:p w14:paraId="4DDE3C5E" w14:textId="77777777" w:rsidR="00E5409C" w:rsidRDefault="00000000">
      <w:pPr>
        <w:autoSpaceDE w:val="0"/>
        <w:autoSpaceDN w:val="0"/>
        <w:spacing w:before="264" w:after="0" w:line="264" w:lineRule="exact"/>
      </w:pPr>
      <w:r>
        <w:t>The following days were spent plotting their escape. The tension was palpable, a tightrope walk between survival and annihilation. The city outside pulsed with a chaotic energy, mirroring the turmoil brewing within their refuge. The threat of discovery loomed like a guillotine, waiting for the right moment to fall.</w:t>
      </w:r>
    </w:p>
    <w:p w14:paraId="61BEB41E" w14:textId="77777777" w:rsidR="00E5409C" w:rsidRDefault="00000000">
      <w:pPr>
        <w:autoSpaceDE w:val="0"/>
        <w:autoSpaceDN w:val="0"/>
        <w:spacing w:before="264" w:after="0" w:line="264" w:lineRule="exact"/>
      </w:pPr>
      <w:r>
        <w:t>Then, a phone call shattered the fragile peace. It was Jan. Her voice, usually composed, was strained with urgency. She relayed information about Miller's movements, details that suggested a trap. She’d discovered Miller was closing in, closer than they’d realized.</w:t>
      </w:r>
    </w:p>
    <w:p w14:paraId="6C10D829" w14:textId="77777777" w:rsidR="00E5409C" w:rsidRDefault="00000000">
      <w:pPr>
        <w:autoSpaceDE w:val="0"/>
        <w:autoSpaceDN w:val="0"/>
        <w:spacing w:before="60" w:after="0" w:line="264" w:lineRule="exact"/>
        <w:ind w:right="864"/>
      </w:pPr>
      <w:r>
        <w:t>And she’d also discovered a traitor, someone amongst their network, selling them out.</w:t>
      </w:r>
    </w:p>
    <w:p w14:paraId="5D4180FF" w14:textId="77777777" w:rsidR="00E5409C" w:rsidRDefault="00E5409C">
      <w:pPr>
        <w:sectPr w:rsidR="00E5409C">
          <w:pgSz w:w="8000" w:h="12000"/>
          <w:pgMar w:top="1440" w:right="1440" w:bottom="1440" w:left="1440" w:header="720" w:footer="720" w:gutter="0"/>
          <w:cols w:space="720"/>
          <w:docGrid w:linePitch="360"/>
        </w:sectPr>
      </w:pPr>
    </w:p>
    <w:p w14:paraId="34FEAA41" w14:textId="77777777" w:rsidR="00E5409C" w:rsidRDefault="00E5409C">
      <w:pPr>
        <w:autoSpaceDE w:val="0"/>
        <w:autoSpaceDN w:val="0"/>
        <w:spacing w:after="210" w:line="220" w:lineRule="exact"/>
      </w:pPr>
    </w:p>
    <w:p w14:paraId="28D63D81" w14:textId="77777777" w:rsidR="00E5409C" w:rsidRDefault="00000000">
      <w:pPr>
        <w:autoSpaceDE w:val="0"/>
        <w:autoSpaceDN w:val="0"/>
        <w:spacing w:after="0" w:line="322" w:lineRule="exact"/>
      </w:pPr>
      <w:r>
        <w:t>The game was up.</w:t>
      </w:r>
    </w:p>
    <w:p w14:paraId="3E02590D" w14:textId="77777777" w:rsidR="00E5409C" w:rsidRDefault="00000000">
      <w:pPr>
        <w:autoSpaceDE w:val="0"/>
        <w:autoSpaceDN w:val="0"/>
        <w:spacing w:before="264" w:after="0" w:line="264" w:lineRule="exact"/>
      </w:pPr>
      <w:r>
        <w:t>Their sanctuary, once a desperate refuge, had become a cage. The weight of their past, the gravity of their situation, pressed down on them, crushing the last vestiges of their hope. Escape was no longer a question of when, but of how – and whether they would survive long enough to attempt it at all. The alleyway outside, once a symbol of their desperation, now represented their only chance for survival. The rain continued, mirroring the relentless pursuit that relentlessly hammered at the walls of their refuge. The city held its breath, waiting for the final, violent act.</w:t>
      </w:r>
    </w:p>
    <w:p w14:paraId="7B1F23BB" w14:textId="77777777" w:rsidR="00E5409C" w:rsidRDefault="00E5409C">
      <w:pPr>
        <w:sectPr w:rsidR="00E5409C">
          <w:pgSz w:w="8000" w:h="12000"/>
          <w:pgMar w:top="1440" w:right="1440" w:bottom="1440" w:left="1440" w:header="720" w:footer="720" w:gutter="0"/>
          <w:cols w:space="720"/>
          <w:docGrid w:linePitch="360"/>
        </w:sectPr>
      </w:pPr>
    </w:p>
    <w:p w14:paraId="74AABF3B" w14:textId="77777777" w:rsidR="00E5409C" w:rsidRDefault="00E5409C">
      <w:pPr>
        <w:autoSpaceDE w:val="0"/>
        <w:autoSpaceDN w:val="0"/>
        <w:spacing w:after="224" w:line="220" w:lineRule="exact"/>
      </w:pPr>
    </w:p>
    <w:p w14:paraId="557735D7" w14:textId="77777777" w:rsidR="00E5409C" w:rsidRDefault="00000000">
      <w:pPr>
        <w:autoSpaceDE w:val="0"/>
        <w:autoSpaceDN w:val="0"/>
        <w:spacing w:after="0" w:line="330" w:lineRule="exact"/>
      </w:pPr>
      <w:r>
        <w:t>Jans Dilemma</w:t>
      </w:r>
    </w:p>
    <w:p w14:paraId="5959593D" w14:textId="77777777" w:rsidR="00E5409C" w:rsidRDefault="00000000">
      <w:pPr>
        <w:autoSpaceDE w:val="0"/>
        <w:autoSpaceDN w:val="0"/>
        <w:spacing w:before="286" w:after="0" w:line="264" w:lineRule="exact"/>
      </w:pPr>
      <w:r>
        <w:t>Jan stared at her reflection in the cracked bathroom mirror, the harsh fluorescent light highlighting the fatigue etched into her face.</w:t>
      </w:r>
    </w:p>
    <w:p w14:paraId="53C154B9" w14:textId="77777777" w:rsidR="00E5409C" w:rsidRDefault="00000000">
      <w:pPr>
        <w:autoSpaceDE w:val="0"/>
        <w:autoSpaceDN w:val="0"/>
        <w:spacing w:before="60" w:after="0" w:line="264" w:lineRule="exact"/>
        <w:ind w:right="144"/>
      </w:pPr>
      <w:r>
        <w:t xml:space="preserve">The lines around her eyes, usually softened by expertly applied makeup, were deep canyons carved by sleepless nights and </w:t>
        <w:br/>
        <w:t>simmering anxiety. Her reflection was a stranger, a woman she barely recognized, swallowed whole by a life she never chose. Her husband, Tony "The Hammer" Moretti, a man whose brutality was matched only by his ambition, slept soundly in the next room, oblivious to the turmoil raging within her.</w:t>
      </w:r>
    </w:p>
    <w:p w14:paraId="3ADC15B3" w14:textId="77777777" w:rsidR="00E5409C" w:rsidRDefault="00000000">
      <w:pPr>
        <w:autoSpaceDE w:val="0"/>
        <w:autoSpaceDN w:val="0"/>
        <w:spacing w:before="264" w:after="0" w:line="264" w:lineRule="exact"/>
        <w:ind w:right="144"/>
      </w:pPr>
      <w:r>
        <w:t>The phone call from Frankie, the Monkey Man, had been brief, cryptic, and laced with a desperation that chilled her to the bone.</w:t>
      </w:r>
    </w:p>
    <w:p w14:paraId="28393B5C" w14:textId="77777777" w:rsidR="00E5409C" w:rsidRDefault="00000000">
      <w:pPr>
        <w:autoSpaceDE w:val="0"/>
        <w:autoSpaceDN w:val="0"/>
        <w:spacing w:before="60" w:after="0" w:line="264" w:lineRule="exact"/>
      </w:pPr>
      <w:r>
        <w:t>He needed her. Again. Always. He needed information, a safe house, maybe even a getaway car. He was a hurricane, a force of nature, capable of both unimaginable tenderness and breathtaking violence, and Jan, caught in his orbit, was perpetually on the brink of being swept away.</w:t>
      </w:r>
    </w:p>
    <w:p w14:paraId="36A70F44" w14:textId="77777777" w:rsidR="00E5409C" w:rsidRDefault="00000000">
      <w:pPr>
        <w:autoSpaceDE w:val="0"/>
        <w:autoSpaceDN w:val="0"/>
        <w:spacing w:before="264" w:after="0" w:line="264" w:lineRule="exact"/>
      </w:pPr>
      <w:r>
        <w:t>She loved Frankie, loved him with a fierceness that defied logic and reason. He was her brother, the only family she had left, after their parents succumbed to the same streets that now threatened to consume them both. She remembered him as a mischievous child, always testing boundaries, always escaping consequences with a grin and a shrug. But the streets had changed him, molded him into something hard, unforgiving, dangerously brilliant. The Boy Scout she once knew had long since disappeared, replaced by a man driven by survival, his past a haunting echo whispering through the alleyways of their shared history.</w:t>
      </w:r>
    </w:p>
    <w:p w14:paraId="42016B2F" w14:textId="77777777" w:rsidR="00E5409C" w:rsidRDefault="00000000">
      <w:pPr>
        <w:autoSpaceDE w:val="0"/>
        <w:autoSpaceDN w:val="0"/>
        <w:spacing w:before="264" w:after="0" w:line="264" w:lineRule="exact"/>
      </w:pPr>
      <w:r>
        <w:t>But her love for Frankie warred with her fear of Tony. Tony, the man who ruled their world, the man who provided the lavish life she’d grown accustomed to. The life that included a sprawling mansion in the suburbs, a closet full of designer clothes, and a constant stream of diamonds glittering on her fingertips. A life purchased with blood money, a life built on a foundation of deceit and violence. She knew this. She understood it completely. Yet, she clung to it like a drowning woman to a piece of driftwood.</w:t>
      </w:r>
    </w:p>
    <w:p w14:paraId="4B79CEDA" w14:textId="77777777" w:rsidR="00E5409C" w:rsidRDefault="00E5409C">
      <w:pPr>
        <w:sectPr w:rsidR="00E5409C">
          <w:pgSz w:w="8000" w:h="12000"/>
          <w:pgMar w:top="1440" w:right="1440" w:bottom="1440" w:left="1440" w:header="720" w:footer="720" w:gutter="0"/>
          <w:cols w:space="720"/>
          <w:docGrid w:linePitch="360"/>
        </w:sectPr>
      </w:pPr>
    </w:p>
    <w:p w14:paraId="1B0166CD" w14:textId="77777777" w:rsidR="00E5409C" w:rsidRDefault="00E5409C">
      <w:pPr>
        <w:autoSpaceDE w:val="0"/>
        <w:autoSpaceDN w:val="0"/>
        <w:spacing w:after="210" w:line="220" w:lineRule="exact"/>
      </w:pPr>
    </w:p>
    <w:p w14:paraId="1FD185A4" w14:textId="77777777" w:rsidR="00E5409C" w:rsidRDefault="00000000">
      <w:pPr>
        <w:autoSpaceDE w:val="0"/>
        <w:autoSpaceDN w:val="0"/>
        <w:spacing w:before="58" w:after="0" w:line="264" w:lineRule="exact"/>
      </w:pPr>
      <w:r>
        <w:t>The phone rang, jarring her from her contemplation. She glanced at the caller ID; it was Tony. Her stomach clenched, a familiar knot of dread tightening in her chest. She hesitated, her finger hovering over the answer button. Should she answer? Should she lie? Or should she finally confess, unravel the carefully constructed web of lies that had kept her afloat for so long?</w:t>
      </w:r>
    </w:p>
    <w:p w14:paraId="44009CC6" w14:textId="77777777" w:rsidR="00E5409C" w:rsidRDefault="00000000">
      <w:pPr>
        <w:autoSpaceDE w:val="0"/>
        <w:autoSpaceDN w:val="0"/>
        <w:spacing w:before="264" w:after="0" w:line="264" w:lineRule="exact"/>
      </w:pPr>
      <w:r>
        <w:t>She knew the risks. Tony’s temper was legendary, a volatile cocktail of jealousy and paranoia. He’d already suspected her of disloyalty, of harbouring some secret connection to the underworld. The cryptic calls, the late nights, the sudden disappearances – they had all fueled his suspicions. If he discovered the full extent of her involvement, the consequences would be catastrophic.</w:t>
      </w:r>
    </w:p>
    <w:p w14:paraId="668B3A9C" w14:textId="77777777" w:rsidR="00E5409C" w:rsidRDefault="00000000">
      <w:pPr>
        <w:autoSpaceDE w:val="0"/>
        <w:autoSpaceDN w:val="0"/>
        <w:spacing w:before="264" w:after="0" w:line="264" w:lineRule="exact"/>
      </w:pPr>
      <w:r>
        <w:t xml:space="preserve">Yet, the thought of abandoning Frankie, of leaving him to face Miller’s relentless pursuit alone, filled her with a different kind of terror, a cold dread that burrowed into her bones. Miller, the </w:t>
        <w:br/>
        <w:t xml:space="preserve">detective whose obsession with Frankie bordered on the </w:t>
        <w:br/>
        <w:t>pathological, was a predator. He was persistent, methodical, and utterly unforgiving. Jan knew, with a certainty that chilled her soul, that if Miller caught Frankie, the outcome would be grim.</w:t>
      </w:r>
    </w:p>
    <w:p w14:paraId="065454FB" w14:textId="77777777" w:rsidR="00E5409C" w:rsidRDefault="00000000">
      <w:pPr>
        <w:autoSpaceDE w:val="0"/>
        <w:autoSpaceDN w:val="0"/>
        <w:spacing w:before="264" w:after="0" w:line="264" w:lineRule="exact"/>
        <w:ind w:right="288"/>
      </w:pPr>
      <w:r>
        <w:t>She took a deep breath, composing her face into an expression of serene indifference. She pressed the answer button, her voice steady, controlled. “Yes, Tony?”</w:t>
      </w:r>
    </w:p>
    <w:p w14:paraId="6C4CE0A5" w14:textId="77777777" w:rsidR="00E5409C" w:rsidRDefault="00000000">
      <w:pPr>
        <w:autoSpaceDE w:val="0"/>
        <w:autoSpaceDN w:val="0"/>
        <w:spacing w:before="264" w:after="0" w:line="264" w:lineRule="exact"/>
        <w:ind w:right="144"/>
      </w:pPr>
      <w:r>
        <w:t>The conversation was a carefully orchestrated dance, a delicate ballet of lies and half-truths. She deflected his inquiries, offered vague explanations, and skillfully maneuvered the conversation towards less treacherous territory. She talked about her day, her friends, the charity gala she was attending that evening. She spoke in the lilting tone that had always charmed Tony, the tone that masked the churning storm within.</w:t>
      </w:r>
    </w:p>
    <w:p w14:paraId="5C53145F" w14:textId="77777777" w:rsidR="00E5409C" w:rsidRDefault="00000000">
      <w:pPr>
        <w:autoSpaceDE w:val="0"/>
        <w:autoSpaceDN w:val="0"/>
        <w:spacing w:before="264" w:after="0" w:line="264" w:lineRule="exact"/>
      </w:pPr>
      <w:r>
        <w:t>After the call, she experienced drained, empty. The weight of her duplicity pressed down on her, a suffocating burden. She appeared again at her reflection, seeing not a woman of luxury and sophistication but a haunted prisoner, trapped between her loyalty to her brother and her fear of her husband.</w:t>
      </w:r>
    </w:p>
    <w:p w14:paraId="7A417938" w14:textId="77777777" w:rsidR="00E5409C" w:rsidRDefault="00E5409C">
      <w:pPr>
        <w:sectPr w:rsidR="00E5409C">
          <w:pgSz w:w="8000" w:h="12000"/>
          <w:pgMar w:top="1440" w:right="1440" w:bottom="1440" w:left="1440" w:header="720" w:footer="720" w:gutter="0"/>
          <w:cols w:space="720"/>
          <w:docGrid w:linePitch="360"/>
        </w:sectPr>
      </w:pPr>
    </w:p>
    <w:p w14:paraId="3CD44B16" w14:textId="77777777" w:rsidR="00E5409C" w:rsidRDefault="00E5409C">
      <w:pPr>
        <w:autoSpaceDE w:val="0"/>
        <w:autoSpaceDN w:val="0"/>
        <w:spacing w:after="210" w:line="220" w:lineRule="exact"/>
      </w:pPr>
    </w:p>
    <w:p w14:paraId="37515AA4" w14:textId="77777777" w:rsidR="00E5409C" w:rsidRDefault="00000000">
      <w:pPr>
        <w:autoSpaceDE w:val="0"/>
        <w:autoSpaceDN w:val="0"/>
        <w:spacing w:before="58" w:after="0" w:line="264" w:lineRule="exact"/>
      </w:pPr>
      <w:r>
        <w:t>The decision hung heavy in the air, a suffocating miasma. She could betray Frankie, sacrificing him to save herself, ensuring her own safety in Tony's opulent world. Or she could betray Tony, risking everything for the man who, despite his flaws, was the only family she had left. Both options offered a bleak, uncertain future. Neither offered a happy ending.</w:t>
      </w:r>
    </w:p>
    <w:p w14:paraId="470F22A4" w14:textId="77777777" w:rsidR="00E5409C" w:rsidRDefault="00000000">
      <w:pPr>
        <w:autoSpaceDE w:val="0"/>
        <w:autoSpaceDN w:val="0"/>
        <w:spacing w:before="264" w:after="0" w:line="264" w:lineRule="exact"/>
      </w:pPr>
      <w:r>
        <w:t>Hours crawled by. The city outside raged with the usual symphony of sirens, shouts, and the relentless hum of traffic. But inside her opulent suburban home, a different kind of storm raged – a tempest of guilt, fear, and agonizing self-doubt. She was caught in a web of her own making, entangled in a treacherous dance between loyalty and survival. The consequences of her choices were immeasurable, potentially fatal. And as the night deepened, the pressure mounted, the weight of her dilemma threatened to crush her.</w:t>
      </w:r>
    </w:p>
    <w:p w14:paraId="2AB0B7FC" w14:textId="77777777" w:rsidR="00E5409C" w:rsidRDefault="00000000">
      <w:pPr>
        <w:autoSpaceDE w:val="0"/>
        <w:autoSpaceDN w:val="0"/>
        <w:spacing w:before="264" w:after="0" w:line="264" w:lineRule="exact"/>
      </w:pPr>
      <w:r>
        <w:t>The tension was a physical entity, a palpable pressure in the air, so thick she could almost taste it. She paced the marble floors of her bedroom, the expensive Persian rug soft beneath her bare feet, a stark contrast to the rough-hewn streets of her childhood. She'd traded one kind of hardship for another, replacing the brutal honesty of poverty with the insidious lies of wealth. The luxury of her life experienced like a gilded cage.</w:t>
      </w:r>
    </w:p>
    <w:p w14:paraId="588F002F" w14:textId="77777777" w:rsidR="00E5409C" w:rsidRDefault="00000000">
      <w:pPr>
        <w:autoSpaceDE w:val="0"/>
        <w:autoSpaceDN w:val="0"/>
        <w:spacing w:before="264" w:after="0" w:line="264" w:lineRule="exact"/>
      </w:pPr>
      <w:r>
        <w:t xml:space="preserve">A small, worn photograph nestled on her vanity caught her eye. It was a picture of her and Frankie as children, laughing carefree on a summer's day. His face, unblemished by the scars of the streets, was full of life, a stark contrast to the hardened, guarded man he had become. A single tear traced a path down her cheek, a silent </w:t>
        <w:br/>
        <w:t>testament to the love she experienced for him, a love that transcended their current circumstances, that defied the treacherous path they now walked.</w:t>
      </w:r>
    </w:p>
    <w:p w14:paraId="0106E96A" w14:textId="77777777" w:rsidR="00E5409C" w:rsidRDefault="00000000">
      <w:pPr>
        <w:autoSpaceDE w:val="0"/>
        <w:autoSpaceDN w:val="0"/>
        <w:spacing w:before="264" w:after="0" w:line="264" w:lineRule="exact"/>
      </w:pPr>
      <w:r>
        <w:t>She picked up the phone again, her hand trembling slightly. This time, the number she dialed was not Tony’s, but Frankie’s. The connection was hesitant, the line crackling with static. But when his voice rasped through the speaker, a familiar mixture of exhaustion and defiance, she knew she had made her choice. She would stand by him, no matter the cost. The consequences were yet to be seen,</w:t>
      </w:r>
    </w:p>
    <w:p w14:paraId="01352EED" w14:textId="77777777" w:rsidR="00E5409C" w:rsidRDefault="00E5409C">
      <w:pPr>
        <w:sectPr w:rsidR="00E5409C">
          <w:pgSz w:w="8000" w:h="12000"/>
          <w:pgMar w:top="1440" w:right="1440" w:bottom="1440" w:left="1440" w:header="720" w:footer="720" w:gutter="0"/>
          <w:cols w:space="720"/>
          <w:docGrid w:linePitch="360"/>
        </w:sectPr>
      </w:pPr>
    </w:p>
    <w:p w14:paraId="7055DC0A" w14:textId="77777777" w:rsidR="00E5409C" w:rsidRDefault="00E5409C">
      <w:pPr>
        <w:autoSpaceDE w:val="0"/>
        <w:autoSpaceDN w:val="0"/>
        <w:spacing w:after="78" w:line="220" w:lineRule="exact"/>
      </w:pPr>
    </w:p>
    <w:p w14:paraId="28E75BD6" w14:textId="77777777" w:rsidR="00E5409C" w:rsidRDefault="00000000">
      <w:pPr>
        <w:autoSpaceDE w:val="0"/>
        <w:autoSpaceDN w:val="0"/>
        <w:spacing w:before="58" w:after="0" w:line="264" w:lineRule="exact"/>
      </w:pPr>
      <w:r>
        <w:t xml:space="preserve">but for now, the weight of her decision, however heavy, experienced </w:t>
        <w:br/>
        <w:t>strangely liberating. The dice were cast. And in the underbelly of Jersey City, where loyalty was a rare commodity and survival was a daily struggle, she was ready to play her hand. The game, however, was far from over.</w:t>
      </w:r>
    </w:p>
    <w:p w14:paraId="4EBAF722" w14:textId="77777777" w:rsidR="00E5409C" w:rsidRDefault="00E5409C">
      <w:pPr>
        <w:sectPr w:rsidR="00E5409C">
          <w:pgSz w:w="8000" w:h="12000"/>
          <w:pgMar w:top="1440" w:right="1440" w:bottom="1440" w:left="1440" w:header="720" w:footer="720" w:gutter="0"/>
          <w:cols w:space="720"/>
          <w:docGrid w:linePitch="360"/>
        </w:sectPr>
      </w:pPr>
    </w:p>
    <w:p w14:paraId="75A7BDBF" w14:textId="77777777" w:rsidR="00E5409C" w:rsidRDefault="00E5409C">
      <w:pPr>
        <w:autoSpaceDE w:val="0"/>
        <w:autoSpaceDN w:val="0"/>
        <w:spacing w:after="224" w:line="220" w:lineRule="exact"/>
      </w:pPr>
    </w:p>
    <w:p w14:paraId="3F2745E4" w14:textId="77777777" w:rsidR="00E5409C" w:rsidRDefault="00000000">
      <w:pPr>
        <w:autoSpaceDE w:val="0"/>
        <w:autoSpaceDN w:val="0"/>
        <w:spacing w:after="0" w:line="330" w:lineRule="exact"/>
      </w:pPr>
      <w:r>
        <w:t>Millers Investigation</w:t>
      </w:r>
    </w:p>
    <w:p w14:paraId="60B11F42" w14:textId="77777777" w:rsidR="00E5409C" w:rsidRDefault="00000000">
      <w:pPr>
        <w:autoSpaceDE w:val="0"/>
        <w:autoSpaceDN w:val="0"/>
        <w:spacing w:before="286" w:after="0" w:line="264" w:lineRule="exact"/>
      </w:pPr>
      <w:r>
        <w:t>The flickering neon sign of the Lucky 7 Bar cast a lurid glow on Detective Miller’s rain-slicked trench coat. He swirled the amber liquid in his glass, the ice clinking a mournful counterpoint to the city’s nocturnal symphony of sirens and distant shouting. He’d been chasing Frankie “Monkey Man” Moretti for almost twenty years, a relentless pursuit that had consumed his life, twisting his sense of justice into something dark and unyielding. This wasn't about badges and regulations anymore; it was personal.</w:t>
      </w:r>
    </w:p>
    <w:p w14:paraId="0609023E" w14:textId="77777777" w:rsidR="00E5409C" w:rsidRDefault="00000000">
      <w:pPr>
        <w:autoSpaceDE w:val="0"/>
        <w:autoSpaceDN w:val="0"/>
        <w:spacing w:before="264" w:after="0" w:line="264" w:lineRule="exact"/>
      </w:pPr>
      <w:r>
        <w:t>The drug deal gone wrong—a botched exchange on the Jersey City waterfront—was just the latest chapter in their ongoing saga. Miller had watched Frankie, a skinny kid with a mischievous grin, evolve into a ruthless criminal, a creature born from the city's grimy underbelly. He'd seen the boy's potential shattered, replaced by the cold calculation of a seasoned operator. And Miller was determined to be the one to finally put a stop to it.</w:t>
      </w:r>
    </w:p>
    <w:p w14:paraId="22A7C124" w14:textId="77777777" w:rsidR="00E5409C" w:rsidRDefault="00000000">
      <w:pPr>
        <w:autoSpaceDE w:val="0"/>
        <w:autoSpaceDN w:val="0"/>
        <w:spacing w:before="204" w:after="0" w:line="324" w:lineRule="exact"/>
      </w:pPr>
      <w:r>
        <w:t>He'd already dug up enough dirt to bury a small graveyard.</w:t>
      </w:r>
    </w:p>
    <w:p w14:paraId="18A959E6" w14:textId="77777777" w:rsidR="00E5409C" w:rsidRDefault="00000000">
      <w:pPr>
        <w:autoSpaceDE w:val="0"/>
        <w:autoSpaceDN w:val="0"/>
        <w:spacing w:before="60" w:after="0" w:line="264" w:lineRule="exact"/>
      </w:pPr>
      <w:r>
        <w:t>Frankie's associates, a motley crew of lowlifes and ambitious thugs, were breaking under the pressure of Miller's interrogation. He used a subtle blend of charm, intimidation, and the occasional carefully placed bribe to loosen their tongues. He wasn't above bending the rules, or outright breaking them, if it meant getting closer to his quarry. His morality was a flexible thing, molded by the grim realities of the streets he patrolled.</w:t>
      </w:r>
    </w:p>
    <w:p w14:paraId="33EA7B89" w14:textId="77777777" w:rsidR="00E5409C" w:rsidRDefault="00000000">
      <w:pPr>
        <w:autoSpaceDE w:val="0"/>
        <w:autoSpaceDN w:val="0"/>
        <w:spacing w:before="264" w:after="0" w:line="264" w:lineRule="exact"/>
      </w:pPr>
      <w:r>
        <w:t xml:space="preserve">One informant, a jittery junkie named Sal, had spilled the beans on the getaway car – a beat-up Chevy Impala, easily traced. Another, a hulking ex-con named Big Tony, had described Frankie's volatile temper and his surprisingly close relationship with his sister, Jan. It was this connection that intrigued Miller the most. Jan, married to the notorious Tony "The Hammer" Moretti, occupied a world far removed from the squalor of Frankie's existence. Yet, her </w:t>
        <w:br/>
        <w:t>involvement was undeniable.</w:t>
      </w:r>
    </w:p>
    <w:p w14:paraId="45920C56" w14:textId="77777777" w:rsidR="00E5409C" w:rsidRDefault="00000000">
      <w:pPr>
        <w:autoSpaceDE w:val="0"/>
        <w:autoSpaceDN w:val="0"/>
        <w:spacing w:before="264" w:after="0" w:line="264" w:lineRule="exact"/>
        <w:ind w:right="432"/>
      </w:pPr>
      <w:r>
        <w:t>Miller’s investigation wasn’t just about catching Frankie; it was about understanding the intricate web of deceit that held these</w:t>
      </w:r>
    </w:p>
    <w:p w14:paraId="0EF029B8" w14:textId="77777777" w:rsidR="00E5409C" w:rsidRDefault="00E5409C">
      <w:pPr>
        <w:sectPr w:rsidR="00E5409C">
          <w:pgSz w:w="8000" w:h="12000"/>
          <w:pgMar w:top="1440" w:right="1440" w:bottom="1440" w:left="1440" w:header="720" w:footer="720" w:gutter="0"/>
          <w:cols w:space="720"/>
          <w:docGrid w:linePitch="360"/>
        </w:sectPr>
      </w:pPr>
    </w:p>
    <w:p w14:paraId="2E7D2F98" w14:textId="77777777" w:rsidR="00E5409C" w:rsidRDefault="00E5409C">
      <w:pPr>
        <w:autoSpaceDE w:val="0"/>
        <w:autoSpaceDN w:val="0"/>
        <w:spacing w:after="78" w:line="220" w:lineRule="exact"/>
      </w:pPr>
    </w:p>
    <w:p w14:paraId="13979318" w14:textId="77777777" w:rsidR="00E5409C" w:rsidRDefault="00000000">
      <w:pPr>
        <w:autoSpaceDE w:val="0"/>
        <w:autoSpaceDN w:val="0"/>
        <w:spacing w:before="58" w:after="0" w:line="264" w:lineRule="exact"/>
        <w:ind w:right="144"/>
      </w:pPr>
      <w:r>
        <w:t xml:space="preserve">players together. He meticulously pieced together the fragments of information, constructing a narrative that painted a picture far more complex than a simple drug deal gone awry. The Jersey City underworld, with its layers of betrayals and alliances, was a </w:t>
        <w:br/>
        <w:t>labyrinth, and Miller, a seasoned Minotaur, was navigating its treacherous passages with a grim determination.</w:t>
      </w:r>
    </w:p>
    <w:p w14:paraId="38F2AE06" w14:textId="77777777" w:rsidR="00E5409C" w:rsidRDefault="00000000">
      <w:pPr>
        <w:autoSpaceDE w:val="0"/>
        <w:autoSpaceDN w:val="0"/>
        <w:spacing w:before="264" w:after="0" w:line="264" w:lineRule="exact"/>
      </w:pPr>
      <w:r>
        <w:t>He'd traced the Impala to a rundown garage in Newark, a place where grease stained everything and the air hung thick with the smell of gasoline and despair. The car was gone, naturally, but Miller found what he was really looking for: a discarded cigarette butt, a partially burned matchbook with the name of a seedy motel in Rahway. The pieces were falling into place, revealing a pattern of frantic movement, a desperate attempt to disappear.</w:t>
      </w:r>
    </w:p>
    <w:p w14:paraId="510AFFC2" w14:textId="77777777" w:rsidR="00E5409C" w:rsidRDefault="00000000">
      <w:pPr>
        <w:autoSpaceDE w:val="0"/>
        <w:autoSpaceDN w:val="0"/>
        <w:spacing w:before="264" w:after="0" w:line="264" w:lineRule="exact"/>
      </w:pPr>
      <w:r>
        <w:t xml:space="preserve">The Rahway motel was a dive, the kind of place where shadows clung to the walls and secrets festered in the dimly lit rooms. Miller found the manager, a woman with eyes that had seen too much, and a permanent sneer etched on her lips. She wasn't easily swayed, her skepticism a hardened shield against the relentless </w:t>
        <w:br/>
        <w:t>interrogation. But Miller had an ace up his sleeve: a photograph, a blurry image of Frankie and Jan leaving the garage. The manager's lips thinned. She wouldn’t admit to seeing them, but she couldn’t deny the picture.</w:t>
      </w:r>
    </w:p>
    <w:p w14:paraId="2E029EAD" w14:textId="77777777" w:rsidR="00E5409C" w:rsidRDefault="00000000">
      <w:pPr>
        <w:autoSpaceDE w:val="0"/>
        <w:autoSpaceDN w:val="0"/>
        <w:spacing w:before="264" w:after="0" w:line="264" w:lineRule="exact"/>
      </w:pPr>
      <w:r>
        <w:t>The motel register, however, yielded nothing. Frankie had been careful, using a false name, paying in cash. But Miller, ever vigilant, noticed a smudge of lipstick on one of the pages, a crimson smear that hinted at a hasty departure. He carefully collected it, knowing a DNA test could reveal its owner.</w:t>
      </w:r>
    </w:p>
    <w:p w14:paraId="358E2D96" w14:textId="77777777" w:rsidR="00E5409C" w:rsidRDefault="00000000">
      <w:pPr>
        <w:autoSpaceDE w:val="0"/>
        <w:autoSpaceDN w:val="0"/>
        <w:spacing w:before="264" w:after="0" w:line="264" w:lineRule="exact"/>
        <w:ind w:right="432"/>
      </w:pPr>
      <w:r>
        <w:t>His next move was Jan Moretti. He knew she was the key to unlocking the full story, the missing link that could connect the scattered pieces. He knew getting to her wouldn't be easy. Tony "The Hammer" Moretti wasn’t someone you crossed lightly. But Miller thrived on challenges, the more dangerous, the better.</w:t>
      </w:r>
    </w:p>
    <w:p w14:paraId="2A77AC0F" w14:textId="77777777" w:rsidR="00E5409C" w:rsidRDefault="00000000">
      <w:pPr>
        <w:autoSpaceDE w:val="0"/>
        <w:autoSpaceDN w:val="0"/>
        <w:spacing w:before="264" w:after="0" w:line="264" w:lineRule="exact"/>
        <w:ind w:right="144"/>
      </w:pPr>
      <w:r>
        <w:t>He started his approach indirectly, focusing on Tony's associates, squeezing information like blood from a stone. He learned about Tony's business dealings, his extravagant spending habits, and his</w:t>
      </w:r>
    </w:p>
    <w:p w14:paraId="4C1089C0" w14:textId="77777777" w:rsidR="00E5409C" w:rsidRDefault="00E5409C">
      <w:pPr>
        <w:sectPr w:rsidR="00E5409C">
          <w:pgSz w:w="8000" w:h="12000"/>
          <w:pgMar w:top="1440" w:right="1440" w:bottom="1440" w:left="1440" w:header="720" w:footer="720" w:gutter="0"/>
          <w:cols w:space="720"/>
          <w:docGrid w:linePitch="360"/>
        </w:sectPr>
      </w:pPr>
    </w:p>
    <w:p w14:paraId="31815D79" w14:textId="77777777" w:rsidR="00E5409C" w:rsidRDefault="00E5409C">
      <w:pPr>
        <w:autoSpaceDE w:val="0"/>
        <w:autoSpaceDN w:val="0"/>
        <w:spacing w:after="78" w:line="220" w:lineRule="exact"/>
      </w:pPr>
    </w:p>
    <w:p w14:paraId="4AEBB2D0" w14:textId="77777777" w:rsidR="00E5409C" w:rsidRDefault="00000000">
      <w:pPr>
        <w:autoSpaceDE w:val="0"/>
        <w:autoSpaceDN w:val="0"/>
        <w:spacing w:before="58" w:after="0" w:line="264" w:lineRule="exact"/>
      </w:pPr>
      <w:r>
        <w:t>notoriously short fuse. He found out about the lavish parties, the expensive cars, the beautiful women, a life built on the backs of countless victims. He even discovered Tony's paranoia, his growing suspicion that his wife was hiding something.</w:t>
      </w:r>
    </w:p>
    <w:p w14:paraId="4F37B6D2" w14:textId="77777777" w:rsidR="00E5409C" w:rsidRDefault="00000000">
      <w:pPr>
        <w:autoSpaceDE w:val="0"/>
        <w:autoSpaceDN w:val="0"/>
        <w:spacing w:before="264" w:after="0" w:line="264" w:lineRule="exact"/>
      </w:pPr>
      <w:r>
        <w:t xml:space="preserve">Miller knew he had to tread carefully. He couldn't openly accuse Jan without risking a confrontation with Tony, a risk he wasn't willing to take just yet. Instead, he planted subtle hints, leaving cryptic messages and anonymous tips that hinted at her brother’s involvement. He played the long game, waiting for Tony’s </w:t>
        <w:br/>
        <w:t>suspicions to boil over. He wanted Tony to uncover the truth, but on Miller's terms. He aimed to use Tony's own paranoia against him, turning it into a weapon that would lead him directly to Frankie.</w:t>
      </w:r>
    </w:p>
    <w:p w14:paraId="276D674A" w14:textId="77777777" w:rsidR="00E5409C" w:rsidRDefault="00000000">
      <w:pPr>
        <w:autoSpaceDE w:val="0"/>
        <w:autoSpaceDN w:val="0"/>
        <w:spacing w:before="264" w:after="0" w:line="264" w:lineRule="exact"/>
      </w:pPr>
      <w:r>
        <w:t>The days turned into nights. Miller's investigation was a slow, meticulous process, a methodical dismantling of Frankie's carefully constructed world. He was a spider, patiently weaving his web, waiting for the unsuspecting fly to fall into his clutches. He worked late into the night, the city's sounds a constant background hum to his investigation. Coffee stained his reports, cigarettes littered his desk, his face was etched with fatigue, but his eyes burned with an unwavering determination.</w:t>
      </w:r>
    </w:p>
    <w:p w14:paraId="2B2042EC" w14:textId="77777777" w:rsidR="00E5409C" w:rsidRDefault="00000000">
      <w:pPr>
        <w:autoSpaceDE w:val="0"/>
        <w:autoSpaceDN w:val="0"/>
        <w:spacing w:before="264" w:after="0" w:line="264" w:lineRule="exact"/>
      </w:pPr>
      <w:r>
        <w:t xml:space="preserve">The tension mounted, the air thick with expectation. He knew Frankie wouldn’t stay hidden forever. He was a hurricane, yes, but even hurricanes eventually run out of steam. And when that </w:t>
        <w:br/>
        <w:t>happened, Miller would be waiting, ready to bring the storm to an end. He knew the risks, knew the cost. But the pursuit had become more than just a job; it was an obsession, a personal crusade fueled by years of frustration and a burning desire for justice. Or perhaps, he mused, it was simply revenge. The line blurred, a hazy mixture of duty and something darker, something far more primal. He drained his whiskey, the taste bitter on his tongue, but a grim smile touched his lips. The game, he thought, was finally about to begin.</w:t>
      </w:r>
    </w:p>
    <w:p w14:paraId="0FB424B0" w14:textId="77777777" w:rsidR="00E5409C" w:rsidRDefault="00E5409C">
      <w:pPr>
        <w:sectPr w:rsidR="00E5409C">
          <w:pgSz w:w="8000" w:h="12000"/>
          <w:pgMar w:top="1440" w:right="1440" w:bottom="1440" w:left="1440" w:header="720" w:footer="720" w:gutter="0"/>
          <w:cols w:space="720"/>
          <w:docGrid w:linePitch="360"/>
        </w:sectPr>
      </w:pPr>
    </w:p>
    <w:p w14:paraId="0CF03C52" w14:textId="77777777" w:rsidR="00E5409C" w:rsidRDefault="00E5409C">
      <w:pPr>
        <w:autoSpaceDE w:val="0"/>
        <w:autoSpaceDN w:val="0"/>
        <w:spacing w:after="224" w:line="220" w:lineRule="exact"/>
      </w:pPr>
    </w:p>
    <w:p w14:paraId="7746DB18" w14:textId="77777777" w:rsidR="00E5409C" w:rsidRDefault="00000000">
      <w:pPr>
        <w:autoSpaceDE w:val="0"/>
        <w:autoSpaceDN w:val="0"/>
        <w:spacing w:after="0" w:line="330" w:lineRule="exact"/>
      </w:pPr>
      <w:r>
        <w:t>The Informants Secret</w:t>
      </w:r>
    </w:p>
    <w:p w14:paraId="74502898" w14:textId="77777777" w:rsidR="00E5409C" w:rsidRDefault="00000000">
      <w:pPr>
        <w:autoSpaceDE w:val="0"/>
        <w:autoSpaceDN w:val="0"/>
        <w:spacing w:before="286" w:after="0" w:line="264" w:lineRule="exact"/>
      </w:pPr>
      <w:r>
        <w:t xml:space="preserve">The stale air in the interrogation room hung heavy with the scent of disinfectant and despair. Salvatore “Sal” Moretti, his face a </w:t>
        <w:br/>
        <w:t xml:space="preserve">roadmap of past excesses, lay slumped against the steel table, his breaths shallow, rasping gasps that echoed the ticking clock on the wall. He was a skeleton draped in cheap polyester, his eyes – once glittering with manic energy – now dull and clouded with the encroaching darkness. Miller watched him, the flickering </w:t>
        <w:br/>
        <w:t>fluorescent lights reflecting in the polished surface of his shoes, a silent observer in this grim theatre of confession.</w:t>
      </w:r>
    </w:p>
    <w:p w14:paraId="4232393E" w14:textId="77777777" w:rsidR="00E5409C" w:rsidRDefault="00000000">
      <w:pPr>
        <w:autoSpaceDE w:val="0"/>
        <w:autoSpaceDN w:val="0"/>
        <w:spacing w:before="264" w:after="0" w:line="264" w:lineRule="exact"/>
      </w:pPr>
      <w:r>
        <w:t>Sal had been a reliable, if unreliable, source for years, a loose cannon who occasionally spat out nuggets of truth amidst a torrent of lies. Tonight, however, he seemed genuinely broken, the bravado stripped away, replaced by a chilling vulnerability. Miller had found him in a flophouse downtown, a near-death experience courtesy of a bad batch of heroin – a fitting end, perhaps, for a life lived on the razor's edge.</w:t>
      </w:r>
    </w:p>
    <w:p w14:paraId="1BCADA44" w14:textId="77777777" w:rsidR="00E5409C" w:rsidRDefault="00000000">
      <w:pPr>
        <w:autoSpaceDE w:val="0"/>
        <w:autoSpaceDN w:val="0"/>
        <w:spacing w:before="264" w:after="0" w:line="264" w:lineRule="exact"/>
        <w:ind w:right="144"/>
      </w:pPr>
      <w:r>
        <w:t xml:space="preserve">"Frankie… he wasn't the brains of this operation," Sal wheezed, his voice a strained whisper. Each word seemed to cost him a </w:t>
        <w:br/>
        <w:t>monumental effort. "He… he was just a pawn." She couldn't hide the emotion in her words.</w:t>
      </w:r>
    </w:p>
    <w:p w14:paraId="502414E8" w14:textId="77777777" w:rsidR="00E5409C" w:rsidRDefault="00000000">
      <w:pPr>
        <w:autoSpaceDE w:val="0"/>
        <w:autoSpaceDN w:val="0"/>
        <w:spacing w:before="264" w:after="0" w:line="264" w:lineRule="exact"/>
      </w:pPr>
      <w:r>
        <w:t>Miller leaned closer, his face impassive, his expression giving away nothing. "A pawn? Explain yourself, Sal."</w:t>
      </w:r>
    </w:p>
    <w:p w14:paraId="1342D696" w14:textId="77777777" w:rsidR="00E5409C" w:rsidRDefault="00000000">
      <w:pPr>
        <w:autoSpaceDE w:val="0"/>
        <w:autoSpaceDN w:val="0"/>
        <w:spacing w:before="264" w:after="0" w:line="264" w:lineRule="exact"/>
      </w:pPr>
      <w:r>
        <w:t>Sal coughed, a rattling sound that shook his frail frame. He reached out a trembling hand, his fingers clutching at a crumpled napkin. "This… this is who really runs things," he croaked, his eyes fixing on Miller with a desperate intensity. He pushed the napkin across the table.</w:t>
      </w:r>
    </w:p>
    <w:p w14:paraId="062EE4DB" w14:textId="77777777" w:rsidR="00E5409C" w:rsidRDefault="00000000">
      <w:pPr>
        <w:autoSpaceDE w:val="0"/>
        <w:autoSpaceDN w:val="0"/>
        <w:spacing w:before="264" w:after="0" w:line="264" w:lineRule="exact"/>
        <w:ind w:right="720"/>
      </w:pPr>
      <w:r>
        <w:t>On the napkin, scrawled in a shaky hand, was a single name: "Victor 'The Vulture' Volkov."</w:t>
      </w:r>
    </w:p>
    <w:p w14:paraId="500E470D" w14:textId="77777777" w:rsidR="00E5409C" w:rsidRDefault="00000000">
      <w:pPr>
        <w:autoSpaceDE w:val="0"/>
        <w:autoSpaceDN w:val="0"/>
        <w:spacing w:before="264" w:after="0" w:line="264" w:lineRule="exact"/>
        <w:ind w:right="144"/>
      </w:pPr>
      <w:r>
        <w:t>The name struck Miller like a physical blow. Volkov. A shadowy figure, a whisper in the city’s underbelly, a man whose existence was more rumour than reality. He was a ghost, a phantom pulling</w:t>
      </w:r>
    </w:p>
    <w:p w14:paraId="4EC89EFB" w14:textId="77777777" w:rsidR="00E5409C" w:rsidRDefault="00E5409C">
      <w:pPr>
        <w:sectPr w:rsidR="00E5409C">
          <w:pgSz w:w="8000" w:h="12000"/>
          <w:pgMar w:top="1440" w:right="1440" w:bottom="1440" w:left="1440" w:header="720" w:footer="720" w:gutter="0"/>
          <w:cols w:space="720"/>
          <w:docGrid w:linePitch="360"/>
        </w:sectPr>
      </w:pPr>
    </w:p>
    <w:p w14:paraId="0187D42F" w14:textId="77777777" w:rsidR="00E5409C" w:rsidRDefault="00E5409C">
      <w:pPr>
        <w:autoSpaceDE w:val="0"/>
        <w:autoSpaceDN w:val="0"/>
        <w:spacing w:after="78" w:line="220" w:lineRule="exact"/>
      </w:pPr>
    </w:p>
    <w:p w14:paraId="52E3D01C" w14:textId="77777777" w:rsidR="00E5409C" w:rsidRDefault="00000000">
      <w:pPr>
        <w:autoSpaceDE w:val="0"/>
        <w:autoSpaceDN w:val="0"/>
        <w:spacing w:before="58" w:after="0" w:line="264" w:lineRule="exact"/>
      </w:pPr>
      <w:r>
        <w:t>strings from the dark corners of the city. Miller had detected whispers, rumours linking him to various criminal enterprises, but solid evidence had always remained elusive. This… this was different.</w:t>
      </w:r>
    </w:p>
    <w:p w14:paraId="08B3B57E" w14:textId="77777777" w:rsidR="00E5409C" w:rsidRDefault="00000000">
      <w:pPr>
        <w:autoSpaceDE w:val="0"/>
        <w:autoSpaceDN w:val="0"/>
        <w:spacing w:before="58" w:after="0" w:line="264" w:lineRule="exact"/>
        <w:ind w:right="576"/>
      </w:pPr>
      <w:r>
        <w:t>This was a confession, a deathbed testament from a man with nothing left to lose.</w:t>
      </w:r>
    </w:p>
    <w:p w14:paraId="71465041" w14:textId="77777777" w:rsidR="00E5409C" w:rsidRDefault="00000000">
      <w:pPr>
        <w:autoSpaceDE w:val="0"/>
        <w:autoSpaceDN w:val="0"/>
        <w:spacing w:before="206" w:after="0" w:line="322" w:lineRule="exact"/>
        <w:jc w:val="center"/>
      </w:pPr>
      <w:r>
        <w:t>"Volkov… you're sure?" Miller pressed, his voice low and measured.</w:t>
      </w:r>
    </w:p>
    <w:p w14:paraId="3181B145" w14:textId="77777777" w:rsidR="00E5409C" w:rsidRDefault="00000000">
      <w:pPr>
        <w:autoSpaceDE w:val="0"/>
        <w:autoSpaceDN w:val="0"/>
        <w:spacing w:before="264" w:after="0" w:line="264" w:lineRule="exact"/>
        <w:ind w:right="144"/>
      </w:pPr>
      <w:r>
        <w:t>Sal nodded weakly, his head lolling against the table. "He… he supplied Frankie… controlled everything. Frankie thought he was the big shot, but Volkov was the one calling the shots. He's… he's untouchable."</w:t>
      </w:r>
    </w:p>
    <w:p w14:paraId="577A6E05" w14:textId="77777777" w:rsidR="00E5409C" w:rsidRDefault="00000000">
      <w:pPr>
        <w:autoSpaceDE w:val="0"/>
        <w:autoSpaceDN w:val="0"/>
        <w:spacing w:before="264" w:after="0" w:line="264" w:lineRule="exact"/>
      </w:pPr>
      <w:r>
        <w:t>Sal's revelation shattered Miller's carefully constructed theory. It rewrote the narrative, shifting the focus from Frankie to a far more elusive and dangerous adversary. The drug deal gone wrong wasn’t just a botched transaction; it was a carefully orchestrated event, a calculated risk by Volkov to eliminate Frankie as a loose end. Frankie, despite his ruthlessness, had become expendable.</w:t>
      </w:r>
    </w:p>
    <w:p w14:paraId="0EDB9A60" w14:textId="77777777" w:rsidR="00E5409C" w:rsidRDefault="00000000">
      <w:pPr>
        <w:autoSpaceDE w:val="0"/>
        <w:autoSpaceDN w:val="0"/>
        <w:spacing w:before="264" w:after="0" w:line="264" w:lineRule="exact"/>
        <w:ind w:right="144"/>
      </w:pPr>
      <w:r>
        <w:t>The dying man’s confession offered a new path, a twisting road leading into the heart of a vast, intricate criminal network. It changed everything. But Miller was a pragmatist. He needed more than a dying man's word. He needed proof.</w:t>
      </w:r>
    </w:p>
    <w:p w14:paraId="19BDFF36" w14:textId="77777777" w:rsidR="00E5409C" w:rsidRDefault="00000000">
      <w:pPr>
        <w:autoSpaceDE w:val="0"/>
        <w:autoSpaceDN w:val="0"/>
        <w:spacing w:before="264" w:after="0" w:line="264" w:lineRule="exact"/>
      </w:pPr>
      <w:r>
        <w:t xml:space="preserve">He questioned Sal further, piecing together the fragments of </w:t>
        <w:br/>
        <w:t xml:space="preserve">information, painstakingly building a case against Volkov. Sal, in his final moments, revealed Volkov’s methods – his intricate </w:t>
        <w:br/>
        <w:t>network of informants, his use of shell corporations, his mastery of deception. He spoke of coded messages, secret rendezvous, and layers of obfuscation designed to protect Volkov’s identity and operations. The Vulture was a master of his craft, a predator who operated from the shadows, leaving no trace, no fingerprints.</w:t>
      </w:r>
    </w:p>
    <w:p w14:paraId="28F48626" w14:textId="77777777" w:rsidR="00E5409C" w:rsidRDefault="00000000">
      <w:pPr>
        <w:autoSpaceDE w:val="0"/>
        <w:autoSpaceDN w:val="0"/>
        <w:spacing w:before="264" w:after="0" w:line="264" w:lineRule="exact"/>
      </w:pPr>
      <w:r>
        <w:t>He learned about Volkov’s connection to Tony “The Hammer”Moretti, a connection more significant than Miller had initially imagined. Moretti, it turned out, was merely a conduit, a powerful figurehead who laundered Volkov’s money, provided muscle, and ensured the smooth operation of his drug empire. Moretti was blind to the true extent of Volkov’s control, blissfully unaware that he</w:t>
      </w:r>
    </w:p>
    <w:p w14:paraId="47CB16E0" w14:textId="77777777" w:rsidR="00E5409C" w:rsidRDefault="00E5409C">
      <w:pPr>
        <w:sectPr w:rsidR="00E5409C">
          <w:pgSz w:w="8000" w:h="12000"/>
          <w:pgMar w:top="1440" w:right="1440" w:bottom="1440" w:left="1440" w:header="720" w:footer="720" w:gutter="0"/>
          <w:cols w:space="720"/>
          <w:docGrid w:linePitch="360"/>
        </w:sectPr>
      </w:pPr>
    </w:p>
    <w:p w14:paraId="55397C9F" w14:textId="77777777" w:rsidR="00E5409C" w:rsidRDefault="00E5409C">
      <w:pPr>
        <w:autoSpaceDE w:val="0"/>
        <w:autoSpaceDN w:val="0"/>
        <w:spacing w:after="78" w:line="220" w:lineRule="exact"/>
      </w:pPr>
    </w:p>
    <w:p w14:paraId="196EB329" w14:textId="77777777" w:rsidR="00E5409C" w:rsidRDefault="00000000">
      <w:pPr>
        <w:autoSpaceDE w:val="0"/>
        <w:autoSpaceDN w:val="0"/>
        <w:spacing w:after="0" w:line="322" w:lineRule="exact"/>
      </w:pPr>
      <w:r>
        <w:t>was merely a pawn in a far larger game.</w:t>
      </w:r>
    </w:p>
    <w:p w14:paraId="46DBE5BD" w14:textId="77777777" w:rsidR="00E5409C" w:rsidRDefault="00000000">
      <w:pPr>
        <w:autoSpaceDE w:val="0"/>
        <w:autoSpaceDN w:val="0"/>
        <w:spacing w:before="264" w:after="0" w:line="264" w:lineRule="exact"/>
        <w:ind w:right="144"/>
      </w:pPr>
      <w:r>
        <w:t>The information Sal provided was like a key, unlocking a series of hidden doors, leading Miller deeper into the labyrinthine world of organised crime. He discovered Volkov's meticulously crafted network, his ruthless efficiency, his chilling disregard for human life. He unearthed offshore accounts, meticulously concealed transactions, and a trail of seemingly unrelated businesses all leading back to Volkov, the puppet master pulling the strings.</w:t>
      </w:r>
    </w:p>
    <w:p w14:paraId="7D096630" w14:textId="77777777" w:rsidR="00E5409C" w:rsidRDefault="00000000">
      <w:pPr>
        <w:autoSpaceDE w:val="0"/>
        <w:autoSpaceDN w:val="0"/>
        <w:spacing w:before="264" w:after="0" w:line="264" w:lineRule="exact"/>
      </w:pPr>
      <w:r>
        <w:t>The revelation of Volkov also shed new light on Jan Moretti's involvement. Her secret calls to Frankie weren't simply sibling loyalty; they were coded messages, vital pieces of information passed along Volkov's network. She was more than a pawn; she was a crucial link, an unwitting accomplice in her brother's downfall –and possibly, in Volkov's machinations.</w:t>
      </w:r>
    </w:p>
    <w:p w14:paraId="6CA23A2B" w14:textId="77777777" w:rsidR="00E5409C" w:rsidRDefault="00000000">
      <w:pPr>
        <w:autoSpaceDE w:val="0"/>
        <w:autoSpaceDN w:val="0"/>
        <w:spacing w:before="264" w:after="0" w:line="264" w:lineRule="exact"/>
      </w:pPr>
      <w:r>
        <w:t>With Sal's dying breath, Miller had gained a far clearer picture of the situation, a new angle to his investigation. The focus shifted from the chaotic escape and the frantic pursuit to a far more sinister conspiracy, a deeper web of deceit that reached into the highest echelons of Jersey City’s criminal underworld. He had a new target, a far more challenging quarry. The Vulture, however, was not one to be cornered easily.</w:t>
      </w:r>
    </w:p>
    <w:p w14:paraId="269E71D8" w14:textId="77777777" w:rsidR="00E5409C" w:rsidRDefault="00000000">
      <w:pPr>
        <w:autoSpaceDE w:val="0"/>
        <w:autoSpaceDN w:val="0"/>
        <w:spacing w:before="264" w:after="0" w:line="264" w:lineRule="exact"/>
        <w:ind w:right="144"/>
      </w:pPr>
      <w:r>
        <w:t>Miller left Sal, the dying man’s words echoing in his mind. The room experienced colder, the silence more profound. He knew catching Volkov would be a different game entirely, a battle against a far more sophisticated and dangerous opponent. He needed to tread carefully, to plan his next move with precision. The hunt for Frankie Moretti, while far from over, now felt like a prologue to a far more compelling and perilous story. The trail had shifted, the game had changed, and Detective Miller, the seasoned Minotaur, prepared to navigate a far more treacherous labyrinth. He had a new prey, a new hunt, and the city's darkest secrets were about to be exposed. The stakes had just become exponentially higher. The fight, the true fight, was just beginning. And this time, the hunter was facing a prey that could hunt back.</w:t>
      </w:r>
    </w:p>
    <w:p w14:paraId="27822670" w14:textId="77777777" w:rsidR="00E5409C" w:rsidRDefault="00E5409C">
      <w:pPr>
        <w:sectPr w:rsidR="00E5409C">
          <w:pgSz w:w="8000" w:h="12000"/>
          <w:pgMar w:top="1440" w:right="1440" w:bottom="1440" w:left="1440" w:header="720" w:footer="720" w:gutter="0"/>
          <w:cols w:space="720"/>
          <w:docGrid w:linePitch="360"/>
        </w:sectPr>
      </w:pPr>
    </w:p>
    <w:p w14:paraId="47096EA7" w14:textId="77777777" w:rsidR="00E5409C" w:rsidRDefault="00E5409C">
      <w:pPr>
        <w:autoSpaceDE w:val="0"/>
        <w:autoSpaceDN w:val="0"/>
        <w:spacing w:after="224" w:line="220" w:lineRule="exact"/>
      </w:pPr>
    </w:p>
    <w:p w14:paraId="4FE6DFF3" w14:textId="77777777" w:rsidR="00E5409C" w:rsidRDefault="00000000">
      <w:pPr>
        <w:autoSpaceDE w:val="0"/>
        <w:autoSpaceDN w:val="0"/>
        <w:spacing w:after="0" w:line="330" w:lineRule="exact"/>
      </w:pPr>
      <w:r>
        <w:t>The Rats Nest</w:t>
      </w:r>
    </w:p>
    <w:p w14:paraId="672A3A9A" w14:textId="77777777" w:rsidR="00E5409C" w:rsidRDefault="00000000">
      <w:pPr>
        <w:autoSpaceDE w:val="0"/>
        <w:autoSpaceDN w:val="0"/>
        <w:spacing w:before="286" w:after="0" w:line="264" w:lineRule="exact"/>
      </w:pPr>
      <w:r>
        <w:t>The air hung thick and sour, a miasma of stale sweat, cheap gin, and something vaguely fecal. It clung to the damp plaster walls of the tenement building like a shroud, a suffocating blanket that mirrored the fear coiling in Tweeter’s gut. This wasn’t a hideout; it was a rat’s nest, a festering wound on the city's underbelly, teeming with whispers, betrayals, and the ever-present stench of impending violence.</w:t>
      </w:r>
    </w:p>
    <w:p w14:paraId="5A17112B" w14:textId="77777777" w:rsidR="00E5409C" w:rsidRDefault="00000000">
      <w:pPr>
        <w:autoSpaceDE w:val="0"/>
        <w:autoSpaceDN w:val="0"/>
        <w:spacing w:before="264" w:after="0" w:line="264" w:lineRule="exact"/>
      </w:pPr>
      <w:r>
        <w:t>They’d stumbled into this den of iniquity, a labyrinth of crumbling staircases and dimly lit hallways, after their escape from Jersey City. Frankie Moretti, the Monkey Man, had led them here, his usual bravado replaced by a nervous energy that prickled Tweeter's skin. Frankie, usually brimming with confidence, was on edge, his eyes darting around like trapped flies. His usual swagger was replaced by a desperate urgency, his usual boisterous laughter replaced by a tense silence.</w:t>
      </w:r>
    </w:p>
    <w:p w14:paraId="41FA75B0" w14:textId="77777777" w:rsidR="00E5409C" w:rsidRDefault="00000000">
      <w:pPr>
        <w:autoSpaceDE w:val="0"/>
        <w:autoSpaceDN w:val="0"/>
        <w:spacing w:before="264" w:after="0" w:line="264" w:lineRule="exact"/>
        <w:ind w:right="144"/>
      </w:pPr>
      <w:r>
        <w:t>The building itself experienced like a character in the story, a decrepit old man wheezing his last breath. Every floor creaked underfoot, each groan echoing the anxieties that gnawed at their exposed nerves. The walls seemed to listen, absorbing their hushed conversations, the whispers of their plans and their fears.</w:t>
      </w:r>
    </w:p>
    <w:p w14:paraId="4081BD53" w14:textId="77777777" w:rsidR="00E5409C" w:rsidRDefault="00000000">
      <w:pPr>
        <w:autoSpaceDE w:val="0"/>
        <w:autoSpaceDN w:val="0"/>
        <w:spacing w:before="264" w:after="0" w:line="264" w:lineRule="exact"/>
      </w:pPr>
      <w:r>
        <w:t xml:space="preserve">The apartment they'd found – if you could call it that – was a single room, crammed with dilapidated furniture, overflowing ashtrays, and the detritus of a life lived on the run. A single bare bulb swung precariously from the ceiling, casting long, dancing shadows that stretched and contorted, playing tricks on their eyes. The shadows seemed to writhe, to mimic the anxious movements of the </w:t>
        <w:br/>
        <w:t>occupants of this squalid haven.</w:t>
      </w:r>
    </w:p>
    <w:p w14:paraId="4C48F191" w14:textId="77777777" w:rsidR="00E5409C" w:rsidRDefault="00000000">
      <w:pPr>
        <w:autoSpaceDE w:val="0"/>
        <w:autoSpaceDN w:val="0"/>
        <w:spacing w:before="264" w:after="0" w:line="264" w:lineRule="exact"/>
      </w:pPr>
      <w:r>
        <w:t>Frankie, despite his apparent state of panic, had a surprisingly clear plan, or at least a series of hastily cobbled-together contingencies. He'd spoken of a contact, a shadowy figure known only as "Silas," who owed him a debt. Silas, he claimed, had access to a network of smugglers who could get them out of the country, disappear them into the anonymity of a faraway land.</w:t>
      </w:r>
    </w:p>
    <w:p w14:paraId="25682E68" w14:textId="77777777" w:rsidR="00E5409C" w:rsidRDefault="00E5409C">
      <w:pPr>
        <w:sectPr w:rsidR="00E5409C">
          <w:pgSz w:w="8000" w:h="12000"/>
          <w:pgMar w:top="1440" w:right="1440" w:bottom="1440" w:left="1440" w:header="720" w:footer="720" w:gutter="0"/>
          <w:cols w:space="720"/>
          <w:docGrid w:linePitch="360"/>
        </w:sectPr>
      </w:pPr>
    </w:p>
    <w:p w14:paraId="28C90062" w14:textId="77777777" w:rsidR="00E5409C" w:rsidRDefault="00E5409C">
      <w:pPr>
        <w:autoSpaceDE w:val="0"/>
        <w:autoSpaceDN w:val="0"/>
        <w:spacing w:after="210" w:line="220" w:lineRule="exact"/>
      </w:pPr>
    </w:p>
    <w:p w14:paraId="422076B5" w14:textId="77777777" w:rsidR="00E5409C" w:rsidRDefault="00000000">
      <w:pPr>
        <w:autoSpaceDE w:val="0"/>
        <w:autoSpaceDN w:val="0"/>
        <w:spacing w:before="58" w:after="0" w:line="264" w:lineRule="exact"/>
      </w:pPr>
      <w:r>
        <w:t>Tweeter, however, was far from convinced. Every shadow seemed to hold a threat, every creak of the floorboards a potential ambush.</w:t>
      </w:r>
    </w:p>
    <w:p w14:paraId="7276E60D" w14:textId="77777777" w:rsidR="00E5409C" w:rsidRDefault="00000000">
      <w:pPr>
        <w:autoSpaceDE w:val="0"/>
        <w:autoSpaceDN w:val="0"/>
        <w:spacing w:before="58" w:after="0" w:line="264" w:lineRule="exact"/>
        <w:ind w:right="144"/>
      </w:pPr>
      <w:r>
        <w:t>The constant fear was a relentless companion, a physical weight pressing down on his chest. The feeling was compounded by the fact that he barely knew this man, Frankie, this man who held his life in his hands, this man who was as unpredictable as a loaded gun.</w:t>
      </w:r>
    </w:p>
    <w:p w14:paraId="56647AEE" w14:textId="77777777" w:rsidR="00E5409C" w:rsidRDefault="00000000">
      <w:pPr>
        <w:autoSpaceDE w:val="0"/>
        <w:autoSpaceDN w:val="0"/>
        <w:spacing w:before="264" w:after="0" w:line="264" w:lineRule="exact"/>
      </w:pPr>
      <w:r>
        <w:t xml:space="preserve">The hours that followed were a blur of nervous anticipation, </w:t>
        <w:br/>
        <w:t xml:space="preserve">punctuated by the sporadic arrival and departure of shady </w:t>
        <w:br/>
        <w:t xml:space="preserve">characters who moved through the building like phantoms. Their conversations were brief, hushed exchanges in a language Tweeter barely understood, a mixture of cryptic slang and veiled threats. He caught glimpses of tense faces, wary eyes, and the glint of </w:t>
        <w:br/>
        <w:t>something metallic in the shadows – knives, probably. The constant tension was a palpable entity, thick enough to cut with a knife.</w:t>
      </w:r>
    </w:p>
    <w:p w14:paraId="67CCE030" w14:textId="77777777" w:rsidR="00E5409C" w:rsidRDefault="00000000">
      <w:pPr>
        <w:autoSpaceDE w:val="0"/>
        <w:autoSpaceDN w:val="0"/>
        <w:spacing w:before="264" w:after="0" w:line="264" w:lineRule="exact"/>
      </w:pPr>
      <w:r>
        <w:t xml:space="preserve">Once, a woman slipped into the room, her face obscured by a large scarf. She handed Frankie a small, sealed package, a silent exchange that spoke volumes about their precarious situation. Tweeter experienced a shiver run down his spine. It was clear this wasn't just about </w:t>
        <w:br/>
        <w:t xml:space="preserve">escaping the law; it was about escaping something far more </w:t>
        <w:br/>
        <w:t>insidious, something that lurked in the shadows, something far more dangerous than any police officer. There was something terribly wrong in this place; the very air seemed saturated with suspicion and treachery.</w:t>
      </w:r>
    </w:p>
    <w:p w14:paraId="39C18893" w14:textId="77777777" w:rsidR="00E5409C" w:rsidRDefault="00000000">
      <w:pPr>
        <w:autoSpaceDE w:val="0"/>
        <w:autoSpaceDN w:val="0"/>
        <w:spacing w:before="264" w:after="0" w:line="264" w:lineRule="exact"/>
      </w:pPr>
      <w:r>
        <w:t>The smell of fear, Tweeter realized, was just as potent as the smell of decay that clung to the walls. He caught glimpses of paranoia in Frankie's eyes, the manic gleam that suggested his grasp on reality was thinning. The constant tension in this rat-infested building was wearing him down, and he sensed that the end of their little game wasn’t going to be a clean escape, but rather a frantic scramble towards some dark and uncertain conclusion.</w:t>
      </w:r>
    </w:p>
    <w:p w14:paraId="50A141E6" w14:textId="77777777" w:rsidR="00E5409C" w:rsidRDefault="00000000">
      <w:pPr>
        <w:autoSpaceDE w:val="0"/>
        <w:autoSpaceDN w:val="0"/>
        <w:spacing w:before="264" w:after="0" w:line="264" w:lineRule="exact"/>
      </w:pPr>
      <w:r>
        <w:t xml:space="preserve">The night wore on, each hour stretching into an eternity. Sleep was a luxury they couldn’t afford; alertness was their only shield against the lurking danger. The tension remained a constant hum, a </w:t>
        <w:br/>
        <w:t>background noise that seemed woven into the very fabric of the</w:t>
      </w:r>
    </w:p>
    <w:p w14:paraId="5569EDDE" w14:textId="77777777" w:rsidR="00E5409C" w:rsidRDefault="00E5409C">
      <w:pPr>
        <w:sectPr w:rsidR="00E5409C">
          <w:pgSz w:w="8000" w:h="12000"/>
          <w:pgMar w:top="1440" w:right="1440" w:bottom="1440" w:left="1440" w:header="720" w:footer="720" w:gutter="0"/>
          <w:cols w:space="720"/>
          <w:docGrid w:linePitch="360"/>
        </w:sectPr>
      </w:pPr>
    </w:p>
    <w:p w14:paraId="5BD74B44" w14:textId="77777777" w:rsidR="00E5409C" w:rsidRDefault="00E5409C">
      <w:pPr>
        <w:autoSpaceDE w:val="0"/>
        <w:autoSpaceDN w:val="0"/>
        <w:spacing w:after="78" w:line="220" w:lineRule="exact"/>
      </w:pPr>
    </w:p>
    <w:p w14:paraId="6D6F65F0" w14:textId="77777777" w:rsidR="00E5409C" w:rsidRDefault="00000000">
      <w:pPr>
        <w:autoSpaceDE w:val="0"/>
        <w:autoSpaceDN w:val="0"/>
        <w:spacing w:before="58" w:after="0" w:line="264" w:lineRule="exact"/>
        <w:ind w:right="288"/>
      </w:pPr>
      <w:r>
        <w:t>building. Every passing footstep, every whisper outside the door, sent a fresh jolt of adrenaline coursing through their veins.</w:t>
      </w:r>
    </w:p>
    <w:p w14:paraId="65A69A27" w14:textId="77777777" w:rsidR="00E5409C" w:rsidRDefault="00000000">
      <w:pPr>
        <w:autoSpaceDE w:val="0"/>
        <w:autoSpaceDN w:val="0"/>
        <w:spacing w:before="264" w:after="0" w:line="264" w:lineRule="exact"/>
      </w:pPr>
      <w:r>
        <w:t>Then, a knock. A single, sharp rap against the weathered wood of the door. Frankie froze, his eyes wide with a mixture of fear and anticipation. Tweeter experienced his heart pound in his chest. This was it, he thought; the culmination of their desperate flight, the moment of truth. The knock was the dramatic beginning to the climax of their desperate, violent escape.</w:t>
      </w:r>
    </w:p>
    <w:p w14:paraId="4374AEA6" w14:textId="77777777" w:rsidR="00E5409C" w:rsidRDefault="00000000">
      <w:pPr>
        <w:autoSpaceDE w:val="0"/>
        <w:autoSpaceDN w:val="0"/>
        <w:spacing w:before="264" w:after="0" w:line="264" w:lineRule="exact"/>
      </w:pPr>
      <w:r>
        <w:t xml:space="preserve">Frankie didn't answer immediately. He hesitated, his gaze darting nervously towards Tweeter, before finally moving to open the door. What awaited them on the other side was a scene that would haunt Tweeter's nightmares for years to come. The man who stood there, his face shadowed by the dim light of the hallway, was not Silas. He was someone far more dangerous, someone whose presence </w:t>
        <w:br/>
        <w:t>radiated an aura of cold, calculated menace. Someone who held a power far greater than Frankie’s chaotic energy.</w:t>
      </w:r>
    </w:p>
    <w:p w14:paraId="6E5CE008" w14:textId="77777777" w:rsidR="00E5409C" w:rsidRDefault="00000000">
      <w:pPr>
        <w:autoSpaceDE w:val="0"/>
        <w:autoSpaceDN w:val="0"/>
        <w:spacing w:before="264" w:after="0" w:line="264" w:lineRule="exact"/>
      </w:pPr>
      <w:r>
        <w:t>The man's eyes, the only visible feature in the gloom, were like chips of ice, devoid of emotion, chillingly precise. He didn't speak; he simply gestured towards the cramped room, his expression conveying a silent command. Frankie, despite his usual bluster, flinched, his bravado melting away like snow in the sun. The weight of the situation was heavy and utterly devastating.</w:t>
      </w:r>
    </w:p>
    <w:p w14:paraId="7C0B88EA" w14:textId="77777777" w:rsidR="00E5409C" w:rsidRDefault="00000000">
      <w:pPr>
        <w:autoSpaceDE w:val="0"/>
        <w:autoSpaceDN w:val="0"/>
        <w:spacing w:before="264" w:after="0" w:line="264" w:lineRule="exact"/>
      </w:pPr>
      <w:r>
        <w:t xml:space="preserve">Tweeter, realizing that their escape was about to become a </w:t>
        <w:br/>
        <w:t xml:space="preserve">desperate fight for survival, knew this was far from the end. This was a whole new chapter, a new level of danger, a leap into the very heart of the viper's nest. The rat's nest was not just a place, it was a metaphor, a representation of the chaotic and morally </w:t>
        <w:br/>
        <w:t>bankrupt world they had found themselves trapped within, a world where survival depended on an almost impossible combination of luck, cunning and sheer brutality. Their escape from Jersey City was just a prelude; the true fight for survival had only just begun.</w:t>
      </w:r>
    </w:p>
    <w:p w14:paraId="61907C81" w14:textId="77777777" w:rsidR="00E5409C" w:rsidRDefault="00000000">
      <w:pPr>
        <w:autoSpaceDE w:val="0"/>
        <w:autoSpaceDN w:val="0"/>
        <w:spacing w:before="58" w:after="0" w:line="264" w:lineRule="exact"/>
        <w:ind w:right="288"/>
      </w:pPr>
      <w:r>
        <w:t>The hunt was far from over, and the hunters, it turned out, were everywhere.</w:t>
      </w:r>
    </w:p>
    <w:p w14:paraId="7F0558AC" w14:textId="77777777" w:rsidR="00E5409C" w:rsidRDefault="00E5409C">
      <w:pPr>
        <w:sectPr w:rsidR="00E5409C">
          <w:pgSz w:w="8000" w:h="12000"/>
          <w:pgMar w:top="1440" w:right="1440" w:bottom="1440" w:left="1440" w:header="720" w:footer="720" w:gutter="0"/>
          <w:cols w:space="720"/>
          <w:docGrid w:linePitch="360"/>
        </w:sectPr>
      </w:pPr>
    </w:p>
    <w:p w14:paraId="0B27A956" w14:textId="77777777" w:rsidR="00E5409C" w:rsidRDefault="00E5409C">
      <w:pPr>
        <w:autoSpaceDE w:val="0"/>
        <w:autoSpaceDN w:val="0"/>
        <w:spacing w:after="224" w:line="220" w:lineRule="exact"/>
      </w:pPr>
    </w:p>
    <w:p w14:paraId="0B97FC9F" w14:textId="77777777" w:rsidR="00E5409C" w:rsidRDefault="00000000">
      <w:pPr>
        <w:autoSpaceDE w:val="0"/>
        <w:autoSpaceDN w:val="0"/>
        <w:spacing w:after="0" w:line="330" w:lineRule="exact"/>
      </w:pPr>
      <w:r>
        <w:t>The Getaway Car</w:t>
      </w:r>
    </w:p>
    <w:p w14:paraId="60C311F6" w14:textId="77777777" w:rsidR="00E5409C" w:rsidRDefault="00000000">
      <w:pPr>
        <w:autoSpaceDE w:val="0"/>
        <w:autoSpaceDN w:val="0"/>
        <w:spacing w:before="226" w:after="0" w:line="324" w:lineRule="exact"/>
      </w:pPr>
      <w:r>
        <w:t>The man, whose face remained shrouded in shadow, didn't speak.</w:t>
      </w:r>
    </w:p>
    <w:p w14:paraId="3694FF08" w14:textId="77777777" w:rsidR="00E5409C" w:rsidRDefault="00000000">
      <w:pPr>
        <w:autoSpaceDE w:val="0"/>
        <w:autoSpaceDN w:val="0"/>
        <w:spacing w:before="60" w:after="0" w:line="264" w:lineRule="exact"/>
      </w:pPr>
      <w:r>
        <w:t>He simply gestured towards a battered, rust-eaten sedan parked haphazardly outside the grimy window. It was a beat-up Ford, its paint job a patchwork of faded blues and browns, more rust than metal, a testament to neglect and a life lived on the ragged edge. The car seemed to sigh in protest as a rusty groan escaped its aging frame. It was the kind of car that screamed “desperate measures”from its dented bumpers and flickering taillights. It appeared less like a getaway car and more like a suicide machine.</w:t>
      </w:r>
    </w:p>
    <w:p w14:paraId="0D08A8A1" w14:textId="77777777" w:rsidR="00E5409C" w:rsidRDefault="00000000">
      <w:pPr>
        <w:autoSpaceDE w:val="0"/>
        <w:autoSpaceDN w:val="0"/>
        <w:spacing w:before="264" w:after="0" w:line="264" w:lineRule="exact"/>
      </w:pPr>
      <w:r>
        <w:t xml:space="preserve">Frankie, his bravado momentarily replaced by a tremor of fear, nodded curtly. He exchanged a few hurried, hushed words with the shadowy figure – a silent transaction that sent shivers down </w:t>
        <w:br/>
        <w:t>Tweeter's spine. The deal, whatever it was, was sealed with a curt nod and a quick exchange of something small and metallic that vanished into Frankie's palm. The air crackled with unspoken threats, a language understood only by those who had lived their lives on the edge of the abyss. It was a language of survival, of unspoken compacts and brutal betrayals, a language woven into the very fabric of this decaying city.</w:t>
      </w:r>
    </w:p>
    <w:p w14:paraId="2039F059" w14:textId="77777777" w:rsidR="00E5409C" w:rsidRDefault="00000000">
      <w:pPr>
        <w:autoSpaceDE w:val="0"/>
        <w:autoSpaceDN w:val="0"/>
        <w:spacing w:before="264" w:after="0" w:line="264" w:lineRule="exact"/>
      </w:pPr>
      <w:r>
        <w:t>The moment Frankie turned back, his demeanor shifted. The fear was gone, replaced by a manic energy, a reckless abandon that sent adrenaline coursing through Tweeter's veins. This was it, the true test of their survival. No more hiding; this was the desperate sprint for freedom, for a chance at a future beyond the suffocating grip of their present circumstances. This was a roll of the dice, a gamble with death as the ultimate stake.</w:t>
      </w:r>
    </w:p>
    <w:p w14:paraId="69C64139" w14:textId="77777777" w:rsidR="00E5409C" w:rsidRDefault="00000000">
      <w:pPr>
        <w:autoSpaceDE w:val="0"/>
        <w:autoSpaceDN w:val="0"/>
        <w:spacing w:before="264" w:after="0" w:line="264" w:lineRule="exact"/>
      </w:pPr>
      <w:r>
        <w:t>"Get in," Frankie hissed, his voice a raspy whisper, barely audible above the city’s relentless hum. He pushed Tweeter towards the car, his hand like a steel vise gripping Tweeter's arm. Tweeter hesitated for a fraction of a second – a lifetime in the context of their current situation. He had a sudden, chilling vision of the prison, Rahway's menacing towers looming on the horizon, a stark reminder of the bleak alternative to their current precarious escape.</w:t>
      </w:r>
    </w:p>
    <w:p w14:paraId="75C11F11" w14:textId="77777777" w:rsidR="00E5409C" w:rsidRDefault="00E5409C">
      <w:pPr>
        <w:sectPr w:rsidR="00E5409C">
          <w:pgSz w:w="8000" w:h="12000"/>
          <w:pgMar w:top="1440" w:right="1440" w:bottom="1440" w:left="1440" w:header="720" w:footer="720" w:gutter="0"/>
          <w:cols w:space="720"/>
          <w:docGrid w:linePitch="360"/>
        </w:sectPr>
      </w:pPr>
    </w:p>
    <w:p w14:paraId="0CD1B695" w14:textId="77777777" w:rsidR="00E5409C" w:rsidRDefault="00E5409C">
      <w:pPr>
        <w:autoSpaceDE w:val="0"/>
        <w:autoSpaceDN w:val="0"/>
        <w:spacing w:after="78" w:line="220" w:lineRule="exact"/>
      </w:pPr>
    </w:p>
    <w:p w14:paraId="645618B7" w14:textId="77777777" w:rsidR="00E5409C" w:rsidRDefault="00000000">
      <w:pPr>
        <w:autoSpaceDE w:val="0"/>
        <w:autoSpaceDN w:val="0"/>
        <w:spacing w:before="58" w:after="0" w:line="264" w:lineRule="exact"/>
      </w:pPr>
      <w:r>
        <w:t>The car's interior was just as depressing as its exterior, a cramped space smelling of stale cigarettes, sweat, and something indefinably rotten. The seats were ripped, the steering wheel sticky with grime, and the dashboard littered with a collection of broken gauges and flickering warning lights. It was the quintessential getaway vehicle, a testament to their desperate circumstances. It wasn't a luxury; it was a coffin on wheels.</w:t>
      </w:r>
    </w:p>
    <w:p w14:paraId="55FF1339" w14:textId="77777777" w:rsidR="00E5409C" w:rsidRDefault="00000000">
      <w:pPr>
        <w:autoSpaceDE w:val="0"/>
        <w:autoSpaceDN w:val="0"/>
        <w:spacing w:before="264" w:after="0" w:line="264" w:lineRule="exact"/>
      </w:pPr>
      <w:r>
        <w:t>Frankie twisted the key in the ignition, the engine sputtering to life with a cough and a groan, a sound as ancient and weary as the car itself. They were off, rocketing into the chaotic maelstrom of Jersey City's night. The streets became a blurred canvas of neon lights and shadows, a kaleidoscope of speed and danger. Frankie, behind the wheel, drove like a man possessed, weaving through traffic with reckless abandon, his foot mashed to the floor. The car lurched and weaved, narrowly missing collisions with other vehicles, its tires screeching in protest with each hard turn. The car was an extension of Frankie’s manic energy, a reflection of his desperate flight.</w:t>
      </w:r>
    </w:p>
    <w:p w14:paraId="35915D61" w14:textId="77777777" w:rsidR="00E5409C" w:rsidRDefault="00000000">
      <w:pPr>
        <w:autoSpaceDE w:val="0"/>
        <w:autoSpaceDN w:val="0"/>
        <w:spacing w:before="264" w:after="0" w:line="264" w:lineRule="exact"/>
      </w:pPr>
      <w:r>
        <w:t>The city’s nocturnal landscape became a chaotic backdrop to their high-speed chase, its vibrant lights transforming into a blurry, iridescent streak against the dark canvas of the night. Sirens wailed in the distance, growing closer with each passing second, their ominous tones a relentless pursuit echoing the desperation of their flight. This wasn't just an escape; it was a frantic dance with death, a high-stakes game played under the harsh glow of streetlights and the ominous shadow of the law.</w:t>
      </w:r>
    </w:p>
    <w:p w14:paraId="24B82CC1" w14:textId="77777777" w:rsidR="00E5409C" w:rsidRDefault="00000000">
      <w:pPr>
        <w:autoSpaceDE w:val="0"/>
        <w:autoSpaceDN w:val="0"/>
        <w:spacing w:before="264" w:after="0" w:line="264" w:lineRule="exact"/>
      </w:pPr>
      <w:r>
        <w:t>Tweeter, clinging to the passenger seat, experienced the car sway and shudder with every violent turn. His stomach lurched, a nauseating mix of fear and adrenaline. He watched, mesmerized and terrified, as the city’s vibrant lights blurred into streaks of color. The world outside became a dizzying vortex of motion, a testament to the speed and recklessness of their escape. It was a breathtaking, terrifying ride, a cinematic chase scene unfolding in real time. Each turn of the wheel was a gamble, each near-miss a brush with death.</w:t>
      </w:r>
    </w:p>
    <w:p w14:paraId="4899ABC6" w14:textId="77777777" w:rsidR="00E5409C" w:rsidRDefault="00000000">
      <w:pPr>
        <w:autoSpaceDE w:val="0"/>
        <w:autoSpaceDN w:val="0"/>
        <w:spacing w:before="264" w:after="0" w:line="264" w:lineRule="exact"/>
        <w:ind w:right="46"/>
        <w:jc w:val="both"/>
      </w:pPr>
      <w:r>
        <w:t xml:space="preserve">The pursuit intensified. Police cars, their lights flashing like </w:t>
        <w:br/>
        <w:t xml:space="preserve">malevolent eyes, appeared from all directions, their sirens a </w:t>
        <w:br/>
        <w:t>constant, haunting reminder of the relentless forces arrayed against</w:t>
      </w:r>
    </w:p>
    <w:p w14:paraId="4A5FA598" w14:textId="77777777" w:rsidR="00E5409C" w:rsidRDefault="00E5409C">
      <w:pPr>
        <w:sectPr w:rsidR="00E5409C">
          <w:pgSz w:w="8000" w:h="12000"/>
          <w:pgMar w:top="1440" w:right="1440" w:bottom="1440" w:left="1440" w:header="720" w:footer="720" w:gutter="0"/>
          <w:cols w:space="720"/>
          <w:docGrid w:linePitch="360"/>
        </w:sectPr>
      </w:pPr>
    </w:p>
    <w:p w14:paraId="526089D1" w14:textId="77777777" w:rsidR="00E5409C" w:rsidRDefault="00E5409C">
      <w:pPr>
        <w:autoSpaceDE w:val="0"/>
        <w:autoSpaceDN w:val="0"/>
        <w:spacing w:after="78" w:line="220" w:lineRule="exact"/>
      </w:pPr>
    </w:p>
    <w:p w14:paraId="5C93E958" w14:textId="77777777" w:rsidR="00E5409C" w:rsidRDefault="00000000">
      <w:pPr>
        <w:autoSpaceDE w:val="0"/>
        <w:autoSpaceDN w:val="0"/>
        <w:spacing w:before="58" w:after="0" w:line="264" w:lineRule="exact"/>
      </w:pPr>
      <w:r>
        <w:t>them. Frankie, ignoring the rising tide of danger, continued his desperate race, his knuckles white as he gripped the steering wheel.</w:t>
      </w:r>
    </w:p>
    <w:p w14:paraId="316BCDAE" w14:textId="77777777" w:rsidR="00E5409C" w:rsidRDefault="00000000">
      <w:pPr>
        <w:autoSpaceDE w:val="0"/>
        <w:autoSpaceDN w:val="0"/>
        <w:spacing w:before="58" w:after="0" w:line="264" w:lineRule="exact"/>
        <w:ind w:right="576"/>
      </w:pPr>
      <w:r>
        <w:t>The chase escalated into a full-blown pursuit, with police cars converging on them from all directions.</w:t>
      </w:r>
    </w:p>
    <w:p w14:paraId="0FBE5798" w14:textId="77777777" w:rsidR="00E5409C" w:rsidRDefault="00000000">
      <w:pPr>
        <w:autoSpaceDE w:val="0"/>
        <w:autoSpaceDN w:val="0"/>
        <w:spacing w:before="264" w:after="0" w:line="264" w:lineRule="exact"/>
      </w:pPr>
      <w:r>
        <w:t>Frankie wasn't just driving; he was conducting a symphony of chaos, a ballet of near misses and daring maneuvers. He cut through traffic with a skill that bordered on the supernatural, a blend of reckless abandon and uncanny precision. He was a maestro of mayhem, leading an orchestra of steel and rubber in a deadly dance against the law.</w:t>
      </w:r>
    </w:p>
    <w:p w14:paraId="14330B5B" w14:textId="77777777" w:rsidR="00E5409C" w:rsidRDefault="00000000">
      <w:pPr>
        <w:autoSpaceDE w:val="0"/>
        <w:autoSpaceDN w:val="0"/>
        <w:spacing w:before="264" w:after="0" w:line="264" w:lineRule="exact"/>
      </w:pPr>
      <w:r>
        <w:t xml:space="preserve">The air was thick with the tension of the chase, the smell of burning rubber mingling with the metallic tang of fear. The sirens were a deafening chorus, their screams echoing the desperation of their plight. The city, usually a cacophony of sounds, now dissolved into a single, all-consuming roar, a sonic boom punctuated by the </w:t>
        <w:br/>
        <w:t>screech of tires and the wail of police sirens. The night was alive with the chase; every street corner became a potential ambush, every intersection a gamble on survival.</w:t>
      </w:r>
    </w:p>
    <w:p w14:paraId="05477130" w14:textId="77777777" w:rsidR="00E5409C" w:rsidRDefault="00000000">
      <w:pPr>
        <w:autoSpaceDE w:val="0"/>
        <w:autoSpaceDN w:val="0"/>
        <w:spacing w:before="264" w:after="0" w:line="264" w:lineRule="exact"/>
      </w:pPr>
      <w:r>
        <w:t xml:space="preserve">Tweeter, his heart pounding in his chest, watched the city lights flash by, each one a fleeting reminder of the life they were </w:t>
        <w:br/>
        <w:t xml:space="preserve">desperately trying to escape. He knew that their chances of survival were diminishing with each passing moment, their escape a </w:t>
        <w:br/>
        <w:t>desperate gamble that was increasingly unlikely to pay off. The pursuit was relentless, a symbol of the inescapable consequences of their actions, a visceral portrayal of their desperate flight from the law.</w:t>
      </w:r>
    </w:p>
    <w:p w14:paraId="20CDEAB9" w14:textId="77777777" w:rsidR="00E5409C" w:rsidRDefault="00000000">
      <w:pPr>
        <w:autoSpaceDE w:val="0"/>
        <w:autoSpaceDN w:val="0"/>
        <w:spacing w:before="264" w:after="0" w:line="264" w:lineRule="exact"/>
      </w:pPr>
      <w:r>
        <w:t>The chase continued through the maze of streets, a chaotic dance with the city itself. Buildings blurred into a fleeting tapestry of lights and shadows, the city’s nocturnal landscape a dizzying canvas of urban chaos. With each turn, each near miss, the risk escalated, the tension mounting to an unbearable crescendo.</w:t>
      </w:r>
    </w:p>
    <w:p w14:paraId="16B27C19" w14:textId="77777777" w:rsidR="00E5409C" w:rsidRDefault="00000000">
      <w:pPr>
        <w:autoSpaceDE w:val="0"/>
        <w:autoSpaceDN w:val="0"/>
        <w:spacing w:before="264" w:after="0" w:line="264" w:lineRule="exact"/>
        <w:ind w:right="144"/>
      </w:pPr>
      <w:r>
        <w:t>Suddenly, a police car rammed the side of their battered Ford. The impact sent the car spinning, throwing Tweeter against the door. The world seemed to tilt on its axis, everything dissolving into a chaotic swirl of metal, glass, and noise. The air filled with the</w:t>
      </w:r>
    </w:p>
    <w:p w14:paraId="584F8A18" w14:textId="77777777" w:rsidR="00E5409C" w:rsidRDefault="00E5409C">
      <w:pPr>
        <w:sectPr w:rsidR="00E5409C">
          <w:pgSz w:w="8000" w:h="12000"/>
          <w:pgMar w:top="1440" w:right="1440" w:bottom="1440" w:left="1440" w:header="720" w:footer="720" w:gutter="0"/>
          <w:cols w:space="720"/>
          <w:docGrid w:linePitch="360"/>
        </w:sectPr>
      </w:pPr>
    </w:p>
    <w:p w14:paraId="7E71B1B4" w14:textId="77777777" w:rsidR="00E5409C" w:rsidRDefault="00E5409C">
      <w:pPr>
        <w:autoSpaceDE w:val="0"/>
        <w:autoSpaceDN w:val="0"/>
        <w:spacing w:after="78" w:line="220" w:lineRule="exact"/>
      </w:pPr>
    </w:p>
    <w:p w14:paraId="6ABB3150" w14:textId="77777777" w:rsidR="00E5409C" w:rsidRDefault="00000000">
      <w:pPr>
        <w:autoSpaceDE w:val="0"/>
        <w:autoSpaceDN w:val="0"/>
        <w:spacing w:before="58" w:after="0" w:line="264" w:lineRule="exact"/>
        <w:ind w:right="720"/>
      </w:pPr>
      <w:r>
        <w:t>stench of burning rubber and the acrid smell of fear. The car careened, lost control, spinning wildly through the night.</w:t>
      </w:r>
    </w:p>
    <w:p w14:paraId="2A5FABB2" w14:textId="77777777" w:rsidR="00E5409C" w:rsidRDefault="00000000">
      <w:pPr>
        <w:autoSpaceDE w:val="0"/>
        <w:autoSpaceDN w:val="0"/>
        <w:spacing w:before="264" w:after="0" w:line="264" w:lineRule="exact"/>
      </w:pPr>
      <w:r>
        <w:t>For a moment, everything went silent, except for the racing pulse in Tweeter’s ears. Then, the sound of screeching tires and shattering glass, the cacophony of the city's night exploding around them in a maelstrom of noise and chaos. The car finally came to a halt, its body mangled, its front end crushed like an accordion. The city’s relentless rhythm continued, oblivious to their near-fatal crash. The silence after the crash was deafening, amplified by the constant hum of the city around them.</w:t>
      </w:r>
    </w:p>
    <w:p w14:paraId="334A9924" w14:textId="77777777" w:rsidR="00E5409C" w:rsidRDefault="00000000">
      <w:pPr>
        <w:autoSpaceDE w:val="0"/>
        <w:autoSpaceDN w:val="0"/>
        <w:spacing w:before="264" w:after="0" w:line="264" w:lineRule="exact"/>
      </w:pPr>
      <w:r>
        <w:t xml:space="preserve">Frankie, miraculously unscathed, emerged from the wreckage, a whirlwind of adrenaline and rage. He appeared at Tweeter, his face a mask of grim determination. Despite the mangled car, the near-death experience and the overwhelming police presence, Frankie’s mind was still on escaping. This was merely a setback; it was not an end. He had already begun plotting their next move, already </w:t>
        <w:br/>
        <w:t>formulating a new plan, as if the crash was nothing more than a minor inconvenience.</w:t>
      </w:r>
    </w:p>
    <w:p w14:paraId="4FE1CCE0" w14:textId="77777777" w:rsidR="00E5409C" w:rsidRDefault="00000000">
      <w:pPr>
        <w:autoSpaceDE w:val="0"/>
        <w:autoSpaceDN w:val="0"/>
        <w:spacing w:before="264" w:after="0" w:line="264" w:lineRule="exact"/>
      </w:pPr>
      <w:r>
        <w:t>Tweeter, dazed and shaken, could only stare. He'd never seen such resolve in the face of such adversity. Frankie was a force of nature, a man driven by a will to survive that bordered on the supernatural.</w:t>
      </w:r>
    </w:p>
    <w:p w14:paraId="247D7C34" w14:textId="77777777" w:rsidR="00E5409C" w:rsidRDefault="00000000">
      <w:pPr>
        <w:autoSpaceDE w:val="0"/>
        <w:autoSpaceDN w:val="0"/>
        <w:spacing w:before="58" w:after="0" w:line="264" w:lineRule="exact"/>
      </w:pPr>
      <w:r>
        <w:t xml:space="preserve">He was the eye of the storm, the calm center amidst the </w:t>
        <w:br/>
        <w:t xml:space="preserve">surrounding chaos. He didn’t flinch at the approaching sirens; he braced himself, waiting for the inevitable confrontation. The escape wasn't over; it had merely reached a more dangerous, more </w:t>
        <w:br/>
        <w:t xml:space="preserve">desperate phase. The gritty reality of their situation hit Tweeter hard; this was far from over. They were trapped in a desperate game of survival, where the odds were stacked against them, and the stakes were life and death. The night was far from over, the relentless chase still a vivid reality, and the grim certainty of </w:t>
        <w:br/>
        <w:t>capture always lurking just around the corner. The fight was far from over. Their desperate struggle for freedom had just entered a new, and even more dangerous stage.</w:t>
      </w:r>
    </w:p>
    <w:p w14:paraId="7D128DA9" w14:textId="77777777" w:rsidR="00E5409C" w:rsidRDefault="00E5409C">
      <w:pPr>
        <w:sectPr w:rsidR="00E5409C">
          <w:pgSz w:w="8000" w:h="12000"/>
          <w:pgMar w:top="1440" w:right="1440" w:bottom="1440" w:left="1440" w:header="720" w:footer="720" w:gutter="0"/>
          <w:cols w:space="720"/>
          <w:docGrid w:linePitch="360"/>
        </w:sectPr>
      </w:pPr>
    </w:p>
    <w:p w14:paraId="4BD18421" w14:textId="77777777" w:rsidR="00E5409C" w:rsidRDefault="00E5409C">
      <w:pPr>
        <w:autoSpaceDE w:val="0"/>
        <w:autoSpaceDN w:val="0"/>
        <w:spacing w:after="224" w:line="220" w:lineRule="exact"/>
      </w:pPr>
    </w:p>
    <w:p w14:paraId="3FC6CA05" w14:textId="77777777" w:rsidR="00E5409C" w:rsidRDefault="00000000">
      <w:pPr>
        <w:autoSpaceDE w:val="0"/>
        <w:autoSpaceDN w:val="0"/>
        <w:spacing w:after="0" w:line="330" w:lineRule="exact"/>
      </w:pPr>
      <w:r>
        <w:t>The Betrayal</w:t>
      </w:r>
    </w:p>
    <w:p w14:paraId="4840E819" w14:textId="77777777" w:rsidR="00E5409C" w:rsidRDefault="00000000">
      <w:pPr>
        <w:autoSpaceDE w:val="0"/>
        <w:autoSpaceDN w:val="0"/>
        <w:spacing w:before="286" w:after="0" w:line="264" w:lineRule="exact"/>
      </w:pPr>
      <w:r>
        <w:t xml:space="preserve">The crumpled remains of the Ford groaned under the weight of the city’s indifferent gaze. Sirens, a banshee chorus, howled closer, their predatory wail a stark counterpoint to the sudden, unsettling quiet that had fallen over Tweeter and Frankie. The adrenaline rush had subsided, leaving behind a shivering residue of fear and a profound sense of vulnerability. Frankie, that whirlwind of manic energy, was strangely still, his gaze fixed on something beyond Tweeter’s </w:t>
        <w:br/>
        <w:t>immediate perception.</w:t>
      </w:r>
    </w:p>
    <w:p w14:paraId="7D14EF74" w14:textId="77777777" w:rsidR="00E5409C" w:rsidRDefault="00000000">
      <w:pPr>
        <w:autoSpaceDE w:val="0"/>
        <w:autoSpaceDN w:val="0"/>
        <w:spacing w:before="264" w:after="0" w:line="264" w:lineRule="exact"/>
        <w:ind w:right="144"/>
      </w:pPr>
      <w:r>
        <w:t>Then, a figure emerged from the swirling shadows of the alleyway, a silhouette against the harsh glare of police lights. It was Jan, Frankie’s sister, her face pale, her eyes wide with a mixture of fear and something else… something that chilled Tweeter to the bone –a cold calculation, a betrayal. She wasn't there to help. She was there to finish the job.</w:t>
      </w:r>
    </w:p>
    <w:p w14:paraId="27333652" w14:textId="77777777" w:rsidR="00E5409C" w:rsidRDefault="00000000">
      <w:pPr>
        <w:autoSpaceDE w:val="0"/>
        <w:autoSpaceDN w:val="0"/>
        <w:spacing w:before="204" w:after="0" w:line="324" w:lineRule="exact"/>
        <w:jc w:val="center"/>
      </w:pPr>
      <w:r>
        <w:t>"Frankie," she said, her voice trembling slightly, but firm, "It's over." The words carried more meaning than their simple arrangement suggested.</w:t>
      </w:r>
    </w:p>
    <w:p w14:paraId="72B7A0F5" w14:textId="77777777" w:rsidR="00E5409C" w:rsidRDefault="00000000">
      <w:pPr>
        <w:autoSpaceDE w:val="0"/>
        <w:autoSpaceDN w:val="0"/>
        <w:spacing w:before="264" w:after="0" w:line="264" w:lineRule="exact"/>
      </w:pPr>
      <w:r>
        <w:t>Frankie didn't react. He simply stared, his expression unreadable. Tweeter experienced a cold dread creep into his heart. This wasn't part of the plan. This was something far more sinister, a venomous twist in the already treacherous path of their escape. Jan, the unexpected wildcard, was about to throw their game into complete disarray.</w:t>
      </w:r>
    </w:p>
    <w:p w14:paraId="09A6C78D" w14:textId="77777777" w:rsidR="00E5409C" w:rsidRDefault="00000000">
      <w:pPr>
        <w:autoSpaceDE w:val="0"/>
        <w:autoSpaceDN w:val="0"/>
        <w:spacing w:before="264" w:after="0" w:line="264" w:lineRule="exact"/>
      </w:pPr>
      <w:r>
        <w:t xml:space="preserve">"What the hell is going on?" Tweeter demanded, his voice tight with a mixture of fear and confusion. This wasn't the sister who’d </w:t>
        <w:br/>
        <w:t>whispered secrets to the Monkey Man over hushed phone calls; this was a different person entirely – a colder, more calculating version of herself, a stranger wearing her sister’s skin.</w:t>
      </w:r>
    </w:p>
    <w:p w14:paraId="5E42191A" w14:textId="77777777" w:rsidR="00E5409C" w:rsidRDefault="00000000">
      <w:pPr>
        <w:autoSpaceDE w:val="0"/>
        <w:autoSpaceDN w:val="0"/>
        <w:spacing w:before="204" w:after="0" w:line="324" w:lineRule="exact"/>
      </w:pPr>
      <w:r>
        <w:t>Jan's gaze shifted to Tweeter. A flicker of something – regret?</w:t>
      </w:r>
    </w:p>
    <w:p w14:paraId="28C9F315" w14:textId="77777777" w:rsidR="00E5409C" w:rsidRDefault="00000000">
      <w:pPr>
        <w:autoSpaceDE w:val="0"/>
        <w:autoSpaceDN w:val="0"/>
        <w:spacing w:before="60" w:after="0" w:line="264" w:lineRule="exact"/>
      </w:pPr>
      <w:r>
        <w:t>Contempt? – crossed her face before it hardened again into that chilling mask of calculation. "The Monkey Man sent me," she said, her voice barely above a whisper, the words laced with a venomous undercurrent. "He wants Tweeter."</w:t>
      </w:r>
    </w:p>
    <w:p w14:paraId="667F3109" w14:textId="77777777" w:rsidR="00E5409C" w:rsidRDefault="00000000">
      <w:pPr>
        <w:autoSpaceDE w:val="0"/>
        <w:autoSpaceDN w:val="0"/>
        <w:spacing w:before="204" w:after="0" w:line="324" w:lineRule="exact"/>
      </w:pPr>
      <w:r>
        <w:t>The words hung in the air, heavy and suffocating. The betrayal was</w:t>
      </w:r>
    </w:p>
    <w:p w14:paraId="38892041" w14:textId="77777777" w:rsidR="00E5409C" w:rsidRDefault="00E5409C">
      <w:pPr>
        <w:sectPr w:rsidR="00E5409C">
          <w:pgSz w:w="8000" w:h="12000"/>
          <w:pgMar w:top="1440" w:right="1440" w:bottom="1440" w:left="1440" w:header="720" w:footer="720" w:gutter="0"/>
          <w:cols w:space="720"/>
          <w:docGrid w:linePitch="360"/>
        </w:sectPr>
      </w:pPr>
    </w:p>
    <w:p w14:paraId="7FA72C5C" w14:textId="77777777" w:rsidR="00E5409C" w:rsidRDefault="00E5409C">
      <w:pPr>
        <w:autoSpaceDE w:val="0"/>
        <w:autoSpaceDN w:val="0"/>
        <w:spacing w:after="78" w:line="220" w:lineRule="exact"/>
      </w:pPr>
    </w:p>
    <w:p w14:paraId="4B5DC1F4" w14:textId="77777777" w:rsidR="00E5409C" w:rsidRDefault="00000000">
      <w:pPr>
        <w:autoSpaceDE w:val="0"/>
        <w:autoSpaceDN w:val="0"/>
        <w:spacing w:before="58" w:after="0" w:line="264" w:lineRule="exact"/>
        <w:ind w:right="144"/>
      </w:pPr>
      <w:r>
        <w:t xml:space="preserve">complete. The uneasy alliance, already fraying at the edges, </w:t>
        <w:br/>
        <w:t>shattered into a million pieces. The Monkey Man, the shadowy figure who'd orchestrated their entire desperate flight, had decided to sacrifice Frankie, and by extension, Tweeter, to protect himself.</w:t>
      </w:r>
    </w:p>
    <w:p w14:paraId="66E68348" w14:textId="77777777" w:rsidR="00E5409C" w:rsidRDefault="00000000">
      <w:pPr>
        <w:autoSpaceDE w:val="0"/>
        <w:autoSpaceDN w:val="0"/>
        <w:spacing w:before="264" w:after="0" w:line="264" w:lineRule="exact"/>
        <w:ind w:right="144"/>
      </w:pPr>
      <w:r>
        <w:t>Frankie, finally breaking his silence, let out a bitter laugh, a sound devoid of humor. "So, that's it, huh? After all this, you're handing me over?" He shook his head, a mixture of disbelief and raw rage flickering in his eyes. "I trusted you."</w:t>
      </w:r>
    </w:p>
    <w:p w14:paraId="34475299" w14:textId="77777777" w:rsidR="00E5409C" w:rsidRDefault="00000000">
      <w:pPr>
        <w:autoSpaceDE w:val="0"/>
        <w:autoSpaceDN w:val="0"/>
        <w:spacing w:before="264" w:after="0" w:line="264" w:lineRule="exact"/>
      </w:pPr>
      <w:r>
        <w:t xml:space="preserve">"Trust is a luxury we can't afford," Jan countered, her voice cold and sharp. "The Monkey Man will take care of you… in his own way." She gestured toward a waiting black SUV, its tinted windows obscuring the occupants inside. Two figures emerged, their </w:t>
        <w:br/>
        <w:t>silhouettes menacing against the flashing police lights.</w:t>
      </w:r>
    </w:p>
    <w:p w14:paraId="2F389192" w14:textId="77777777" w:rsidR="00E5409C" w:rsidRDefault="00000000">
      <w:pPr>
        <w:autoSpaceDE w:val="0"/>
        <w:autoSpaceDN w:val="0"/>
        <w:spacing w:before="264" w:after="0" w:line="264" w:lineRule="exact"/>
      </w:pPr>
      <w:r>
        <w:t xml:space="preserve">Tweeter's mind raced. Escape seemed impossible, but surrender was unthinkable. He was caught in a vise, squeezed between the </w:t>
        <w:br/>
        <w:t>relentless pursuit of the law and the cold, calculated betrayal of his unlikely allies. The Monkey Man, the puppet master pulling strings from the shadows, had played his hand flawlessly. And Tweeter, along with Frankie, was about to become his pawn.</w:t>
      </w:r>
    </w:p>
    <w:p w14:paraId="28356DA6" w14:textId="77777777" w:rsidR="00E5409C" w:rsidRDefault="00000000">
      <w:pPr>
        <w:autoSpaceDE w:val="0"/>
        <w:autoSpaceDN w:val="0"/>
        <w:spacing w:before="264" w:after="0" w:line="264" w:lineRule="exact"/>
      </w:pPr>
      <w:r>
        <w:t xml:space="preserve">Suddenly, Frankie lunged. He moved with the speed and grace of a feral animal, surprising even Tweeter who had witnessed his </w:t>
        <w:br/>
        <w:t>reckless driving moments before. He tackled Jan, sending them both crashing to the ground in a whirlwind of limbs and grunts. The ensuing struggle was a chaotic ballet of desperation, a desperate attempt to break free from the suffocating grip of betrayal.</w:t>
      </w:r>
    </w:p>
    <w:p w14:paraId="24BC4A74" w14:textId="77777777" w:rsidR="00E5409C" w:rsidRDefault="00000000">
      <w:pPr>
        <w:autoSpaceDE w:val="0"/>
        <w:autoSpaceDN w:val="0"/>
        <w:spacing w:before="264" w:after="0" w:line="264" w:lineRule="exact"/>
      </w:pPr>
      <w:r>
        <w:t>The two figures from the SUV rushed forward, but Frankie fought with a fury that surprised everyone. He fought like a cornered animal, fueled by rage and a primal need for survival. Tweeter, seizing the opportunity, scrambled to his feet and bolted, adrenaline coursing through his veins, pushing the pain and exhaustion from his near-fatal crash to the back of his mind.</w:t>
      </w:r>
    </w:p>
    <w:p w14:paraId="6681131D" w14:textId="77777777" w:rsidR="00E5409C" w:rsidRDefault="00000000">
      <w:pPr>
        <w:autoSpaceDE w:val="0"/>
        <w:autoSpaceDN w:val="0"/>
        <w:spacing w:before="264" w:after="0" w:line="264" w:lineRule="exact"/>
      </w:pPr>
      <w:r>
        <w:t>He ran blindly, weaving through the night, the relentless pursuit of the police a dull.  thrum in the background, a secondary threat to the immediate danger of jan’s betrayal and the looming presence of the</w:t>
      </w:r>
    </w:p>
    <w:p w14:paraId="00C72A9D" w14:textId="77777777" w:rsidR="00E5409C" w:rsidRDefault="00E5409C">
      <w:pPr>
        <w:sectPr w:rsidR="00E5409C">
          <w:pgSz w:w="8000" w:h="12000"/>
          <w:pgMar w:top="1440" w:right="1440" w:bottom="1440" w:left="1440" w:header="720" w:footer="720" w:gutter="0"/>
          <w:cols w:space="720"/>
          <w:docGrid w:linePitch="360"/>
        </w:sectPr>
      </w:pPr>
    </w:p>
    <w:p w14:paraId="73BA6BCD" w14:textId="77777777" w:rsidR="00E5409C" w:rsidRDefault="00E5409C">
      <w:pPr>
        <w:autoSpaceDE w:val="0"/>
        <w:autoSpaceDN w:val="0"/>
        <w:spacing w:after="78" w:line="220" w:lineRule="exact"/>
      </w:pPr>
    </w:p>
    <w:p w14:paraId="51C67C1A" w14:textId="77777777" w:rsidR="00E5409C" w:rsidRDefault="00000000">
      <w:pPr>
        <w:autoSpaceDE w:val="0"/>
        <w:autoSpaceDN w:val="0"/>
        <w:spacing w:before="58" w:after="0" w:line="264" w:lineRule="exact"/>
      </w:pPr>
      <w:r>
        <w:t>Monkey Man. The streets of Jersey City transformed into a maze of shadows and flickering lights, a labyrinth of escape and potential capture.</w:t>
      </w:r>
    </w:p>
    <w:p w14:paraId="4693D4BA" w14:textId="77777777" w:rsidR="00E5409C" w:rsidRDefault="00000000">
      <w:pPr>
        <w:autoSpaceDE w:val="0"/>
        <w:autoSpaceDN w:val="0"/>
        <w:spacing w:before="264" w:after="0" w:line="264" w:lineRule="exact"/>
      </w:pPr>
      <w:r>
        <w:t>He detected the sounds of the chase behind him, the thudding of feet, the distant wail of sirens, growing ever closer. But the immediate threat was still the figures from the SUV, and Jan's piercing screams as she fought with Frankie, a gruesome symphony of violence echoing through the night. Each pounding of his own heart, a heavy drumbeat against the backdrop of the city's chaotic soundscape.</w:t>
      </w:r>
    </w:p>
    <w:p w14:paraId="3054B0E6" w14:textId="77777777" w:rsidR="00E5409C" w:rsidRDefault="00000000">
      <w:pPr>
        <w:autoSpaceDE w:val="0"/>
        <w:autoSpaceDN w:val="0"/>
        <w:spacing w:before="264" w:after="0" w:line="264" w:lineRule="exact"/>
        <w:ind w:right="144"/>
      </w:pPr>
      <w:r>
        <w:t>His breath caught in his throat, burning lungs and screaming muscles, but he kept running, pushing his body beyond its limits. He had to escape. He had to survive. He had to live to tell the tale, to expose the vicious web of deceit and violence he had stumbled into.</w:t>
      </w:r>
    </w:p>
    <w:p w14:paraId="3C132C6A" w14:textId="77777777" w:rsidR="00E5409C" w:rsidRDefault="00000000">
      <w:pPr>
        <w:autoSpaceDE w:val="0"/>
        <w:autoSpaceDN w:val="0"/>
        <w:spacing w:before="264" w:after="0" w:line="264" w:lineRule="exact"/>
      </w:pPr>
      <w:r>
        <w:t xml:space="preserve">The night, once a backdrop for his escape, had become a </w:t>
        <w:br/>
        <w:t>treacherous ally, its shadows hiding him, but also constricting his movements, limiting his options. Every corner was a potential ambush, every alley a gamble. He was running against time, against the law, against the cruel irony of a betrayal that had turned his escape into a desperate fight for his very life.</w:t>
      </w:r>
    </w:p>
    <w:p w14:paraId="469BB593" w14:textId="77777777" w:rsidR="00E5409C" w:rsidRDefault="00000000">
      <w:pPr>
        <w:autoSpaceDE w:val="0"/>
        <w:autoSpaceDN w:val="0"/>
        <w:spacing w:before="264" w:after="0" w:line="264" w:lineRule="exact"/>
      </w:pPr>
      <w:r>
        <w:t>His mind raced, trying to map out a plan, but there was no plan, only instinct, pure survival. He dove into an alley, the stench of garbage and decay filling his nostrils, a stark contrast to the sterile odor of the police cars closing in. He scrambled over trash cans and discarded furniture, his body bruised and aching. His escape was a chaotic dance with shadows, a desperate waltz with death.</w:t>
      </w:r>
    </w:p>
    <w:p w14:paraId="5E91A4CA" w14:textId="77777777" w:rsidR="00E5409C" w:rsidRDefault="00000000">
      <w:pPr>
        <w:autoSpaceDE w:val="0"/>
        <w:autoSpaceDN w:val="0"/>
        <w:spacing w:before="264" w:after="0" w:line="264" w:lineRule="exact"/>
      </w:pPr>
      <w:r>
        <w:t xml:space="preserve">He experienced the ground tremble as a car roared past, its tires spitting gravel and leaving a trail of dust and fear. He didn't dare look back, for fear of losing his hard-won momentum, fear of seeing the </w:t>
        <w:br/>
        <w:t>relentless pursuit gaining ground.</w:t>
      </w:r>
    </w:p>
    <w:p w14:paraId="146BB1CD" w14:textId="77777777" w:rsidR="00E5409C" w:rsidRDefault="00000000">
      <w:pPr>
        <w:autoSpaceDE w:val="0"/>
        <w:autoSpaceDN w:val="0"/>
        <w:spacing w:before="264" w:after="0" w:line="264" w:lineRule="exact"/>
      </w:pPr>
      <w:r>
        <w:t xml:space="preserve">He pushed onward, the relentless pulse of the city's night a constant reminder of his precarious situation. The betrayal hung over him like a suffocating shroud, a chilling reminder of the </w:t>
        <w:br/>
        <w:t>untrustworthiness of everyone in this brutal game of survival. The</w:t>
      </w:r>
    </w:p>
    <w:p w14:paraId="0290C5D7" w14:textId="77777777" w:rsidR="00E5409C" w:rsidRDefault="00E5409C">
      <w:pPr>
        <w:sectPr w:rsidR="00E5409C">
          <w:pgSz w:w="8000" w:h="12000"/>
          <w:pgMar w:top="1440" w:right="1440" w:bottom="1440" w:left="1440" w:header="720" w:footer="720" w:gutter="0"/>
          <w:cols w:space="720"/>
          <w:docGrid w:linePitch="360"/>
        </w:sectPr>
      </w:pPr>
    </w:p>
    <w:p w14:paraId="07027DB5" w14:textId="77777777" w:rsidR="00E5409C" w:rsidRDefault="00E5409C">
      <w:pPr>
        <w:autoSpaceDE w:val="0"/>
        <w:autoSpaceDN w:val="0"/>
        <w:spacing w:after="78" w:line="220" w:lineRule="exact"/>
      </w:pPr>
    </w:p>
    <w:p w14:paraId="059D4FDE" w14:textId="77777777" w:rsidR="00E5409C" w:rsidRDefault="00000000">
      <w:pPr>
        <w:autoSpaceDE w:val="0"/>
        <w:autoSpaceDN w:val="0"/>
        <w:spacing w:before="58" w:after="0" w:line="264" w:lineRule="exact"/>
      </w:pPr>
      <w:r>
        <w:t>escape was far from over; it was just beginning, but this time it was a fight not for freedom, but for mere survival. This was the new desperate measure: fight or die.</w:t>
      </w:r>
    </w:p>
    <w:p w14:paraId="7F0DAA36" w14:textId="77777777" w:rsidR="00E5409C" w:rsidRDefault="00E5409C">
      <w:pPr>
        <w:sectPr w:rsidR="00E5409C">
          <w:pgSz w:w="8000" w:h="12000"/>
          <w:pgMar w:top="1440" w:right="1440" w:bottom="1440" w:left="1440" w:header="720" w:footer="720" w:gutter="0"/>
          <w:cols w:space="720"/>
          <w:docGrid w:linePitch="360"/>
        </w:sectPr>
      </w:pPr>
    </w:p>
    <w:p w14:paraId="4A47E1DD" w14:textId="77777777" w:rsidR="00E5409C" w:rsidRDefault="00E5409C">
      <w:pPr>
        <w:autoSpaceDE w:val="0"/>
        <w:autoSpaceDN w:val="0"/>
        <w:spacing w:after="224" w:line="220" w:lineRule="exact"/>
      </w:pPr>
    </w:p>
    <w:p w14:paraId="42B0C529" w14:textId="77777777" w:rsidR="00E5409C" w:rsidRDefault="00000000">
      <w:pPr>
        <w:autoSpaceDE w:val="0"/>
        <w:autoSpaceDN w:val="0"/>
        <w:spacing w:after="0" w:line="330" w:lineRule="exact"/>
      </w:pPr>
      <w:r>
        <w:t>Millers Pursuit</w:t>
      </w:r>
    </w:p>
    <w:p w14:paraId="128882A0" w14:textId="77777777" w:rsidR="00E5409C" w:rsidRDefault="00000000">
      <w:pPr>
        <w:autoSpaceDE w:val="0"/>
        <w:autoSpaceDN w:val="0"/>
        <w:spacing w:before="286" w:after="0" w:line="264" w:lineRule="exact"/>
      </w:pPr>
      <w:r>
        <w:t xml:space="preserve">The alley reeked of stale beer and despair, a fitting backdrop to Tweeter's desperate flight. He risked a glance over his shoulder, the distant red and blue strobes painting the grimy brick walls in a frantic dance of light and shadow. The SUV, a black behemoth, was gaining. He could hear the rumble of its engine, a low growl </w:t>
        <w:br/>
        <w:t>promising violence. He was trapped in a deadly game of cat and mouse, with the city itself acting as a hostile accomplice.</w:t>
      </w:r>
    </w:p>
    <w:p w14:paraId="1A07E79A" w14:textId="77777777" w:rsidR="00E5409C" w:rsidRDefault="00000000">
      <w:pPr>
        <w:autoSpaceDE w:val="0"/>
        <w:autoSpaceDN w:val="0"/>
        <w:spacing w:before="264" w:after="0" w:line="264" w:lineRule="exact"/>
      </w:pPr>
      <w:r>
        <w:t>Miller, meanwhile, watched the whole chaotic scene unfold from the relative calm of his unmarked car, parked a block away. He’d been tailing Tweeter since the crash, his gut telling him something wasn't right. The sheer audacity of their escape – crashing a stolen car, then disappearing into the labyrinthine alleys of Jersey City –was a textbook display of reckless desperation. This wasn’t just some street-level drug deal gone south; it had a different, more sinister scent. A scent he’d grown accustomed to over his years on the force – the stench of something far bigger and more dangerous.</w:t>
      </w:r>
    </w:p>
    <w:p w14:paraId="3C4CD09E" w14:textId="77777777" w:rsidR="00E5409C" w:rsidRDefault="00000000">
      <w:pPr>
        <w:autoSpaceDE w:val="0"/>
        <w:autoSpaceDN w:val="0"/>
        <w:spacing w:before="204" w:after="0" w:line="324" w:lineRule="exact"/>
      </w:pPr>
      <w:r>
        <w:t>Miller had been chasing the Monkey Man since they were kids.</w:t>
      </w:r>
    </w:p>
    <w:p w14:paraId="69EC16C9" w14:textId="77777777" w:rsidR="00E5409C" w:rsidRDefault="00000000">
      <w:pPr>
        <w:autoSpaceDE w:val="0"/>
        <w:autoSpaceDN w:val="0"/>
        <w:spacing w:before="60" w:after="0" w:line="264" w:lineRule="exact"/>
      </w:pPr>
      <w:r>
        <w:t>Frankie "The Monkey Man" DeLuca. He'd seen firsthand the boy's transformation into a ruthless criminal, a metamorphosis Miller had sworn to stop. But Frankie always slipped through his fingers, a ghost haunting his career, a reminder of his failures. This chase was personal, a vendetta fueled by years of frustration and the nagging feeling that he’d missed his chance to bring Frankie to justice years ago.</w:t>
      </w:r>
    </w:p>
    <w:p w14:paraId="2133119C" w14:textId="77777777" w:rsidR="00E5409C" w:rsidRDefault="00000000">
      <w:pPr>
        <w:autoSpaceDE w:val="0"/>
        <w:autoSpaceDN w:val="0"/>
        <w:spacing w:before="264" w:after="0" w:line="264" w:lineRule="exact"/>
      </w:pPr>
      <w:r>
        <w:t xml:space="preserve">The incident with Jan, however, changed the game. Miller’s </w:t>
        <w:br/>
        <w:t>instincts screamed at him that this wasn't just a simple drug deal; this was something more complex, a tangled web of betrayals and hidden alliances. The call he'd received earlier that evening from his sister, a hurried and cryptic message warning him to stay away from the case, added another layer to the already murky situation.</w:t>
      </w:r>
    </w:p>
    <w:p w14:paraId="3F37596D" w14:textId="77777777" w:rsidR="00E5409C" w:rsidRDefault="00000000">
      <w:pPr>
        <w:autoSpaceDE w:val="0"/>
        <w:autoSpaceDN w:val="0"/>
        <w:spacing w:before="60" w:after="0" w:line="264" w:lineRule="exact"/>
      </w:pPr>
      <w:r>
        <w:t>Jan's involvement deepened the mystery, turning a simple chase into a full-blown investigation with family ties. It was a conflict of interests that tore at him, but his sense of duty pushed him forward. His loyalty to the badge, his professional commitment, trumped his</w:t>
      </w:r>
    </w:p>
    <w:p w14:paraId="496E7693" w14:textId="77777777" w:rsidR="00E5409C" w:rsidRDefault="00E5409C">
      <w:pPr>
        <w:sectPr w:rsidR="00E5409C">
          <w:pgSz w:w="8000" w:h="12000"/>
          <w:pgMar w:top="1440" w:right="1440" w:bottom="1440" w:left="1440" w:header="720" w:footer="720" w:gutter="0"/>
          <w:cols w:space="720"/>
          <w:docGrid w:linePitch="360"/>
        </w:sectPr>
      </w:pPr>
    </w:p>
    <w:p w14:paraId="2DC7C649" w14:textId="77777777" w:rsidR="00E5409C" w:rsidRDefault="00E5409C">
      <w:pPr>
        <w:autoSpaceDE w:val="0"/>
        <w:autoSpaceDN w:val="0"/>
        <w:spacing w:after="78" w:line="220" w:lineRule="exact"/>
      </w:pPr>
    </w:p>
    <w:p w14:paraId="640EB309" w14:textId="77777777" w:rsidR="00E5409C" w:rsidRDefault="00000000">
      <w:pPr>
        <w:autoSpaceDE w:val="0"/>
        <w:autoSpaceDN w:val="0"/>
        <w:spacing w:after="0" w:line="322" w:lineRule="exact"/>
      </w:pPr>
      <w:r>
        <w:t>personal feelings.</w:t>
      </w:r>
    </w:p>
    <w:p w14:paraId="22F75C47" w14:textId="77777777" w:rsidR="00E5409C" w:rsidRDefault="00000000">
      <w:pPr>
        <w:autoSpaceDE w:val="0"/>
        <w:autoSpaceDN w:val="0"/>
        <w:spacing w:before="264" w:after="0" w:line="264" w:lineRule="exact"/>
      </w:pPr>
      <w:r>
        <w:t>He watched as Tweeter finally burst out of the alley, cutting across a deserted street, his movements erratic and desperate. The SUV was hot on his heels, its occupants clearly intent on apprehending him. Miller gritted his teeth. He knew he couldn’t let them get to him. Not yet. He had to get there first. The chase was personal now, a desperate gamble against the clock, against the forces of chaos that were playing out before his eyes.</w:t>
      </w:r>
    </w:p>
    <w:p w14:paraId="069BDAE0" w14:textId="77777777" w:rsidR="00E5409C" w:rsidRDefault="00000000">
      <w:pPr>
        <w:autoSpaceDE w:val="0"/>
        <w:autoSpaceDN w:val="0"/>
        <w:spacing w:before="264" w:after="0" w:line="264" w:lineRule="exact"/>
        <w:jc w:val="center"/>
      </w:pPr>
      <w:r>
        <w:t>Miller gunned his engine, the roar of the car’s engine a counterpoint to the chaotic symphony of sirens and shouting that filled the night.</w:t>
      </w:r>
    </w:p>
    <w:p w14:paraId="24287701" w14:textId="77777777" w:rsidR="00E5409C" w:rsidRDefault="00000000">
      <w:pPr>
        <w:autoSpaceDE w:val="0"/>
        <w:autoSpaceDN w:val="0"/>
        <w:spacing w:before="58" w:after="0" w:line="264" w:lineRule="exact"/>
      </w:pPr>
      <w:r>
        <w:t xml:space="preserve">He weaved through the traffic, his car a metallic predator cutting through the urban jungle. He had to catch Tweeter alive. He needed him to talk, to unravel the mystery surrounding the Monkey Man and Jan's involvement. He had a hunch, a feeling he couldn't </w:t>
        <w:br/>
        <w:t>explain, that Tweeter was the key. Tweeter was the only link that could lead him to the source of the criminal enterprise.</w:t>
      </w:r>
    </w:p>
    <w:p w14:paraId="3F6A1A9C" w14:textId="77777777" w:rsidR="00E5409C" w:rsidRDefault="00000000">
      <w:pPr>
        <w:autoSpaceDE w:val="0"/>
        <w:autoSpaceDN w:val="0"/>
        <w:spacing w:before="264" w:after="0" w:line="264" w:lineRule="exact"/>
      </w:pPr>
      <w:r>
        <w:t>The pursuit took him through a series of winding streets, past darkened storefronts and flickering neon signs. He witnessed Tweeter again, a fleeting glimpse before he disappeared into another alley. Miller followed, his heart pounding in his chest, adrenaline surging through his veins. The night was his ally, cloaking his movements and shrouding his approach, but also hindering his ability to see. This was his element, this urban maze, this gritty jungle; he was a hunter, and Tweeter was his prey.</w:t>
      </w:r>
    </w:p>
    <w:p w14:paraId="648BA3D1" w14:textId="77777777" w:rsidR="00E5409C" w:rsidRDefault="00000000">
      <w:pPr>
        <w:autoSpaceDE w:val="0"/>
        <w:autoSpaceDN w:val="0"/>
        <w:spacing w:before="264" w:after="0" w:line="264" w:lineRule="exact"/>
      </w:pPr>
      <w:r>
        <w:t xml:space="preserve">He navigated the labyrinthine streets with the practiced ease of a seasoned detective, his eyes scanning the shadows, his senses honed to detect the slightest sign of movement. He found Tweeter </w:t>
        <w:br/>
        <w:t xml:space="preserve">crouched behind a dumpster, his breathing ragged, his body </w:t>
        <w:br/>
        <w:t>trembling with exhaustion and fear. Miller approached cautiously, his gun drawn, but his movements were calculated, controlled. He had to be ready for anything. He'd seen Frankie's ruthlessness firsthand; he knew this wasn't a game.</w:t>
      </w:r>
    </w:p>
    <w:p w14:paraId="5C187E43" w14:textId="77777777" w:rsidR="00E5409C" w:rsidRDefault="00000000">
      <w:pPr>
        <w:autoSpaceDE w:val="0"/>
        <w:autoSpaceDN w:val="0"/>
        <w:spacing w:before="264" w:after="0" w:line="264" w:lineRule="exact"/>
        <w:ind w:right="288"/>
      </w:pPr>
      <w:r>
        <w:t>"Tweeter," Miller called out, his voice low and authoritative, "It's over. Come out with your hands up." The words carried more meaning than their simple arrangement suggested.</w:t>
      </w:r>
    </w:p>
    <w:p w14:paraId="32B0BB6A" w14:textId="77777777" w:rsidR="00E5409C" w:rsidRDefault="00E5409C">
      <w:pPr>
        <w:sectPr w:rsidR="00E5409C">
          <w:pgSz w:w="8000" w:h="12000"/>
          <w:pgMar w:top="1440" w:right="1440" w:bottom="1440" w:left="1440" w:header="720" w:footer="720" w:gutter="0"/>
          <w:cols w:space="720"/>
          <w:docGrid w:linePitch="360"/>
        </w:sectPr>
      </w:pPr>
    </w:p>
    <w:p w14:paraId="41129AA3" w14:textId="77777777" w:rsidR="00E5409C" w:rsidRDefault="00E5409C">
      <w:pPr>
        <w:autoSpaceDE w:val="0"/>
        <w:autoSpaceDN w:val="0"/>
        <w:spacing w:after="78" w:line="220" w:lineRule="exact"/>
      </w:pPr>
    </w:p>
    <w:p w14:paraId="01C343D9" w14:textId="77777777" w:rsidR="00E5409C" w:rsidRDefault="00000000">
      <w:pPr>
        <w:autoSpaceDE w:val="0"/>
        <w:autoSpaceDN w:val="0"/>
        <w:spacing w:before="58" w:after="0" w:line="264" w:lineRule="exact"/>
      </w:pPr>
      <w:r>
        <w:t>Tweeter didn't respond. He simply stared at Miller, his eyes filled with a mixture of fear and defiance. He was cornered, trapped in a deadly game, but he was still fighting. This wasn't the Boy Scout Miller had met in those countless crime scenes he'd been in over the years. This was a survivor, a fighter in a fight for his life.</w:t>
      </w:r>
    </w:p>
    <w:p w14:paraId="3B0E8D23" w14:textId="77777777" w:rsidR="00E5409C" w:rsidRDefault="00000000">
      <w:pPr>
        <w:autoSpaceDE w:val="0"/>
        <w:autoSpaceDN w:val="0"/>
        <w:spacing w:before="264" w:after="0" w:line="264" w:lineRule="exact"/>
      </w:pPr>
      <w:r>
        <w:t xml:space="preserve">The SUV screeched to a halt behind Miller, the doors bursting open, revealing two hulking figures. They were armed, their faces </w:t>
        <w:br/>
        <w:t>obscured by shadows, their intentions clear. Miller weighed his options. He could take them on, but the risk was too high. He had to get Tweeter to talk first. This wasn't just about law and order now; it was about his own survival.</w:t>
      </w:r>
    </w:p>
    <w:p w14:paraId="38493F20" w14:textId="77777777" w:rsidR="00E5409C" w:rsidRDefault="00000000">
      <w:pPr>
        <w:autoSpaceDE w:val="0"/>
        <w:autoSpaceDN w:val="0"/>
        <w:spacing w:before="264" w:after="0" w:line="264" w:lineRule="exact"/>
      </w:pPr>
      <w:r>
        <w:t xml:space="preserve">"Tweeter," Miller said again, his voice edged with a hint of </w:t>
        <w:br/>
        <w:t>desperation, "We can do this the easy way or the hard way. It's your choice." There was an unmistakable sincerity in that statement.</w:t>
      </w:r>
    </w:p>
    <w:p w14:paraId="6D077D13" w14:textId="77777777" w:rsidR="00E5409C" w:rsidRDefault="00000000">
      <w:pPr>
        <w:autoSpaceDE w:val="0"/>
        <w:autoSpaceDN w:val="0"/>
        <w:spacing w:before="264" w:after="0" w:line="264" w:lineRule="exact"/>
      </w:pPr>
      <w:r>
        <w:t>He watched as Tweeter slowly raised his hands, his eyes fixed on Miller's. The choice was made. The escape was over. But the real game, the one that involved far more than just Tweeter and the Monkey Man, was just beginning. The city held its breath, waiting for the next move, unaware of the complexities of the web they'd unwittingly walked into. The darkness held secrets, and Miller, like the city, was waiting to discover them, one desperate measure at a time. The air crackled with unspoken tensions, a silent dialogue between hunter and hunted, a prelude to a confrontation that would reveal the full extent of the conspiracy and its far-reaching implications. The fight for survival had transformed into a fight for truth, a battle against the forces of deceit and darkness that lurked beneath the seemingly ordinary streets of Jersey City. The pursuit was far from over. In fact, it had just begun.</w:t>
      </w:r>
    </w:p>
    <w:p w14:paraId="5356228F" w14:textId="77777777" w:rsidR="00E5409C" w:rsidRDefault="00E5409C">
      <w:pPr>
        <w:sectPr w:rsidR="00E5409C">
          <w:pgSz w:w="8000" w:h="12000"/>
          <w:pgMar w:top="1440" w:right="1440" w:bottom="1440" w:left="1440" w:header="720" w:footer="720" w:gutter="0"/>
          <w:cols w:space="720"/>
          <w:docGrid w:linePitch="360"/>
        </w:sectPr>
      </w:pPr>
    </w:p>
    <w:p w14:paraId="2A78AE14" w14:textId="77777777" w:rsidR="00E5409C" w:rsidRDefault="00E5409C">
      <w:pPr>
        <w:autoSpaceDE w:val="0"/>
        <w:autoSpaceDN w:val="0"/>
        <w:spacing w:after="224" w:line="220" w:lineRule="exact"/>
      </w:pPr>
    </w:p>
    <w:p w14:paraId="72BAFED8" w14:textId="77777777" w:rsidR="00E5409C" w:rsidRDefault="00000000">
      <w:pPr>
        <w:autoSpaceDE w:val="0"/>
        <w:autoSpaceDN w:val="0"/>
        <w:spacing w:after="0" w:line="330" w:lineRule="exact"/>
      </w:pPr>
      <w:r>
        <w:t>Jans Confession</w:t>
      </w:r>
    </w:p>
    <w:p w14:paraId="0ACF8C8C" w14:textId="77777777" w:rsidR="00E5409C" w:rsidRDefault="00000000">
      <w:pPr>
        <w:autoSpaceDE w:val="0"/>
        <w:autoSpaceDN w:val="0"/>
        <w:spacing w:before="286" w:after="0" w:line="264" w:lineRule="exact"/>
      </w:pPr>
      <w:r>
        <w:t>The flickering neon sign of the "Lucky Seven" bar cast a lurid glow on Jan's face as she sat across from Tony "The Hammer" Moretti, her husband. The air hung thick with the scent of stale beer and unspoken threats. Tony, a man whose reputation preceded him like a storm cloud, regarded her with a chilling stillness. His silence was far more menacing than any outburst. He'd known something was amiss for weeks, the subtle shifts in Jan's demeanor, the hushed phone calls taken in the dead of night, the sudden bursts of anxiety that masked a deeper, more sinister secret.</w:t>
      </w:r>
    </w:p>
    <w:p w14:paraId="574F95DF" w14:textId="77777777" w:rsidR="00E5409C" w:rsidRDefault="00000000">
      <w:pPr>
        <w:autoSpaceDE w:val="0"/>
        <w:autoSpaceDN w:val="0"/>
        <w:spacing w:before="264" w:after="0" w:line="264" w:lineRule="exact"/>
      </w:pPr>
      <w:r>
        <w:t xml:space="preserve">Jan picked at a chipped nail, avoiding his gaze. The silence </w:t>
        <w:br/>
        <w:t>stretched, punctuated only by the clinking of glasses and the muffled conversations from other patrons. The Lucky Seven wasn't known for its ambiance; it was known for its discretion. A place where deals were struck, secrets were kept, and debts were settled, often violently. It was fitting, Jan thought grimly, that this was where her confession would play out.</w:t>
      </w:r>
    </w:p>
    <w:p w14:paraId="23358300" w14:textId="77777777" w:rsidR="00E5409C" w:rsidRDefault="00000000">
      <w:pPr>
        <w:autoSpaceDE w:val="0"/>
        <w:autoSpaceDN w:val="0"/>
        <w:spacing w:before="264" w:after="0" w:line="264" w:lineRule="exact"/>
      </w:pPr>
      <w:r>
        <w:t xml:space="preserve">Finally, she spoke, her voice barely a whisper above the low hum of the bar. "Tony," she began, her words catching in her throat, </w:t>
        <w:br/>
        <w:t>"There's something I need to tell you. Something… important." She hesitated, her knuckles turning white as she gripped her glass. The ice inside clinked, a sharp, metallic counterpoint to the pounding in her chest.</w:t>
      </w:r>
    </w:p>
    <w:p w14:paraId="56EF5B8F" w14:textId="77777777" w:rsidR="00E5409C" w:rsidRDefault="00000000">
      <w:pPr>
        <w:autoSpaceDE w:val="0"/>
        <w:autoSpaceDN w:val="0"/>
        <w:spacing w:before="264" w:after="0" w:line="264" w:lineRule="exact"/>
      </w:pPr>
      <w:r>
        <w:t>Tony merely raised an eyebrow, a gesture that spoke volumes. He knew she wouldn't be sitting there, confessing to infidelity in the backroom of the Lucky Seven, unless it was something far more serious. The Hammer had a sixth sense for trouble, and this experienced like an earthquake waiting to happen.</w:t>
      </w:r>
    </w:p>
    <w:p w14:paraId="37985E82" w14:textId="77777777" w:rsidR="00E5409C" w:rsidRDefault="00000000">
      <w:pPr>
        <w:autoSpaceDE w:val="0"/>
        <w:autoSpaceDN w:val="0"/>
        <w:spacing w:before="264" w:after="0" w:line="264" w:lineRule="exact"/>
      </w:pPr>
      <w:r>
        <w:t xml:space="preserve">"It's about Frankie," Jan blurted out, the name escaping her lips like a dam bursting. Frankie DeLuca, the Monkey Man. The name sent a jolt through Tony, a recognition that ran deeper than mere </w:t>
        <w:br/>
        <w:t xml:space="preserve">acquaintance. He knew the Monkey Man's reputation, the </w:t>
        <w:br/>
        <w:t>whispered tales of his ruthlessness, his cunning, his ability to vanish into thin air. He'd detected rumors, vague whispers in the shadows of She couldn't hide the emotion in her words.</w:t>
      </w:r>
    </w:p>
    <w:p w14:paraId="6B6E67BB" w14:textId="77777777" w:rsidR="00E5409C" w:rsidRDefault="00E5409C">
      <w:pPr>
        <w:sectPr w:rsidR="00E5409C">
          <w:pgSz w:w="8000" w:h="12000"/>
          <w:pgMar w:top="1440" w:right="1440" w:bottom="1440" w:left="1440" w:header="720" w:footer="720" w:gutter="0"/>
          <w:cols w:space="720"/>
          <w:docGrid w:linePitch="360"/>
        </w:sectPr>
      </w:pPr>
    </w:p>
    <w:p w14:paraId="058E6E38" w14:textId="77777777" w:rsidR="00E5409C" w:rsidRDefault="00E5409C">
      <w:pPr>
        <w:autoSpaceDE w:val="0"/>
        <w:autoSpaceDN w:val="0"/>
        <w:spacing w:after="78" w:line="220" w:lineRule="exact"/>
      </w:pPr>
    </w:p>
    <w:p w14:paraId="4427026E" w14:textId="77777777" w:rsidR="00E5409C" w:rsidRDefault="00000000">
      <w:pPr>
        <w:autoSpaceDE w:val="0"/>
        <w:autoSpaceDN w:val="0"/>
        <w:spacing w:before="58" w:after="0" w:line="264" w:lineRule="exact"/>
      </w:pPr>
      <w:r>
        <w:t>the underworld, about Frankie's ties to a broader criminal network, a network far more powerful and dangerous than anything Tony himself controlled. And now, his wife was connected to it.</w:t>
      </w:r>
    </w:p>
    <w:p w14:paraId="2795169F" w14:textId="77777777" w:rsidR="00E5409C" w:rsidRDefault="00000000">
      <w:pPr>
        <w:autoSpaceDE w:val="0"/>
        <w:autoSpaceDN w:val="0"/>
        <w:spacing w:before="264" w:after="0" w:line="264" w:lineRule="exact"/>
        <w:ind w:right="288"/>
      </w:pPr>
      <w:r>
        <w:t xml:space="preserve">Jan took a deep breath, steeling herself. "I’ve… I’ve been seeing him," she confessed, her voice trembling slightly. "On and off, for years. It started innocently enough, a childhood friendship </w:t>
        <w:br/>
        <w:t xml:space="preserve">rekindled. But it… it grew into something more." She watched Tony's face, searching for any sign of his reaction, but his </w:t>
        <w:br/>
        <w:t>expression remained unchanged, a mask of controlled fury. The silence was suffocating, the only sound the rhythmic thump of a jukebox in the distance playing a mournful blues tune.</w:t>
      </w:r>
    </w:p>
    <w:p w14:paraId="1D919161" w14:textId="77777777" w:rsidR="00E5409C" w:rsidRDefault="00000000">
      <w:pPr>
        <w:autoSpaceDE w:val="0"/>
        <w:autoSpaceDN w:val="0"/>
        <w:spacing w:before="264" w:after="0" w:line="264" w:lineRule="exact"/>
      </w:pPr>
      <w:r>
        <w:t xml:space="preserve">"Years?" Tony finally responded, his voice a low growl that sent a shiver down Jan's spine. The question wasn't an accusation; it was a demand for explanation. He wasn't interested in the romantic details; he was interested in the implications, the potential </w:t>
        <w:br/>
        <w:t>consequences. His empire was built on power and control, and this revelation threatened to unravel everything.</w:t>
      </w:r>
    </w:p>
    <w:p w14:paraId="7482F1E1" w14:textId="77777777" w:rsidR="00E5409C" w:rsidRDefault="00000000">
      <w:pPr>
        <w:autoSpaceDE w:val="0"/>
        <w:autoSpaceDN w:val="0"/>
        <w:spacing w:before="264" w:after="0" w:line="264" w:lineRule="exact"/>
      </w:pPr>
      <w:r>
        <w:t>Jan nodded, tears welling up in her eyes. "I know it was wrong," she whispered, her voice choked with emotion. "But it wasn't just a fling. Frankie… he's different. He's not like the other men you associate with. He has a code, a twisted sense of loyalty…."</w:t>
      </w:r>
    </w:p>
    <w:p w14:paraId="5E86350E" w14:textId="77777777" w:rsidR="00E5409C" w:rsidRDefault="00000000">
      <w:pPr>
        <w:autoSpaceDE w:val="0"/>
        <w:autoSpaceDN w:val="0"/>
        <w:spacing w:before="264" w:after="0" w:line="264" w:lineRule="exact"/>
      </w:pPr>
      <w:r>
        <w:t>Tony chuckled, a harsh, humorless sound. "Loyalty? From Frankie DeLuca? You’re losing your mind, Jan. He's a snake, a viper, a rat. He'd sell his own mother for a dime. And you, you've been playing a dangerous game with him." He leaned forward, his eyes narrowed, his voice dropping to a menacing whisper. "What kind of game, Jan? What exactly is going on?"</w:t>
      </w:r>
    </w:p>
    <w:p w14:paraId="5DAE3EB7" w14:textId="77777777" w:rsidR="00E5409C" w:rsidRDefault="00000000">
      <w:pPr>
        <w:autoSpaceDE w:val="0"/>
        <w:autoSpaceDN w:val="0"/>
        <w:spacing w:before="264" w:after="0" w:line="264" w:lineRule="exact"/>
        <w:ind w:right="144"/>
      </w:pPr>
      <w:r>
        <w:t>Jan hesitated again, the weight of her confession pressing down on her like a physical burden. "It’s more than just… seeing him," she admitted, her voice barely audible. "He… he asked me for help. He needed information, details about… about your business. He's planning something big, Tony, something that could…" She trailed off, unable to utter the words, the consequences of Frankie's plan too frightening to articulate.</w:t>
      </w:r>
    </w:p>
    <w:p w14:paraId="00A8CA27" w14:textId="77777777" w:rsidR="00E5409C" w:rsidRDefault="00E5409C">
      <w:pPr>
        <w:sectPr w:rsidR="00E5409C">
          <w:pgSz w:w="8000" w:h="12000"/>
          <w:pgMar w:top="1440" w:right="1440" w:bottom="1440" w:left="1440" w:header="720" w:footer="720" w:gutter="0"/>
          <w:cols w:space="720"/>
          <w:docGrid w:linePitch="360"/>
        </w:sectPr>
      </w:pPr>
    </w:p>
    <w:p w14:paraId="665FDB36" w14:textId="77777777" w:rsidR="00E5409C" w:rsidRDefault="00E5409C">
      <w:pPr>
        <w:autoSpaceDE w:val="0"/>
        <w:autoSpaceDN w:val="0"/>
        <w:spacing w:after="78" w:line="220" w:lineRule="exact"/>
      </w:pPr>
    </w:p>
    <w:p w14:paraId="0669846F" w14:textId="77777777" w:rsidR="00E5409C" w:rsidRDefault="00000000">
      <w:pPr>
        <w:autoSpaceDE w:val="0"/>
        <w:autoSpaceDN w:val="0"/>
        <w:spacing w:before="58" w:after="0" w:line="264" w:lineRule="exact"/>
      </w:pPr>
      <w:r>
        <w:t>The ice in Tony's glass suddenly cracked, mirroring the shattering of his composure. The calm facade crumbled, replaced by a simmering rage that threatened to boil over. He slammed his glass on the table, the sound echoing through the relatively quiet bar. "He asked you for information? He betrayed me through you? You, my wife?" His voice was laced with venom, every syllable dripping with icy fury.</w:t>
      </w:r>
    </w:p>
    <w:p w14:paraId="190A3ECA" w14:textId="77777777" w:rsidR="00E5409C" w:rsidRDefault="00000000">
      <w:pPr>
        <w:autoSpaceDE w:val="0"/>
        <w:autoSpaceDN w:val="0"/>
        <w:spacing w:before="58" w:after="0" w:line="264" w:lineRule="exact"/>
        <w:ind w:right="288"/>
      </w:pPr>
      <w:r>
        <w:t>The word "wife" experienced like a cruel joke, a mocking reminder of the trust he'd placed in her, a trust she'd so casually broken.</w:t>
      </w:r>
    </w:p>
    <w:p w14:paraId="39178228" w14:textId="77777777" w:rsidR="00E5409C" w:rsidRDefault="00000000">
      <w:pPr>
        <w:autoSpaceDE w:val="0"/>
        <w:autoSpaceDN w:val="0"/>
        <w:spacing w:before="264" w:after="0" w:line="264" w:lineRule="exact"/>
      </w:pPr>
      <w:r>
        <w:t>Jan flinched, but she didn't flinch from the truth. "He threatened me, Tony," she explained, her voice cracking. "He said he'd hurt the people I care about if I refused. He made me a choice." The weight of her guilt was almost unbearable, a heavy blanket that smothered her with self-loathing. She had chosen the path of betrayal, a path that led her deeper into the dangerous territory she had sought to avoid.</w:t>
      </w:r>
    </w:p>
    <w:p w14:paraId="55E909E7" w14:textId="77777777" w:rsidR="00E5409C" w:rsidRDefault="00000000">
      <w:pPr>
        <w:autoSpaceDE w:val="0"/>
        <w:autoSpaceDN w:val="0"/>
        <w:spacing w:before="264" w:after="0" w:line="264" w:lineRule="exact"/>
      </w:pPr>
      <w:r>
        <w:t>"And what did you choose, Jan?" Tony's voice was dangerously low, the words slicing through the already tense atmosphere. His eyes held a glint of something akin to despair, a painful realization that the woman he'd loved, trusted, and built a life with, was a pawn in a dangerous game far exceeding her capabilities to control.</w:t>
      </w:r>
    </w:p>
    <w:p w14:paraId="682DC6CC" w14:textId="77777777" w:rsidR="00E5409C" w:rsidRDefault="00000000">
      <w:pPr>
        <w:autoSpaceDE w:val="0"/>
        <w:autoSpaceDN w:val="0"/>
        <w:spacing w:before="264" w:after="0" w:line="264" w:lineRule="exact"/>
      </w:pPr>
      <w:r>
        <w:t>Jan closed her eyes, the tears finally streaming freely down her face. She knew there was no excuse, no justification for her actions.</w:t>
      </w:r>
    </w:p>
    <w:p w14:paraId="3F305ED2" w14:textId="77777777" w:rsidR="00E5409C" w:rsidRDefault="00000000">
      <w:pPr>
        <w:autoSpaceDE w:val="0"/>
        <w:autoSpaceDN w:val="0"/>
        <w:spacing w:before="58" w:after="0" w:line="264" w:lineRule="exact"/>
      </w:pPr>
      <w:r>
        <w:t xml:space="preserve">She'd been reckless, foolish, and driven by a mixture of fear and misplaced loyalty. She had betrayed her husband, endangered his business, and possibly jeopardized the lives of everyone close to them. The consequences of her confession would be catastrophic, inescapable. The quiet bar seemed to hold its breath, waiting for the inevitable explosion, the culmination of years of secrets, lies, and the tangled web of deceit that had ensnared them. The air hung heavy with the unspoken threats and the chilling anticipation of violence. The game was far from over; it had just reached its most dangerous stage. The fate of Jan, Tony, and even Miller, lay </w:t>
        <w:br/>
        <w:t xml:space="preserve">precariously balanced, teetering on the brink of a devastating </w:t>
        <w:br/>
        <w:t xml:space="preserve">confrontation. The silence, broken only by Jan's quiet sobs, </w:t>
        <w:br/>
        <w:t>screamed louder than any words could have. The countdown had begun. The bomb was ticking.</w:t>
      </w:r>
    </w:p>
    <w:p w14:paraId="3DB2688B" w14:textId="77777777" w:rsidR="00E5409C" w:rsidRDefault="00E5409C">
      <w:pPr>
        <w:sectPr w:rsidR="00E5409C">
          <w:pgSz w:w="8000" w:h="12000"/>
          <w:pgMar w:top="1440" w:right="1440" w:bottom="1440" w:left="1440" w:header="720" w:footer="720" w:gutter="0"/>
          <w:cols w:space="720"/>
          <w:docGrid w:linePitch="360"/>
        </w:sectPr>
      </w:pPr>
    </w:p>
    <w:p w14:paraId="00617690" w14:textId="77777777" w:rsidR="00E5409C" w:rsidRDefault="00E5409C">
      <w:pPr>
        <w:autoSpaceDE w:val="0"/>
        <w:autoSpaceDN w:val="0"/>
        <w:spacing w:after="224" w:line="220" w:lineRule="exact"/>
      </w:pPr>
    </w:p>
    <w:p w14:paraId="360E3287" w14:textId="77777777" w:rsidR="00E5409C" w:rsidRDefault="00000000">
      <w:pPr>
        <w:autoSpaceDE w:val="0"/>
        <w:autoSpaceDN w:val="0"/>
        <w:spacing w:after="0" w:line="330" w:lineRule="exact"/>
      </w:pPr>
      <w:r>
        <w:t>The Crossroads</w:t>
      </w:r>
    </w:p>
    <w:p w14:paraId="59B53212" w14:textId="77777777" w:rsidR="00E5409C" w:rsidRDefault="00000000">
      <w:pPr>
        <w:autoSpaceDE w:val="0"/>
        <w:autoSpaceDN w:val="0"/>
        <w:spacing w:before="286" w:after="0" w:line="264" w:lineRule="exact"/>
      </w:pPr>
      <w:r>
        <w:t xml:space="preserve">The battered Ford Pinto coughed and sputtered, its engine wheezing like a dying man. Tweeter gripped the wheel, his knuckles white against the worn leather. Rain lashed against the windshield, </w:t>
        <w:br/>
        <w:t>blurring the already indistinct landscape. Beside him, Frankie "the Monkey Man" DeLuca stared out the window, his eyes shadowed and unreadable. They were miles from Jersey City, deeper into the New Jersey backroads than either of them had intended. The drug deal, meant to be a quick score, had gone sideways faster than a greased pig at a county fair. Now, they were running, a pair of cornered rats desperately searching for a hole to hide in.</w:t>
      </w:r>
    </w:p>
    <w:p w14:paraId="174EBA47" w14:textId="77777777" w:rsidR="00E5409C" w:rsidRDefault="00000000">
      <w:pPr>
        <w:autoSpaceDE w:val="0"/>
        <w:autoSpaceDN w:val="0"/>
        <w:spacing w:before="264" w:after="0" w:line="264" w:lineRule="exact"/>
        <w:ind w:right="288"/>
      </w:pPr>
      <w:r>
        <w:t>“We gotta stop,” Tweeter said, his voice tight with anxiety. The Pinto’s engine threatened to give up the ghost any second. “This thing’s about to fall apart.”</w:t>
      </w:r>
    </w:p>
    <w:p w14:paraId="424CF22F" w14:textId="77777777" w:rsidR="00E5409C" w:rsidRDefault="00000000">
      <w:pPr>
        <w:autoSpaceDE w:val="0"/>
        <w:autoSpaceDN w:val="0"/>
        <w:spacing w:before="264" w:after="0" w:line="264" w:lineRule="exact"/>
      </w:pPr>
      <w:r>
        <w:t xml:space="preserve">Frankie didn't respond, his gaze fixed on the endless ribbon of rain-slicked highway. His silence, a familiar companion, was more unsettling than any outburst. He was a man who lived in the shadows, comfortable with the darkness, and the relentless </w:t>
        <w:br/>
        <w:t>downpour seemed to amplify his inherent aura of menace.</w:t>
      </w:r>
    </w:p>
    <w:p w14:paraId="1CF3DE5A" w14:textId="77777777" w:rsidR="00E5409C" w:rsidRDefault="00000000">
      <w:pPr>
        <w:autoSpaceDE w:val="0"/>
        <w:autoSpaceDN w:val="0"/>
        <w:spacing w:before="264" w:after="0" w:line="264" w:lineRule="exact"/>
        <w:ind w:right="288"/>
      </w:pPr>
      <w:r>
        <w:t>“Frankie, we need a plan,” Tweeter pressed, his voice edged with desperation. He was no longer the Boy Scout he once was, the innocent kid who'd dreamed of heroism. The reality of their situation, the looming threat of capture, had stripped away any vestiges of youthful idealism. He was a survivor now, clinging to the ragged edges of a life spiraling out of control.</w:t>
      </w:r>
    </w:p>
    <w:p w14:paraId="52A5DE0A" w14:textId="77777777" w:rsidR="00E5409C" w:rsidRDefault="00000000">
      <w:pPr>
        <w:autoSpaceDE w:val="0"/>
        <w:autoSpaceDN w:val="0"/>
        <w:spacing w:before="264" w:after="0" w:line="264" w:lineRule="exact"/>
      </w:pPr>
      <w:r>
        <w:t xml:space="preserve">Frankie finally turned, his gaze piercing, unsettling. "A plan? We had a plan. It was supposed to be simple. In and out. But Miller…”His voice trailed off, the name a bitter pill swallowed with </w:t>
        <w:br/>
        <w:t>difficulty. Detective Miller, the undercover cop, was the unexpected variable that had thrown their meticulously planned heist into chaos. He was a ghost from Frankie’s past, a childhood adversary, now pursuing him with a relentless, almost personal vendetta.</w:t>
      </w:r>
    </w:p>
    <w:p w14:paraId="4043FA14" w14:textId="77777777" w:rsidR="00E5409C" w:rsidRDefault="00000000">
      <w:pPr>
        <w:autoSpaceDE w:val="0"/>
        <w:autoSpaceDN w:val="0"/>
        <w:spacing w:before="204" w:after="0" w:line="324" w:lineRule="exact"/>
      </w:pPr>
      <w:r>
        <w:t>Tweeter shifted uncomfortably. Miller was a wildcard, a loose</w:t>
      </w:r>
    </w:p>
    <w:p w14:paraId="0ADD9FF2" w14:textId="77777777" w:rsidR="00E5409C" w:rsidRDefault="00E5409C">
      <w:pPr>
        <w:sectPr w:rsidR="00E5409C">
          <w:pgSz w:w="8000" w:h="12000"/>
          <w:pgMar w:top="1440" w:right="1440" w:bottom="1440" w:left="1440" w:header="720" w:footer="720" w:gutter="0"/>
          <w:cols w:space="720"/>
          <w:docGrid w:linePitch="360"/>
        </w:sectPr>
      </w:pPr>
    </w:p>
    <w:p w14:paraId="734DAFBF" w14:textId="77777777" w:rsidR="00E5409C" w:rsidRDefault="00E5409C">
      <w:pPr>
        <w:autoSpaceDE w:val="0"/>
        <w:autoSpaceDN w:val="0"/>
        <w:spacing w:after="78" w:line="220" w:lineRule="exact"/>
      </w:pPr>
    </w:p>
    <w:p w14:paraId="065C325E" w14:textId="77777777" w:rsidR="00E5409C" w:rsidRDefault="00000000">
      <w:pPr>
        <w:autoSpaceDE w:val="0"/>
        <w:autoSpaceDN w:val="0"/>
        <w:spacing w:before="58" w:after="0" w:line="264" w:lineRule="exact"/>
      </w:pPr>
      <w:r>
        <w:t>cannon, capable of anything. The cop’s sister, Jan, added another layer of complexity to the already treacherous situation. Her secret calls to Frankie, their clandestine meetings, were a ticking time bomb, a constant threat looming over them. Tweeter knew nothing of the details, but he sensed the dangerous undercurrent of their relationship, a connection fraught with risk and deception.</w:t>
      </w:r>
    </w:p>
    <w:p w14:paraId="1A04FCEB" w14:textId="77777777" w:rsidR="00E5409C" w:rsidRDefault="00000000">
      <w:pPr>
        <w:autoSpaceDE w:val="0"/>
        <w:autoSpaceDN w:val="0"/>
        <w:spacing w:before="264" w:after="0" w:line="264" w:lineRule="exact"/>
      </w:pPr>
      <w:r>
        <w:t>“We can’t keep running,” Tweeter reiterated, his voice strained. The rain continued its relentless assault, blurring the already indistinct world outside. He experienced a growing sense of claustrophobia, trapped inside the small, failing car with a man whose loyalty was as fickle as the Jersey weather.</w:t>
      </w:r>
    </w:p>
    <w:p w14:paraId="4C6782C3" w14:textId="77777777" w:rsidR="00E5409C" w:rsidRDefault="00000000">
      <w:pPr>
        <w:autoSpaceDE w:val="0"/>
        <w:autoSpaceDN w:val="0"/>
        <w:spacing w:before="264" w:after="0" w:line="264" w:lineRule="exact"/>
        <w:ind w:right="144"/>
      </w:pPr>
      <w:r>
        <w:t>Frankie leaned back, his eyes half-closed. “We have options, Tweeter. We can ditch the car, disappear. Melt into the crowd. But that's just running. It ain't solving anything.” He paused, his gaze drifting towards the dark, brooding sky. "Or," he continued, a glint of something dangerous flickering in his eyes, "we can fight back.</w:t>
      </w:r>
    </w:p>
    <w:p w14:paraId="3A103FF1" w14:textId="77777777" w:rsidR="00E5409C" w:rsidRDefault="00000000">
      <w:pPr>
        <w:autoSpaceDE w:val="0"/>
        <w:autoSpaceDN w:val="0"/>
        <w:spacing w:after="0" w:line="322" w:lineRule="exact"/>
      </w:pPr>
      <w:r>
        <w:t>Turn the tables. Make Miller regret ever crossing our path.”</w:t>
      </w:r>
    </w:p>
    <w:p w14:paraId="1C71D6DF" w14:textId="77777777" w:rsidR="00E5409C" w:rsidRDefault="00000000">
      <w:pPr>
        <w:autoSpaceDE w:val="0"/>
        <w:autoSpaceDN w:val="0"/>
        <w:spacing w:before="206" w:after="0" w:line="322" w:lineRule="exact"/>
      </w:pPr>
      <w:r>
        <w:t>The words hung in the air, heavy with the weight of violence.</w:t>
      </w:r>
    </w:p>
    <w:p w14:paraId="564CE614" w14:textId="77777777" w:rsidR="00E5409C" w:rsidRDefault="00000000">
      <w:pPr>
        <w:autoSpaceDE w:val="0"/>
        <w:autoSpaceDN w:val="0"/>
        <w:spacing w:before="58" w:after="0" w:line="264" w:lineRule="exact"/>
      </w:pPr>
      <w:r>
        <w:t xml:space="preserve">Fighting back was a gamble, a desperate, reckless move with </w:t>
        <w:br/>
        <w:t>potentially catastrophic consequences. But it was also a way to seize control, to wrest back the initiative from the relentless pursuit. It was a choice between running and fighting, a crossroads where every decision held potentially fatal implications. For Tweeter, it was a choice between survival and something akin to vengeance.</w:t>
      </w:r>
    </w:p>
    <w:p w14:paraId="5F236887" w14:textId="77777777" w:rsidR="00E5409C" w:rsidRDefault="00000000">
      <w:pPr>
        <w:autoSpaceDE w:val="0"/>
        <w:autoSpaceDN w:val="0"/>
        <w:spacing w:before="264" w:after="0" w:line="264" w:lineRule="exact"/>
      </w:pPr>
      <w:r>
        <w:t xml:space="preserve">The silence stretched between them, taut as a stretched rubber band. The rain continued to fall, a somber backdrop to their </w:t>
        <w:br/>
        <w:t xml:space="preserve">predicament. Both men were aware of the potential consequences. To fight back meant confronting Miller, a formidable opponent with all the resources of the law at his disposal. It meant facing Tony“The Hammer” Moretti, Jan’s husband, a man who wouldn't </w:t>
        <w:br/>
        <w:t>hesitate to use extreme measures to protect his interests. It meant risking their lives. To run meant the possibility of escape, but also the lingering fear of constant pursuit, the gnawing uncertainty of their future.</w:t>
      </w:r>
    </w:p>
    <w:p w14:paraId="6C6DE605" w14:textId="77777777" w:rsidR="00E5409C" w:rsidRDefault="00000000">
      <w:pPr>
        <w:autoSpaceDE w:val="0"/>
        <w:autoSpaceDN w:val="0"/>
        <w:spacing w:before="206" w:after="0" w:line="322" w:lineRule="exact"/>
      </w:pPr>
      <w:r>
        <w:t>Suddenly, the engine sputtered and died, plunging the Pinto into</w:t>
      </w:r>
    </w:p>
    <w:p w14:paraId="4F1E4BFF" w14:textId="77777777" w:rsidR="00E5409C" w:rsidRDefault="00E5409C">
      <w:pPr>
        <w:sectPr w:rsidR="00E5409C">
          <w:pgSz w:w="8000" w:h="12000"/>
          <w:pgMar w:top="1440" w:right="1440" w:bottom="1440" w:left="1440" w:header="720" w:footer="720" w:gutter="0"/>
          <w:cols w:space="720"/>
          <w:docGrid w:linePitch="360"/>
        </w:sectPr>
      </w:pPr>
    </w:p>
    <w:p w14:paraId="58564AFB" w14:textId="77777777" w:rsidR="00E5409C" w:rsidRDefault="00E5409C">
      <w:pPr>
        <w:autoSpaceDE w:val="0"/>
        <w:autoSpaceDN w:val="0"/>
        <w:spacing w:after="78" w:line="220" w:lineRule="exact"/>
      </w:pPr>
    </w:p>
    <w:p w14:paraId="018754C1" w14:textId="77777777" w:rsidR="00E5409C" w:rsidRDefault="00000000">
      <w:pPr>
        <w:autoSpaceDE w:val="0"/>
        <w:autoSpaceDN w:val="0"/>
        <w:spacing w:before="58" w:after="0" w:line="264" w:lineRule="exact"/>
      </w:pPr>
      <w:r>
        <w:t>darkness. The only light came from the faint glow of the dashboard instruments and the occasional flash of lightning illuminating the surrounding landscape. The rain continued to beat against the car, a relentless drumming that matched the throbbing tension within the vehicle.</w:t>
      </w:r>
    </w:p>
    <w:p w14:paraId="3FCB3439" w14:textId="77777777" w:rsidR="00E5409C" w:rsidRDefault="00000000">
      <w:pPr>
        <w:autoSpaceDE w:val="0"/>
        <w:autoSpaceDN w:val="0"/>
        <w:spacing w:before="264" w:after="0" w:line="264" w:lineRule="exact"/>
      </w:pPr>
      <w:r>
        <w:t xml:space="preserve">Tweeter fumbled for his lighter, striking it repeatedly until a small flame flickered to life, casting a meager light on Frankie’s face. The expression was unreadable, a mask of controlled intensity, </w:t>
        <w:br/>
        <w:t>concealing whatever thoughts swirled within his mind.</w:t>
      </w:r>
    </w:p>
    <w:p w14:paraId="719F4CD1" w14:textId="77777777" w:rsidR="00E5409C" w:rsidRDefault="00000000">
      <w:pPr>
        <w:autoSpaceDE w:val="0"/>
        <w:autoSpaceDN w:val="0"/>
        <w:spacing w:before="264" w:after="0" w:line="264" w:lineRule="exact"/>
        <w:ind w:right="144"/>
      </w:pPr>
      <w:r>
        <w:t>"So, what's it gonna be, Tweeter?" Frankie asked, his voice low and dangerous. "Run or fight?"</w:t>
      </w:r>
    </w:p>
    <w:p w14:paraId="0752D8A1" w14:textId="77777777" w:rsidR="00E5409C" w:rsidRDefault="00000000">
      <w:pPr>
        <w:autoSpaceDE w:val="0"/>
        <w:autoSpaceDN w:val="0"/>
        <w:spacing w:before="264" w:after="0" w:line="264" w:lineRule="exact"/>
      </w:pPr>
      <w:r>
        <w:t xml:space="preserve">The question hung in the air, heavy with the weight of their </w:t>
        <w:br/>
        <w:t>predicament. The decision, one that could determine their fate, rested solely on Tweeter's shoulders. The crossroads was clear, stark, and terrifying. One path led to potential freedom, fraught with the uncertainties of escape. The other path, a dangerous confrontation, offered the slim chance of a violent revenge, but also the near certainty of death. Tweeter’s heart hammered against his ribs, a frantic drumbeat against the ominous silence of the rain-soaked night. The choice was his, and the stakes were impossibly high.</w:t>
      </w:r>
    </w:p>
    <w:p w14:paraId="104D3EC8" w14:textId="77777777" w:rsidR="00E5409C" w:rsidRDefault="00000000">
      <w:pPr>
        <w:autoSpaceDE w:val="0"/>
        <w:autoSpaceDN w:val="0"/>
        <w:spacing w:before="206" w:after="0" w:line="322" w:lineRule="exact"/>
      </w:pPr>
      <w:r>
        <w:t>The tension was almost palpable, thick enough to cut with a knife.</w:t>
      </w:r>
    </w:p>
    <w:p w14:paraId="7E6E2B29" w14:textId="77777777" w:rsidR="00E5409C" w:rsidRDefault="00000000">
      <w:pPr>
        <w:autoSpaceDE w:val="0"/>
        <w:autoSpaceDN w:val="0"/>
        <w:spacing w:before="58" w:after="0" w:line="264" w:lineRule="exact"/>
      </w:pPr>
      <w:r>
        <w:t xml:space="preserve">Tweeter, a man accustomed to improvisation, found himself </w:t>
        <w:br/>
        <w:t>paralyzed by the magnitude of the decision. He glanced at Frankie, his expression still unreadable, a poker face that revealed nothing of his intent. He knew that Frankie was already leaning towards a fight, a primal urge for revenge fueling his actions. Miller had become a symbol of the injustices that had haunted Frankie’s life, a manifestation of the system that had constantly tried to cage him. This confrontation wasn't just about escaping; it was about settling an old score, about asserting his dominance in a world that had always tried to keep him down.</w:t>
      </w:r>
    </w:p>
    <w:p w14:paraId="637AC00D" w14:textId="77777777" w:rsidR="00E5409C" w:rsidRDefault="00000000">
      <w:pPr>
        <w:autoSpaceDE w:val="0"/>
        <w:autoSpaceDN w:val="0"/>
        <w:spacing w:before="264" w:after="0" w:line="264" w:lineRule="exact"/>
        <w:ind w:right="144"/>
      </w:pPr>
      <w:r>
        <w:t xml:space="preserve">But Tweeter, despite his own desperation, experienced a flicker of fear that transcended.  mere self-preservation. the thought of a direct </w:t>
        <w:br/>
        <w:t>confrontation with miller, a seasoned and ruthless cop, filled him</w:t>
      </w:r>
    </w:p>
    <w:p w14:paraId="77268BCF" w14:textId="77777777" w:rsidR="00E5409C" w:rsidRDefault="00E5409C">
      <w:pPr>
        <w:sectPr w:rsidR="00E5409C">
          <w:pgSz w:w="8000" w:h="12000"/>
          <w:pgMar w:top="1440" w:right="1440" w:bottom="1440" w:left="1440" w:header="720" w:footer="720" w:gutter="0"/>
          <w:cols w:space="720"/>
          <w:docGrid w:linePitch="360"/>
        </w:sectPr>
      </w:pPr>
    </w:p>
    <w:p w14:paraId="1CCE8348" w14:textId="77777777" w:rsidR="00E5409C" w:rsidRDefault="00E5409C">
      <w:pPr>
        <w:autoSpaceDE w:val="0"/>
        <w:autoSpaceDN w:val="0"/>
        <w:spacing w:after="78" w:line="220" w:lineRule="exact"/>
      </w:pPr>
    </w:p>
    <w:p w14:paraId="398F1708" w14:textId="77777777" w:rsidR="00E5409C" w:rsidRDefault="00000000">
      <w:pPr>
        <w:autoSpaceDE w:val="0"/>
        <w:autoSpaceDN w:val="0"/>
        <w:spacing w:before="58" w:after="0" w:line="264" w:lineRule="exact"/>
      </w:pPr>
      <w:r>
        <w:t>with a chilling dread. He knew that Miller wouldn't go down easily; the fight would be brutal, bloody, and could easily end in their deaths.</w:t>
      </w:r>
    </w:p>
    <w:p w14:paraId="41735863" w14:textId="77777777" w:rsidR="00E5409C" w:rsidRDefault="00000000">
      <w:pPr>
        <w:autoSpaceDE w:val="0"/>
        <w:autoSpaceDN w:val="0"/>
        <w:spacing w:before="264" w:after="0" w:line="264" w:lineRule="exact"/>
        <w:ind w:right="144"/>
      </w:pPr>
      <w:r>
        <w:t xml:space="preserve">“We… we need a better plan,” Tweeter stammered, trying to buy himself time, a chance to formulate a strategy, to avoid the </w:t>
        <w:br/>
        <w:t>immediate and violent confrontation that Frankie seemed to crave. He needed a way out, a way to escape without resorting to all-out warfare.</w:t>
      </w:r>
    </w:p>
    <w:p w14:paraId="01129693" w14:textId="77777777" w:rsidR="00E5409C" w:rsidRDefault="00000000">
      <w:pPr>
        <w:autoSpaceDE w:val="0"/>
        <w:autoSpaceDN w:val="0"/>
        <w:spacing w:before="264" w:after="0" w:line="264" w:lineRule="exact"/>
      </w:pPr>
      <w:r>
        <w:t xml:space="preserve">Frankie scoffed, a harsh, humorless sound that echoed in the </w:t>
        <w:br/>
        <w:t>confined space of the car. "A better plan? Tweeter, there is no better plan. We're trapped, cornered like rats. We either fight or we die.</w:t>
      </w:r>
    </w:p>
    <w:p w14:paraId="41273941" w14:textId="77777777" w:rsidR="00E5409C" w:rsidRDefault="00000000">
      <w:pPr>
        <w:autoSpaceDE w:val="0"/>
        <w:autoSpaceDN w:val="0"/>
        <w:spacing w:before="58" w:after="0" w:line="264" w:lineRule="exact"/>
        <w:ind w:right="432"/>
      </w:pPr>
      <w:r>
        <w:t>And I'm not about to let some clean-cut cop ruin everything I’ve worked for.”</w:t>
      </w:r>
    </w:p>
    <w:p w14:paraId="18CC40C4" w14:textId="77777777" w:rsidR="00E5409C" w:rsidRDefault="00000000">
      <w:pPr>
        <w:autoSpaceDE w:val="0"/>
        <w:autoSpaceDN w:val="0"/>
        <w:spacing w:before="264" w:after="0" w:line="264" w:lineRule="exact"/>
      </w:pPr>
      <w:r>
        <w:t xml:space="preserve">The rain continued its ceaseless assault, drumming against the roof of the car, a relentless percussion accompanying their tense </w:t>
        <w:br/>
        <w:t>conversation. The atmosphere was thick with the scent of rain, gasoline, and fear. Tweeter knew he couldn't afford to hesitate any longer. He had to make a choice, a life-altering decision that could determine the fate of himself and Frankie. Delaying the inevitable would only make things worse, potentially pushing them closer to a violent and inescapable showdown.</w:t>
      </w:r>
    </w:p>
    <w:p w14:paraId="6EDD6F73" w14:textId="77777777" w:rsidR="00E5409C" w:rsidRDefault="00000000">
      <w:pPr>
        <w:autoSpaceDE w:val="0"/>
        <w:autoSpaceDN w:val="0"/>
        <w:spacing w:before="264" w:after="0" w:line="264" w:lineRule="exact"/>
      </w:pPr>
      <w:r>
        <w:t xml:space="preserve">He took a deep breath, trying to calm the frantic pounding of his heart. His mind raced, searching for an alternative, a way to </w:t>
        <w:br/>
        <w:t>outmaneuver Miller and escape the tightening net. He thought of Jan, of her secret involvement with Frankie, her precarious position between two warring factions. He wondered if she could be a key to their escape, a lifeline in their desperate situation.</w:t>
      </w:r>
    </w:p>
    <w:p w14:paraId="40097D39" w14:textId="77777777" w:rsidR="00E5409C" w:rsidRDefault="00000000">
      <w:pPr>
        <w:autoSpaceDE w:val="0"/>
        <w:autoSpaceDN w:val="0"/>
        <w:spacing w:before="264" w:after="0" w:line="264" w:lineRule="exact"/>
      </w:pPr>
      <w:r>
        <w:t>"Jan," he muttered, the name escaping his lips like a whispered prayer. "Maybe… maybe she knows something. Maybe she can help us." It was a long shot, a desperate gamble, but it was better than facing Miller head-on, surrendering to the inevitable violence that seemed to be closing in on them. He had to try.</w:t>
      </w:r>
    </w:p>
    <w:p w14:paraId="4715C3A8" w14:textId="77777777" w:rsidR="00E5409C" w:rsidRDefault="00000000">
      <w:pPr>
        <w:autoSpaceDE w:val="0"/>
        <w:autoSpaceDN w:val="0"/>
        <w:spacing w:before="264" w:after="0" w:line="264" w:lineRule="exact"/>
        <w:ind w:right="144"/>
      </w:pPr>
      <w:r>
        <w:t>Frankie’s eyes narrowed, a flicker of surprise crossing his features.“Jan? What about Jan?”</w:t>
      </w:r>
    </w:p>
    <w:p w14:paraId="28FFD69B" w14:textId="77777777" w:rsidR="00E5409C" w:rsidRDefault="00E5409C">
      <w:pPr>
        <w:sectPr w:rsidR="00E5409C">
          <w:pgSz w:w="8000" w:h="12000"/>
          <w:pgMar w:top="1440" w:right="1440" w:bottom="1440" w:left="1440" w:header="720" w:footer="720" w:gutter="0"/>
          <w:cols w:space="720"/>
          <w:docGrid w:linePitch="360"/>
        </w:sectPr>
      </w:pPr>
    </w:p>
    <w:p w14:paraId="79D8B23A" w14:textId="77777777" w:rsidR="00E5409C" w:rsidRDefault="00E5409C">
      <w:pPr>
        <w:autoSpaceDE w:val="0"/>
        <w:autoSpaceDN w:val="0"/>
        <w:spacing w:after="210" w:line="220" w:lineRule="exact"/>
      </w:pPr>
    </w:p>
    <w:p w14:paraId="093A4493" w14:textId="77777777" w:rsidR="00E5409C" w:rsidRDefault="00000000">
      <w:pPr>
        <w:autoSpaceDE w:val="0"/>
        <w:autoSpaceDN w:val="0"/>
        <w:spacing w:before="58" w:after="0" w:line="264" w:lineRule="exact"/>
      </w:pPr>
      <w:r>
        <w:t>Tweeter explained Jan’s secret calls, her apparent connection to Frankie, and the possibility that she might have information that could help them escape. He painted a picture of a woman caught in the crossfire, a pawn in a deadly game, who could potentially turn the tide in their favor. It was a calculated risk, a gamble that could either save them or lead to their doom. He knew that Frankie would be reluctant to trust Jan, but he also knew that their options were dwindling.</w:t>
      </w:r>
    </w:p>
    <w:p w14:paraId="1B65654A" w14:textId="77777777" w:rsidR="00E5409C" w:rsidRDefault="00000000">
      <w:pPr>
        <w:autoSpaceDE w:val="0"/>
        <w:autoSpaceDN w:val="0"/>
        <w:spacing w:before="264" w:after="0" w:line="264" w:lineRule="exact"/>
      </w:pPr>
      <w:r>
        <w:t xml:space="preserve">Frankie remained silent for a long moment, his gaze fixed on </w:t>
        <w:br/>
        <w:t>Tweeter. The rain continued its relentless patter against the roof of the car, a soundtrack to their silent deliberation. Finally, Frankie let out a low whistle, a sound that expressed both skepticism and grudging acceptance. “Fine,” he said, his voice devoid of emotion.</w:t>
      </w:r>
    </w:p>
    <w:p w14:paraId="1BEB8FF7" w14:textId="77777777" w:rsidR="00E5409C" w:rsidRDefault="00000000">
      <w:pPr>
        <w:autoSpaceDE w:val="0"/>
        <w:autoSpaceDN w:val="0"/>
        <w:spacing w:before="58" w:after="0" w:line="264" w:lineRule="exact"/>
        <w:ind w:right="288"/>
      </w:pPr>
      <w:r>
        <w:t>“Jan it is. But if this is another one of your harebrained schemes, Tweeter, I’m leaving you to face Miller alone.”</w:t>
      </w:r>
    </w:p>
    <w:p w14:paraId="36FEC688" w14:textId="77777777" w:rsidR="00E5409C" w:rsidRDefault="00000000">
      <w:pPr>
        <w:autoSpaceDE w:val="0"/>
        <w:autoSpaceDN w:val="0"/>
        <w:spacing w:before="264" w:after="0" w:line="264" w:lineRule="exact"/>
      </w:pPr>
      <w:r>
        <w:t>The weight of the decision experienced like a physical burden, pressing down on Tweeter’s chest. He knew this was not a solution, but a temporary respite, a desperate attempt to buy time and find another way out. The rain continued to fall, a relentless torrent mirroring the chaos in their lives. The crossroads had been navigated, the choice made. The path ahead, however, remained treacherous, filled with uncertainty and the ever-present threat of violence. Their escape was far from over; it had just entered a new, more perilous phase. The game, now more than ever, was far from over.</w:t>
      </w:r>
    </w:p>
    <w:p w14:paraId="6713140A" w14:textId="77777777" w:rsidR="00E5409C" w:rsidRDefault="00E5409C">
      <w:pPr>
        <w:sectPr w:rsidR="00E5409C">
          <w:pgSz w:w="8000" w:h="12000"/>
          <w:pgMar w:top="1440" w:right="1440" w:bottom="1440" w:left="1440" w:header="720" w:footer="720" w:gutter="0"/>
          <w:cols w:space="720"/>
          <w:docGrid w:linePitch="360"/>
        </w:sectPr>
      </w:pPr>
    </w:p>
    <w:p w14:paraId="61F4AC28" w14:textId="77777777" w:rsidR="00E5409C" w:rsidRDefault="00E5409C">
      <w:pPr>
        <w:autoSpaceDE w:val="0"/>
        <w:autoSpaceDN w:val="0"/>
        <w:spacing w:after="224" w:line="220" w:lineRule="exact"/>
      </w:pPr>
    </w:p>
    <w:p w14:paraId="027D6349" w14:textId="77777777" w:rsidR="00E5409C" w:rsidRDefault="00000000">
      <w:pPr>
        <w:autoSpaceDE w:val="0"/>
        <w:autoSpaceDN w:val="0"/>
        <w:spacing w:after="0" w:line="330" w:lineRule="exact"/>
      </w:pPr>
      <w:r>
        <w:t>The Chase Continues</w:t>
      </w:r>
    </w:p>
    <w:p w14:paraId="1F569873" w14:textId="77777777" w:rsidR="00E5409C" w:rsidRDefault="00000000">
      <w:pPr>
        <w:autoSpaceDE w:val="0"/>
        <w:autoSpaceDN w:val="0"/>
        <w:spacing w:before="286" w:after="0" w:line="264" w:lineRule="exact"/>
      </w:pPr>
      <w:r>
        <w:t xml:space="preserve">The Pinto, a monument to automotive obsolescence, shuddered violently as Tweeter wrestled with the steering wheel. The rain, a relentless curtain of grey, obscured everything beyond the </w:t>
        <w:br/>
        <w:t>immediate glare of the headlights. Behind them, the wail of a siren, a mournful keening in the night, was growing closer. Miller was gaining. He wasn't just pursuing; he was hunting.</w:t>
      </w:r>
    </w:p>
    <w:p w14:paraId="58233EB5" w14:textId="77777777" w:rsidR="00E5409C" w:rsidRDefault="00000000">
      <w:pPr>
        <w:autoSpaceDE w:val="0"/>
        <w:autoSpaceDN w:val="0"/>
        <w:spacing w:before="264" w:after="0" w:line="264" w:lineRule="exact"/>
        <w:ind w:right="144"/>
      </w:pPr>
      <w:r>
        <w:t>“He’s close, Frankie,” Tweeter yelled over the roar of the engine and the drumming rain. “Damn close.” He risked a glance in the rearview mirror, catching a fleeting glimpse of red and blue lights slicing through the downpour.</w:t>
      </w:r>
    </w:p>
    <w:p w14:paraId="5B2988CF" w14:textId="77777777" w:rsidR="00E5409C" w:rsidRDefault="00000000">
      <w:pPr>
        <w:autoSpaceDE w:val="0"/>
        <w:autoSpaceDN w:val="0"/>
        <w:spacing w:before="264" w:after="0" w:line="264" w:lineRule="exact"/>
      </w:pPr>
      <w:r>
        <w:t>Frankie, usually stoic, showed a flicker of something akin to panic –a rare sight. He gripped the dashboard, knuckles bone-white. "Damn Miller," he snarled, his voice raw with frustration. "He's been after me since I was knee-high to a grasshopper. This ain't just about the drugs, Tweeter. This is personal."</w:t>
      </w:r>
    </w:p>
    <w:p w14:paraId="63724BFB" w14:textId="77777777" w:rsidR="00E5409C" w:rsidRDefault="00000000">
      <w:pPr>
        <w:autoSpaceDE w:val="0"/>
        <w:autoSpaceDN w:val="0"/>
        <w:spacing w:before="264" w:after="0" w:line="264" w:lineRule="exact"/>
      </w:pPr>
      <w:r>
        <w:t xml:space="preserve">The chase became a blur of speeding cars, flashing lights, and near-misses. They weaved through the narrow, rain-slicked backroads of New Jersey, a landscape that shifted from rural farmland to </w:t>
        <w:br/>
        <w:t xml:space="preserve">sprawling suburbs, each change in scenery offering both </w:t>
        <w:br/>
        <w:t>opportunities and new dangers. The Pinto, its engine protesting with every strained revolution, experienced less like a vehicle and more like a metal coffin careening towards an unknown destination.</w:t>
      </w:r>
    </w:p>
    <w:p w14:paraId="32D9D3C5" w14:textId="77777777" w:rsidR="00E5409C" w:rsidRDefault="00000000">
      <w:pPr>
        <w:autoSpaceDE w:val="0"/>
        <w:autoSpaceDN w:val="0"/>
        <w:spacing w:before="264" w:after="0" w:line="264" w:lineRule="exact"/>
      </w:pPr>
      <w:r>
        <w:t>Tweeter, his heart pounding a frantic rhythm against his ribs, expertly navigated the treacherous roads. He swerved to avoid an oncoming truck, its headlights momentarily blinding, and then narrowly missed a pothole that could have ripped the already fragile undercarriage to shreds. Each near-miss experienced like a roll of the dice, a gamble with death.</w:t>
      </w:r>
    </w:p>
    <w:p w14:paraId="699E0282" w14:textId="77777777" w:rsidR="00E5409C" w:rsidRDefault="00000000">
      <w:pPr>
        <w:autoSpaceDE w:val="0"/>
        <w:autoSpaceDN w:val="0"/>
        <w:spacing w:before="264" w:after="0" w:line="264" w:lineRule="exact"/>
      </w:pPr>
      <w:r>
        <w:t>Frankie, meanwhile, was busy frantically searching for a weapon, his hands rummaging through a duffel bag overflowing with ill-gotten gains and discarded paraphernalia. He pulled out a rusty .38 revolver, its heft a grim reassurance in the face of overwhelming</w:t>
      </w:r>
    </w:p>
    <w:p w14:paraId="6DD31C2D" w14:textId="77777777" w:rsidR="00E5409C" w:rsidRDefault="00E5409C">
      <w:pPr>
        <w:sectPr w:rsidR="00E5409C">
          <w:pgSz w:w="8000" w:h="12000"/>
          <w:pgMar w:top="1440" w:right="1440" w:bottom="1440" w:left="1440" w:header="720" w:footer="720" w:gutter="0"/>
          <w:cols w:space="720"/>
          <w:docGrid w:linePitch="360"/>
        </w:sectPr>
      </w:pPr>
    </w:p>
    <w:p w14:paraId="56ECDA37" w14:textId="77777777" w:rsidR="00E5409C" w:rsidRDefault="00E5409C">
      <w:pPr>
        <w:autoSpaceDE w:val="0"/>
        <w:autoSpaceDN w:val="0"/>
        <w:spacing w:after="78" w:line="220" w:lineRule="exact"/>
      </w:pPr>
    </w:p>
    <w:p w14:paraId="577C5129" w14:textId="77777777" w:rsidR="00E5409C" w:rsidRDefault="00000000">
      <w:pPr>
        <w:autoSpaceDE w:val="0"/>
        <w:autoSpaceDN w:val="0"/>
        <w:spacing w:before="58" w:after="0" w:line="264" w:lineRule="exact"/>
        <w:ind w:right="576"/>
      </w:pPr>
      <w:r>
        <w:t>odds. The gun, a relic from a bygone era, experienced almost archaic compared to the advanced technology being employed by the pursuing police.</w:t>
      </w:r>
    </w:p>
    <w:p w14:paraId="57428249" w14:textId="77777777" w:rsidR="00E5409C" w:rsidRDefault="00000000">
      <w:pPr>
        <w:autoSpaceDE w:val="0"/>
        <w:autoSpaceDN w:val="0"/>
        <w:spacing w:before="264" w:after="0" w:line="264" w:lineRule="exact"/>
      </w:pPr>
      <w:r>
        <w:t xml:space="preserve">“We need to lose him,” Frankie said, his voice strained but </w:t>
        <w:br/>
        <w:t>determined. The desperation in his voice echoed the desperation of their situation. They were cornered animals, fighting for survival in a relentless game of cat and mouse.</w:t>
      </w:r>
    </w:p>
    <w:p w14:paraId="2D8D160B" w14:textId="77777777" w:rsidR="00E5409C" w:rsidRDefault="00000000">
      <w:pPr>
        <w:autoSpaceDE w:val="0"/>
        <w:autoSpaceDN w:val="0"/>
        <w:spacing w:before="264" w:after="0" w:line="264" w:lineRule="exact"/>
        <w:ind w:right="144"/>
      </w:pPr>
      <w:r>
        <w:t>Tweeter, however, was already formulating a plan, his mind working furiously despite the chaos. He knew they couldn't outrun Miller indefinitely; the cop was too persistent, too determined. He needed a distraction, something to buy them some precious time.</w:t>
      </w:r>
    </w:p>
    <w:p w14:paraId="18937093" w14:textId="77777777" w:rsidR="00E5409C" w:rsidRDefault="00000000">
      <w:pPr>
        <w:autoSpaceDE w:val="0"/>
        <w:autoSpaceDN w:val="0"/>
        <w:spacing w:before="264" w:after="0" w:line="264" w:lineRule="exact"/>
      </w:pPr>
      <w:r>
        <w:t>Suddenly, an idea sparked in his mind. He spotted a small, deserted gas station ahead, a crumbling relic seemingly abandoned to the elements. The rusty sign, barely hanging onto its post, advertised "Joe's Quick Stop" in faded lettering. It was a risk, but it was a calculated risk. It was their only hope.</w:t>
      </w:r>
    </w:p>
    <w:p w14:paraId="6B52834D" w14:textId="77777777" w:rsidR="00E5409C" w:rsidRDefault="00000000">
      <w:pPr>
        <w:autoSpaceDE w:val="0"/>
        <w:autoSpaceDN w:val="0"/>
        <w:spacing w:before="264" w:after="0" w:line="264" w:lineRule="exact"/>
        <w:ind w:right="144"/>
      </w:pPr>
      <w:r>
        <w:t>“Pull over here,” Tweeter said, pointing to the gas station. "It’s our only chance.”</w:t>
      </w:r>
    </w:p>
    <w:p w14:paraId="57842140" w14:textId="77777777" w:rsidR="00E5409C" w:rsidRDefault="00000000">
      <w:pPr>
        <w:autoSpaceDE w:val="0"/>
        <w:autoSpaceDN w:val="0"/>
        <w:spacing w:before="264" w:after="0" w:line="264" w:lineRule="exact"/>
      </w:pPr>
      <w:r>
        <w:t>Frankie, initially hesitant, grudgingly agreed. He knew Tweeter’s improvisational skills, his knack for finding solutions in seemingly hopeless situations. He trusted his instincts, even if he didn't always understand the logic behind his decisions.</w:t>
      </w:r>
    </w:p>
    <w:p w14:paraId="02FC6CE5" w14:textId="77777777" w:rsidR="00E5409C" w:rsidRDefault="00000000">
      <w:pPr>
        <w:autoSpaceDE w:val="0"/>
        <w:autoSpaceDN w:val="0"/>
        <w:spacing w:before="264" w:after="0" w:line="264" w:lineRule="exact"/>
        <w:ind w:right="144"/>
      </w:pPr>
      <w:r>
        <w:t>As they screeched to a halt in front of Joe's Quick Stop, the wail of the siren grew louder, closer. Miller was closing in, his pursuit relentless and unforgiving. They had only seconds.</w:t>
      </w:r>
    </w:p>
    <w:p w14:paraId="28EA3C19" w14:textId="77777777" w:rsidR="00E5409C" w:rsidRDefault="00000000">
      <w:pPr>
        <w:autoSpaceDE w:val="0"/>
        <w:autoSpaceDN w:val="0"/>
        <w:spacing w:before="264" w:after="0" w:line="264" w:lineRule="exact"/>
      </w:pPr>
      <w:r>
        <w:t>Tweeter leaped out of the car, grabbing a rusty gas can from behind the station. He quickly doused the surrounding area with gasoline, creating a makeshift inferno. The flames erupted with a sudden roar, painting the night sky in an angry orange glow.</w:t>
      </w:r>
    </w:p>
    <w:p w14:paraId="3D1059AF" w14:textId="77777777" w:rsidR="00E5409C" w:rsidRDefault="00000000">
      <w:pPr>
        <w:autoSpaceDE w:val="0"/>
        <w:autoSpaceDN w:val="0"/>
        <w:spacing w:before="264" w:after="0" w:line="264" w:lineRule="exact"/>
      </w:pPr>
      <w:r>
        <w:t xml:space="preserve">The ensuing chaos provided the perfect distraction. Miller, </w:t>
        <w:br/>
        <w:t>momentarily thrown off guard, slowed down to assess the situation, providing Tweeter and Frankie a much-needed opportunity. They</w:t>
      </w:r>
    </w:p>
    <w:p w14:paraId="374D6DCF" w14:textId="77777777" w:rsidR="00E5409C" w:rsidRDefault="00E5409C">
      <w:pPr>
        <w:sectPr w:rsidR="00E5409C">
          <w:pgSz w:w="8000" w:h="12000"/>
          <w:pgMar w:top="1440" w:right="1440" w:bottom="1440" w:left="1440" w:header="720" w:footer="720" w:gutter="0"/>
          <w:cols w:space="720"/>
          <w:docGrid w:linePitch="360"/>
        </w:sectPr>
      </w:pPr>
    </w:p>
    <w:p w14:paraId="307A72DF" w14:textId="77777777" w:rsidR="00E5409C" w:rsidRDefault="00E5409C">
      <w:pPr>
        <w:autoSpaceDE w:val="0"/>
        <w:autoSpaceDN w:val="0"/>
        <w:spacing w:after="78" w:line="220" w:lineRule="exact"/>
      </w:pPr>
    </w:p>
    <w:p w14:paraId="6495923A" w14:textId="77777777" w:rsidR="00E5409C" w:rsidRDefault="00000000">
      <w:pPr>
        <w:autoSpaceDE w:val="0"/>
        <w:autoSpaceDN w:val="0"/>
        <w:spacing w:before="58" w:after="0" w:line="264" w:lineRule="exact"/>
        <w:ind w:right="288"/>
      </w:pPr>
      <w:r>
        <w:t>jumped back into the Pinto, tires screeching as they sped off in a different direction, leaving the burning gas station behind.</w:t>
      </w:r>
    </w:p>
    <w:p w14:paraId="5917A445" w14:textId="77777777" w:rsidR="00E5409C" w:rsidRDefault="00000000">
      <w:pPr>
        <w:autoSpaceDE w:val="0"/>
        <w:autoSpaceDN w:val="0"/>
        <w:spacing w:before="206" w:after="0" w:line="322" w:lineRule="exact"/>
      </w:pPr>
      <w:r>
        <w:t>The chase resumed, but with the element of surprise on their side.</w:t>
      </w:r>
    </w:p>
    <w:p w14:paraId="7B05C5CD" w14:textId="77777777" w:rsidR="00E5409C" w:rsidRDefault="00000000">
      <w:pPr>
        <w:autoSpaceDE w:val="0"/>
        <w:autoSpaceDN w:val="0"/>
        <w:spacing w:before="58" w:after="0" w:line="264" w:lineRule="exact"/>
      </w:pPr>
      <w:r>
        <w:t xml:space="preserve">They abandoned the Pinto soon after, ditching it in a quiet </w:t>
        <w:br/>
        <w:t xml:space="preserve">residential area. The transition into the quieter suburban landscape changed the dynamic of the chase. No longer racing through </w:t>
        <w:br/>
        <w:t>desolate backroads, the two men moved into a world of dense houses, hidden alleys and backyards.</w:t>
      </w:r>
    </w:p>
    <w:p w14:paraId="27824867" w14:textId="77777777" w:rsidR="00E5409C" w:rsidRDefault="00000000">
      <w:pPr>
        <w:autoSpaceDE w:val="0"/>
        <w:autoSpaceDN w:val="0"/>
        <w:spacing w:before="264" w:after="0" w:line="264" w:lineRule="exact"/>
        <w:ind w:right="144"/>
      </w:pPr>
      <w:r>
        <w:t>With the sound of sirens fading into the distance, a new element of stealth was added to the escape. They moved from house to house, using backyards and fences as pathways. The world changed from the frantic speed of the chase to a tense, covert game of shadows and concealment. The suburban setting was a labyrinth of hidden passages, each house a potential haven or a deadly trap.</w:t>
      </w:r>
    </w:p>
    <w:p w14:paraId="4C2065DE" w14:textId="77777777" w:rsidR="00E5409C" w:rsidRDefault="00000000">
      <w:pPr>
        <w:autoSpaceDE w:val="0"/>
        <w:autoSpaceDN w:val="0"/>
        <w:spacing w:before="264" w:after="0" w:line="264" w:lineRule="exact"/>
        <w:ind w:right="144"/>
      </w:pPr>
      <w:r>
        <w:t>They moved swiftly and silently, the sounds of the city offering a perfect cover. The darkness provided a veil, a shroud of secrecy in which they attempted to disappear. They were like ghosts, flitting through the streets under the cover of night.</w:t>
      </w:r>
    </w:p>
    <w:p w14:paraId="11F0D64F" w14:textId="77777777" w:rsidR="00E5409C" w:rsidRDefault="00000000">
      <w:pPr>
        <w:autoSpaceDE w:val="0"/>
        <w:autoSpaceDN w:val="0"/>
        <w:spacing w:before="264" w:after="0" w:line="264" w:lineRule="exact"/>
      </w:pPr>
      <w:r>
        <w:t>Their ultimate destination: Rahway State Prison. It was a ludicrous plan, born of desperation and fueled by a sliver of hope. They knew that even reaching the prison walls wouldn't guarantee their safety; the area surrounding the prison was a battleground, a no-man's land where survival depended on more than just luck.</w:t>
      </w:r>
    </w:p>
    <w:p w14:paraId="5F5A5450" w14:textId="77777777" w:rsidR="00E5409C" w:rsidRDefault="00000000">
      <w:pPr>
        <w:autoSpaceDE w:val="0"/>
        <w:autoSpaceDN w:val="0"/>
        <w:spacing w:before="264" w:after="0" w:line="264" w:lineRule="exact"/>
      </w:pPr>
      <w:r>
        <w:t>As they approached the prison's imposing shadow, the palpable sense of foreboding intensified. The air crackled with danger; every rustle of leaves, every distant car horn, seemed like a potential threat. They moved cautiously, avoiding the well-lit areas and utilizing the shadowy corners and concealed pathways that the prison's periphery provided. The prison was more than a place of confinement; it was a fortress, guarded by both physical barriers and the ever-present weight of desperation. They were close, but the final leg of their escape would be the most difficult, a deadly game of chance against an overwhelming odds. Their journey was far from over.</w:t>
      </w:r>
    </w:p>
    <w:p w14:paraId="27616312" w14:textId="77777777" w:rsidR="00E5409C" w:rsidRDefault="00E5409C">
      <w:pPr>
        <w:sectPr w:rsidR="00E5409C">
          <w:pgSz w:w="8000" w:h="12000"/>
          <w:pgMar w:top="1440" w:right="1440" w:bottom="1440" w:left="1440" w:header="720" w:footer="720" w:gutter="0"/>
          <w:cols w:space="720"/>
          <w:docGrid w:linePitch="360"/>
        </w:sectPr>
      </w:pPr>
    </w:p>
    <w:p w14:paraId="5E22737E" w14:textId="77777777" w:rsidR="00E5409C" w:rsidRDefault="00E5409C">
      <w:pPr>
        <w:autoSpaceDE w:val="0"/>
        <w:autoSpaceDN w:val="0"/>
        <w:spacing w:after="224" w:line="220" w:lineRule="exact"/>
      </w:pPr>
    </w:p>
    <w:p w14:paraId="6AB58D53" w14:textId="77777777" w:rsidR="00E5409C" w:rsidRDefault="00000000">
      <w:pPr>
        <w:autoSpaceDE w:val="0"/>
        <w:autoSpaceDN w:val="0"/>
        <w:spacing w:after="0" w:line="330" w:lineRule="exact"/>
      </w:pPr>
      <w:r>
        <w:t>A Desperate Gamble</w:t>
      </w:r>
    </w:p>
    <w:p w14:paraId="51FBA036" w14:textId="77777777" w:rsidR="00E5409C" w:rsidRDefault="00000000">
      <w:pPr>
        <w:autoSpaceDE w:val="0"/>
        <w:autoSpaceDN w:val="0"/>
        <w:spacing w:before="286" w:after="0" w:line="264" w:lineRule="exact"/>
      </w:pPr>
      <w:r>
        <w:t xml:space="preserve">The air hung heavy with the scent of decay and diesel fumes. The closer they got to Rahway, the more oppressive the atmosphere became. It wasn't just the prison's imposing silhouette against the bruised twilight sky; it was the palpable sense of desperation </w:t>
        <w:br/>
        <w:t>radiating from the surrounding wasteland. Abandoned factories, their skeletal frames clawing at the sky like grasping claws, stood as silent witnesses to countless forgotten crimes. The wind, a mournful whisper through the skeletal remains of industry, carried with it the whispers of despair.</w:t>
      </w:r>
    </w:p>
    <w:p w14:paraId="3D3E2982" w14:textId="77777777" w:rsidR="00E5409C" w:rsidRDefault="00000000">
      <w:pPr>
        <w:autoSpaceDE w:val="0"/>
        <w:autoSpaceDN w:val="0"/>
        <w:spacing w:before="264" w:after="0" w:line="264" w:lineRule="exact"/>
      </w:pPr>
      <w:r>
        <w:t xml:space="preserve">They abandoned their last stolen vehicle – a beat-up minivan that had coughed and sputtered its last on a rutted dirt road – a good mile away from the prison walls. Walking, they blended into the shadows, becoming ghosts in the dying light. Every crunch of gravel underfoot was amplified in the suffocating silence. Frankie, despite his bravado, was visibly unnerved. The bravado he displayed during the chase had evaporated, replaced by a nervous energy that </w:t>
        <w:br/>
        <w:t>thrummed in the tense silence between them.</w:t>
      </w:r>
    </w:p>
    <w:p w14:paraId="14CB3DAA" w14:textId="77777777" w:rsidR="00E5409C" w:rsidRDefault="00000000">
      <w:pPr>
        <w:autoSpaceDE w:val="0"/>
        <w:autoSpaceDN w:val="0"/>
        <w:spacing w:before="264" w:after="0" w:line="264" w:lineRule="exact"/>
      </w:pPr>
      <w:r>
        <w:t>“This is insane, Tweeter,” Frankie muttered, his voice barely a breath. He nervously adjusted the rusty .38 in his waistband, the cold steel a small comfort in the face of the vast, looming menace of Rahway. “We're walking right into a lion's den.”</w:t>
      </w:r>
    </w:p>
    <w:p w14:paraId="540969A4" w14:textId="77777777" w:rsidR="00E5409C" w:rsidRDefault="00000000">
      <w:pPr>
        <w:autoSpaceDE w:val="0"/>
        <w:autoSpaceDN w:val="0"/>
        <w:spacing w:before="264" w:after="0" w:line="264" w:lineRule="exact"/>
      </w:pPr>
      <w:r>
        <w:t>Tweeter, however, remained uncharacteristically quiet. His usually sharp, almost manic energy was subdued, replaced by a grim focus. He was studying the terrain, his eyes scanning the landscape with an intensity that bordered on obsession. The usual dark humor that played on his lips was absent, replaced by a calculating stillness that sent a shiver down Frankie's spine.</w:t>
      </w:r>
    </w:p>
    <w:p w14:paraId="08268BFA" w14:textId="77777777" w:rsidR="00E5409C" w:rsidRDefault="00000000">
      <w:pPr>
        <w:autoSpaceDE w:val="0"/>
        <w:autoSpaceDN w:val="0"/>
        <w:spacing w:before="264" w:after="0" w:line="264" w:lineRule="exact"/>
        <w:ind w:right="144"/>
      </w:pPr>
      <w:r>
        <w:t>"There's a blind spot," Tweeter finally said, his voice low and gravelly. "Just past that old chemical plant. Miller won't expect us to come this way." He pointed towards a derelict building, its brick walls crumbling and stained with the rust-colored residue of years of neglect. The air around it hung with a sickly sweet odor, a testament to the toxic secrets it held within its decaying walls.</w:t>
      </w:r>
    </w:p>
    <w:p w14:paraId="49D4AFAA" w14:textId="77777777" w:rsidR="00E5409C" w:rsidRDefault="00E5409C">
      <w:pPr>
        <w:sectPr w:rsidR="00E5409C">
          <w:pgSz w:w="8000" w:h="12000"/>
          <w:pgMar w:top="1440" w:right="1440" w:bottom="1440" w:left="1440" w:header="720" w:footer="720" w:gutter="0"/>
          <w:cols w:space="720"/>
          <w:docGrid w:linePitch="360"/>
        </w:sectPr>
      </w:pPr>
    </w:p>
    <w:p w14:paraId="7F63EF49" w14:textId="77777777" w:rsidR="00E5409C" w:rsidRDefault="00E5409C">
      <w:pPr>
        <w:autoSpaceDE w:val="0"/>
        <w:autoSpaceDN w:val="0"/>
        <w:spacing w:after="210" w:line="220" w:lineRule="exact"/>
      </w:pPr>
    </w:p>
    <w:p w14:paraId="37DFBE41" w14:textId="77777777" w:rsidR="00E5409C" w:rsidRDefault="00000000">
      <w:pPr>
        <w:autoSpaceDE w:val="0"/>
        <w:autoSpaceDN w:val="0"/>
        <w:spacing w:before="58" w:after="0" w:line="264" w:lineRule="exact"/>
      </w:pPr>
      <w:r>
        <w:t xml:space="preserve">The chemical plant, a skeletal monument to industrial decay, </w:t>
        <w:br/>
        <w:t>loomed before them, a labyrinth of rusted pipes and shattered windows. The paint peeled off the walls in ragged strips, revealing the crumbling brick beneath, like raw flesh exposed to the elements.</w:t>
      </w:r>
    </w:p>
    <w:p w14:paraId="1D928B79" w14:textId="77777777" w:rsidR="00E5409C" w:rsidRDefault="00000000">
      <w:pPr>
        <w:autoSpaceDE w:val="0"/>
        <w:autoSpaceDN w:val="0"/>
        <w:spacing w:before="58" w:after="0" w:line="264" w:lineRule="exact"/>
        <w:ind w:right="288"/>
      </w:pPr>
      <w:r>
        <w:t>The air inside was thick with the stench of chemicals, a noxious cocktail that burned the nostrils and left a bitter taste in their mouths. They moved through it, their footsteps echoing eerily in the cavernous space. Each step was a gamble, each shadow a potential threat.</w:t>
      </w:r>
    </w:p>
    <w:p w14:paraId="19FD5BDA" w14:textId="77777777" w:rsidR="00E5409C" w:rsidRDefault="00000000">
      <w:pPr>
        <w:autoSpaceDE w:val="0"/>
        <w:autoSpaceDN w:val="0"/>
        <w:spacing w:before="264" w:after="0" w:line="264" w:lineRule="exact"/>
      </w:pPr>
      <w:r>
        <w:t>They navigated the treacherous terrain with the practiced ease of men who’d spent a lifetime navigating the shadows. They skirted around pools of stagnant water, their surfaces shimmering with a greasy iridescence. They ducked under fallen pipes, their weight threatening to bring down the entire precarious structure. The risk of collapse was ever-present, but the alternative – a continued chase with Miller – was far more terrifying.</w:t>
      </w:r>
    </w:p>
    <w:p w14:paraId="27B98B32" w14:textId="77777777" w:rsidR="00E5409C" w:rsidRDefault="00000000">
      <w:pPr>
        <w:autoSpaceDE w:val="0"/>
        <w:autoSpaceDN w:val="0"/>
        <w:spacing w:before="264" w:after="0" w:line="264" w:lineRule="exact"/>
        <w:ind w:right="144"/>
      </w:pPr>
      <w:r>
        <w:t xml:space="preserve">Reaching the other side, they emerged into a narrow alley, </w:t>
        <w:br/>
        <w:t>shrouded in darkness. The prison was only a few hundred yards away, but the final stretch proved to be the most challenging. The area surrounding the prison was a no-man's land, a battleground between desperate souls and ruthless guards. The stench of despair clung to the air, thick and suffocating.</w:t>
      </w:r>
    </w:p>
    <w:p w14:paraId="141DBE34" w14:textId="77777777" w:rsidR="00E5409C" w:rsidRDefault="00000000">
      <w:pPr>
        <w:autoSpaceDE w:val="0"/>
        <w:autoSpaceDN w:val="0"/>
        <w:spacing w:before="264" w:after="0" w:line="264" w:lineRule="exact"/>
      </w:pPr>
      <w:r>
        <w:t>Suddenly, a figure emerged from the shadows, a hulking silhouette against the faint moonlight. Frankie instinctively reached for his gun, his hand trembling slightly. The figure moved closer, revealing itself to be a gaunt man with hollow eyes and ragged clothing. He was carrying a battered shopping cart piled high with scavenged scrap metal.</w:t>
      </w:r>
    </w:p>
    <w:p w14:paraId="54169DD7" w14:textId="77777777" w:rsidR="00E5409C" w:rsidRDefault="00000000">
      <w:pPr>
        <w:autoSpaceDE w:val="0"/>
        <w:autoSpaceDN w:val="0"/>
        <w:spacing w:before="264" w:after="0" w:line="264" w:lineRule="exact"/>
        <w:ind w:right="576"/>
      </w:pPr>
      <w:r>
        <w:t>“Looking for something?” the man rasped, his voice rough and hoarse. He seemed less threatening than pathetic, a broken marionette in a twisted game of survival.</w:t>
      </w:r>
    </w:p>
    <w:p w14:paraId="02B22FDB" w14:textId="77777777" w:rsidR="00E5409C" w:rsidRDefault="00000000">
      <w:pPr>
        <w:autoSpaceDE w:val="0"/>
        <w:autoSpaceDN w:val="0"/>
        <w:spacing w:before="264" w:after="0" w:line="264" w:lineRule="exact"/>
      </w:pPr>
      <w:r>
        <w:t>Tweeter, however, remained wary. "Just passing through," he said, his voice tight. He kept his hand close to his own weapon, prepared to react. He’d learned over the years that in this world, appearances</w:t>
      </w:r>
    </w:p>
    <w:p w14:paraId="08E28382" w14:textId="77777777" w:rsidR="00E5409C" w:rsidRDefault="00E5409C">
      <w:pPr>
        <w:sectPr w:rsidR="00E5409C">
          <w:pgSz w:w="8000" w:h="12000"/>
          <w:pgMar w:top="1440" w:right="1440" w:bottom="1440" w:left="1440" w:header="720" w:footer="720" w:gutter="0"/>
          <w:cols w:space="720"/>
          <w:docGrid w:linePitch="360"/>
        </w:sectPr>
      </w:pPr>
    </w:p>
    <w:p w14:paraId="74DBC660" w14:textId="77777777" w:rsidR="00E5409C" w:rsidRDefault="00E5409C">
      <w:pPr>
        <w:autoSpaceDE w:val="0"/>
        <w:autoSpaceDN w:val="0"/>
        <w:spacing w:after="78" w:line="220" w:lineRule="exact"/>
      </w:pPr>
    </w:p>
    <w:p w14:paraId="2E5651E5" w14:textId="77777777" w:rsidR="00E5409C" w:rsidRDefault="00000000">
      <w:pPr>
        <w:autoSpaceDE w:val="0"/>
        <w:autoSpaceDN w:val="0"/>
        <w:spacing w:after="0" w:line="322" w:lineRule="exact"/>
      </w:pPr>
      <w:r>
        <w:t>could be deceiving.</w:t>
      </w:r>
    </w:p>
    <w:p w14:paraId="409080A7" w14:textId="77777777" w:rsidR="00E5409C" w:rsidRDefault="00000000">
      <w:pPr>
        <w:autoSpaceDE w:val="0"/>
        <w:autoSpaceDN w:val="0"/>
        <w:spacing w:before="264" w:after="0" w:line="264" w:lineRule="exact"/>
      </w:pPr>
      <w:r>
        <w:t>The man shrugged, his movements slow and deliberate. He didn’t appear hostile, more like a ghost haunting the fringes of society. He pushed his cart onward, disappearing into the darkness. The silence returned, heavy and suffocating.</w:t>
      </w:r>
    </w:p>
    <w:p w14:paraId="02A464EF" w14:textId="77777777" w:rsidR="00E5409C" w:rsidRDefault="00000000">
      <w:pPr>
        <w:autoSpaceDE w:val="0"/>
        <w:autoSpaceDN w:val="0"/>
        <w:spacing w:before="264" w:after="0" w:line="264" w:lineRule="exact"/>
      </w:pPr>
      <w:r>
        <w:t xml:space="preserve">As they continued, the prison walls loomed larger, their imposing presence casting a long shadow over their fragile hope. They </w:t>
        <w:br/>
        <w:t>reached the outer perimeter fence, a high chain link fence topped with razor wire, a grim testament to the state's commitment to containment. It was a formidable barrier, but for two desperate men with nothing left to lose, it was not insurmountable.</w:t>
      </w:r>
    </w:p>
    <w:p w14:paraId="77C0C544" w14:textId="77777777" w:rsidR="00E5409C" w:rsidRDefault="00000000">
      <w:pPr>
        <w:autoSpaceDE w:val="0"/>
        <w:autoSpaceDN w:val="0"/>
        <w:spacing w:before="264" w:after="0" w:line="264" w:lineRule="exact"/>
      </w:pPr>
      <w:r>
        <w:t>They found a weak spot in the fence, a section where the chain link had rusted through. It was a risky maneuver, but the other option was surrender, a fate they were determined to avoid. The razor wire cut into their skin, drawing blood, but the pain was negligible compared to the adrenaline coursing through their veins. They clambered through the gap, their bodies scraped and bleeding, their spirits unbroken.</w:t>
      </w:r>
    </w:p>
    <w:p w14:paraId="395CB47F" w14:textId="77777777" w:rsidR="00E5409C" w:rsidRDefault="00000000">
      <w:pPr>
        <w:autoSpaceDE w:val="0"/>
        <w:autoSpaceDN w:val="0"/>
        <w:spacing w:before="206" w:after="0" w:line="322" w:lineRule="exact"/>
      </w:pPr>
      <w:r>
        <w:t>Once inside, they found themselves in a desolate, overgrown area.</w:t>
      </w:r>
    </w:p>
    <w:p w14:paraId="3485412E" w14:textId="77777777" w:rsidR="00E5409C" w:rsidRDefault="00000000">
      <w:pPr>
        <w:autoSpaceDE w:val="0"/>
        <w:autoSpaceDN w:val="0"/>
        <w:spacing w:before="58" w:after="0" w:line="264" w:lineRule="exact"/>
      </w:pPr>
      <w:r>
        <w:t>The prison loomed above them, a dark, monolithic structure that seemed to absorb the very light itself. They were close, but not safe.</w:t>
      </w:r>
    </w:p>
    <w:p w14:paraId="772261C4" w14:textId="77777777" w:rsidR="00E5409C" w:rsidRDefault="00000000">
      <w:pPr>
        <w:autoSpaceDE w:val="0"/>
        <w:autoSpaceDN w:val="0"/>
        <w:spacing w:before="58" w:after="0" w:line="264" w:lineRule="exact"/>
        <w:ind w:right="144"/>
      </w:pPr>
      <w:r>
        <w:t>The grounds were patrolled, the guards vigilant. They knew they couldn’t stay here long. They needed a plan, a way to disappear into the anonymity of the prison’s immense shadow. This was not merely an escape; it was a desperate gamble, a last-ditch effort to reclaim some semblance of control in a world that had long since spun out of control.</w:t>
      </w:r>
    </w:p>
    <w:p w14:paraId="7D0D9728" w14:textId="77777777" w:rsidR="00E5409C" w:rsidRDefault="00000000">
      <w:pPr>
        <w:autoSpaceDE w:val="0"/>
        <w:autoSpaceDN w:val="0"/>
        <w:spacing w:before="264" w:after="0" w:line="264" w:lineRule="exact"/>
        <w:ind w:right="144"/>
      </w:pPr>
      <w:r>
        <w:t>The smell of damp earth and decaying vegetation filled the air, mingling with the metallic tang of blood from their wounds. The sounds of the night – the rustling of leaves, the distant howl of a dog – were amplified in the tense silence. They were like two predators stalking their prey, only their prey was freedom itself. Their journey was far from over. The walls of Rahway, seemingly impenetrable, offered a paradoxical hope, a refuge of sorts, within its own oppressive realm. The game was far from over; it was only</w:t>
      </w:r>
    </w:p>
    <w:p w14:paraId="0D6CDC96" w14:textId="77777777" w:rsidR="00E5409C" w:rsidRDefault="00E5409C">
      <w:pPr>
        <w:sectPr w:rsidR="00E5409C">
          <w:pgSz w:w="8000" w:h="12000"/>
          <w:pgMar w:top="1440" w:right="1440" w:bottom="1440" w:left="1440" w:header="720" w:footer="720" w:gutter="0"/>
          <w:cols w:space="720"/>
          <w:docGrid w:linePitch="360"/>
        </w:sectPr>
      </w:pPr>
    </w:p>
    <w:p w14:paraId="24570E22" w14:textId="77777777" w:rsidR="00E5409C" w:rsidRDefault="00E5409C">
      <w:pPr>
        <w:autoSpaceDE w:val="0"/>
        <w:autoSpaceDN w:val="0"/>
        <w:spacing w:after="78" w:line="220" w:lineRule="exact"/>
      </w:pPr>
    </w:p>
    <w:p w14:paraId="3AC5E533" w14:textId="77777777" w:rsidR="00E5409C" w:rsidRDefault="00000000">
      <w:pPr>
        <w:autoSpaceDE w:val="0"/>
        <w:autoSpaceDN w:val="0"/>
        <w:spacing w:before="58" w:after="0" w:line="264" w:lineRule="exact"/>
      </w:pPr>
      <w:r>
        <w:t xml:space="preserve">just beginning. The true test of their survival now lay not in </w:t>
        <w:br/>
        <w:t>outrunning Miller, but in surviving the brutal realities of life within the shadow of Rahway Prison.</w:t>
      </w:r>
    </w:p>
    <w:p w14:paraId="54F6ADDE" w14:textId="77777777" w:rsidR="00E5409C" w:rsidRDefault="00E5409C">
      <w:pPr>
        <w:sectPr w:rsidR="00E5409C">
          <w:pgSz w:w="8000" w:h="12000"/>
          <w:pgMar w:top="1440" w:right="1440" w:bottom="1440" w:left="1440" w:header="720" w:footer="720" w:gutter="0"/>
          <w:cols w:space="720"/>
          <w:docGrid w:linePitch="360"/>
        </w:sectPr>
      </w:pPr>
    </w:p>
    <w:p w14:paraId="1678FD69" w14:textId="77777777" w:rsidR="00E5409C" w:rsidRDefault="00E5409C">
      <w:pPr>
        <w:autoSpaceDE w:val="0"/>
        <w:autoSpaceDN w:val="0"/>
        <w:spacing w:after="224" w:line="220" w:lineRule="exact"/>
      </w:pPr>
    </w:p>
    <w:p w14:paraId="3A9E5DDE" w14:textId="77777777" w:rsidR="00E5409C" w:rsidRDefault="00000000">
      <w:pPr>
        <w:autoSpaceDE w:val="0"/>
        <w:autoSpaceDN w:val="0"/>
        <w:spacing w:after="0" w:line="330" w:lineRule="exact"/>
      </w:pPr>
      <w:r>
        <w:t>A Bloody Confrontation</w:t>
      </w:r>
    </w:p>
    <w:p w14:paraId="6883D461" w14:textId="77777777" w:rsidR="00E5409C" w:rsidRDefault="00000000">
      <w:pPr>
        <w:autoSpaceDE w:val="0"/>
        <w:autoSpaceDN w:val="0"/>
        <w:spacing w:before="286" w:after="0" w:line="264" w:lineRule="exact"/>
        <w:ind w:right="144"/>
      </w:pPr>
      <w:r>
        <w:t xml:space="preserve">The air hung thick with the metallic tang of blood, a stark contrast to the earthy scent of the overgrown wasteland surrounding </w:t>
        <w:br/>
        <w:t>Rahway. Tweeter, his face a mask of grim determination, pressed himself against the cold, damp brick wall of the abandoned guard shack. Frankie, his breath ragged, clutched his .38, his knuckles white as bone. The silence, broken only by the occasional distant clang from within the prison, was a tense, suffocating blanket.</w:t>
      </w:r>
    </w:p>
    <w:p w14:paraId="24777910" w14:textId="77777777" w:rsidR="00E5409C" w:rsidRDefault="00000000">
      <w:pPr>
        <w:autoSpaceDE w:val="0"/>
        <w:autoSpaceDN w:val="0"/>
        <w:spacing w:before="264" w:after="0" w:line="264" w:lineRule="exact"/>
        <w:ind w:right="144"/>
      </w:pPr>
      <w:r>
        <w:t xml:space="preserve">Then, the sounds of approaching vehicles ripped through the night– the guttural roar of engines, the screech of tires on gravel. </w:t>
        <w:br/>
        <w:t>Headlights cut through the darkness, illuminating the dilapidated shack, momentarily blinding Tweeter and Frankie. Miller’s men. They’d been found.</w:t>
      </w:r>
    </w:p>
    <w:p w14:paraId="166C1CE7" w14:textId="77777777" w:rsidR="00E5409C" w:rsidRDefault="00000000">
      <w:pPr>
        <w:autoSpaceDE w:val="0"/>
        <w:autoSpaceDN w:val="0"/>
        <w:spacing w:before="264" w:after="0" w:line="264" w:lineRule="exact"/>
      </w:pPr>
      <w:r>
        <w:t>The first volley of gunfire shattered the stillness. Bullets ripped through the air, tearing into the crumbling brickwork around them. Tweeter reacted instantly, his movements fluid and precise, a ballet of death honed from years spent on the wrong side of the law. He returned fire, the deafening roar of his weapon echoing through the night.</w:t>
      </w:r>
    </w:p>
    <w:p w14:paraId="4C9D8556" w14:textId="77777777" w:rsidR="00E5409C" w:rsidRDefault="00000000">
      <w:pPr>
        <w:autoSpaceDE w:val="0"/>
        <w:autoSpaceDN w:val="0"/>
        <w:spacing w:before="264" w:after="0" w:line="264" w:lineRule="exact"/>
      </w:pPr>
      <w:r>
        <w:t xml:space="preserve">Frankie, less experienced, less calm, fired wildly, spraying bullets in a desperate attempt to cover Tweeter's advance. The air filled with the acrid smell of gunpowder and the terrifying whine of </w:t>
        <w:br/>
        <w:t>ricocheting bullets. The ground shook under the relentless barrage. They were trapped, cornered like rats.</w:t>
      </w:r>
    </w:p>
    <w:p w14:paraId="52110FA7" w14:textId="77777777" w:rsidR="00E5409C" w:rsidRDefault="00000000">
      <w:pPr>
        <w:autoSpaceDE w:val="0"/>
        <w:autoSpaceDN w:val="0"/>
        <w:spacing w:before="264" w:after="0" w:line="264" w:lineRule="exact"/>
      </w:pPr>
      <w:r>
        <w:t xml:space="preserve">The gunfire intensified, a chaotic symphony of destruction. Men screamed, the sounds of pain and agony mingling with the metallic shriek of lead. Tweeter, despite the chaos, maintained his </w:t>
        <w:br/>
        <w:t>composure, his shots precise and deadly. He was a whirlwind of motion, a phantom darting through the shadows, his every move calculated, each shot finding its mark. Frankie, however, was less fortunate. His shots were erratic, his fear palpable.</w:t>
      </w:r>
    </w:p>
    <w:p w14:paraId="73926A95" w14:textId="77777777" w:rsidR="00E5409C" w:rsidRDefault="00000000">
      <w:pPr>
        <w:autoSpaceDE w:val="0"/>
        <w:autoSpaceDN w:val="0"/>
        <w:spacing w:before="264" w:after="0" w:line="264" w:lineRule="exact"/>
      </w:pPr>
      <w:r>
        <w:t>One of Miller’s men, a hulking brute with a shaved head and tattoos snaking across his arms, charged towards Tweeter, a rusty pipe</w:t>
      </w:r>
    </w:p>
    <w:p w14:paraId="530FCC11" w14:textId="77777777" w:rsidR="00E5409C" w:rsidRDefault="00E5409C">
      <w:pPr>
        <w:sectPr w:rsidR="00E5409C">
          <w:pgSz w:w="8000" w:h="12000"/>
          <w:pgMar w:top="1440" w:right="1440" w:bottom="1440" w:left="1440" w:header="720" w:footer="720" w:gutter="0"/>
          <w:cols w:space="720"/>
          <w:docGrid w:linePitch="360"/>
        </w:sectPr>
      </w:pPr>
    </w:p>
    <w:p w14:paraId="20147E6C" w14:textId="77777777" w:rsidR="00E5409C" w:rsidRDefault="00E5409C">
      <w:pPr>
        <w:autoSpaceDE w:val="0"/>
        <w:autoSpaceDN w:val="0"/>
        <w:spacing w:after="78" w:line="220" w:lineRule="exact"/>
      </w:pPr>
    </w:p>
    <w:p w14:paraId="4D42AB55" w14:textId="77777777" w:rsidR="00E5409C" w:rsidRDefault="00000000">
      <w:pPr>
        <w:autoSpaceDE w:val="0"/>
        <w:autoSpaceDN w:val="0"/>
        <w:spacing w:before="58" w:after="0" w:line="264" w:lineRule="exact"/>
      </w:pPr>
      <w:r>
        <w:t>clutched in his hand. Tweeter sidestepped the clumsy attack, the pipe whistling past his ear, narrowly missing its target. He reacted swiftly, his own weapon barking, sending the brute sprawling to the ground, his body convulsing in a final, silent spasm. The night was stained crimson.</w:t>
      </w:r>
    </w:p>
    <w:p w14:paraId="11B3BB44" w14:textId="77777777" w:rsidR="00E5409C" w:rsidRDefault="00000000">
      <w:pPr>
        <w:autoSpaceDE w:val="0"/>
        <w:autoSpaceDN w:val="0"/>
        <w:spacing w:before="264" w:after="0" w:line="264" w:lineRule="exact"/>
        <w:ind w:right="144"/>
      </w:pPr>
      <w:r>
        <w:t>Another of Miller's men, younger, smaller, tried to flank them. Frankie, seeing the opportunity, aimed and fired. The young man crumpled, a silent testament to the unforgiving nature of the night. But the ambush was relentless.</w:t>
      </w:r>
    </w:p>
    <w:p w14:paraId="3723DBF2" w14:textId="77777777" w:rsidR="00E5409C" w:rsidRDefault="00000000">
      <w:pPr>
        <w:autoSpaceDE w:val="0"/>
        <w:autoSpaceDN w:val="0"/>
        <w:spacing w:before="264" w:after="0" w:line="264" w:lineRule="exact"/>
        <w:ind w:right="144"/>
      </w:pPr>
      <w:r>
        <w:t>More men emerged from the darkness, swarming them, their weapons blazing. Tweeter fought like a cornered animal, his skill and determination defying the odds. He moved with a lethal grace, his every movement a calculated risk, a dance with death. He fought not for survival, but for escape. For the chance to disappear into the anonymity of Rahway’s shadow.</w:t>
      </w:r>
    </w:p>
    <w:p w14:paraId="75B9AE40" w14:textId="77777777" w:rsidR="00E5409C" w:rsidRDefault="00000000">
      <w:pPr>
        <w:autoSpaceDE w:val="0"/>
        <w:autoSpaceDN w:val="0"/>
        <w:spacing w:before="264" w:after="0" w:line="264" w:lineRule="exact"/>
      </w:pPr>
      <w:r>
        <w:t xml:space="preserve">Frankie, however, was overwhelmed. He was no match for the relentless assault, his fear turning into panic. His shots became wild, inaccurate, a desperate plea for survival. He was hit, a sharp, </w:t>
        <w:br/>
        <w:t xml:space="preserve">searing pain exploding in his side. He stumbled, dropping his </w:t>
        <w:br/>
        <w:t>weapon, his eyes wide with shock and agony.</w:t>
      </w:r>
    </w:p>
    <w:p w14:paraId="6F5EB732" w14:textId="77777777" w:rsidR="00E5409C" w:rsidRDefault="00000000">
      <w:pPr>
        <w:autoSpaceDE w:val="0"/>
        <w:autoSpaceDN w:val="0"/>
        <w:spacing w:before="264" w:after="0" w:line="264" w:lineRule="exact"/>
      </w:pPr>
      <w:r>
        <w:t>Seeing his friend fall, Tweeter experienced a surge of rage, a primal instinct to protect. He fought with a ferocity he hadn’t shown before. He moved with a speed that bordered on supernatural, his weapon a deadly extension of his body. He moved between the attackers, weaving through the hail of bullets, turning the tide of the battle. It was a brutal, bloody dance of survival.</w:t>
      </w:r>
    </w:p>
    <w:p w14:paraId="1FA6F360" w14:textId="77777777" w:rsidR="00E5409C" w:rsidRDefault="00000000">
      <w:pPr>
        <w:autoSpaceDE w:val="0"/>
        <w:autoSpaceDN w:val="0"/>
        <w:spacing w:before="264" w:after="0" w:line="264" w:lineRule="exact"/>
        <w:ind w:right="144"/>
      </w:pPr>
      <w:r>
        <w:t xml:space="preserve">The ground was slick with blood, the air thick with the smell of death. The flickering headlights illuminated the carnage – fallen men, weapons scattered across the ground, a grim testament to the brutal encounter. Tweeter, his clothes torn and bloodied, fought with the ferocity of a cornered wolf. He was outnumbered, </w:t>
        <w:br/>
        <w:t>outgunned, but he refused to surrender.</w:t>
      </w:r>
    </w:p>
    <w:p w14:paraId="62D3673D" w14:textId="77777777" w:rsidR="00E5409C" w:rsidRDefault="00000000">
      <w:pPr>
        <w:autoSpaceDE w:val="0"/>
        <w:autoSpaceDN w:val="0"/>
        <w:spacing w:before="264" w:after="0" w:line="264" w:lineRule="exact"/>
        <w:ind w:right="144"/>
      </w:pPr>
      <w:r>
        <w:t>One by one, he systematically neutralized his attackers. His movements were efficient, brutal, his aim unerring. He wasn't just</w:t>
      </w:r>
    </w:p>
    <w:p w14:paraId="632C864B" w14:textId="77777777" w:rsidR="00E5409C" w:rsidRDefault="00E5409C">
      <w:pPr>
        <w:sectPr w:rsidR="00E5409C">
          <w:pgSz w:w="8000" w:h="12000"/>
          <w:pgMar w:top="1440" w:right="1440" w:bottom="1440" w:left="1440" w:header="720" w:footer="720" w:gutter="0"/>
          <w:cols w:space="720"/>
          <w:docGrid w:linePitch="360"/>
        </w:sectPr>
      </w:pPr>
    </w:p>
    <w:p w14:paraId="3E28E41B" w14:textId="77777777" w:rsidR="00E5409C" w:rsidRDefault="00E5409C">
      <w:pPr>
        <w:autoSpaceDE w:val="0"/>
        <w:autoSpaceDN w:val="0"/>
        <w:spacing w:after="78" w:line="220" w:lineRule="exact"/>
      </w:pPr>
    </w:p>
    <w:p w14:paraId="41C3B920" w14:textId="77777777" w:rsidR="00E5409C" w:rsidRDefault="00000000">
      <w:pPr>
        <w:autoSpaceDE w:val="0"/>
        <w:autoSpaceDN w:val="0"/>
        <w:spacing w:before="58" w:after="0" w:line="264" w:lineRule="exact"/>
      </w:pPr>
      <w:r>
        <w:t>fighting for survival; he was fighting for vengeance. For the chance to escape the clutches of Miller and the relentless pursuit that had dogged his steps for so long. He fought for freedom, even if it meant wading through a river of blood.</w:t>
      </w:r>
    </w:p>
    <w:p w14:paraId="0CA1C7E3" w14:textId="77777777" w:rsidR="00E5409C" w:rsidRDefault="00000000">
      <w:pPr>
        <w:autoSpaceDE w:val="0"/>
        <w:autoSpaceDN w:val="0"/>
        <w:spacing w:before="264" w:after="0" w:line="264" w:lineRule="exact"/>
      </w:pPr>
      <w:r>
        <w:t xml:space="preserve">Finally, the gunfire ceased. Silence descended again, heavier and more profound than before, punctuated only by the ragged gasps of the wounded. Tweeter stood amidst the carnage, his chest heaving, his body aching. He appeared down at Frankie, who lay on the </w:t>
        <w:br/>
        <w:t>ground, his eyes closed, his breathing shallow. He checked for a pulse, a faint, almost imperceptible flicker beneath his skin. He was alive, barely.</w:t>
      </w:r>
    </w:p>
    <w:p w14:paraId="357DF8FA" w14:textId="77777777" w:rsidR="00E5409C" w:rsidRDefault="00000000">
      <w:pPr>
        <w:autoSpaceDE w:val="0"/>
        <w:autoSpaceDN w:val="0"/>
        <w:spacing w:before="264" w:after="0" w:line="264" w:lineRule="exact"/>
      </w:pPr>
      <w:r>
        <w:t>He dragged Frankie to the relative safety of the abandoned guard shack, his movements slow and deliberate. He tore strips from his own shirt to staunch the bleeding, his hands working with a frantic efficiency born of desperation. He appeared out at the scene of the massacre, the battlefield illuminated by the flickering lights of the departing vehicles, the distant glow of Rahway Prison casting a malevolent shadow over the carnage.</w:t>
      </w:r>
    </w:p>
    <w:p w14:paraId="3CC55A6C" w14:textId="77777777" w:rsidR="00E5409C" w:rsidRDefault="00000000">
      <w:pPr>
        <w:autoSpaceDE w:val="0"/>
        <w:autoSpaceDN w:val="0"/>
        <w:spacing w:before="264" w:after="0" w:line="264" w:lineRule="exact"/>
      </w:pPr>
      <w:r>
        <w:t>The night was far from over. They'd survived the ambush, but their escape was far from certain. The prison still loomed, a symbol of confinement, a formidable barrier between them and their hard-won freedom. They had won a bloody battle, but the war was far from over. Their journey into the heart of Rahway's shadow had just begun. The stench of death clung to the air, a stark reminder of the price they had paid, and the price they would likely pay again.</w:t>
      </w:r>
    </w:p>
    <w:p w14:paraId="7A2AC5A3" w14:textId="77777777" w:rsidR="00E5409C" w:rsidRDefault="00000000">
      <w:pPr>
        <w:autoSpaceDE w:val="0"/>
        <w:autoSpaceDN w:val="0"/>
        <w:spacing w:before="58" w:after="0" w:line="264" w:lineRule="exact"/>
      </w:pPr>
      <w:r>
        <w:t xml:space="preserve">Survival, they knew, was a game played on a knife's edge, and every breath was a gamble. The grim reality of their situation settled upon them, heavier than the weight of their injuries and the weight of the blood that stained the earth around them. The silence was punctuated by the harsh, ragged gasps of Frankie’s breathing, a stark counterpoint to the brutal symphony of violence that had just ended. And in the distance, the silent, imposing silhouette of </w:t>
        <w:br/>
        <w:t>Rahway Prison stood guard, a dark sentinel over their precarious existence. The fight for freedom was far from over. The game was only just beginning.</w:t>
      </w:r>
    </w:p>
    <w:p w14:paraId="55ECE757" w14:textId="77777777" w:rsidR="00E5409C" w:rsidRDefault="00E5409C">
      <w:pPr>
        <w:sectPr w:rsidR="00E5409C">
          <w:pgSz w:w="8000" w:h="12000"/>
          <w:pgMar w:top="1440" w:right="1440" w:bottom="1440" w:left="1440" w:header="720" w:footer="720" w:gutter="0"/>
          <w:cols w:space="720"/>
          <w:docGrid w:linePitch="360"/>
        </w:sectPr>
      </w:pPr>
    </w:p>
    <w:p w14:paraId="7C73C872" w14:textId="77777777" w:rsidR="00E5409C" w:rsidRDefault="00E5409C">
      <w:pPr>
        <w:autoSpaceDE w:val="0"/>
        <w:autoSpaceDN w:val="0"/>
        <w:spacing w:after="224" w:line="220" w:lineRule="exact"/>
      </w:pPr>
    </w:p>
    <w:p w14:paraId="00DDC770" w14:textId="77777777" w:rsidR="00E5409C" w:rsidRDefault="00000000">
      <w:pPr>
        <w:autoSpaceDE w:val="0"/>
        <w:autoSpaceDN w:val="0"/>
        <w:spacing w:after="0" w:line="330" w:lineRule="exact"/>
      </w:pPr>
      <w:r>
        <w:t>Millers Dilemma</w:t>
      </w:r>
    </w:p>
    <w:p w14:paraId="5738B747" w14:textId="77777777" w:rsidR="00E5409C" w:rsidRDefault="00000000">
      <w:pPr>
        <w:autoSpaceDE w:val="0"/>
        <w:autoSpaceDN w:val="0"/>
        <w:spacing w:before="286" w:after="0" w:line="264" w:lineRule="exact"/>
      </w:pPr>
      <w:r>
        <w:t>Miller watched the retreating taillights, the red glow fading into the inky blackness of the New Jersey night. The air, thick with the metallic tang of blood and the acrid bite of gunpowder, hung heavy in his lungs. He hadn't experienced this raw, this exposed, since… well, since he’d first seen the Monkey Man’s face, a grinning mask of youthful menace, fifteen years ago. The echoes of that night, the echoes of his own failures, clawed at him now, just as relentless as Tweeter’s bullets had been.</w:t>
      </w:r>
    </w:p>
    <w:p w14:paraId="35DC0359" w14:textId="77777777" w:rsidR="00E5409C" w:rsidRDefault="00000000">
      <w:pPr>
        <w:autoSpaceDE w:val="0"/>
        <w:autoSpaceDN w:val="0"/>
        <w:spacing w:before="264" w:after="0" w:line="264" w:lineRule="exact"/>
        <w:ind w:right="288"/>
      </w:pPr>
      <w:r>
        <w:t xml:space="preserve">He kicked at a discarded shell casing, sending it skittering across the ravaged earth. The scene before him was a testament to the brutal efficiency of Tweeter and his accomplice. Miller’s men lay scattered like fallen dominoes, a grim tableau of death and </w:t>
        <w:br/>
        <w:t>destruction. The only sound was the rasping breath of a wounded officer, groaning softly in the shadows.</w:t>
      </w:r>
    </w:p>
    <w:p w14:paraId="5479497E" w14:textId="77777777" w:rsidR="00E5409C" w:rsidRDefault="00000000">
      <w:pPr>
        <w:autoSpaceDE w:val="0"/>
        <w:autoSpaceDN w:val="0"/>
        <w:spacing w:before="264" w:after="0" w:line="264" w:lineRule="exact"/>
      </w:pPr>
      <w:r>
        <w:t xml:space="preserve">A wave of nausea washed over him, not from the smell of blood –he’d seen enough of that in his years on the force – but from the gnawing emptiness in his gut. He’d ordered the ambush, driven by a mixture of righteous fury and a desperate need to put an end to the Monkey Man’s reign of terror. But now, standing amidst the </w:t>
        <w:br/>
        <w:t>carnage, the cold, hard truth hit him: he’d played God, and he’d botched the job.</w:t>
      </w:r>
    </w:p>
    <w:p w14:paraId="4C0550A6" w14:textId="77777777" w:rsidR="00E5409C" w:rsidRDefault="00000000">
      <w:pPr>
        <w:autoSpaceDE w:val="0"/>
        <w:autoSpaceDN w:val="0"/>
        <w:spacing w:before="264" w:after="0" w:line="264" w:lineRule="exact"/>
      </w:pPr>
      <w:r>
        <w:t>His gaze fell upon Frankie, lying still near the remnants of the guard shack. He’d seen enough of Frankie’s desperate shots to know that he’d died a coward’s death, unlike Tweeter. Tweeter, who had fought like a cornered animal. Miller had initially assumed Frankie was the fall guy, the pawn in Tweeter's game, but the kid's fear hadn't been faked. It had been genuine and raw. The kid had been just plain scared.</w:t>
      </w:r>
    </w:p>
    <w:p w14:paraId="02F3BD09" w14:textId="77777777" w:rsidR="00E5409C" w:rsidRDefault="00000000">
      <w:pPr>
        <w:autoSpaceDE w:val="0"/>
        <w:autoSpaceDN w:val="0"/>
        <w:spacing w:before="264" w:after="0" w:line="264" w:lineRule="exact"/>
        <w:ind w:right="144"/>
      </w:pPr>
      <w:r>
        <w:t>Miller’s own reflection in the polished surface of a discarded pistol mirrored the internal turmoil tearing him apart. He had grown up on these streets, a hard knock kid made harder by the life that had been handed to him. He’d dedicated his life to bringing criminals like the Monkey Man to justice. Yet, standing amidst the brutal</w:t>
      </w:r>
    </w:p>
    <w:p w14:paraId="5BA7B5BE" w14:textId="77777777" w:rsidR="00E5409C" w:rsidRDefault="00E5409C">
      <w:pPr>
        <w:sectPr w:rsidR="00E5409C">
          <w:pgSz w:w="8000" w:h="12000"/>
          <w:pgMar w:top="1440" w:right="1440" w:bottom="1440" w:left="1440" w:header="720" w:footer="720" w:gutter="0"/>
          <w:cols w:space="720"/>
          <w:docGrid w:linePitch="360"/>
        </w:sectPr>
      </w:pPr>
    </w:p>
    <w:p w14:paraId="4BF4320F" w14:textId="77777777" w:rsidR="00E5409C" w:rsidRDefault="00E5409C">
      <w:pPr>
        <w:autoSpaceDE w:val="0"/>
        <w:autoSpaceDN w:val="0"/>
        <w:spacing w:after="78" w:line="220" w:lineRule="exact"/>
      </w:pPr>
    </w:p>
    <w:p w14:paraId="723159D7" w14:textId="77777777" w:rsidR="00E5409C" w:rsidRDefault="00000000">
      <w:pPr>
        <w:autoSpaceDE w:val="0"/>
        <w:autoSpaceDN w:val="0"/>
        <w:spacing w:before="58" w:after="0" w:line="264" w:lineRule="exact"/>
      </w:pPr>
      <w:r>
        <w:t>evidence of his own operation, he experienced less like a hero and more like a participant in the violence, a grim participant.</w:t>
      </w:r>
    </w:p>
    <w:p w14:paraId="6A5078A0" w14:textId="77777777" w:rsidR="00E5409C" w:rsidRDefault="00000000">
      <w:pPr>
        <w:autoSpaceDE w:val="0"/>
        <w:autoSpaceDN w:val="0"/>
        <w:spacing w:before="264" w:after="0" w:line="264" w:lineRule="exact"/>
      </w:pPr>
      <w:r>
        <w:t>His men had followed his orders; they'd done their job. But their job hadn't produced the clean takedown he had envisioned. It was messy, brutal, far removed from the sterile order of the police station. The lines blurred here, in this hellish wasteland outside Rahway.</w:t>
      </w:r>
    </w:p>
    <w:p w14:paraId="2C308524" w14:textId="77777777" w:rsidR="00E5409C" w:rsidRDefault="00000000">
      <w:pPr>
        <w:autoSpaceDE w:val="0"/>
        <w:autoSpaceDN w:val="0"/>
        <w:spacing w:before="264" w:after="0" w:line="264" w:lineRule="exact"/>
      </w:pPr>
      <w:r>
        <w:t>And then there was Jan. He knew the whispers, the rumors of her involvement. She was married to Sal Demarco, a big-time racketeer.</w:t>
      </w:r>
    </w:p>
    <w:p w14:paraId="5C7088F3" w14:textId="77777777" w:rsidR="00E5409C" w:rsidRDefault="00000000">
      <w:pPr>
        <w:autoSpaceDE w:val="0"/>
        <w:autoSpaceDN w:val="0"/>
        <w:spacing w:before="58" w:after="0" w:line="264" w:lineRule="exact"/>
      </w:pPr>
      <w:r>
        <w:t>The Monkey Man's connection to Jan ran deeper than the rumors suggested. Miller suspected a betrayal, a leak, that helped Tweeter and the Monkey Man escape the initial sting. He thought about his own sister, about the kindness in her eyes, the gentle strength in her quiet nature. He appeared at this chaos, this bloody field, and thought how easily one good soul could succumb to the lure of darkness and become just another player in this game. This game of survival.</w:t>
      </w:r>
    </w:p>
    <w:p w14:paraId="6442A811" w14:textId="77777777" w:rsidR="00E5409C" w:rsidRDefault="00000000">
      <w:pPr>
        <w:autoSpaceDE w:val="0"/>
        <w:autoSpaceDN w:val="0"/>
        <w:spacing w:before="264" w:after="0" w:line="264" w:lineRule="exact"/>
        <w:ind w:right="144"/>
      </w:pPr>
      <w:r>
        <w:t>He had to find out if Jan was involved. If she had betrayed him. If the whispers were true. Justice demanded it, but something else, something darker, something that gnawed at the edges of his conscience, urged him to look the other way. To leave well enough alone. To ignore the cold, hard reality. Because Jan's innocence, however naive and misplaced, was a fragile thing, easily shattered by the harsh realities of their world. And Miller, despite his tough exterior, had a soft spot, a deep-seated empathy for those he considered innocents, those who did not actively participate in the underbelly of their world. Even if that innocence wasn't entirely true.</w:t>
      </w:r>
    </w:p>
    <w:p w14:paraId="6C36938D" w14:textId="77777777" w:rsidR="00E5409C" w:rsidRDefault="00000000">
      <w:pPr>
        <w:autoSpaceDE w:val="0"/>
        <w:autoSpaceDN w:val="0"/>
        <w:spacing w:before="264" w:after="0" w:line="264" w:lineRule="exact"/>
        <w:ind w:right="144"/>
      </w:pPr>
      <w:r>
        <w:t>He knelt, picking up a photograph – a crumpled family picture –from among the debris. A child smiled from the frame, a little girl with bright, innocent eyes. One of Miller's men. The weight of his decision, of the blood on his hands, crashed down on him. A sudden, deep grief. The grim reminder that his actions had real, lasting consequences.</w:t>
      </w:r>
    </w:p>
    <w:p w14:paraId="04C78056" w14:textId="77777777" w:rsidR="00E5409C" w:rsidRDefault="00000000">
      <w:pPr>
        <w:autoSpaceDE w:val="0"/>
        <w:autoSpaceDN w:val="0"/>
        <w:spacing w:before="264" w:after="0" w:line="264" w:lineRule="exact"/>
      </w:pPr>
      <w:r>
        <w:t>But his duty called. He had to find the Monkey Man, even if he had to tread carefully. His life’s work depended on it. The whispers</w:t>
      </w:r>
    </w:p>
    <w:p w14:paraId="74931D4F" w14:textId="77777777" w:rsidR="00E5409C" w:rsidRDefault="00E5409C">
      <w:pPr>
        <w:sectPr w:rsidR="00E5409C">
          <w:pgSz w:w="8000" w:h="12000"/>
          <w:pgMar w:top="1440" w:right="1440" w:bottom="1440" w:left="1440" w:header="720" w:footer="720" w:gutter="0"/>
          <w:cols w:space="720"/>
          <w:docGrid w:linePitch="360"/>
        </w:sectPr>
      </w:pPr>
    </w:p>
    <w:p w14:paraId="4AD85722" w14:textId="77777777" w:rsidR="00E5409C" w:rsidRDefault="00E5409C">
      <w:pPr>
        <w:autoSpaceDE w:val="0"/>
        <w:autoSpaceDN w:val="0"/>
        <w:spacing w:after="78" w:line="220" w:lineRule="exact"/>
      </w:pPr>
    </w:p>
    <w:p w14:paraId="6893A1DE" w14:textId="77777777" w:rsidR="00E5409C" w:rsidRDefault="00000000">
      <w:pPr>
        <w:autoSpaceDE w:val="0"/>
        <w:autoSpaceDN w:val="0"/>
        <w:spacing w:before="58" w:after="0" w:line="264" w:lineRule="exact"/>
      </w:pPr>
      <w:r>
        <w:t>about Jan threatened to unravel the case, not just because of her potential involvement but because of the emotional impact it would have on him. He had to find out, no matter how uncomfortable the truth might be.</w:t>
      </w:r>
    </w:p>
    <w:p w14:paraId="02B5BEC8" w14:textId="77777777" w:rsidR="00E5409C" w:rsidRDefault="00000000">
      <w:pPr>
        <w:autoSpaceDE w:val="0"/>
        <w:autoSpaceDN w:val="0"/>
        <w:spacing w:before="264" w:after="0" w:line="264" w:lineRule="exact"/>
      </w:pPr>
      <w:r>
        <w:t>The harsh glare of a police car’s headlights broke through his contemplation. His lieutenant, a man named Rossi, approached, his face etched with concern. Rossi was a good man, a man who’d seen the horrors of the city and still clung to his idealism, a man who often struggled to reconcile the idealized principles of justice and the cynical realities of his job.</w:t>
      </w:r>
    </w:p>
    <w:p w14:paraId="1164BF2C" w14:textId="77777777" w:rsidR="00E5409C" w:rsidRDefault="00000000">
      <w:pPr>
        <w:autoSpaceDE w:val="0"/>
        <w:autoSpaceDN w:val="0"/>
        <w:spacing w:before="264" w:after="0" w:line="264" w:lineRule="exact"/>
        <w:ind w:right="576"/>
      </w:pPr>
      <w:r>
        <w:t>"Miller," Rossi began, his voice low and grave. "We got a call. They’re saying Demarco’s moved. And Jan's with him." She couldn't hide the emotion in her words.</w:t>
      </w:r>
    </w:p>
    <w:p w14:paraId="6106BD85" w14:textId="77777777" w:rsidR="00E5409C" w:rsidRDefault="00000000">
      <w:pPr>
        <w:autoSpaceDE w:val="0"/>
        <w:autoSpaceDN w:val="0"/>
        <w:spacing w:before="206" w:after="0" w:line="322" w:lineRule="exact"/>
      </w:pPr>
      <w:r>
        <w:t>Miller stood, the cold night air seeming to seep into his bones.</w:t>
      </w:r>
    </w:p>
    <w:p w14:paraId="5AA1938C" w14:textId="77777777" w:rsidR="00E5409C" w:rsidRDefault="00000000">
      <w:pPr>
        <w:autoSpaceDE w:val="0"/>
        <w:autoSpaceDN w:val="0"/>
        <w:spacing w:before="58" w:after="0" w:line="264" w:lineRule="exact"/>
        <w:ind w:right="144"/>
      </w:pPr>
      <w:r>
        <w:t xml:space="preserve">Demarco's movements, Jan's presence, these confirmed his </w:t>
        <w:br/>
        <w:t>suspicions. The weight of his choices pressed down on him, a crushing burden. He had to act. His investigation had become intertwined with a personal moral dilemma. He had to find a way to balance his duty with his compassion.</w:t>
      </w:r>
    </w:p>
    <w:p w14:paraId="03A641D9" w14:textId="77777777" w:rsidR="00E5409C" w:rsidRDefault="00000000">
      <w:pPr>
        <w:autoSpaceDE w:val="0"/>
        <w:autoSpaceDN w:val="0"/>
        <w:spacing w:before="264" w:after="0" w:line="264" w:lineRule="exact"/>
      </w:pPr>
      <w:r>
        <w:t xml:space="preserve">The night pulsed with unspoken questions, a silent dialogue </w:t>
        <w:br/>
        <w:t>between the echoes of gunfire and the whispers of betrayal. Miller was no longer just a cop chasing a criminal; he was a man battling his own demons, facing a choice that could shatter his world. He had to find Jan. He had to find the Monkey Man. And he had to decide if he was willing to face the consequences of his actions. The shadows of Rahway Prison loomed large, a stark symbol of the confinement and the potential repercussions that lay ahead. But he had to pursue, regardless of the cost. The price of his pursuit may be more than just his career. The cost could reach deep into his soul.</w:t>
      </w:r>
    </w:p>
    <w:p w14:paraId="1C38C919" w14:textId="77777777" w:rsidR="00E5409C" w:rsidRDefault="00000000">
      <w:pPr>
        <w:autoSpaceDE w:val="0"/>
        <w:autoSpaceDN w:val="0"/>
        <w:spacing w:before="264" w:after="0" w:line="264" w:lineRule="exact"/>
      </w:pPr>
      <w:r>
        <w:t>He knew what he had to do. He had to find them, and he had to be ready to face the consequences. And as he climbed into the police car, he knew that this wouldn't be a simple investigation. He was entering a realm of moral ambiguity where even the lines between right and wrong became blurred, where justice itself was a twisted reflection of his own fractured soul. The night was young, the city</w:t>
      </w:r>
    </w:p>
    <w:p w14:paraId="49877E73" w14:textId="77777777" w:rsidR="00E5409C" w:rsidRDefault="00E5409C">
      <w:pPr>
        <w:sectPr w:rsidR="00E5409C">
          <w:pgSz w:w="8000" w:h="12000"/>
          <w:pgMar w:top="1440" w:right="1440" w:bottom="1440" w:left="1440" w:header="720" w:footer="720" w:gutter="0"/>
          <w:cols w:space="720"/>
          <w:docGrid w:linePitch="360"/>
        </w:sectPr>
      </w:pPr>
    </w:p>
    <w:p w14:paraId="6E0AEEB8" w14:textId="77777777" w:rsidR="00E5409C" w:rsidRDefault="00E5409C">
      <w:pPr>
        <w:autoSpaceDE w:val="0"/>
        <w:autoSpaceDN w:val="0"/>
        <w:spacing w:after="78" w:line="220" w:lineRule="exact"/>
      </w:pPr>
    </w:p>
    <w:p w14:paraId="34750D18" w14:textId="77777777" w:rsidR="00E5409C" w:rsidRDefault="00000000">
      <w:pPr>
        <w:autoSpaceDE w:val="0"/>
        <w:autoSpaceDN w:val="0"/>
        <w:spacing w:before="58" w:after="0" w:line="264" w:lineRule="exact"/>
        <w:ind w:right="218"/>
        <w:jc w:val="both"/>
      </w:pPr>
      <w:r>
        <w:t>was vast, and the path to redemption was paved with a dangerous combination of duty and personal dilemmas. His journey was only just beginning.</w:t>
      </w:r>
    </w:p>
    <w:p w14:paraId="09841C20" w14:textId="77777777" w:rsidR="00E5409C" w:rsidRDefault="00000000">
      <w:pPr>
        <w:autoSpaceDE w:val="0"/>
        <w:autoSpaceDN w:val="0"/>
        <w:spacing w:before="264" w:after="0" w:line="264" w:lineRule="exact"/>
      </w:pPr>
      <w:r>
        <w:t xml:space="preserve">He stared at the image of the smiling child. It was a reminder of the innocence that was lost, of the victims caught in the crossfire, of the fragility of life in the city. It was a stark contrast to the violent scene he had just witnessed. He appeared down at his hands, still stained with the residue of the night’s events. The blood was drying, but the stain on his conscience remained. It wouldn’t wash away easily. The grim reality was this: the search for justice often left a trail of collateral damage. His next step was to unravel the web of deceit and violence that entangled Tweeter, the Monkey Man, Jan, and himself. This wasn't just about finding criminals; it was about confronting his own demons. And as he drove towards the city's underbelly, he knew that the path to truth and justice was never a straight line. It was a dark, dangerous, and winding road that led to the murky depths of the human soul. The chase for the Monkey Man was far from over, but the deeper chase, the chase for </w:t>
        <w:br/>
        <w:t>redemption and justice, had just begun. The blood on his hands was a constant reminder. The fate of Jan, his own choices, and the impending confrontation with Sal Demarco were all intertwined, a dangerous mix of duty, loyalty, and personal sacrifice. The city’s shadows held their secrets, and Detective Miller, haunted by his own demons, would have to delve into those shadows to uncover the truth. And in the process, he'd have to confront the darkness within himself. The game was afoot.</w:t>
      </w:r>
    </w:p>
    <w:p w14:paraId="2C37B944" w14:textId="77777777" w:rsidR="00E5409C" w:rsidRDefault="00E5409C">
      <w:pPr>
        <w:sectPr w:rsidR="00E5409C">
          <w:pgSz w:w="8000" w:h="12000"/>
          <w:pgMar w:top="1440" w:right="1440" w:bottom="1440" w:left="1440" w:header="720" w:footer="720" w:gutter="0"/>
          <w:cols w:space="720"/>
          <w:docGrid w:linePitch="360"/>
        </w:sectPr>
      </w:pPr>
    </w:p>
    <w:p w14:paraId="70CB1DAC" w14:textId="77777777" w:rsidR="00E5409C" w:rsidRDefault="00E5409C">
      <w:pPr>
        <w:autoSpaceDE w:val="0"/>
        <w:autoSpaceDN w:val="0"/>
        <w:spacing w:after="224" w:line="220" w:lineRule="exact"/>
      </w:pPr>
    </w:p>
    <w:p w14:paraId="3B3E43A0" w14:textId="77777777" w:rsidR="00E5409C" w:rsidRDefault="00000000">
      <w:pPr>
        <w:autoSpaceDE w:val="0"/>
        <w:autoSpaceDN w:val="0"/>
        <w:spacing w:after="0" w:line="330" w:lineRule="exact"/>
      </w:pPr>
      <w:r>
        <w:t>Jans Fate</w:t>
      </w:r>
    </w:p>
    <w:p w14:paraId="5EB51994" w14:textId="77777777" w:rsidR="00E5409C" w:rsidRDefault="00000000">
      <w:pPr>
        <w:autoSpaceDE w:val="0"/>
        <w:autoSpaceDN w:val="0"/>
        <w:spacing w:before="286" w:after="0" w:line="264" w:lineRule="exact"/>
      </w:pPr>
      <w:r>
        <w:t xml:space="preserve">The car ride was a blur, the city lights a kaleidoscope of swirling colors that mirrored the chaos in Miller’s mind. Rossi, ever the optimist, tried to fill the silence with small talk, but Miller remained preoccupied, his gaze fixed on the flashing lights of the city, a constant reminder of the unpredictable nature of their lives. He’d known Jan since she was a child, a wisp of a girl with eyes that held a depth far beyond her years. He’d always seen a flicker of </w:t>
        <w:br/>
        <w:t xml:space="preserve">innocence in her, a stubborn refusal to succumb to the harsh </w:t>
        <w:br/>
        <w:t xml:space="preserve">realities of their world. But the whispers, the rumors, were </w:t>
        <w:br/>
        <w:t xml:space="preserve">relentless, poisoning his perception of her, casting doubt on </w:t>
        <w:br/>
        <w:t>everything he thought he knew.</w:t>
      </w:r>
    </w:p>
    <w:p w14:paraId="64A33567" w14:textId="77777777" w:rsidR="00E5409C" w:rsidRDefault="00000000">
      <w:pPr>
        <w:autoSpaceDE w:val="0"/>
        <w:autoSpaceDN w:val="0"/>
        <w:spacing w:before="264" w:after="0" w:line="264" w:lineRule="exact"/>
      </w:pPr>
      <w:r>
        <w:t xml:space="preserve">He thought of her husband, Sal Demarco, a man whose smile was as cold and calculating as a winter storm. Demarco was a shark, a predator who moved through the city’s underbelly with the grace of a phantom, leaving a trail of broken bodies and shattered lives in his wake. The mere thought of Jan tangled in his web sent a chill down Miller’s spine. He’d seen firsthand the kind of darkness </w:t>
        <w:br/>
        <w:t>Demarco was capable of; it was a darkness that could consume even the most innocent souls. And Jan, despite her outward resilience, wasn't immune.</w:t>
      </w:r>
    </w:p>
    <w:p w14:paraId="6444AD2C" w14:textId="77777777" w:rsidR="00E5409C" w:rsidRDefault="00000000">
      <w:pPr>
        <w:autoSpaceDE w:val="0"/>
        <w:autoSpaceDN w:val="0"/>
        <w:spacing w:before="264" w:after="0" w:line="264" w:lineRule="exact"/>
      </w:pPr>
      <w:r>
        <w:t>The radio crackled to life, Rossi’s voice breaking through Miller’s thoughts. “We’ve got Demarco’s location. He’s holed up in an old warehouse district near the docks.” The information experienced heavy, a physical weight pressing down on Miller’s chest. The warehouse district was a labyrinth of shadows and forgotten corners, a place where the city’s secrets festered and thrived. It was a place where the law held little sway and the rules were dictated by the barrel of a gun.</w:t>
      </w:r>
    </w:p>
    <w:p w14:paraId="39B45B62" w14:textId="77777777" w:rsidR="00E5409C" w:rsidRDefault="00000000">
      <w:pPr>
        <w:autoSpaceDE w:val="0"/>
        <w:autoSpaceDN w:val="0"/>
        <w:spacing w:before="264" w:after="0" w:line="264" w:lineRule="exact"/>
      </w:pPr>
      <w:r>
        <w:t>As they approached the warehouse, the air grew thick with tension. The silence was punctuated only by the rhythmic thump of the tires against the cracked asphalt. The warehouse was a hulking monolith, its brick facade grimy and scarred, a testament to years of neglect and forgotten crimes. The only light came from a single flickering bulb hanging precariously from the ceiling, casting long, distorted</w:t>
      </w:r>
    </w:p>
    <w:p w14:paraId="572295BE" w14:textId="77777777" w:rsidR="00E5409C" w:rsidRDefault="00E5409C">
      <w:pPr>
        <w:sectPr w:rsidR="00E5409C">
          <w:pgSz w:w="8000" w:h="12000"/>
          <w:pgMar w:top="1440" w:right="1440" w:bottom="1440" w:left="1440" w:header="720" w:footer="720" w:gutter="0"/>
          <w:cols w:space="720"/>
          <w:docGrid w:linePitch="360"/>
        </w:sectPr>
      </w:pPr>
    </w:p>
    <w:p w14:paraId="64D77D60" w14:textId="77777777" w:rsidR="00E5409C" w:rsidRDefault="00E5409C">
      <w:pPr>
        <w:autoSpaceDE w:val="0"/>
        <w:autoSpaceDN w:val="0"/>
        <w:spacing w:after="78" w:line="220" w:lineRule="exact"/>
      </w:pPr>
    </w:p>
    <w:p w14:paraId="39F1C689" w14:textId="77777777" w:rsidR="00E5409C" w:rsidRDefault="00000000">
      <w:pPr>
        <w:autoSpaceDE w:val="0"/>
        <w:autoSpaceDN w:val="0"/>
        <w:spacing w:after="0" w:line="322" w:lineRule="exact"/>
      </w:pPr>
      <w:r>
        <w:t>shadows that danced and writhed like phantoms.</w:t>
      </w:r>
    </w:p>
    <w:p w14:paraId="0B5A3683" w14:textId="77777777" w:rsidR="00E5409C" w:rsidRDefault="00000000">
      <w:pPr>
        <w:autoSpaceDE w:val="0"/>
        <w:autoSpaceDN w:val="0"/>
        <w:spacing w:before="264" w:after="0" w:line="264" w:lineRule="exact"/>
      </w:pPr>
      <w:r>
        <w:t xml:space="preserve">Miller and Rossi moved cautiously, their weapons drawn, their senses heightened. The night air hung heavy with the scent of decay and desperation, a chilling reminder of the dangers that lurked within. They approached the warehouse slowly, every step </w:t>
        <w:br/>
        <w:t>measured and deliberate, their movements a silent ballet of caution and anticipation. The air was thick with anticipation, a palpable tension that hung in the air like a shroud.</w:t>
      </w:r>
    </w:p>
    <w:p w14:paraId="1EE9F0AC" w14:textId="77777777" w:rsidR="00E5409C" w:rsidRDefault="00000000">
      <w:pPr>
        <w:autoSpaceDE w:val="0"/>
        <w:autoSpaceDN w:val="0"/>
        <w:spacing w:before="264" w:after="0" w:line="264" w:lineRule="exact"/>
      </w:pPr>
      <w:r>
        <w:t xml:space="preserve">Inside, the warehouse was a cavernous space, filled with the </w:t>
        <w:br/>
        <w:t xml:space="preserve">pungent aroma of stale air, dust, and something else… something metallic and sharp. They found Jan huddled in a corner, her face pale and drawn, her eyes wide with a mixture of fear and </w:t>
        <w:br/>
        <w:t>desperation. Demarco was nowhere to be seen. There were signs of a struggle, overturned crates and scattered papers, the remnants of a chaotic scene. But the Monkey Man was gone. Tweeter, too.</w:t>
      </w:r>
    </w:p>
    <w:p w14:paraId="0FC2A8FD" w14:textId="77777777" w:rsidR="00E5409C" w:rsidRDefault="00000000">
      <w:pPr>
        <w:autoSpaceDE w:val="0"/>
        <w:autoSpaceDN w:val="0"/>
        <w:spacing w:before="264" w:after="0" w:line="264" w:lineRule="exact"/>
      </w:pPr>
      <w:r>
        <w:t xml:space="preserve">Jan’s story unfolded slowly, hesitantly, like a fragile flower </w:t>
        <w:br/>
        <w:t xml:space="preserve">trembling in the wind. She’d been coerced, manipulated by </w:t>
        <w:br/>
        <w:t>Demarco, used as a pawn in his deadly game. Her calls to the Monkey Man, the whispers Miller had detected, were a desperate plea for help, a cry for salvation from a life she never chose. She had known Tweeter since childhood; a childhood marred by the harsh realities of their neighborhood. A neighborhood where survival meant bending the rules and often breaking them. She’d been forced into a world she didn't want, forced to make impossible choices, and her loyalty to the Monkey Man was as much a product of desperation as it was of affection.</w:t>
      </w:r>
    </w:p>
    <w:p w14:paraId="39D9B5B9" w14:textId="77777777" w:rsidR="00E5409C" w:rsidRDefault="00000000">
      <w:pPr>
        <w:autoSpaceDE w:val="0"/>
        <w:autoSpaceDN w:val="0"/>
        <w:spacing w:before="264" w:after="0" w:line="264" w:lineRule="exact"/>
      </w:pPr>
      <w:r>
        <w:t>Miller listened, his heart a battlefield of conflicting emotions. Anger warred with sympathy, duty clashed with compassion. He witnessed the vulnerability in her eyes, the echoes of a broken innocence. He knew the whispers were true, but they weren't the whole truth. Jan was a victim, caught in a web of deceit and violence, struggling to survive in a world that offered no easy answers.</w:t>
      </w:r>
    </w:p>
    <w:p w14:paraId="701D3C71" w14:textId="77777777" w:rsidR="00E5409C" w:rsidRDefault="00000000">
      <w:pPr>
        <w:autoSpaceDE w:val="0"/>
        <w:autoSpaceDN w:val="0"/>
        <w:spacing w:before="264" w:after="0" w:line="264" w:lineRule="exact"/>
      </w:pPr>
      <w:r>
        <w:t xml:space="preserve">The silence in the warehouse was broken by the sound of </w:t>
        <w:br/>
        <w:t>approaching footsteps. Demarco. He emerged from the shadows, his face a mask of cold fury. He held a gun, its barrel gleaming</w:t>
      </w:r>
    </w:p>
    <w:p w14:paraId="2CA4AAC5" w14:textId="77777777" w:rsidR="00E5409C" w:rsidRDefault="00E5409C">
      <w:pPr>
        <w:sectPr w:rsidR="00E5409C">
          <w:pgSz w:w="8000" w:h="12000"/>
          <w:pgMar w:top="1440" w:right="1440" w:bottom="1440" w:left="1440" w:header="720" w:footer="720" w:gutter="0"/>
          <w:cols w:space="720"/>
          <w:docGrid w:linePitch="360"/>
        </w:sectPr>
      </w:pPr>
    </w:p>
    <w:p w14:paraId="44381AD0" w14:textId="77777777" w:rsidR="00E5409C" w:rsidRDefault="00E5409C">
      <w:pPr>
        <w:autoSpaceDE w:val="0"/>
        <w:autoSpaceDN w:val="0"/>
        <w:spacing w:after="78" w:line="220" w:lineRule="exact"/>
      </w:pPr>
    </w:p>
    <w:p w14:paraId="37696FD6" w14:textId="77777777" w:rsidR="00E5409C" w:rsidRDefault="00000000">
      <w:pPr>
        <w:autoSpaceDE w:val="0"/>
        <w:autoSpaceDN w:val="0"/>
        <w:spacing w:before="58" w:after="0" w:line="264" w:lineRule="exact"/>
      </w:pPr>
      <w:r>
        <w:t>menacingly in the dim light. A tense standoff ensued, a silent ballet of fear and defiance.</w:t>
      </w:r>
    </w:p>
    <w:p w14:paraId="62F42926" w14:textId="77777777" w:rsidR="00E5409C" w:rsidRDefault="00000000">
      <w:pPr>
        <w:autoSpaceDE w:val="0"/>
        <w:autoSpaceDN w:val="0"/>
        <w:spacing w:before="264" w:after="0" w:line="264" w:lineRule="exact"/>
      </w:pPr>
      <w:r>
        <w:t xml:space="preserve">Miller knew he couldn’t let Demarco get away. Not only was </w:t>
        <w:br/>
        <w:t xml:space="preserve">Demarco a dangerous criminal, but his escape would also leave a trail of unanswered questions. He also knew that arresting Demarco meant potentially jeopardizing Jan's safety. The choice was a difficult one; to arrest Demarco, risking his escape and leaving Jan vulnerable, or to let him go, risking the city's safety. He had to balance his duty with the protection of an innocent, a delicate tightrope walk that demanded every ounce of his skill and </w:t>
        <w:br/>
        <w:t>experience.</w:t>
      </w:r>
    </w:p>
    <w:p w14:paraId="4BDB90CA" w14:textId="77777777" w:rsidR="00E5409C" w:rsidRDefault="00000000">
      <w:pPr>
        <w:autoSpaceDE w:val="0"/>
        <w:autoSpaceDN w:val="0"/>
        <w:spacing w:before="264" w:after="0" w:line="264" w:lineRule="exact"/>
      </w:pPr>
      <w:r>
        <w:t xml:space="preserve">The ensuing confrontation was brutal and swift. Miller, his instincts honed by years on the force, moved with deadly efficiency. He disarmed Demarco in a flash, his movements as precise and </w:t>
        <w:br/>
        <w:t>calculated as a surgeon's. The arrest was swift and decisive, leaving Demarco helpless.</w:t>
      </w:r>
    </w:p>
    <w:p w14:paraId="414E6422" w14:textId="77777777" w:rsidR="00E5409C" w:rsidRDefault="00000000">
      <w:pPr>
        <w:autoSpaceDE w:val="0"/>
        <w:autoSpaceDN w:val="0"/>
        <w:spacing w:before="264" w:after="0" w:line="264" w:lineRule="exact"/>
        <w:ind w:right="144"/>
      </w:pPr>
      <w:r>
        <w:t>As he handcuffed Demarco, Miller’s gaze fell upon Jan. Her relief was palpable, the tension visibly draining from her shoulders. She was safe, at least for now. But the weight of her experiences, the scars she carried, would likely remain. She had survived. But what kind of life would she have after this?</w:t>
      </w:r>
    </w:p>
    <w:p w14:paraId="77644284" w14:textId="77777777" w:rsidR="00E5409C" w:rsidRDefault="00000000">
      <w:pPr>
        <w:autoSpaceDE w:val="0"/>
        <w:autoSpaceDN w:val="0"/>
        <w:spacing w:before="264" w:after="0" w:line="264" w:lineRule="exact"/>
      </w:pPr>
      <w:r>
        <w:t>The journey back to the precinct was silent, the city lights blurring into a kaleidoscope of colors. The events of the night played out in Miller’s mind, a relentless loop of violence and desperation. He had brought Demarco to justice, but at what cost? The cost of Jan's innocence, forever tainted by the brutality of her circumstances. He thought about the lives touched by this night's events, and the pervasive undercurrent of violence that seemed to threaten the very fabric of their world. The path to justice was a tangled, thorny road, often paved with broken lives.</w:t>
      </w:r>
    </w:p>
    <w:p w14:paraId="5C58BDCF" w14:textId="77777777" w:rsidR="00E5409C" w:rsidRDefault="00000000">
      <w:pPr>
        <w:autoSpaceDE w:val="0"/>
        <w:autoSpaceDN w:val="0"/>
        <w:spacing w:before="264" w:after="0" w:line="264" w:lineRule="exact"/>
      </w:pPr>
      <w:r>
        <w:t xml:space="preserve">He had fulfilled his duty, but he experienced a profound sense of unease. He had saved Jan, but he couldn't erase the darkness she had seen. He had arrested Demarco, but the city’s underbelly remained as </w:t>
        <w:br/>
        <w:t>menacing as ever. The relentless pursuit of justice seemed to create its own type of violence; the moral ambiguity of his choices left him</w:t>
      </w:r>
    </w:p>
    <w:p w14:paraId="537691C7" w14:textId="77777777" w:rsidR="00E5409C" w:rsidRDefault="00E5409C">
      <w:pPr>
        <w:sectPr w:rsidR="00E5409C">
          <w:pgSz w:w="8000" w:h="12000"/>
          <w:pgMar w:top="1440" w:right="1440" w:bottom="1440" w:left="1440" w:header="720" w:footer="720" w:gutter="0"/>
          <w:cols w:space="720"/>
          <w:docGrid w:linePitch="360"/>
        </w:sectPr>
      </w:pPr>
    </w:p>
    <w:p w14:paraId="06C3687F" w14:textId="77777777" w:rsidR="00E5409C" w:rsidRDefault="00E5409C">
      <w:pPr>
        <w:autoSpaceDE w:val="0"/>
        <w:autoSpaceDN w:val="0"/>
        <w:spacing w:after="78" w:line="220" w:lineRule="exact"/>
      </w:pPr>
    </w:p>
    <w:p w14:paraId="118C8484" w14:textId="77777777" w:rsidR="00E5409C" w:rsidRDefault="00000000">
      <w:pPr>
        <w:autoSpaceDE w:val="0"/>
        <w:autoSpaceDN w:val="0"/>
        <w:spacing w:before="58" w:after="0" w:line="264" w:lineRule="exact"/>
      </w:pPr>
      <w:r>
        <w:t xml:space="preserve">haunted by the consequences of his actions. His own reflection in the car window seemed to stare back at him, reflecting the </w:t>
        <w:br/>
        <w:t>darkness, the doubt, and the moral dilemmas that he faced each day. He was a part of this world, an active player in its brutal drama. And the game, he knew, was far from over. The search for the Monkey Man continued, and along with it, Miller's own battle with the shadows of his city, his own demons, and the ethical minefield he navigated daily. The city held many secrets, and he was left to ponder the weight of his actions and the true meaning of justice in a world where the lines blurred between right and wrong. He knew there were other cases to solve, other criminals to catch. But this one, this case involving Jan and the Monkey Man, this one would stay with him forever. The city lights pulsed, mirroring the internal struggle, the chaotic dance between right and wrong, that would continue to define his work, his life, and his soul. The night was far from over. His journey towards redemption, towards a deeper understanding of justice, had just begun. And in the depths of the city's shadowed corners, the echoes of this night’s events resonated, a grim reminder of the complexities of survival, the cost of justice, and the enduring power of darkness.</w:t>
      </w:r>
    </w:p>
    <w:p w14:paraId="56C46E27" w14:textId="77777777" w:rsidR="00E5409C" w:rsidRDefault="00E5409C">
      <w:pPr>
        <w:sectPr w:rsidR="00E5409C">
          <w:pgSz w:w="8000" w:h="12000"/>
          <w:pgMar w:top="1440" w:right="1440" w:bottom="1440" w:left="1440" w:header="720" w:footer="720" w:gutter="0"/>
          <w:cols w:space="720"/>
          <w:docGrid w:linePitch="360"/>
        </w:sectPr>
      </w:pPr>
    </w:p>
    <w:p w14:paraId="48C2C2D5" w14:textId="77777777" w:rsidR="00E5409C" w:rsidRDefault="00E5409C">
      <w:pPr>
        <w:autoSpaceDE w:val="0"/>
        <w:autoSpaceDN w:val="0"/>
        <w:spacing w:after="224" w:line="220" w:lineRule="exact"/>
      </w:pPr>
    </w:p>
    <w:p w14:paraId="72B93819" w14:textId="77777777" w:rsidR="00E5409C" w:rsidRDefault="00000000">
      <w:pPr>
        <w:autoSpaceDE w:val="0"/>
        <w:autoSpaceDN w:val="0"/>
        <w:spacing w:after="0" w:line="330" w:lineRule="exact"/>
      </w:pPr>
      <w:r>
        <w:t>The aftermath of the violence</w:t>
      </w:r>
    </w:p>
    <w:p w14:paraId="46AA054D" w14:textId="77777777" w:rsidR="00E5409C" w:rsidRDefault="00000000">
      <w:pPr>
        <w:autoSpaceDE w:val="0"/>
        <w:autoSpaceDN w:val="0"/>
        <w:spacing w:before="286" w:after="0" w:line="264" w:lineRule="exact"/>
      </w:pPr>
      <w:r>
        <w:t xml:space="preserve">The acrid bite of gunpowder still hung in the air, a metallic tang that mingled with the coppery sweetness of blood. Dawn painted the sky a bruised purple, a stark contrast to the crimson stain </w:t>
        <w:br/>
        <w:t>spreading across the cracked asphalt near Rahway Prison. Three bodies lay scattered like discarded toys – two of Tweeter’s crew, their faces frozen in expressions of surprised terror, and a state trooper, his uniform ripped and stained, a silent testament to the ferocity of the clash. The air thrummed with an unnatural silence, broken only by the distant caw of a crow, a morbid counterpoint to the scene of carnage. Miller knelt beside the fallen trooper, his hand resting lightly on the man’s cold, stiffening arm. He knew this trooper; a decent guy, a family man, caught in the crossfire of a war he never signed up for. The irony wasn't lost on him – a Boy Scout turned criminal, a cop brought down by the very people he swore to protect, all playing out under the indifferent gaze of the rising sun.</w:t>
      </w:r>
    </w:p>
    <w:p w14:paraId="039A3C4F" w14:textId="77777777" w:rsidR="00E5409C" w:rsidRDefault="00000000">
      <w:pPr>
        <w:autoSpaceDE w:val="0"/>
        <w:autoSpaceDN w:val="0"/>
        <w:spacing w:before="264" w:after="0" w:line="264" w:lineRule="exact"/>
      </w:pPr>
      <w:r>
        <w:t xml:space="preserve">Rossi stood a few feet away, his face etched with grim </w:t>
        <w:br/>
        <w:t xml:space="preserve">determination, his eyes scanning the perimeter for any sign of Tweeter or the Monkey Man. The escape route was clear, a chaotic jumble of tire tracks leading towards the swampy marshland </w:t>
        <w:br/>
        <w:t>bordering the prison. The Monkey Man was gone, vanishing into the pre-dawn gloom as quickly as he had appeared. He'd slipped away like a phantom, leaving behind a trail of devastation and a chilling reminder of his unpredictable nature. Miller had a gnawing feeling that this wasn't the end; this was merely another chapter in their ongoing saga, a bloody intermission before the next act.</w:t>
      </w:r>
    </w:p>
    <w:p w14:paraId="4F08544D" w14:textId="77777777" w:rsidR="00E5409C" w:rsidRDefault="00000000">
      <w:pPr>
        <w:autoSpaceDE w:val="0"/>
        <w:autoSpaceDN w:val="0"/>
        <w:spacing w:before="264" w:after="0" w:line="264" w:lineRule="exact"/>
        <w:ind w:right="144"/>
      </w:pPr>
      <w:r>
        <w:t xml:space="preserve">The silence was punctuated by the wail of approaching sirens, a chorus of flashing lights cutting through the darkness, a harbinger of the official investigation that would follow. The scene was already swarming with uniformed officers, their faces a mixture of shock and grim determination. The air throbbed with a tense energy, a palpable sense of urgency as they secured the area, documenting the scene, and attempting to piece together the fragments of the chaotic events that had transpired. The scent of blood, mingled with the earthy smell of the swamp, was </w:t>
        <w:br/>
        <w:t>overwhelming. The air experienced thick with the weight of death.</w:t>
      </w:r>
    </w:p>
    <w:p w14:paraId="0D96F142" w14:textId="77777777" w:rsidR="00E5409C" w:rsidRDefault="00E5409C">
      <w:pPr>
        <w:sectPr w:rsidR="00E5409C">
          <w:pgSz w:w="8000" w:h="12000"/>
          <w:pgMar w:top="1440" w:right="1440" w:bottom="1440" w:left="1440" w:header="720" w:footer="720" w:gutter="0"/>
          <w:cols w:space="720"/>
          <w:docGrid w:linePitch="360"/>
        </w:sectPr>
      </w:pPr>
    </w:p>
    <w:p w14:paraId="72B217F0" w14:textId="77777777" w:rsidR="00E5409C" w:rsidRDefault="00E5409C">
      <w:pPr>
        <w:autoSpaceDE w:val="0"/>
        <w:autoSpaceDN w:val="0"/>
        <w:spacing w:after="210" w:line="220" w:lineRule="exact"/>
      </w:pPr>
    </w:p>
    <w:p w14:paraId="354D3D69" w14:textId="77777777" w:rsidR="00E5409C" w:rsidRDefault="00000000">
      <w:pPr>
        <w:autoSpaceDE w:val="0"/>
        <w:autoSpaceDN w:val="0"/>
        <w:spacing w:before="58" w:after="0" w:line="264" w:lineRule="exact"/>
      </w:pPr>
      <w:r>
        <w:t>Miller, his stomach churning, experienced the familiar hollowness settle in his gut – the grim satisfaction of a job done, tempered by the bitter knowledge of the price paid. He’d taken down Demarco, saved Jan, but at what cost? The images flashed through his mind like a poorly spliced film reel: the cold steel of Demarco’s gun, the desperate plea in Jan’s eyes, the chilling efficiency of the Monkey Man's attack. He felt the weight of his choices, the moral ambiguities that clung to him like a second skin. He had made difficult choices, hard calls that had left a trail of collateral damage, leaving a lingering bitter taste in his mouth.</w:t>
      </w:r>
    </w:p>
    <w:p w14:paraId="6F39BC49" w14:textId="77777777" w:rsidR="00E5409C" w:rsidRDefault="00000000">
      <w:pPr>
        <w:autoSpaceDE w:val="0"/>
        <w:autoSpaceDN w:val="0"/>
        <w:spacing w:before="264" w:after="0" w:line="264" w:lineRule="exact"/>
      </w:pPr>
      <w:r>
        <w:t xml:space="preserve">The investigation that followed was a brutal exercise in </w:t>
        <w:br/>
        <w:t xml:space="preserve">bureaucracy, a tangled web of paperwork and interviews, a slow, methodical dissection of the chaos. Miller’s testimony was terse, precise, the bare bones of the night's events. He avoided </w:t>
        <w:br/>
        <w:t xml:space="preserve">embellishment, focusing on the factual account of the </w:t>
        <w:br/>
        <w:t xml:space="preserve">confrontation, letting the raw details speak for themselves. The press, of course, had a field day. Headlines screamed of a bloody prison break, whispers of a notorious gang, and rumors of </w:t>
        <w:br/>
        <w:t>corruption within the department. Miller ignored the media frenzy, burying himself in his work, attempting to bury the ghosts of the night under a mountain of case files.</w:t>
      </w:r>
    </w:p>
    <w:p w14:paraId="14F91FE1" w14:textId="77777777" w:rsidR="00E5409C" w:rsidRDefault="00000000">
      <w:pPr>
        <w:autoSpaceDE w:val="0"/>
        <w:autoSpaceDN w:val="0"/>
        <w:spacing w:before="264" w:after="0" w:line="264" w:lineRule="exact"/>
      </w:pPr>
      <w:r>
        <w:t xml:space="preserve">Days bled into weeks, the city’s relentless rhythm washing over him, a constant reminder of the life he’d chosen. But the night near Rahway Prison lingered, its echoes reverberating in the quiet corners of his mind. He’d caught Demarco, but the Monkey Man remained elusive, a shadow flitting through the city’s underbelly, leaving a trail of unanswered questions in his wake. The </w:t>
        <w:br/>
        <w:t>investigation into the prison break went cold, the leads dwindling, the witnesses disappearing like wisps of smoke in the wind. The case seemed to slip through the cracks, as if the city itself had conspired to shield the Monkey Man, to protect its secrets. The silence was deafening. It was a silence that was more menacing than the shouts and gunfire from the night of the confrontation.</w:t>
      </w:r>
    </w:p>
    <w:p w14:paraId="3448A8D2" w14:textId="77777777" w:rsidR="00E5409C" w:rsidRDefault="00000000">
      <w:pPr>
        <w:autoSpaceDE w:val="0"/>
        <w:autoSpaceDN w:val="0"/>
        <w:spacing w:before="264" w:after="0" w:line="264" w:lineRule="exact"/>
      </w:pPr>
      <w:r>
        <w:t xml:space="preserve">He found himself returning to the scene of the crime, drawn back to the spot where the confrontation took place like a moth to a </w:t>
        <w:br/>
        <w:t>flickering flame. He stared out at the marshland, the scene now</w:t>
      </w:r>
    </w:p>
    <w:p w14:paraId="62814EF6" w14:textId="77777777" w:rsidR="00E5409C" w:rsidRDefault="00E5409C">
      <w:pPr>
        <w:sectPr w:rsidR="00E5409C">
          <w:pgSz w:w="8000" w:h="12000"/>
          <w:pgMar w:top="1440" w:right="1440" w:bottom="1440" w:left="1440" w:header="720" w:footer="720" w:gutter="0"/>
          <w:cols w:space="720"/>
          <w:docGrid w:linePitch="360"/>
        </w:sectPr>
      </w:pPr>
    </w:p>
    <w:p w14:paraId="15BF28EF" w14:textId="77777777" w:rsidR="00E5409C" w:rsidRDefault="00E5409C">
      <w:pPr>
        <w:autoSpaceDE w:val="0"/>
        <w:autoSpaceDN w:val="0"/>
        <w:spacing w:after="78" w:line="220" w:lineRule="exact"/>
      </w:pPr>
    </w:p>
    <w:p w14:paraId="61920C13" w14:textId="77777777" w:rsidR="00E5409C" w:rsidRDefault="00000000">
      <w:pPr>
        <w:autoSpaceDE w:val="0"/>
        <w:autoSpaceDN w:val="0"/>
        <w:spacing w:before="58" w:after="0" w:line="264" w:lineRule="exact"/>
      </w:pPr>
      <w:r>
        <w:t>quiet and peaceful, in stark contrast to the violent events that had taken place there. The contrast was jarring. The serene marsh now appeared tranquil. There was no sign of the bloodbath. Nature was already healing the wounds. He experienced the familiar chill, the sense of unease. He felt the weight of responsibility, the heavy burden of his profession. It was in moments like these that the true cost of his job came into stark focus. He thought about the trooper, the two men from Tweeter's crew, and the weight of those deaths. Their deaths weighed heavily on his shoulders. The world moved on, but the weight remained.</w:t>
      </w:r>
    </w:p>
    <w:p w14:paraId="3AE61808" w14:textId="77777777" w:rsidR="00E5409C" w:rsidRDefault="00000000">
      <w:pPr>
        <w:autoSpaceDE w:val="0"/>
        <w:autoSpaceDN w:val="0"/>
        <w:spacing w:before="264" w:after="0" w:line="264" w:lineRule="exact"/>
      </w:pPr>
      <w:r>
        <w:t xml:space="preserve">Miller spent his evenings in the dimly lit corners of Jersey City's gambling clubs, drowning his thoughts in cheap whiskey and the hazy glow of cigarette smoke. He watched the city unfold before him, a tapestry woven from threads of desperation and hope, a landscape of shifting alliances and broken promises. He witnessed his reflection in the smoky haze, his eyes reflecting the darkness he’d seen, the choices he’d made, and the moral ambiguities that </w:t>
        <w:br/>
        <w:t>haunted him. He watched the gamblers, their faces etched with desperation and the relentless pursuit of a win, mirroring his own relentless chase for justice, a quest that seemed to lead him down a path as unpredictable as the city itself. The gamblers reminded him of Tweeter and the Monkey Man, driven by their own relentless need, gambling with their lives, their futures, their very souls.</w:t>
      </w:r>
    </w:p>
    <w:p w14:paraId="2834D0A9" w14:textId="77777777" w:rsidR="00E5409C" w:rsidRDefault="00000000">
      <w:pPr>
        <w:autoSpaceDE w:val="0"/>
        <w:autoSpaceDN w:val="0"/>
        <w:spacing w:before="264" w:after="0" w:line="264" w:lineRule="exact"/>
      </w:pPr>
      <w:r>
        <w:t xml:space="preserve">One night, in the smoky backroom of a club near the docks, he witnessed him – Jan’s husband, Sal Demarco. Demarco appeared older, wearier, his usual cold demeanor replaced with a brooding silence. He sat alone at a table, sipping a drink, his eyes reflecting the same </w:t>
        <w:br/>
        <w:t>cynicism and weariness that mirrored Miller’s own. He was a shell of his former self, the cold arrogance gone, replaced with a chilling vulnerability. Miller wondered if he'd faced any self-reflection during his imprisonment. Or if the realization of his own mortality had hit him like a punch to the gut.</w:t>
      </w:r>
    </w:p>
    <w:p w14:paraId="0D35B080" w14:textId="77777777" w:rsidR="00E5409C" w:rsidRDefault="00000000">
      <w:pPr>
        <w:autoSpaceDE w:val="0"/>
        <w:autoSpaceDN w:val="0"/>
        <w:spacing w:before="264" w:after="0" w:line="264" w:lineRule="exact"/>
      </w:pPr>
      <w:r>
        <w:t>Miller didn't approach him. There was nothing to say, nothing that could mend the damage done, the lives shattered, the wounds left unhealed. He knew that arresting Demarco was the right thing to do, but it didn’t erase the stain of his actions, nor did it bring back the lives lost. He was a man who existed in the gray areas, caught</w:t>
      </w:r>
    </w:p>
    <w:p w14:paraId="5FC0CE74" w14:textId="77777777" w:rsidR="00E5409C" w:rsidRDefault="00E5409C">
      <w:pPr>
        <w:sectPr w:rsidR="00E5409C">
          <w:pgSz w:w="8000" w:h="12000"/>
          <w:pgMar w:top="1440" w:right="1440" w:bottom="1440" w:left="1440" w:header="720" w:footer="720" w:gutter="0"/>
          <w:cols w:space="720"/>
          <w:docGrid w:linePitch="360"/>
        </w:sectPr>
      </w:pPr>
    </w:p>
    <w:p w14:paraId="02BD1B93" w14:textId="77777777" w:rsidR="00E5409C" w:rsidRDefault="00E5409C">
      <w:pPr>
        <w:autoSpaceDE w:val="0"/>
        <w:autoSpaceDN w:val="0"/>
        <w:spacing w:after="78" w:line="220" w:lineRule="exact"/>
      </w:pPr>
    </w:p>
    <w:p w14:paraId="2BD78B4E" w14:textId="77777777" w:rsidR="00E5409C" w:rsidRDefault="00000000">
      <w:pPr>
        <w:autoSpaceDE w:val="0"/>
        <w:autoSpaceDN w:val="0"/>
        <w:spacing w:before="58" w:after="0" w:line="264" w:lineRule="exact"/>
      </w:pPr>
      <w:r>
        <w:t xml:space="preserve">between his duty and the chaotic tapestry of the city he policed. He was haunted by the choices he made and the ever-present moral ambiguities that colored his world. The city slept under the shroud of darkness, oblivious to the silent battles being fought in its </w:t>
        <w:br/>
        <w:t>underbelly, and Miller knew that the game, the endless, brutal dance of crime and punishment, was far from over.</w:t>
      </w:r>
    </w:p>
    <w:p w14:paraId="0707EBF6" w14:textId="77777777" w:rsidR="00E5409C" w:rsidRDefault="00000000">
      <w:pPr>
        <w:autoSpaceDE w:val="0"/>
        <w:autoSpaceDN w:val="0"/>
        <w:spacing w:before="264" w:after="0" w:line="264" w:lineRule="exact"/>
      </w:pPr>
      <w:r>
        <w:t xml:space="preserve">The case of the Monkey Man and Tweeter remained open, the file gathering dust on his desk, a grim reminder of the city’s hidden depths. He thought about the Monkey Man, his past, his </w:t>
        <w:br/>
        <w:t>motivations, the driving force behind his actions. He thought about Jan, her struggle to survive in a world that offered no easy answers.</w:t>
      </w:r>
    </w:p>
    <w:p w14:paraId="55F3DE75" w14:textId="77777777" w:rsidR="00E5409C" w:rsidRDefault="00000000">
      <w:pPr>
        <w:autoSpaceDE w:val="0"/>
        <w:autoSpaceDN w:val="0"/>
        <w:spacing w:before="58" w:after="0" w:line="264" w:lineRule="exact"/>
      </w:pPr>
      <w:r>
        <w:t xml:space="preserve">The city itself experienced like a character in the unfolding drama, a </w:t>
        <w:br/>
        <w:t xml:space="preserve">menacing entity with its own secrets and machinations. The city held its secrets close to its chest. The silence was unnerving. The city seemed to be holding its breath, awaiting the next act of </w:t>
        <w:br/>
        <w:t xml:space="preserve">violence, the next chapter in the unending saga of crime and </w:t>
        <w:br/>
        <w:t>punishment. Miller knew this was only one case, one episode in the city's long history. He wondered if, in the end, he would even find peace. Would he ever truly escape the shadow of the Monkey Man and the events that night near Rahway prison? Doubt gnawed at him, a constant companion in the relentless pursuit of justice, a reminder that in the city’s shadowy underbelly, there was always another case, always another darkness to confront. The city was a character in itself, an antagonist in the unfolding saga of crime and justice, and Miller was a player in the city’s cruel and unpredictable game. The game was far from over.</w:t>
      </w:r>
    </w:p>
    <w:p w14:paraId="07AA2126" w14:textId="77777777" w:rsidR="00E5409C" w:rsidRDefault="00E5409C">
      <w:pPr>
        <w:sectPr w:rsidR="00E5409C">
          <w:pgSz w:w="8000" w:h="12000"/>
          <w:pgMar w:top="1440" w:right="1440" w:bottom="1440" w:left="1440" w:header="720" w:footer="720" w:gutter="0"/>
          <w:cols w:space="720"/>
          <w:docGrid w:linePitch="360"/>
        </w:sectPr>
      </w:pPr>
    </w:p>
    <w:p w14:paraId="24C65ED6" w14:textId="77777777" w:rsidR="00E5409C" w:rsidRDefault="00E5409C">
      <w:pPr>
        <w:autoSpaceDE w:val="0"/>
        <w:autoSpaceDN w:val="0"/>
        <w:spacing w:after="224" w:line="220" w:lineRule="exact"/>
      </w:pPr>
    </w:p>
    <w:p w14:paraId="6930FBC6" w14:textId="77777777" w:rsidR="00E5409C" w:rsidRDefault="00000000">
      <w:pPr>
        <w:autoSpaceDE w:val="0"/>
        <w:autoSpaceDN w:val="0"/>
        <w:spacing w:after="0" w:line="330" w:lineRule="exact"/>
      </w:pPr>
      <w:r>
        <w:t>Investigation and Coverup</w:t>
      </w:r>
    </w:p>
    <w:p w14:paraId="1737D870" w14:textId="77777777" w:rsidR="00E5409C" w:rsidRDefault="00000000">
      <w:pPr>
        <w:autoSpaceDE w:val="0"/>
        <w:autoSpaceDN w:val="0"/>
        <w:spacing w:before="286" w:after="0" w:line="264" w:lineRule="exact"/>
      </w:pPr>
      <w:r>
        <w:t>The official investigation experienced less like a pursuit of justice and more like navigating a swamp – murky, treacherous, and rife with hidden dangers. The initial reports painted a simplistic picture: a botched prison break, a shootout, casualties. But as Miller delved deeper, the narrative fractured, revealing a tapestry woven with threads of corruption, deceit, and political maneuvering. The higher-ups, it seemed, were more interested in sweeping the incident under the rug than uncovering the truth. The pressure mounted, subtle at first, then increasingly overt. Whispers in corridors, veiled threats, the casual omission of vital information – all designed to steer the investigation away from certain uncomfortable truths.</w:t>
      </w:r>
    </w:p>
    <w:p w14:paraId="5476FDAE" w14:textId="77777777" w:rsidR="00E5409C" w:rsidRDefault="00000000">
      <w:pPr>
        <w:autoSpaceDE w:val="0"/>
        <w:autoSpaceDN w:val="0"/>
        <w:spacing w:before="264" w:after="0" w:line="264" w:lineRule="exact"/>
        <w:ind w:right="144"/>
      </w:pPr>
      <w:r>
        <w:t>His superiors, men whose careers were built on maintaining the illusion of order, were more concerned with preserving their reputations than solving the crime. They hinted at the political ramifications of digging too deep, the potential fallout if the true extent of the corruption was exposed. Miller, hardened by years on the force, was used to navigating the treacherous currents of departmental politics, but the pressure in this case was different.</w:t>
      </w:r>
    </w:p>
    <w:p w14:paraId="73EED081" w14:textId="77777777" w:rsidR="00E5409C" w:rsidRDefault="00000000">
      <w:pPr>
        <w:autoSpaceDE w:val="0"/>
        <w:autoSpaceDN w:val="0"/>
        <w:spacing w:before="60" w:after="0" w:line="264" w:lineRule="exact"/>
      </w:pPr>
      <w:r>
        <w:t>This experienced personal, as if the city itself was conspiring to bury the truth. He felt the weight of the city's silent complicity, the unspoken pact between the powerful and the criminal element.</w:t>
      </w:r>
    </w:p>
    <w:p w14:paraId="2BC1CBF7" w14:textId="77777777" w:rsidR="00E5409C" w:rsidRDefault="00000000">
      <w:pPr>
        <w:autoSpaceDE w:val="0"/>
        <w:autoSpaceDN w:val="0"/>
        <w:spacing w:before="264" w:after="0" w:line="264" w:lineRule="exact"/>
      </w:pPr>
      <w:r>
        <w:t xml:space="preserve">His investigation began with the surviving members of Tweeter's crew. They were a collection of broken men, their loyalty fractured by fear and self-preservation. Their testimonies were contradictory, peppered with lies and omissions, their fear of the Monkey Man palpable. Each interview experienced like navigating a minefield, every word carefully chosen, every gesture scrutinized. Miller had to coax the truth from them, to piece together the fragments of their </w:t>
        <w:br/>
        <w:t xml:space="preserve">fragmented memories, to unravel the tangled web of their </w:t>
        <w:br/>
        <w:t>involvement. He had to untangle the threads of fear, loyalty, and self-preservation that bound these men together.</w:t>
      </w:r>
    </w:p>
    <w:p w14:paraId="44BA9A2C" w14:textId="77777777" w:rsidR="00E5409C" w:rsidRDefault="00000000">
      <w:pPr>
        <w:autoSpaceDE w:val="0"/>
        <w:autoSpaceDN w:val="0"/>
        <w:spacing w:before="264" w:after="0" w:line="264" w:lineRule="exact"/>
        <w:ind w:right="288"/>
      </w:pPr>
      <w:r>
        <w:t>The investigation extended beyond the immediate players. Miller found himself delving into the city's underbelly, a world of backroom deals, secret meetings, and coded conversations. He</w:t>
      </w:r>
    </w:p>
    <w:p w14:paraId="45B962D9" w14:textId="77777777" w:rsidR="00E5409C" w:rsidRDefault="00E5409C">
      <w:pPr>
        <w:sectPr w:rsidR="00E5409C">
          <w:pgSz w:w="8000" w:h="12000"/>
          <w:pgMar w:top="1440" w:right="1440" w:bottom="1440" w:left="1440" w:header="720" w:footer="720" w:gutter="0"/>
          <w:cols w:space="720"/>
          <w:docGrid w:linePitch="360"/>
        </w:sectPr>
      </w:pPr>
    </w:p>
    <w:p w14:paraId="74120901" w14:textId="77777777" w:rsidR="00E5409C" w:rsidRDefault="00E5409C">
      <w:pPr>
        <w:autoSpaceDE w:val="0"/>
        <w:autoSpaceDN w:val="0"/>
        <w:spacing w:after="78" w:line="220" w:lineRule="exact"/>
      </w:pPr>
    </w:p>
    <w:p w14:paraId="72F053F6" w14:textId="77777777" w:rsidR="00E5409C" w:rsidRDefault="00000000">
      <w:pPr>
        <w:autoSpaceDE w:val="0"/>
        <w:autoSpaceDN w:val="0"/>
        <w:spacing w:before="58" w:after="0" w:line="264" w:lineRule="exact"/>
      </w:pPr>
      <w:r>
        <w:t>interviewed informants, low-level thugs, and even a few disgruntled police officers who experienced the sting of institutional corruption. Each interaction was fraught with risk, a gamble with his own career and safety. He learned of a network of corrupt officials, judges, and politicians who were profiting from the city's criminal enterprises.</w:t>
      </w:r>
    </w:p>
    <w:p w14:paraId="08D1F417" w14:textId="77777777" w:rsidR="00E5409C" w:rsidRDefault="00000000">
      <w:pPr>
        <w:autoSpaceDE w:val="0"/>
        <w:autoSpaceDN w:val="0"/>
        <w:spacing w:before="58" w:after="0" w:line="264" w:lineRule="exact"/>
        <w:ind w:right="432"/>
      </w:pPr>
      <w:r>
        <w:t>The Monkey Man, it turned out, was merely a pawn in a larger game, a small piece in a much larger, more dangerous game.</w:t>
      </w:r>
    </w:p>
    <w:p w14:paraId="798DC33C" w14:textId="77777777" w:rsidR="00E5409C" w:rsidRDefault="00000000">
      <w:pPr>
        <w:autoSpaceDE w:val="0"/>
        <w:autoSpaceDN w:val="0"/>
        <w:spacing w:before="264" w:after="0" w:line="264" w:lineRule="exact"/>
      </w:pPr>
      <w:r>
        <w:t xml:space="preserve">He discovered evidence suggesting a connection between the prison break and a powerful real estate developer who had been trying to acquire the land near the prison for a lucrative project. The </w:t>
        <w:br/>
        <w:t>developer, it seemed, had orchestrated the prison break to eliminate rival land owners who were holding out. This revelation added another layer to the investigation, shifting the focus from a simple prison break to a complex conspiracy involving high-stakes real estate, political corruption, and organized crime. The lines between legal and illegal, right and wrong, had become hopelessly blurred, further complicating Miller's investigation.</w:t>
      </w:r>
    </w:p>
    <w:p w14:paraId="4E87CD6E" w14:textId="77777777" w:rsidR="00E5409C" w:rsidRDefault="00000000">
      <w:pPr>
        <w:autoSpaceDE w:val="0"/>
        <w:autoSpaceDN w:val="0"/>
        <w:spacing w:before="264" w:after="0" w:line="264" w:lineRule="exact"/>
        <w:ind w:right="144"/>
      </w:pPr>
      <w:r>
        <w:t xml:space="preserve">His investigation took him to the seedy underbelly of Jersey City's political scene, exposing a network of connections between law enforcement, politicians, and the criminal underworld. He </w:t>
        <w:br/>
        <w:t xml:space="preserve">uncovered evidence of payoffs, kickbacks, and hushed-up </w:t>
        <w:br/>
        <w:t>investigations. The more he dug, the more he realized that the system he was sworn to protect was deeply compromised. He witnessed that the city’s elite were complicit in a vast web of corruption that had festered for years. It was a system that tolerated the Monkey Man's activities, turning a blind eye to his violence, and protecting its own interests. The city’s silence was deafening, and the silence experienced more dangerous than the noise of gunfire.</w:t>
      </w:r>
    </w:p>
    <w:p w14:paraId="4AE0DFE2" w14:textId="77777777" w:rsidR="00E5409C" w:rsidRDefault="00000000">
      <w:pPr>
        <w:autoSpaceDE w:val="0"/>
        <w:autoSpaceDN w:val="0"/>
        <w:spacing w:before="264" w:after="0" w:line="264" w:lineRule="exact"/>
      </w:pPr>
      <w:r>
        <w:t xml:space="preserve">Miller’s investigation was met with resistance at every turn. Files went missing, witnesses disappeared, and his superiors subtly discouraged his pursuit of certain leads. He experienced the cold pressure of the system closing in on him, the weight of the city’s secrets </w:t>
        <w:br/>
        <w:t xml:space="preserve">pressing down on him. He felt the cold, suffocating weight of </w:t>
        <w:br/>
        <w:t>institutional corruption. He felt alone, isolated, but he couldn’t stop.</w:t>
      </w:r>
    </w:p>
    <w:p w14:paraId="2FF9C2A9" w14:textId="77777777" w:rsidR="00E5409C" w:rsidRDefault="00000000">
      <w:pPr>
        <w:autoSpaceDE w:val="0"/>
        <w:autoSpaceDN w:val="0"/>
        <w:spacing w:before="58" w:after="0" w:line="264" w:lineRule="exact"/>
        <w:ind w:right="288"/>
      </w:pPr>
      <w:r>
        <w:t>The death of the state trooper, the deaths of Tweeter's crew, the weight of Jan’s desperate plea – these haunted him, fueled his relentless pursuit of justice. He was committed to uncovering the</w:t>
      </w:r>
    </w:p>
    <w:p w14:paraId="1BAD93E8" w14:textId="77777777" w:rsidR="00E5409C" w:rsidRDefault="00E5409C">
      <w:pPr>
        <w:sectPr w:rsidR="00E5409C">
          <w:pgSz w:w="8000" w:h="12000"/>
          <w:pgMar w:top="1440" w:right="1440" w:bottom="1440" w:left="1440" w:header="720" w:footer="720" w:gutter="0"/>
          <w:cols w:space="720"/>
          <w:docGrid w:linePitch="360"/>
        </w:sectPr>
      </w:pPr>
    </w:p>
    <w:p w14:paraId="6D0FDBD5" w14:textId="77777777" w:rsidR="00E5409C" w:rsidRDefault="00E5409C">
      <w:pPr>
        <w:autoSpaceDE w:val="0"/>
        <w:autoSpaceDN w:val="0"/>
        <w:spacing w:after="78" w:line="220" w:lineRule="exact"/>
      </w:pPr>
    </w:p>
    <w:p w14:paraId="14716F32" w14:textId="77777777" w:rsidR="00E5409C" w:rsidRDefault="00000000">
      <w:pPr>
        <w:autoSpaceDE w:val="0"/>
        <w:autoSpaceDN w:val="0"/>
        <w:spacing w:after="0" w:line="322" w:lineRule="exact"/>
      </w:pPr>
      <w:r>
        <w:t>truth, even if it meant risking everything.</w:t>
      </w:r>
    </w:p>
    <w:p w14:paraId="5EC38B88" w14:textId="77777777" w:rsidR="00E5409C" w:rsidRDefault="00000000">
      <w:pPr>
        <w:autoSpaceDE w:val="0"/>
        <w:autoSpaceDN w:val="0"/>
        <w:spacing w:before="264" w:after="0" w:line="264" w:lineRule="exact"/>
      </w:pPr>
      <w:r>
        <w:t xml:space="preserve">He had to tread carefully. One wrong move, one misplaced step, could bring the entire system crashing down on him. He was a lone wolf, a single detective fighting against a massive, entrenched network of corruption. The city experienced like a vast conspiracy, a city where silence was the ultimate weapon. The stakes were incredibly high, but he couldn’t turn back. His sense of justice, his </w:t>
        <w:br/>
        <w:t>commitment to the truth, wouldn’t let him.</w:t>
      </w:r>
    </w:p>
    <w:p w14:paraId="0ECCCD5B" w14:textId="77777777" w:rsidR="00E5409C" w:rsidRDefault="00000000">
      <w:pPr>
        <w:autoSpaceDE w:val="0"/>
        <w:autoSpaceDN w:val="0"/>
        <w:spacing w:before="264" w:after="0" w:line="264" w:lineRule="exact"/>
        <w:ind w:right="144"/>
      </w:pPr>
      <w:r>
        <w:t>He found himself spending his nights poring over documents, piecing together the puzzle of the conspiracy. His apartment became a war room, cluttered with maps, photographs, and case files. He worked late into the night, fueled by coffee and the sheer force of his determination. He witnessed the city's underbelly, its hidden connections, its carefully constructed facades. He saw how power and corruption worked together, how the powerful protected themselves and their interests. He saw the city's dark heart, its corrupt soul. It was a city where the line between order and chaos was razor-thin.</w:t>
      </w:r>
    </w:p>
    <w:p w14:paraId="61EED394" w14:textId="77777777" w:rsidR="00E5409C" w:rsidRDefault="00000000">
      <w:pPr>
        <w:autoSpaceDE w:val="0"/>
        <w:autoSpaceDN w:val="0"/>
        <w:spacing w:before="264" w:after="0" w:line="264" w:lineRule="exact"/>
      </w:pPr>
      <w:r>
        <w:t>As he closed in on the truth, the danger escalated. Threats became more direct, the pressure intensified. He knew he was walking a tightrope, one misstep could be fatal. But he couldn't stop. He had to expose the corruption, even if it meant putting his career, and perhaps his life, on the line. He knew he was fighting an uphill battle, but the weight of the deaths, the betrayal of the system, fueled his determination. He was determined to expose the truth. The city's darkness was profound, but he wouldn’t back down. He was a detective, and this was his duty. The fight for justice was just beginning. The truth, he knew, was out there, hidden somewhere in the shadows of the city. He just had to find it. The silence of the city, the silence of the conspirators, was a challenge, but it wouldn't stop him. He would fight until the end.</w:t>
      </w:r>
    </w:p>
    <w:p w14:paraId="2237C576" w14:textId="77777777" w:rsidR="00E5409C" w:rsidRDefault="00E5409C">
      <w:pPr>
        <w:sectPr w:rsidR="00E5409C">
          <w:pgSz w:w="8000" w:h="12000"/>
          <w:pgMar w:top="1440" w:right="1440" w:bottom="1440" w:left="1440" w:header="720" w:footer="720" w:gutter="0"/>
          <w:cols w:space="720"/>
          <w:docGrid w:linePitch="360"/>
        </w:sectPr>
      </w:pPr>
    </w:p>
    <w:p w14:paraId="509EFA89" w14:textId="77777777" w:rsidR="00E5409C" w:rsidRDefault="00E5409C">
      <w:pPr>
        <w:autoSpaceDE w:val="0"/>
        <w:autoSpaceDN w:val="0"/>
        <w:spacing w:after="224" w:line="220" w:lineRule="exact"/>
      </w:pPr>
    </w:p>
    <w:p w14:paraId="7DFE3C39" w14:textId="77777777" w:rsidR="00E5409C" w:rsidRDefault="00000000">
      <w:pPr>
        <w:autoSpaceDE w:val="0"/>
        <w:autoSpaceDN w:val="0"/>
        <w:spacing w:after="0" w:line="330" w:lineRule="exact"/>
      </w:pPr>
      <w:r>
        <w:t>The Loose Ends</w:t>
      </w:r>
    </w:p>
    <w:p w14:paraId="1D594A79" w14:textId="77777777" w:rsidR="00E5409C" w:rsidRDefault="00000000">
      <w:pPr>
        <w:autoSpaceDE w:val="0"/>
        <w:autoSpaceDN w:val="0"/>
        <w:spacing w:before="286" w:after="0" w:line="264" w:lineRule="exact"/>
      </w:pPr>
      <w:r>
        <w:t>The aftermath of the Rahway shootout wasn’t a clean sweep. While the Monkey Man and Tweeter had vanished into the Jersey City night, leaving behind a trail of bodies and unanswered questions, the investigation was far from over. Miller, despite the subtle (and not-so-subtle) attempts to shut him down, experienced a gnawing unease, a sense that the official narrative glossed over a far more sinister reality. The whispers, the veiled threats, the missing files – these were the breadcrumbs of a larger conspiracy, a conspiracy that reached far beyond the grasp of a single, determined detective.</w:t>
      </w:r>
    </w:p>
    <w:p w14:paraId="058ACFDD" w14:textId="77777777" w:rsidR="00E5409C" w:rsidRDefault="00000000">
      <w:pPr>
        <w:autoSpaceDE w:val="0"/>
        <w:autoSpaceDN w:val="0"/>
        <w:spacing w:before="204" w:after="0" w:line="324" w:lineRule="exact"/>
      </w:pPr>
      <w:r>
        <w:t>Jan, the sister of the Monkey Man, remained a ghost in the system.</w:t>
      </w:r>
    </w:p>
    <w:p w14:paraId="395504D6" w14:textId="77777777" w:rsidR="00E5409C" w:rsidRDefault="00000000">
      <w:pPr>
        <w:autoSpaceDE w:val="0"/>
        <w:autoSpaceDN w:val="0"/>
        <w:spacing w:before="60" w:after="0" w:line="264" w:lineRule="exact"/>
        <w:ind w:right="432"/>
      </w:pPr>
      <w:r>
        <w:t>Her connection to the racketeer, her clandestine calls to her brother, her sudden disappearance – all pointed to a level of involvement that went far beyond mere peripheral association.</w:t>
      </w:r>
    </w:p>
    <w:p w14:paraId="0DA75E63" w14:textId="77777777" w:rsidR="00E5409C" w:rsidRDefault="00000000">
      <w:pPr>
        <w:autoSpaceDE w:val="0"/>
        <w:autoSpaceDN w:val="0"/>
        <w:spacing w:before="60" w:after="0" w:line="264" w:lineRule="exact"/>
      </w:pPr>
      <w:r>
        <w:t>Miller suspected she was more than just a heartbroken wife; she was a vital link in the chain, a conduit between the Monkey Man's operation and something far larger, far more insidious. He imagined her, perched on the edge of a worn armchair, the phone pressed to her ear, the faint glow of the screen reflecting in her worried eyes, navigating the treacherous waters of her husband's world while attempting to keep her brother afloat. Her silence was deafening, as much of a threat to the investigation as any open defiance.</w:t>
      </w:r>
    </w:p>
    <w:p w14:paraId="68DCAADE" w14:textId="77777777" w:rsidR="00E5409C" w:rsidRDefault="00000000">
      <w:pPr>
        <w:autoSpaceDE w:val="0"/>
        <w:autoSpaceDN w:val="0"/>
        <w:spacing w:before="264" w:after="0" w:line="264" w:lineRule="exact"/>
        <w:ind w:right="144"/>
      </w:pPr>
      <w:r>
        <w:t>The real estate developer, a man named Braxton, became a prime target. Miller found evidence linking Braxton’s land acquisition efforts to the prison break; the elimination of rival landowners had smoothed the path for his lucrative project, and the Monkey Man’s crew had been the blunt instrument. Braxton operated in the shadows, using layers of shell companies and offshore accounts to obscure his dealings. Miller had to meticulously untangle the financial webs, navigate legal loopholes and the complex maze of corporate structures before he could expose the truth of Braxton's involvement. It was a tedious process, a grim game of financial chess, but Miller was determined to checkmate.</w:t>
      </w:r>
    </w:p>
    <w:p w14:paraId="7493FB9C" w14:textId="77777777" w:rsidR="00E5409C" w:rsidRDefault="00000000">
      <w:pPr>
        <w:autoSpaceDE w:val="0"/>
        <w:autoSpaceDN w:val="0"/>
        <w:spacing w:before="264" w:after="0" w:line="264" w:lineRule="exact"/>
        <w:ind w:right="432"/>
      </w:pPr>
      <w:r>
        <w:t>The investigation also unearthed a network of corrupt officials. Payoffs to police officers, judges taking bribes, and politicians</w:t>
      </w:r>
    </w:p>
    <w:p w14:paraId="6C287E43" w14:textId="77777777" w:rsidR="00E5409C" w:rsidRDefault="00E5409C">
      <w:pPr>
        <w:sectPr w:rsidR="00E5409C">
          <w:pgSz w:w="8000" w:h="12000"/>
          <w:pgMar w:top="1440" w:right="1440" w:bottom="1440" w:left="1440" w:header="720" w:footer="720" w:gutter="0"/>
          <w:cols w:space="720"/>
          <w:docGrid w:linePitch="360"/>
        </w:sectPr>
      </w:pPr>
    </w:p>
    <w:p w14:paraId="6880D470" w14:textId="77777777" w:rsidR="00E5409C" w:rsidRDefault="00E5409C">
      <w:pPr>
        <w:autoSpaceDE w:val="0"/>
        <w:autoSpaceDN w:val="0"/>
        <w:spacing w:after="78" w:line="220" w:lineRule="exact"/>
      </w:pPr>
    </w:p>
    <w:p w14:paraId="3162AF85" w14:textId="77777777" w:rsidR="00E5409C" w:rsidRDefault="00000000">
      <w:pPr>
        <w:autoSpaceDE w:val="0"/>
        <w:autoSpaceDN w:val="0"/>
        <w:spacing w:after="0" w:line="322" w:lineRule="exact"/>
      </w:pPr>
      <w:r>
        <w:t>looking the other way – the system itself was riddled with rot.</w:t>
      </w:r>
    </w:p>
    <w:p w14:paraId="31F44B32" w14:textId="77777777" w:rsidR="00E5409C" w:rsidRDefault="00000000">
      <w:pPr>
        <w:autoSpaceDE w:val="0"/>
        <w:autoSpaceDN w:val="0"/>
        <w:spacing w:before="58" w:after="0" w:line="264" w:lineRule="exact"/>
      </w:pPr>
      <w:r>
        <w:t>Miller discovered hushed-up investigations, files conveniently“misplaced,” and witness testimonies mysteriously altered. It was a disturbing revelation, highlighting the deeply entrenched nature of the corruption that had allowed the Monkey Man to flourish. This wasn't about a single, rogue operator; it was a systemic failure, a web of complicity stretching into the highest echelons of power.</w:t>
      </w:r>
    </w:p>
    <w:p w14:paraId="03F59AC1" w14:textId="77777777" w:rsidR="00E5409C" w:rsidRDefault="00000000">
      <w:pPr>
        <w:autoSpaceDE w:val="0"/>
        <w:autoSpaceDN w:val="0"/>
        <w:spacing w:before="264" w:after="0" w:line="264" w:lineRule="exact"/>
      </w:pPr>
      <w:r>
        <w:t>The surviving members of Tweeter’s crew, those who hadn’t been silenced in the Rahway shootout, were a volatile mix of fear and self-preservation. They were unwilling to cooperate, their testimony filled with contradictions and deliberate omissions. Miller had to employ a different approach, relying on his intuition and years of experience to piece together their stories. He spent hours in dimly lit interrogation rooms, building rapport, gaining their trust a sliver at a time. He learned of petty rivalries, past betrayals, and the ever-present fear of the Monkey Man's wrath. He learned of promises broken, loyalty tested, and lives discarded. Each interview was a gamble, a high-stakes poker game where the stakes were freedom and life itself.</w:t>
      </w:r>
    </w:p>
    <w:p w14:paraId="003E8C93" w14:textId="77777777" w:rsidR="00E5409C" w:rsidRDefault="00000000">
      <w:pPr>
        <w:autoSpaceDE w:val="0"/>
        <w:autoSpaceDN w:val="0"/>
        <w:spacing w:before="264" w:after="0" w:line="264" w:lineRule="exact"/>
      </w:pPr>
      <w:r>
        <w:t>Miller's investigation led him into the seedy backrooms of Jersey City's nightlife, where deals were brokered in hushed whispers and loyalty bought with cash and fear. He frequented the same smoky gambling dens that the Monkey Man once frequented, gathering intelligence and slowly building a more complete picture. The gamblers, hardened and cynical, offered a glimpse into the city's underbelly, the hidden currents of power and corruption that fueled its shadowy economy. He even befriended an aging informant, a man known only as "Silas," who provided insights into the city's intricate web of connections, including links to organized crime families extending beyond Jersey City's borders.</w:t>
      </w:r>
    </w:p>
    <w:p w14:paraId="7AA38830" w14:textId="77777777" w:rsidR="00E5409C" w:rsidRDefault="00000000">
      <w:pPr>
        <w:autoSpaceDE w:val="0"/>
        <w:autoSpaceDN w:val="0"/>
        <w:spacing w:before="264" w:after="0" w:line="264" w:lineRule="exact"/>
        <w:ind w:right="144"/>
      </w:pPr>
      <w:r>
        <w:t xml:space="preserve">The pressure mounted with each passing day. Miller experienced the system's icy grip tightening around him. His superiors, once again, subtly (and sometimes overtly) pressured him to abandon his investigation, to focus on something "less problematic," something that wouldn't rock the boat. He felt the weight of their unspoken threats, the chilling implication of what might happen if he </w:t>
        <w:br/>
        <w:t>persisted. But the memory of the dead state trooper, the faces of</w:t>
      </w:r>
    </w:p>
    <w:p w14:paraId="6EACA0C2" w14:textId="77777777" w:rsidR="00E5409C" w:rsidRDefault="00E5409C">
      <w:pPr>
        <w:sectPr w:rsidR="00E5409C">
          <w:pgSz w:w="8000" w:h="12000"/>
          <w:pgMar w:top="1440" w:right="1440" w:bottom="1440" w:left="1440" w:header="720" w:footer="720" w:gutter="0"/>
          <w:cols w:space="720"/>
          <w:docGrid w:linePitch="360"/>
        </w:sectPr>
      </w:pPr>
    </w:p>
    <w:p w14:paraId="6FA01C59" w14:textId="77777777" w:rsidR="00E5409C" w:rsidRDefault="00E5409C">
      <w:pPr>
        <w:autoSpaceDE w:val="0"/>
        <w:autoSpaceDN w:val="0"/>
        <w:spacing w:after="78" w:line="220" w:lineRule="exact"/>
      </w:pPr>
    </w:p>
    <w:p w14:paraId="6C6C757F" w14:textId="77777777" w:rsidR="00E5409C" w:rsidRDefault="00000000">
      <w:pPr>
        <w:autoSpaceDE w:val="0"/>
        <w:autoSpaceDN w:val="0"/>
        <w:spacing w:before="58" w:after="0" w:line="264" w:lineRule="exact"/>
        <w:ind w:right="144"/>
      </w:pPr>
      <w:r>
        <w:t>Tweeter's crew, and Jan’s desperate phone calls – these were the fuel that drove him forward. He knew he was playing a dangerous game, but the stakes were too high to walk away.</w:t>
      </w:r>
    </w:p>
    <w:p w14:paraId="17E46A06" w14:textId="77777777" w:rsidR="00E5409C" w:rsidRDefault="00000000">
      <w:pPr>
        <w:autoSpaceDE w:val="0"/>
        <w:autoSpaceDN w:val="0"/>
        <w:spacing w:before="264" w:after="0" w:line="264" w:lineRule="exact"/>
      </w:pPr>
      <w:r>
        <w:t>He found himself working day and night, fueled by caffeine and the sheer weight of his determination. His apartment transformed into a chaotic command center, a mess of files, maps, and photographs.</w:t>
      </w:r>
    </w:p>
    <w:p w14:paraId="30C41669" w14:textId="77777777" w:rsidR="00E5409C" w:rsidRDefault="00000000">
      <w:pPr>
        <w:autoSpaceDE w:val="0"/>
        <w:autoSpaceDN w:val="0"/>
        <w:spacing w:before="58" w:after="0" w:line="264" w:lineRule="exact"/>
        <w:ind w:right="144"/>
      </w:pPr>
      <w:r>
        <w:t>He was a man possessed, his focus unwavering, his commitment absolute. He experienced like a lone soldier fighting a war against an entrenched enemy, an enemy who used silence and intimidation as their deadliest weapons.</w:t>
      </w:r>
    </w:p>
    <w:p w14:paraId="6D9C96C1" w14:textId="77777777" w:rsidR="00E5409C" w:rsidRDefault="00000000">
      <w:pPr>
        <w:autoSpaceDE w:val="0"/>
        <w:autoSpaceDN w:val="0"/>
        <w:spacing w:before="264" w:after="0" w:line="264" w:lineRule="exact"/>
      </w:pPr>
      <w:r>
        <w:t xml:space="preserve">As he gathered evidence, the pieces of the puzzle began to fall into place. He witnessed the clear connection between Braxton’s land </w:t>
        <w:br/>
        <w:t xml:space="preserve">development plans, the prison break orchestrated by the Monkey Man, the corrupt officials looking the other way, and Jan’s </w:t>
        <w:br/>
        <w:t xml:space="preserve">desperate involvement. He pieced together the financial </w:t>
        <w:br/>
        <w:t xml:space="preserve">transactions, the coded messages, and the clandestine meetings. He saw the entire operation, in all its ugly glory, and it was a </w:t>
        <w:br/>
        <w:t>masterpiece of deceit and corruption.</w:t>
      </w:r>
    </w:p>
    <w:p w14:paraId="2B50576F" w14:textId="77777777" w:rsidR="00E5409C" w:rsidRDefault="00000000">
      <w:pPr>
        <w:autoSpaceDE w:val="0"/>
        <w:autoSpaceDN w:val="0"/>
        <w:spacing w:before="264" w:after="0" w:line="264" w:lineRule="exact"/>
      </w:pPr>
      <w:r>
        <w:t xml:space="preserve">The final confrontation came unexpectedly. Braxton, sensing the noose tightening around him, attempted to escape, only to be </w:t>
        <w:br/>
        <w:t xml:space="preserve">apprehended in a dramatic raid. The evidence against him, </w:t>
        <w:br/>
        <w:t>meticulously gathered by Miller, was overwhelming, and he was arrested along with several corrupt officials. The investigation had exposed a vast network of organized crime, political corruption, and real estate fraud, a conspiracy that had thrived for years in the shadows of Jersey City.</w:t>
      </w:r>
    </w:p>
    <w:p w14:paraId="443717C3" w14:textId="77777777" w:rsidR="00E5409C" w:rsidRDefault="00000000">
      <w:pPr>
        <w:autoSpaceDE w:val="0"/>
        <w:autoSpaceDN w:val="0"/>
        <w:spacing w:before="206" w:after="0" w:line="322" w:lineRule="exact"/>
      </w:pPr>
      <w:r>
        <w:t>The fates of Tweeter and the Monkey Man remained uncertain.</w:t>
      </w:r>
    </w:p>
    <w:p w14:paraId="109776E6" w14:textId="77777777" w:rsidR="00E5409C" w:rsidRDefault="00000000">
      <w:pPr>
        <w:autoSpaceDE w:val="0"/>
        <w:autoSpaceDN w:val="0"/>
        <w:spacing w:before="58" w:after="0" w:line="264" w:lineRule="exact"/>
      </w:pPr>
      <w:r>
        <w:t>They vanished into the night, swallowed by the city’s shadows. Their escape, however, served as a potent reminder of the systemic failures that had allowed them to operate with such impunity for so long. Miller knew the city's wounds wouldn't heal overnight, but his work had exposed the festering corruption at the heart of Jersey City, sending a tremor through its carefully constructed façade of order and respectability. His victory, hard-won and fraught with danger, was a small victory in a city steeped in darkness, but a victory nonetheless. The silence, once the city's most potent</w:t>
      </w:r>
    </w:p>
    <w:p w14:paraId="1DB90DFA" w14:textId="77777777" w:rsidR="00E5409C" w:rsidRDefault="00E5409C">
      <w:pPr>
        <w:sectPr w:rsidR="00E5409C">
          <w:pgSz w:w="8000" w:h="12000"/>
          <w:pgMar w:top="1440" w:right="1440" w:bottom="1440" w:left="1440" w:header="720" w:footer="720" w:gutter="0"/>
          <w:cols w:space="720"/>
          <w:docGrid w:linePitch="360"/>
        </w:sectPr>
      </w:pPr>
    </w:p>
    <w:p w14:paraId="5F5A010A" w14:textId="77777777" w:rsidR="00E5409C" w:rsidRDefault="00E5409C">
      <w:pPr>
        <w:autoSpaceDE w:val="0"/>
        <w:autoSpaceDN w:val="0"/>
        <w:spacing w:after="78" w:line="220" w:lineRule="exact"/>
      </w:pPr>
    </w:p>
    <w:p w14:paraId="1AE6D8F1" w14:textId="77777777" w:rsidR="00E5409C" w:rsidRDefault="00000000">
      <w:pPr>
        <w:autoSpaceDE w:val="0"/>
        <w:autoSpaceDN w:val="0"/>
        <w:spacing w:before="58" w:after="0" w:line="264" w:lineRule="exact"/>
      </w:pPr>
      <w:r>
        <w:t>weapon, was now broken, replaced by the sound of handcuffs, the clank of prison doors, and the faint whisper of justice served. But even in victory, Miller knew there were other shadows, other conspiracies, lurking in the underbelly of the city, waiting for their moment to rise. The game, he knew, was far from over.</w:t>
      </w:r>
    </w:p>
    <w:p w14:paraId="251D5624" w14:textId="77777777" w:rsidR="00E5409C" w:rsidRDefault="00E5409C">
      <w:pPr>
        <w:sectPr w:rsidR="00E5409C">
          <w:pgSz w:w="8000" w:h="12000"/>
          <w:pgMar w:top="1440" w:right="1440" w:bottom="1440" w:left="1440" w:header="720" w:footer="720" w:gutter="0"/>
          <w:cols w:space="720"/>
          <w:docGrid w:linePitch="360"/>
        </w:sectPr>
      </w:pPr>
    </w:p>
    <w:p w14:paraId="717E6C95" w14:textId="77777777" w:rsidR="00E5409C" w:rsidRDefault="00E5409C">
      <w:pPr>
        <w:autoSpaceDE w:val="0"/>
        <w:autoSpaceDN w:val="0"/>
        <w:spacing w:after="224" w:line="220" w:lineRule="exact"/>
      </w:pPr>
    </w:p>
    <w:p w14:paraId="1A18713D" w14:textId="77777777" w:rsidR="00E5409C" w:rsidRDefault="00000000">
      <w:pPr>
        <w:autoSpaceDE w:val="0"/>
        <w:autoSpaceDN w:val="0"/>
        <w:spacing w:after="0" w:line="330" w:lineRule="exact"/>
      </w:pPr>
      <w:r>
        <w:t>Jans Escape</w:t>
      </w:r>
    </w:p>
    <w:p w14:paraId="36BCF439" w14:textId="77777777" w:rsidR="00E5409C" w:rsidRDefault="00000000">
      <w:pPr>
        <w:autoSpaceDE w:val="0"/>
        <w:autoSpaceDN w:val="0"/>
        <w:spacing w:before="286" w:after="0" w:line="264" w:lineRule="exact"/>
      </w:pPr>
      <w:r>
        <w:t>The humid Jersey City air hung heavy, thick with the scent of rain and impending trouble. Jan didn't need a weather report to know a storm was brewing; she experienced it in the marrow of her bones, a chilling premonition that mirrored the chaos she’d left behind at Rahway. The shootout, the screams, the sight of her brother’s desperate eyes– it all played on repeat in her mind, a gruesome, never-ending film reel. She’d slipped away in the confusion, a ghost among the fallen, leaving behind a trail of unanswered questions and a husband who would be searching for her soon enough.</w:t>
      </w:r>
    </w:p>
    <w:p w14:paraId="09F1F7FE" w14:textId="77777777" w:rsidR="00E5409C" w:rsidRDefault="00000000">
      <w:pPr>
        <w:autoSpaceDE w:val="0"/>
        <w:autoSpaceDN w:val="0"/>
        <w:spacing w:before="264" w:after="0" w:line="264" w:lineRule="exact"/>
      </w:pPr>
      <w:r>
        <w:t xml:space="preserve">Her escape was a frantic dash, a blur of adrenaline and fear. She’d ditched the borrowed car – a battered Ford Focus that had seen better days – several blocks from the prison, abandoning it in a deserted alleyway, a discarded cigarette butt her only goodbye. She caught a bus heading north, her heart hammering against her ribs like a trapped bird. She didn’t have a plan, not really. Just a </w:t>
        <w:br/>
        <w:t>desperate need to put distance between herself and the carnage she’d witnessed, the life she’d known.</w:t>
      </w:r>
    </w:p>
    <w:p w14:paraId="22C3711D" w14:textId="77777777" w:rsidR="00E5409C" w:rsidRDefault="00000000">
      <w:pPr>
        <w:autoSpaceDE w:val="0"/>
        <w:autoSpaceDN w:val="0"/>
        <w:spacing w:before="264" w:after="0" w:line="264" w:lineRule="exact"/>
      </w:pPr>
      <w:r>
        <w:t xml:space="preserve">She checked into a dingy motel in Newark under a false name – a borrowed identity, a stolen breath of anonymity. The room caught the scent of faintly of stale cigarettes and despair, a familiar odor that oddly comforted her. She spent the first few hours trembling, the </w:t>
        <w:br/>
        <w:t>adrenaline finally giving way to exhaustion, the reality of her situation slowly sinking in. She was alone, truly alone, for the first time in her life. The suffocating grip of her husband's world had loosened, but a new, more insidious fear had taken its place.</w:t>
      </w:r>
    </w:p>
    <w:p w14:paraId="3ED734F6" w14:textId="77777777" w:rsidR="00E5409C" w:rsidRDefault="00000000">
      <w:pPr>
        <w:autoSpaceDE w:val="0"/>
        <w:autoSpaceDN w:val="0"/>
        <w:spacing w:before="264" w:after="0" w:line="264" w:lineRule="exact"/>
      </w:pPr>
      <w:r>
        <w:t>The phone calls had stopped. Her brother, the Monkey Man, hadn’t reached out, hadn't tried to contact her. A chilling silence had replaced his usual frantic calls. Had he made it? Was he alive? Or had the bullets that rained down at Rahway found their mark? The uncertainty gnawed at her, a constant, relentless ache.</w:t>
      </w:r>
    </w:p>
    <w:p w14:paraId="61178985" w14:textId="77777777" w:rsidR="00E5409C" w:rsidRDefault="00000000">
      <w:pPr>
        <w:autoSpaceDE w:val="0"/>
        <w:autoSpaceDN w:val="0"/>
        <w:spacing w:before="264" w:after="0" w:line="264" w:lineRule="exact"/>
      </w:pPr>
      <w:r>
        <w:t xml:space="preserve">She couldn't stay in Newark. Not for long. Her husband, Sal, </w:t>
        <w:br/>
        <w:t>wouldn’t take her disappearance lightly. He controlled a network of informants, a spider's web that stretched across the city and beyond.</w:t>
      </w:r>
    </w:p>
    <w:p w14:paraId="5F03B072" w14:textId="77777777" w:rsidR="00E5409C" w:rsidRDefault="00E5409C">
      <w:pPr>
        <w:sectPr w:rsidR="00E5409C">
          <w:pgSz w:w="8000" w:h="12000"/>
          <w:pgMar w:top="1440" w:right="1440" w:bottom="1440" w:left="1440" w:header="720" w:footer="720" w:gutter="0"/>
          <w:cols w:space="720"/>
          <w:docGrid w:linePitch="360"/>
        </w:sectPr>
      </w:pPr>
    </w:p>
    <w:p w14:paraId="2B94EC4B" w14:textId="77777777" w:rsidR="00E5409C" w:rsidRDefault="00E5409C">
      <w:pPr>
        <w:autoSpaceDE w:val="0"/>
        <w:autoSpaceDN w:val="0"/>
        <w:spacing w:after="78" w:line="220" w:lineRule="exact"/>
      </w:pPr>
    </w:p>
    <w:p w14:paraId="0B39BBC9" w14:textId="77777777" w:rsidR="00E5409C" w:rsidRDefault="00000000">
      <w:pPr>
        <w:autoSpaceDE w:val="0"/>
        <w:autoSpaceDN w:val="0"/>
        <w:spacing w:before="58" w:after="0" w:line="264" w:lineRule="exact"/>
        <w:ind w:right="144"/>
      </w:pPr>
      <w:r>
        <w:t>He’d be looking for her, and he’d find her. It was only a matter of time. She needed to disappear completely, erase herself from the map, become a ghost.</w:t>
      </w:r>
    </w:p>
    <w:p w14:paraId="40E5CCE2" w14:textId="77777777" w:rsidR="00E5409C" w:rsidRDefault="00000000">
      <w:pPr>
        <w:autoSpaceDE w:val="0"/>
        <w:autoSpaceDN w:val="0"/>
        <w:spacing w:before="264" w:after="0" w:line="264" w:lineRule="exact"/>
      </w:pPr>
      <w:r>
        <w:t>Her mind raced, piecing together a plan, a desperate attempt to buy herself time. She knew she couldn't stay within the reach of Sal's influence. She needed to get out, far from Jersey City, far from the familiar shadows that haunted her past. But where could she go?</w:t>
      </w:r>
    </w:p>
    <w:p w14:paraId="4AF1E327" w14:textId="77777777" w:rsidR="00E5409C" w:rsidRDefault="00000000">
      <w:pPr>
        <w:autoSpaceDE w:val="0"/>
        <w:autoSpaceDN w:val="0"/>
        <w:spacing w:before="264" w:after="0" w:line="264" w:lineRule="exact"/>
      </w:pPr>
      <w:r>
        <w:t>A forgotten contact surfaced in her memory – a woman she’d met briefly years ago, a nurse who’d helped her sister during a difficult medical emergency. The nurse had mentioned a quiet town upstate, a place where she’d spent her childhood. A remote, forgotten corner of New York, a place where she could disappear and perhaps start anew. It was a long shot, a desperate gamble, but it was her only hope.</w:t>
      </w:r>
    </w:p>
    <w:p w14:paraId="3CA41BF8" w14:textId="77777777" w:rsidR="00E5409C" w:rsidRDefault="00000000">
      <w:pPr>
        <w:autoSpaceDE w:val="0"/>
        <w:autoSpaceDN w:val="0"/>
        <w:spacing w:before="264" w:after="0" w:line="264" w:lineRule="exact"/>
      </w:pPr>
      <w:r>
        <w:t>Getting there would be the challenge. Money was tight; she’d left most of her belongings behind, taking only what she could carry – a small bag containing a few clothes, some cash, and a handful of cherished photographs. She pawned a gold necklace – a wedding gift, a cruel reminder of the life she was leaving behind – securing enough money for a bus ticket north. The pawnbroker, a grizzled man with eyes that had seen too much, didn't ask questions. He'd seen his share of desperate souls, souls clutching at the last vestiges of hope.</w:t>
      </w:r>
    </w:p>
    <w:p w14:paraId="7ED1D9E6" w14:textId="77777777" w:rsidR="00E5409C" w:rsidRDefault="00000000">
      <w:pPr>
        <w:autoSpaceDE w:val="0"/>
        <w:autoSpaceDN w:val="0"/>
        <w:spacing w:before="264" w:after="0" w:line="264" w:lineRule="exact"/>
      </w:pPr>
      <w:r>
        <w:t xml:space="preserve">The journey was long and arduous, a soul-crushing test of </w:t>
        <w:br/>
        <w:t xml:space="preserve">endurance. She sat hunched over, trying to avoid eye contact, her mind a whirlwind of anxieties and regrets. Each passing mile </w:t>
        <w:br/>
        <w:t>brought a new wave of fear, the image of Sal's enraged face flashing before her eyes. She experienced like a fugitive, constantly looking over her shoulder, expecting to see his face emerge from the shadows.</w:t>
      </w:r>
    </w:p>
    <w:p w14:paraId="53A14078" w14:textId="77777777" w:rsidR="00E5409C" w:rsidRDefault="00000000">
      <w:pPr>
        <w:autoSpaceDE w:val="0"/>
        <w:autoSpaceDN w:val="0"/>
        <w:spacing w:before="264" w:after="0" w:line="264" w:lineRule="exact"/>
      </w:pPr>
      <w:r>
        <w:t>Finally, after what seemed like an eternity, she arrived in the small upstate town. It was exactly as the nurse had described – quiet, isolated, a place untouched by the grim realities of city life. She found a small, sparsely furnished apartment overlooking a wooded area, a sanctuary away from the noise and the relentless pursuit of her past.</w:t>
      </w:r>
    </w:p>
    <w:p w14:paraId="6C33156E" w14:textId="77777777" w:rsidR="00E5409C" w:rsidRDefault="00E5409C">
      <w:pPr>
        <w:sectPr w:rsidR="00E5409C">
          <w:pgSz w:w="8000" w:h="12000"/>
          <w:pgMar w:top="1440" w:right="1440" w:bottom="1440" w:left="1440" w:header="720" w:footer="720" w:gutter="0"/>
          <w:cols w:space="720"/>
          <w:docGrid w:linePitch="360"/>
        </w:sectPr>
      </w:pPr>
    </w:p>
    <w:p w14:paraId="7ECA14FE" w14:textId="77777777" w:rsidR="00E5409C" w:rsidRDefault="00E5409C">
      <w:pPr>
        <w:autoSpaceDE w:val="0"/>
        <w:autoSpaceDN w:val="0"/>
        <w:spacing w:after="210" w:line="220" w:lineRule="exact"/>
      </w:pPr>
    </w:p>
    <w:p w14:paraId="2994542D" w14:textId="77777777" w:rsidR="00E5409C" w:rsidRDefault="00000000">
      <w:pPr>
        <w:autoSpaceDE w:val="0"/>
        <w:autoSpaceDN w:val="0"/>
        <w:spacing w:before="58" w:after="0" w:line="264" w:lineRule="exact"/>
      </w:pPr>
      <w:r>
        <w:t>She started a new life, a quiet, uneventful life that stood in stark contrast to the chaos she'd left behind. She worked under a false name as a cleaner, her past a carefully concealed secret. She never talked about her family, avoiding any mention of her brother or her life in Jersey City. The silence was comforting, a protective shield against the pain and the memories that haunted her.</w:t>
      </w:r>
    </w:p>
    <w:p w14:paraId="3A6E1E96" w14:textId="77777777" w:rsidR="00E5409C" w:rsidRDefault="00000000">
      <w:pPr>
        <w:autoSpaceDE w:val="0"/>
        <w:autoSpaceDN w:val="0"/>
        <w:spacing w:before="264" w:after="0" w:line="264" w:lineRule="exact"/>
        <w:ind w:right="288"/>
      </w:pPr>
      <w:r>
        <w:t>But even in her seclusion, she couldn't escape the shadows of the past. Sleep was a battlefield where nightmares of the Rahway shootout waged war with the ghost of her former life. The small-town peacefulness was a deceptive façade, a veil that hid the constant fear that coiled within her like a venomous snake. The phone calls were her worst enemy, the dreaded ring a constant threat to her fragile sanctuary. Each silent ring was a moment of agonizing anticipation.</w:t>
      </w:r>
    </w:p>
    <w:p w14:paraId="2D982AF9" w14:textId="77777777" w:rsidR="00E5409C" w:rsidRDefault="00000000">
      <w:pPr>
        <w:autoSpaceDE w:val="0"/>
        <w:autoSpaceDN w:val="0"/>
        <w:spacing w:before="264" w:after="0" w:line="264" w:lineRule="exact"/>
      </w:pPr>
      <w:r>
        <w:t>One cold November night, a familiar face appeared at her door –Miller, the detective. He didn't look threatening, not exactly. He appeared weary, like a man who had carried the weight of the world on his shoulders for too long. He'd found her. She knew it was only a matter of time. Her carefully constructed world of anonymity was crumbling before her eyes, the ghost of her past ready to catch up, ready to remind her that some things are inescapable. The quiet sanctuary was about to become a battleground once again. The game, it seemed, was far from over.</w:t>
      </w:r>
    </w:p>
    <w:p w14:paraId="41B55B10" w14:textId="77777777" w:rsidR="00E5409C" w:rsidRDefault="00000000">
      <w:pPr>
        <w:autoSpaceDE w:val="0"/>
        <w:autoSpaceDN w:val="0"/>
        <w:spacing w:before="206" w:after="0" w:line="322" w:lineRule="exact"/>
      </w:pPr>
      <w:r>
        <w:t>The escape had bought her time, but it hadn’t solved her problems.</w:t>
      </w:r>
    </w:p>
    <w:p w14:paraId="65734F06" w14:textId="77777777" w:rsidR="00E5409C" w:rsidRDefault="00000000">
      <w:pPr>
        <w:autoSpaceDE w:val="0"/>
        <w:autoSpaceDN w:val="0"/>
        <w:spacing w:before="58" w:after="0" w:line="264" w:lineRule="exact"/>
      </w:pPr>
      <w:r>
        <w:t xml:space="preserve">She realized, in the cold, harsh light of reality, that running </w:t>
        <w:br/>
        <w:t>wouldn't erase her past. Her involvement in the Monkey Man's world was far too deep, her connections far too intricate to simply disappear. She had made choices, terrible choices, driven by desperation and a misguided sense of loyalty. Now, she had to face the consequences.</w:t>
      </w:r>
    </w:p>
    <w:p w14:paraId="13AB8DB2" w14:textId="77777777" w:rsidR="00E5409C" w:rsidRDefault="00000000">
      <w:pPr>
        <w:autoSpaceDE w:val="0"/>
        <w:autoSpaceDN w:val="0"/>
        <w:spacing w:before="264" w:after="0" w:line="264" w:lineRule="exact"/>
      </w:pPr>
      <w:r>
        <w:t>Miller didn’t arrest her, not immediately. Instead, he sat across the tiny kitchen table, sipping lukewarm coffee, his gaze fixed on her. He understood. He’d seen enough of the city's underbelly to know that not everyone made their choices from a place of pure malice. He knew that sometimes, desperation was a powerful force, capable</w:t>
      </w:r>
    </w:p>
    <w:p w14:paraId="3767AA73" w14:textId="77777777" w:rsidR="00E5409C" w:rsidRDefault="00E5409C">
      <w:pPr>
        <w:sectPr w:rsidR="00E5409C">
          <w:pgSz w:w="8000" w:h="12000"/>
          <w:pgMar w:top="1440" w:right="1440" w:bottom="1440" w:left="1440" w:header="720" w:footer="720" w:gutter="0"/>
          <w:cols w:space="720"/>
          <w:docGrid w:linePitch="360"/>
        </w:sectPr>
      </w:pPr>
    </w:p>
    <w:p w14:paraId="1F02CDE1" w14:textId="77777777" w:rsidR="00E5409C" w:rsidRDefault="00E5409C">
      <w:pPr>
        <w:autoSpaceDE w:val="0"/>
        <w:autoSpaceDN w:val="0"/>
        <w:spacing w:after="78" w:line="220" w:lineRule="exact"/>
      </w:pPr>
    </w:p>
    <w:p w14:paraId="49A0EAE2" w14:textId="77777777" w:rsidR="00E5409C" w:rsidRDefault="00000000">
      <w:pPr>
        <w:autoSpaceDE w:val="0"/>
        <w:autoSpaceDN w:val="0"/>
        <w:spacing w:before="58" w:after="0" w:line="264" w:lineRule="exact"/>
        <w:ind w:right="288"/>
      </w:pPr>
      <w:r>
        <w:t>of twisting even the most virtuous soul into something dark and unrecognizable.</w:t>
      </w:r>
    </w:p>
    <w:p w14:paraId="3D5FB825" w14:textId="77777777" w:rsidR="00E5409C" w:rsidRDefault="00000000">
      <w:pPr>
        <w:autoSpaceDE w:val="0"/>
        <w:autoSpaceDN w:val="0"/>
        <w:spacing w:before="264" w:after="0" w:line="264" w:lineRule="exact"/>
      </w:pPr>
      <w:r>
        <w:t>He asked about the Monkey Man, about Braxton, about the network of corruption that had allowed her brother and his crew to operate with such impunity. He wasn’t after a confession; he was after the truth. He needed to understand the connections, the motivations, the intricate web of deceit that had ensnared so many. He knew she held a key to unraveling the entire conspiracy, a key that could bring down a vast network of powerful individuals.</w:t>
      </w:r>
    </w:p>
    <w:p w14:paraId="1C282754" w14:textId="77777777" w:rsidR="00E5409C" w:rsidRDefault="00000000">
      <w:pPr>
        <w:autoSpaceDE w:val="0"/>
        <w:autoSpaceDN w:val="0"/>
        <w:spacing w:before="264" w:after="0" w:line="264" w:lineRule="exact"/>
        <w:ind w:right="144"/>
      </w:pPr>
      <w:r>
        <w:t xml:space="preserve">Her testimony was a confession, a carefully crafted narrative that revealed the depths of corruption and the desperate measures that fueled it. She spoke of hidden deals, secret meetings, and the constant fear that permeated every aspect of her life. She revealed the names of corrupt officials, the workings of Braxton’s </w:t>
        <w:br/>
        <w:t>organization, the tangled relationships that bound the city’s elite together. Her words were a damning indictment of the system, a testament to the systemic failure that had allowed the Monkey Man’s reign of terror to flourish.</w:t>
      </w:r>
    </w:p>
    <w:p w14:paraId="4B798AB8" w14:textId="77777777" w:rsidR="00E5409C" w:rsidRDefault="00000000">
      <w:pPr>
        <w:autoSpaceDE w:val="0"/>
        <w:autoSpaceDN w:val="0"/>
        <w:spacing w:before="264" w:after="0" w:line="264" w:lineRule="exact"/>
      </w:pPr>
      <w:r>
        <w:t xml:space="preserve">Jan’s cooperation wasn’t motivated by altruism; it was a desperate attempt at redemption, a desperate act to rewrite her story, to escape the shadows that had haunted her for so long. She knew she couldn't erase her past, but she could, perhaps, atone for her </w:t>
        <w:br/>
        <w:t>mistakes. She could, perhaps, help bring down those who were responsible for the violence and destruction she’d witnessed. Her escape had been a temporary reprieve, a desperate flight from the consequences of her actions, but now she was ready to face the music. The quiet life in the small upstate town might be over, but a new chapter, a chapter of reckoning and perhaps, redemption, was about to begin. The shadows of Jersey City, however, would always linger, a chilling reminder of the life she’d left behind. The game, she realized, was far from over.</w:t>
      </w:r>
    </w:p>
    <w:p w14:paraId="10CBA072" w14:textId="77777777" w:rsidR="00E5409C" w:rsidRDefault="00E5409C">
      <w:pPr>
        <w:sectPr w:rsidR="00E5409C">
          <w:pgSz w:w="8000" w:h="12000"/>
          <w:pgMar w:top="1440" w:right="1440" w:bottom="1440" w:left="1440" w:header="720" w:footer="720" w:gutter="0"/>
          <w:cols w:space="720"/>
          <w:docGrid w:linePitch="360"/>
        </w:sectPr>
      </w:pPr>
    </w:p>
    <w:p w14:paraId="6ED6E298" w14:textId="77777777" w:rsidR="00E5409C" w:rsidRDefault="00E5409C">
      <w:pPr>
        <w:autoSpaceDE w:val="0"/>
        <w:autoSpaceDN w:val="0"/>
        <w:spacing w:after="224" w:line="220" w:lineRule="exact"/>
      </w:pPr>
    </w:p>
    <w:p w14:paraId="44BFCF5D" w14:textId="77777777" w:rsidR="00E5409C" w:rsidRDefault="00000000">
      <w:pPr>
        <w:autoSpaceDE w:val="0"/>
        <w:autoSpaceDN w:val="0"/>
        <w:spacing w:after="0" w:line="330" w:lineRule="exact"/>
      </w:pPr>
      <w:r>
        <w:t>A New Chapter</w:t>
      </w:r>
    </w:p>
    <w:p w14:paraId="0D82FD3A" w14:textId="77777777" w:rsidR="00E5409C" w:rsidRDefault="00000000">
      <w:pPr>
        <w:autoSpaceDE w:val="0"/>
        <w:autoSpaceDN w:val="0"/>
        <w:spacing w:before="286" w:after="0" w:line="264" w:lineRule="exact"/>
      </w:pPr>
      <w:r>
        <w:t xml:space="preserve">The small upstate town, initially a refuge, began to feel like a gilded cage. The quiet pressed in on Jan, a suffocating blanket of stillness that amplified the echoes of the gunfire and screams that still </w:t>
        <w:br/>
        <w:t>haunted her nights. The peace was a deceptive facade, a thin veneer masking the ever-present fear that coiled within her, a venomous snake ready to strike. Miller's visit had shattered the illusion of anonymity; the ghost of her past had finally caught up.</w:t>
      </w:r>
    </w:p>
    <w:p w14:paraId="753956C2" w14:textId="77777777" w:rsidR="00E5409C" w:rsidRDefault="00000000">
      <w:pPr>
        <w:autoSpaceDE w:val="0"/>
        <w:autoSpaceDN w:val="0"/>
        <w:spacing w:before="264" w:after="0" w:line="264" w:lineRule="exact"/>
      </w:pPr>
      <w:r>
        <w:t>She found herself staring out at the snow-covered landscape, the stark white mirroring the blankness she experienced inside. The escape hadn't been a solution; it had been a postponement. She was a woman teetering on the precipice, suspended between the wreckage of her past and the uncertain future. The weight of her choices pressed down on her, crushing her under the burden of guilt and regret. She’d played a game, a dangerous game of deception and loyalty, and now the consequences were finally catching up.</w:t>
      </w:r>
    </w:p>
    <w:p w14:paraId="33C255A0" w14:textId="77777777" w:rsidR="00E5409C" w:rsidRDefault="00000000">
      <w:pPr>
        <w:autoSpaceDE w:val="0"/>
        <w:autoSpaceDN w:val="0"/>
        <w:spacing w:before="264" w:after="0" w:line="264" w:lineRule="exact"/>
        <w:ind w:right="144"/>
      </w:pPr>
      <w:r>
        <w:t xml:space="preserve">Miller’s investigation progressed slowly, painstakingly. He wasn't interested in quick arrests or flashy headlines. He was building a case, a meticulous brick-by-brick construction of truth, piecing together the fragmented narrative of the Monkey Man’s reign and the corrupt officials who had enabled him. Jan's testimony became the linchpin of his investigation, her knowledge of Braxton's </w:t>
        <w:br/>
        <w:t>network, the intricate web of hidden deals and secret meetings, proving invaluable.</w:t>
      </w:r>
    </w:p>
    <w:p w14:paraId="415BAC6C" w14:textId="77777777" w:rsidR="00E5409C" w:rsidRDefault="00000000">
      <w:pPr>
        <w:autoSpaceDE w:val="0"/>
        <w:autoSpaceDN w:val="0"/>
        <w:spacing w:before="264" w:after="0" w:line="264" w:lineRule="exact"/>
      </w:pPr>
      <w:r>
        <w:t xml:space="preserve">The grand jury proceedings were tense, suffocating. Jan sat under the harsh fluorescent lights, her heart pounding a relentless rhythm against her ribs. The courtroom was a sterile, emotionless </w:t>
        <w:br/>
        <w:t xml:space="preserve">environment, yet the air crackled with tension, the silence </w:t>
        <w:br/>
        <w:t xml:space="preserve">punctuated only by the occasional rustle of papers and the sharp clicks of the court reporter's keyboard. She recounted her story, her voice trembling at times, but her resolve unwavering. She spoke of Sal's ruthlessness, the suffocating grip of his control, and the </w:t>
        <w:br/>
        <w:t>desperation that had driven her to make the choices she had.</w:t>
      </w:r>
    </w:p>
    <w:p w14:paraId="74F28824" w14:textId="77777777" w:rsidR="00E5409C" w:rsidRDefault="00000000">
      <w:pPr>
        <w:autoSpaceDE w:val="0"/>
        <w:autoSpaceDN w:val="0"/>
        <w:spacing w:before="204" w:after="0" w:line="324" w:lineRule="exact"/>
      </w:pPr>
      <w:r>
        <w:t>The testimony was more than just a recounting of events; it was a</w:t>
      </w:r>
    </w:p>
    <w:p w14:paraId="175DD646" w14:textId="77777777" w:rsidR="00E5409C" w:rsidRDefault="00E5409C">
      <w:pPr>
        <w:sectPr w:rsidR="00E5409C">
          <w:pgSz w:w="8000" w:h="12000"/>
          <w:pgMar w:top="1440" w:right="1440" w:bottom="1440" w:left="1440" w:header="720" w:footer="720" w:gutter="0"/>
          <w:cols w:space="720"/>
          <w:docGrid w:linePitch="360"/>
        </w:sectPr>
      </w:pPr>
    </w:p>
    <w:p w14:paraId="05F20563" w14:textId="77777777" w:rsidR="00E5409C" w:rsidRDefault="00E5409C">
      <w:pPr>
        <w:autoSpaceDE w:val="0"/>
        <w:autoSpaceDN w:val="0"/>
        <w:spacing w:after="78" w:line="220" w:lineRule="exact"/>
      </w:pPr>
    </w:p>
    <w:p w14:paraId="30C56528" w14:textId="77777777" w:rsidR="00E5409C" w:rsidRDefault="00000000">
      <w:pPr>
        <w:autoSpaceDE w:val="0"/>
        <w:autoSpaceDN w:val="0"/>
        <w:spacing w:before="58" w:after="0" w:line="264" w:lineRule="exact"/>
      </w:pPr>
      <w:r>
        <w:t>confession, a painful self-examination of her own complicity. She revealed the unspoken alliances, the compromises, the subtle forms of corruption that had allowed Braxton's organization to flourish. She painted a picture of a city riddled with deceit, where loyalty was a commodity bought and sold, and where justice was a fickle mistress.</w:t>
      </w:r>
    </w:p>
    <w:p w14:paraId="1FC6803B" w14:textId="77777777" w:rsidR="00E5409C" w:rsidRDefault="00000000">
      <w:pPr>
        <w:autoSpaceDE w:val="0"/>
        <w:autoSpaceDN w:val="0"/>
        <w:spacing w:before="264" w:after="0" w:line="264" w:lineRule="exact"/>
      </w:pPr>
      <w:r>
        <w:t>The trial itself was a media circus, the details of the Monkey Man’s escapades and Jan’s dramatic flight splashed across the newspapers and broadcast on television screens nationwide. The public was fascinated, horrified, and utterly captivated by the intricate web of crime, corruption, and desperation that had unfolded. The city of Jersey City, once portrayed as a bustling metropolis, now became the center of a national scandal, its image tarnished by the sheer scale of the corruption uncovered.</w:t>
      </w:r>
    </w:p>
    <w:p w14:paraId="1D3222F7" w14:textId="77777777" w:rsidR="00E5409C" w:rsidRDefault="00000000">
      <w:pPr>
        <w:autoSpaceDE w:val="0"/>
        <w:autoSpaceDN w:val="0"/>
        <w:spacing w:before="264" w:after="0" w:line="264" w:lineRule="exact"/>
      </w:pPr>
      <w:r>
        <w:t>Braxton’s arrest was swift, brutal, and highly publicized. The weight of the evidence, much of it stemming from Jan's testimony, was simply overwhelming. The ensuing investigations brought down several high-ranking officials, exposing a network of corruption that had permeated the city’s power structures for years. The fallout was immense, a seismic shift in the political landscape of Jersey City.</w:t>
      </w:r>
    </w:p>
    <w:p w14:paraId="277414CE" w14:textId="77777777" w:rsidR="00E5409C" w:rsidRDefault="00000000">
      <w:pPr>
        <w:autoSpaceDE w:val="0"/>
        <w:autoSpaceDN w:val="0"/>
        <w:spacing w:before="264" w:after="0" w:line="264" w:lineRule="exact"/>
      </w:pPr>
      <w:r>
        <w:t>However, justice, Jan discovered, was a subjective concept, a chameleon-like creature that shifted and changed depending on perspective. Sal, her husband, vanished before the authorities could apprehend him. Some whispered he'd fled the country, others that he’d simply melted into the shadows, disappearing without a trace, like a ghost within the city he had once controlled. The whispers continued long after the dust settled.</w:t>
      </w:r>
    </w:p>
    <w:p w14:paraId="2B4EE9B8" w14:textId="77777777" w:rsidR="00E5409C" w:rsidRDefault="00000000">
      <w:pPr>
        <w:autoSpaceDE w:val="0"/>
        <w:autoSpaceDN w:val="0"/>
        <w:spacing w:before="264" w:after="0" w:line="264" w:lineRule="exact"/>
      </w:pPr>
      <w:r>
        <w:t>The Monkey Man, her brother, remained elusive. The official story declared him dead, another casualty in the shootout near Rahway Prison. Yet, Jan remained unconvinced. A deep-seated intuition told her that he had survived. He was a master of disguise, a phantom in the city's underbelly, and his survival, while unlikely, was not entirely impossible.</w:t>
      </w:r>
    </w:p>
    <w:p w14:paraId="0D690B3E" w14:textId="77777777" w:rsidR="00E5409C" w:rsidRDefault="00000000">
      <w:pPr>
        <w:autoSpaceDE w:val="0"/>
        <w:autoSpaceDN w:val="0"/>
        <w:spacing w:before="264" w:after="0" w:line="264" w:lineRule="exact"/>
        <w:ind w:right="288"/>
      </w:pPr>
      <w:r>
        <w:t>The closing chapter of the saga found Jan in a quiet corner of a Jersey City gambling club, the air thick with cigarette smoke and</w:t>
      </w:r>
    </w:p>
    <w:p w14:paraId="11E1035F" w14:textId="77777777" w:rsidR="00E5409C" w:rsidRDefault="00E5409C">
      <w:pPr>
        <w:sectPr w:rsidR="00E5409C">
          <w:pgSz w:w="8000" w:h="12000"/>
          <w:pgMar w:top="1440" w:right="1440" w:bottom="1440" w:left="1440" w:header="720" w:footer="720" w:gutter="0"/>
          <w:cols w:space="720"/>
          <w:docGrid w:linePitch="360"/>
        </w:sectPr>
      </w:pPr>
    </w:p>
    <w:p w14:paraId="004B0FAF" w14:textId="77777777" w:rsidR="00E5409C" w:rsidRDefault="00E5409C">
      <w:pPr>
        <w:autoSpaceDE w:val="0"/>
        <w:autoSpaceDN w:val="0"/>
        <w:spacing w:after="78" w:line="220" w:lineRule="exact"/>
      </w:pPr>
    </w:p>
    <w:p w14:paraId="5AA55A94" w14:textId="77777777" w:rsidR="00E5409C" w:rsidRDefault="00000000">
      <w:pPr>
        <w:autoSpaceDE w:val="0"/>
        <w:autoSpaceDN w:val="0"/>
        <w:spacing w:before="58" w:after="0" w:line="264" w:lineRule="exact"/>
        <w:ind w:right="288"/>
      </w:pPr>
      <w:r>
        <w:t>the murmur of hushed conversations. She watched the city lights blaze in the distance, reflecting off the rain-slicked streets below. The city was different now, scarred but not broken. The events surrounding the Monkey Man had left an indelible mark, a reminder of the darkness that lurked beneath the surface of even the most outwardly vibrant cities.</w:t>
      </w:r>
    </w:p>
    <w:p w14:paraId="1490CDD7" w14:textId="77777777" w:rsidR="00E5409C" w:rsidRDefault="00000000">
      <w:pPr>
        <w:autoSpaceDE w:val="0"/>
        <w:autoSpaceDN w:val="0"/>
        <w:spacing w:before="264" w:after="0" w:line="264" w:lineRule="exact"/>
      </w:pPr>
      <w:r>
        <w:t>She wasn’t free, not entirely. The past clung to her like a shadow, a constant reminder of the choices she'd made and the lives that had been affected. But there was a sense of resolution, a feeling of closure that had been elusive for so long. She had testified, she had spoken her truth. She had helped bring down a corrupt system, and in doing so, she had found a measure of redemption.</w:t>
      </w:r>
    </w:p>
    <w:p w14:paraId="12356C74" w14:textId="77777777" w:rsidR="00E5409C" w:rsidRDefault="00000000">
      <w:pPr>
        <w:autoSpaceDE w:val="0"/>
        <w:autoSpaceDN w:val="0"/>
        <w:spacing w:before="264" w:after="0" w:line="264" w:lineRule="exact"/>
      </w:pPr>
      <w:r>
        <w:t>Miller, sitting beside her, raised his glass in a silent toast. They shared a look, an unspoken understanding that transcended words. They both knew the game was far from over; the city's underbelly would always breed new darkness. But for now, a small victory had been won, a momentary respite in the endless struggle against the shadows.</w:t>
      </w:r>
    </w:p>
    <w:p w14:paraId="268E4C39" w14:textId="77777777" w:rsidR="00E5409C" w:rsidRDefault="00000000">
      <w:pPr>
        <w:autoSpaceDE w:val="0"/>
        <w:autoSpaceDN w:val="0"/>
        <w:spacing w:before="264" w:after="0" w:line="264" w:lineRule="exact"/>
      </w:pPr>
      <w:r>
        <w:t>The city, they both knew, would continue to spin its intricate web of deceit and violence, and there would always be new players, new games. But Jan had played her part, and as the night settled over Jersey City, she realized that her story, for better or worse, had finally come to an end. It was a chilling reminder of the life she’d left behind, yet it was also a testament to the resilience of the human spirit, a testament to the ability to find a measure of peace even in the most unforgiving circumstances. The game might be far from over, but for Jan, at least for now, the endgame had been reached. The silence was not the oppressive quiet of her upstate refuge; it was a hard-won peace, born from the ashes of chaos and forged in the crucible of a brutal reckoning. The game, she mused, would never truly end. But perhaps, just perhaps, she had finally found her place in it.</w:t>
      </w:r>
    </w:p>
    <w:p w14:paraId="3C0EF562" w14:textId="77777777" w:rsidR="00E5409C" w:rsidRDefault="00E5409C">
      <w:pPr>
        <w:sectPr w:rsidR="00E5409C">
          <w:pgSz w:w="8000" w:h="12000"/>
          <w:pgMar w:top="1440" w:right="1440" w:bottom="1440" w:left="1440" w:header="720" w:footer="720" w:gutter="0"/>
          <w:cols w:space="720"/>
          <w:docGrid w:linePitch="360"/>
        </w:sectPr>
      </w:pPr>
    </w:p>
    <w:p w14:paraId="24E87FCE" w14:textId="77777777" w:rsidR="00E5409C" w:rsidRDefault="00E5409C">
      <w:pPr>
        <w:autoSpaceDE w:val="0"/>
        <w:autoSpaceDN w:val="0"/>
        <w:spacing w:after="224" w:line="220" w:lineRule="exact"/>
      </w:pPr>
    </w:p>
    <w:p w14:paraId="067BB517" w14:textId="77777777" w:rsidR="00E5409C" w:rsidRDefault="00000000">
      <w:pPr>
        <w:autoSpaceDE w:val="0"/>
        <w:autoSpaceDN w:val="0"/>
        <w:spacing w:after="0" w:line="330" w:lineRule="exact"/>
      </w:pPr>
      <w:r>
        <w:t>The Narrators Introduction</w:t>
      </w:r>
    </w:p>
    <w:p w14:paraId="52DEF01F" w14:textId="77777777" w:rsidR="00E5409C" w:rsidRDefault="00000000">
      <w:pPr>
        <w:autoSpaceDE w:val="0"/>
        <w:autoSpaceDN w:val="0"/>
        <w:spacing w:before="286" w:after="0" w:line="264" w:lineRule="exact"/>
      </w:pPr>
      <w:r>
        <w:t>The stale air hung thick with the scent of cheap bourbon, stale sweat, and desperation. It clung to the worn velvet of the chairs, the chipped Formica tabletops, and the greasy cards dealt across them. This was Frankie’s, a Jersey City institution, the kind of place where secrets were currency and silence was gold. I’ve seen a lot of things in Frankie’s, enough to fill a dozen novels, each one darker than the last. Enough to make a saint swear and a hardened cop weep. But nothing, not even the butchered remains of a bookie found stuffed in a dumpster behind the docks, prepared me for the Monkey Man.</w:t>
      </w:r>
    </w:p>
    <w:p w14:paraId="4DAEBB04" w14:textId="77777777" w:rsidR="00E5409C" w:rsidRDefault="00000000">
      <w:pPr>
        <w:autoSpaceDE w:val="0"/>
        <w:autoSpaceDN w:val="0"/>
        <w:spacing w:before="264" w:after="0" w:line="264" w:lineRule="exact"/>
      </w:pPr>
      <w:r>
        <w:t xml:space="preserve">They called him that, of course, because he was nimble, elusive, a phantom flitting through the city's underbelly. He wasn't </w:t>
        <w:br/>
        <w:t>particularly large; in fact, he was slight, almost wiry. But he had a presence, a predatory grace that made him seem larger than life, a phantom who could disappear into the shadows before you could even blink. The cops called him Braxton, officially. But the name meant little out here, among the rats and roaches who lived and breathed the city's grime. Braxton was a ghost story, a legend whispered in hushed tones in places like Frankie’s, a cautionary tale to the unwary.</w:t>
      </w:r>
    </w:p>
    <w:p w14:paraId="4349558E" w14:textId="77777777" w:rsidR="00E5409C" w:rsidRDefault="00000000">
      <w:pPr>
        <w:autoSpaceDE w:val="0"/>
        <w:autoSpaceDN w:val="0"/>
        <w:spacing w:before="264" w:after="0" w:line="264" w:lineRule="exact"/>
      </w:pPr>
      <w:r>
        <w:t xml:space="preserve">I knew Braxton tangentially, of course. We’d never been friends, not exactly. More like acquaintances caught in the same vicious current, circling the same whirlpool of desperate ambition and misplaced loyalty. I witnessed him around, mostly. He frequented Frankie’s </w:t>
        <w:br/>
        <w:t>occasionally. Not for the gambling, that much was clear. He never seemed truly engaged in the games; he was more of an observer, a silent watcher in the shadows, his eyes constantly scanning the room, taking in everything, missing nothing. He was a predator, sizing up his prey.</w:t>
      </w:r>
    </w:p>
    <w:p w14:paraId="6F63FEE7" w14:textId="77777777" w:rsidR="00E5409C" w:rsidRDefault="00000000">
      <w:pPr>
        <w:autoSpaceDE w:val="0"/>
        <w:autoSpaceDN w:val="0"/>
        <w:spacing w:before="264" w:after="0" w:line="264" w:lineRule="exact"/>
      </w:pPr>
      <w:r>
        <w:t>He had a peculiar habit, too. He'd always order the same thing: a shot of cheap rye, neat, followed by a glass of ice water. He’d sip the rye slowly, almost deliberately, the expression on his face unreadable. Then he'd down the water, a single, swift gulp, as if washing away the taste of something bitter. I always found it rather theatrical, a subtle performance for an audience that consisted</w:t>
      </w:r>
    </w:p>
    <w:p w14:paraId="6A36C758" w14:textId="77777777" w:rsidR="00E5409C" w:rsidRDefault="00E5409C">
      <w:pPr>
        <w:sectPr w:rsidR="00E5409C">
          <w:pgSz w:w="8000" w:h="12000"/>
          <w:pgMar w:top="1440" w:right="1440" w:bottom="1440" w:left="1440" w:header="720" w:footer="720" w:gutter="0"/>
          <w:cols w:space="720"/>
          <w:docGrid w:linePitch="360"/>
        </w:sectPr>
      </w:pPr>
    </w:p>
    <w:p w14:paraId="528A7CAB" w14:textId="77777777" w:rsidR="00E5409C" w:rsidRDefault="00E5409C">
      <w:pPr>
        <w:autoSpaceDE w:val="0"/>
        <w:autoSpaceDN w:val="0"/>
        <w:spacing w:after="78" w:line="220" w:lineRule="exact"/>
      </w:pPr>
    </w:p>
    <w:p w14:paraId="25DD9612" w14:textId="77777777" w:rsidR="00E5409C" w:rsidRDefault="00000000">
      <w:pPr>
        <w:autoSpaceDE w:val="0"/>
        <w:autoSpaceDN w:val="0"/>
        <w:spacing w:after="0" w:line="322" w:lineRule="exact"/>
      </w:pPr>
      <w:r>
        <w:t>mostly of jaded gamblers and hardened criminals.</w:t>
      </w:r>
    </w:p>
    <w:p w14:paraId="40D3043C" w14:textId="77777777" w:rsidR="00E5409C" w:rsidRDefault="00000000">
      <w:pPr>
        <w:autoSpaceDE w:val="0"/>
        <w:autoSpaceDN w:val="0"/>
        <w:spacing w:before="264" w:after="0" w:line="264" w:lineRule="exact"/>
      </w:pPr>
      <w:r>
        <w:t>His sister, Jan, was a different story. She was a vision in a place where beauty was a rare and dangerous commodity. She wasn't just pretty; she had a sharp intelligence, a quick wit that could cut like a razor blade. Yet, there was a vulnerability beneath the surface, a fragility that made her all the more alluring, a haunting fragility that belied the brutal realities of her life. She was a rare flower growing in a field of weeds, always in danger of being trampled underfoot.</w:t>
      </w:r>
    </w:p>
    <w:p w14:paraId="7A564783" w14:textId="77777777" w:rsidR="00E5409C" w:rsidRDefault="00000000">
      <w:pPr>
        <w:autoSpaceDE w:val="0"/>
        <w:autoSpaceDN w:val="0"/>
        <w:spacing w:before="264" w:after="0" w:line="264" w:lineRule="exact"/>
        <w:ind w:right="144"/>
      </w:pPr>
      <w:r>
        <w:t>I first met Jan a few months before everything went to hell. She came into Frankie’s one night, looking like a lost soul. Her eyes were dark and hollow, her usually sharp features softened with weariness. She ordered a whiskey, neat, and sat alone at a corner table, her gaze fixed on something only she could see. She didn't gamble; she simply sat there, nursing her drink, the city's lights painting her face in a spectrum of shadows and light. She wasn't a regular, not then.</w:t>
      </w:r>
    </w:p>
    <w:p w14:paraId="5B026500" w14:textId="77777777" w:rsidR="00E5409C" w:rsidRDefault="00000000">
      <w:pPr>
        <w:autoSpaceDE w:val="0"/>
        <w:autoSpaceDN w:val="0"/>
        <w:spacing w:before="264" w:after="0" w:line="264" w:lineRule="exact"/>
      </w:pPr>
      <w:r>
        <w:t xml:space="preserve">I approached her, partly out of curiosity, partly because I could recognize that haunted look in her eyes. It was the look of someone who’d seen too much, someone who'd carried too much weight. We talked for hours that night, mostly about inconsequential things, the kind of small talk that’s really a way of testing the waters, of sizing each other up. She spoke little of her past, only revealing tantalizing hints and carefully guarded secrets. But enough to understand her situation. I learned she was married to Sal, a racketeer with a </w:t>
        <w:br/>
        <w:t>penchant for violence and a ruthless streak that extended beyond business dealings. Her life was a carefully constructed illusion. She was trapped, desperate. A beautiful bird in a gilded cage.</w:t>
      </w:r>
    </w:p>
    <w:p w14:paraId="05E986F2" w14:textId="77777777" w:rsidR="00E5409C" w:rsidRDefault="00000000">
      <w:pPr>
        <w:autoSpaceDE w:val="0"/>
        <w:autoSpaceDN w:val="0"/>
        <w:spacing w:before="264" w:after="0" w:line="264" w:lineRule="exact"/>
      </w:pPr>
      <w:r>
        <w:t>The Monkey Man's influence was everywhere in those days. He held the city in a suffocating grip. He was like a cancer, slowly eating away at the very fabric of Jersey City. Every crooked cop, every corrupt politician, every shady businessman owed him a debt, a loyalty purchased with fear and intimidation. He was a puppet master pulling strings from the shadows, manipulating the city's power structures to his own ends. The authorities were trying to catch him, of course, but they were constantly outmaneuvered,</w:t>
      </w:r>
    </w:p>
    <w:p w14:paraId="6AEAB280" w14:textId="77777777" w:rsidR="00E5409C" w:rsidRDefault="00E5409C">
      <w:pPr>
        <w:sectPr w:rsidR="00E5409C">
          <w:pgSz w:w="8000" w:h="12000"/>
          <w:pgMar w:top="1440" w:right="1440" w:bottom="1440" w:left="1440" w:header="720" w:footer="720" w:gutter="0"/>
          <w:cols w:space="720"/>
          <w:docGrid w:linePitch="360"/>
        </w:sectPr>
      </w:pPr>
    </w:p>
    <w:p w14:paraId="48CEC85E" w14:textId="77777777" w:rsidR="00E5409C" w:rsidRDefault="00E5409C">
      <w:pPr>
        <w:autoSpaceDE w:val="0"/>
        <w:autoSpaceDN w:val="0"/>
        <w:spacing w:after="78" w:line="220" w:lineRule="exact"/>
      </w:pPr>
    </w:p>
    <w:p w14:paraId="3FE99F55" w14:textId="77777777" w:rsidR="00E5409C" w:rsidRDefault="00000000">
      <w:pPr>
        <w:autoSpaceDE w:val="0"/>
        <w:autoSpaceDN w:val="0"/>
        <w:spacing w:after="0" w:line="322" w:lineRule="exact"/>
      </w:pPr>
      <w:r>
        <w:t>always one step behind.</w:t>
      </w:r>
    </w:p>
    <w:p w14:paraId="009249EA" w14:textId="77777777" w:rsidR="00E5409C" w:rsidRDefault="00000000">
      <w:pPr>
        <w:autoSpaceDE w:val="0"/>
        <w:autoSpaceDN w:val="0"/>
        <w:spacing w:before="264" w:after="0" w:line="264" w:lineRule="exact"/>
        <w:ind w:right="144"/>
      </w:pPr>
      <w:r>
        <w:t>Jan, caught in the undertow, desperately tried to extricate herself. She made secret calls to Braxton. A desperate cry for help. I knew about the calls, of course. Frankie's was more than just a gambling club; it was a clearinghouse for information, a nexus of whispers and rumors. We were all connected, linked by invisible threads of guilt, fear, and mutual self-preservation.</w:t>
      </w:r>
    </w:p>
    <w:p w14:paraId="072A34CF" w14:textId="77777777" w:rsidR="00E5409C" w:rsidRDefault="00000000">
      <w:pPr>
        <w:autoSpaceDE w:val="0"/>
        <w:autoSpaceDN w:val="0"/>
        <w:spacing w:before="264" w:after="0" w:line="264" w:lineRule="exact"/>
      </w:pPr>
      <w:r>
        <w:t>Her husband, Sal, was not a man to be trifled with. He was a force of nature, and her defiance was a dangerous game. The escalating tension, the unspoken threats, the paranoia that clung to the air like a shroud, all of this heightened the drama. The city seemed to hold its breath, anticipating the inevitable explosion. It was a powder keg, waiting for the spark. And the spark, predictably, came from the Monkey Man.</w:t>
      </w:r>
    </w:p>
    <w:p w14:paraId="79388F69" w14:textId="77777777" w:rsidR="00E5409C" w:rsidRDefault="00000000">
      <w:pPr>
        <w:autoSpaceDE w:val="0"/>
        <w:autoSpaceDN w:val="0"/>
        <w:spacing w:before="264" w:after="0" w:line="264" w:lineRule="exact"/>
      </w:pPr>
      <w:r>
        <w:t>The drug deal, as they say, went sideways. Chaos erupted, a violent maelstrom of gunfire, betrayals, and sudden death. It all began near the waterfront, a scene of brutal efficiency and stunning violence.</w:t>
      </w:r>
    </w:p>
    <w:p w14:paraId="09E2ACEA" w14:textId="77777777" w:rsidR="00E5409C" w:rsidRDefault="00000000">
      <w:pPr>
        <w:autoSpaceDE w:val="0"/>
        <w:autoSpaceDN w:val="0"/>
        <w:spacing w:before="58" w:after="0" w:line="264" w:lineRule="exact"/>
      </w:pPr>
      <w:r>
        <w:t>The city held its breath. The ensuing chase was a brutal ballet of evasion and pursuit, a desperate dance played out against the backdrop of Jersey City's decaying infrastructure. It was a wild ride, a frantic escape that left a trail of bodies in its wake. The final confrontation occurred near Rahway Prison, a desperate stand against overwhelming odds.</w:t>
      </w:r>
    </w:p>
    <w:p w14:paraId="58104F51" w14:textId="77777777" w:rsidR="00E5409C" w:rsidRDefault="00000000">
      <w:pPr>
        <w:autoSpaceDE w:val="0"/>
        <w:autoSpaceDN w:val="0"/>
        <w:spacing w:before="264" w:after="0" w:line="264" w:lineRule="exact"/>
      </w:pPr>
      <w:r>
        <w:t xml:space="preserve">The official narrative, of course, spoke of a shoot-out, a tragic end to a notorious criminal's reign. The Monkey Man was dead, another casualty of a war waged in the shadows. But even then, even as the city celebrated the apparent return of order, a gnawing doubt persisted. Did he really die? Or did he simply vanish, another ghost story whispered in the dark corners of Frankie's? The answer </w:t>
        <w:br/>
        <w:t>remained elusive, a puzzle piece missing from the larger picture.</w:t>
      </w:r>
    </w:p>
    <w:p w14:paraId="04BFCD1E" w14:textId="77777777" w:rsidR="00E5409C" w:rsidRDefault="00000000">
      <w:pPr>
        <w:autoSpaceDE w:val="0"/>
        <w:autoSpaceDN w:val="0"/>
        <w:spacing w:before="264" w:after="0" w:line="264" w:lineRule="exact"/>
      </w:pPr>
      <w:r>
        <w:t>The events that unfolded in those chaotic days transformed Jersey City irrevocably. The city was scarred, bruised, its image tarnished. The media frenzy, the political fallout, the moral reckoning – it all created a narrative more compelling than any fiction I could have conjured. It was a story steeped in desperation, driven by greed and</w:t>
      </w:r>
    </w:p>
    <w:p w14:paraId="4D2CA096" w14:textId="77777777" w:rsidR="00E5409C" w:rsidRDefault="00E5409C">
      <w:pPr>
        <w:sectPr w:rsidR="00E5409C">
          <w:pgSz w:w="8000" w:h="12000"/>
          <w:pgMar w:top="1440" w:right="1440" w:bottom="1440" w:left="1440" w:header="720" w:footer="720" w:gutter="0"/>
          <w:cols w:space="720"/>
          <w:docGrid w:linePitch="360"/>
        </w:sectPr>
      </w:pPr>
    </w:p>
    <w:p w14:paraId="4419662B" w14:textId="77777777" w:rsidR="00E5409C" w:rsidRDefault="00E5409C">
      <w:pPr>
        <w:autoSpaceDE w:val="0"/>
        <w:autoSpaceDN w:val="0"/>
        <w:spacing w:after="78" w:line="220" w:lineRule="exact"/>
      </w:pPr>
    </w:p>
    <w:p w14:paraId="1D716AFF" w14:textId="77777777" w:rsidR="00E5409C" w:rsidRDefault="00000000">
      <w:pPr>
        <w:autoSpaceDE w:val="0"/>
        <w:autoSpaceDN w:val="0"/>
        <w:spacing w:before="58" w:after="0" w:line="264" w:lineRule="exact"/>
      </w:pPr>
      <w:r>
        <w:t>fear, fueled by the kind of primal impulses that lurked beneath the surface of even the most seemingly civilized societies. And I, a silent observer, a regular at Frankie’s, witnessed it all unfold. I witnessed the city bleed, I watched the vultures circle. And I knew, deep down, that the game was far from over. The underbelly of Jersey City remained, festering, waiting for the next player to enter the game.</w:t>
      </w:r>
    </w:p>
    <w:p w14:paraId="23227747" w14:textId="77777777" w:rsidR="00E5409C" w:rsidRDefault="00000000">
      <w:pPr>
        <w:autoSpaceDE w:val="0"/>
        <w:autoSpaceDN w:val="0"/>
        <w:spacing w:before="264" w:after="0" w:line="264" w:lineRule="exact"/>
      </w:pPr>
      <w:r>
        <w:t xml:space="preserve">The air in Frankie's experienced thick with unspoken knowledge that night. The smoky haze hung heavy, a shroud masking the myriad stories played out across the dimly lit tables. I raised my glass of rye, a silent toast to the Monkey Man, to Jan, to the city itself. The city that never sleeps, the city that always remembers. The city that, in its own twisted way, never really forgets. The game, I mused, would never really end. It would simply go on, as long as there was </w:t>
        <w:br/>
        <w:t>darkness in the city's heart, and there always was. The endless game of chance, where every roll of the dice, every hand dealt, every life wagered, ended up in the same brutal reality: there would always be another gamble.</w:t>
      </w:r>
    </w:p>
    <w:p w14:paraId="7C46B2EF" w14:textId="77777777" w:rsidR="00E5409C" w:rsidRDefault="00E5409C">
      <w:pPr>
        <w:sectPr w:rsidR="00E5409C">
          <w:pgSz w:w="8000" w:h="12000"/>
          <w:pgMar w:top="1440" w:right="1440" w:bottom="1440" w:left="1440" w:header="720" w:footer="720" w:gutter="0"/>
          <w:cols w:space="720"/>
          <w:docGrid w:linePitch="360"/>
        </w:sectPr>
      </w:pPr>
    </w:p>
    <w:p w14:paraId="3F4B7A5A" w14:textId="77777777" w:rsidR="00E5409C" w:rsidRDefault="00E5409C">
      <w:pPr>
        <w:autoSpaceDE w:val="0"/>
        <w:autoSpaceDN w:val="0"/>
        <w:spacing w:after="224" w:line="220" w:lineRule="exact"/>
      </w:pPr>
    </w:p>
    <w:p w14:paraId="4DA1AE87" w14:textId="77777777" w:rsidR="00E5409C" w:rsidRDefault="00000000">
      <w:pPr>
        <w:autoSpaceDE w:val="0"/>
        <w:autoSpaceDN w:val="0"/>
        <w:spacing w:after="0" w:line="330" w:lineRule="exact"/>
      </w:pPr>
      <w:r>
        <w:t>Observing the Aftermath</w:t>
      </w:r>
    </w:p>
    <w:p w14:paraId="4EB15718" w14:textId="77777777" w:rsidR="00E5409C" w:rsidRDefault="00000000">
      <w:pPr>
        <w:autoSpaceDE w:val="0"/>
        <w:autoSpaceDN w:val="0"/>
        <w:spacing w:before="286" w:after="0" w:line="264" w:lineRule="exact"/>
      </w:pPr>
      <w:r>
        <w:t xml:space="preserve">The aftermath wasn't a neatly packaged bow on a gruesome </w:t>
        <w:br/>
        <w:t>package; it was a slow unraveling, a series of tremors that shook the foundations of Jersey City’s criminal underbelly. Frankie’s, my usual haunt, became a morbid theater, each whispered conversation a scene in a play of betrayal and shifting alliances. The Monkey Man was gone, officially, but his absence was a palpable presence, a void that sucked the air from the room, leaving behind a suffocating silence punctuated by nervous coughs and furtive glances.</w:t>
      </w:r>
    </w:p>
    <w:p w14:paraId="04671CB2" w14:textId="77777777" w:rsidR="00E5409C" w:rsidRDefault="00000000">
      <w:pPr>
        <w:autoSpaceDE w:val="0"/>
        <w:autoSpaceDN w:val="0"/>
        <w:spacing w:before="264" w:after="0" w:line="264" w:lineRule="exact"/>
      </w:pPr>
      <w:r>
        <w:t xml:space="preserve">Sal, Jan’s husband, was a man who understood the language of silence, but even he seemed unnerved. The bravado that usually clung to him like a second skin was replaced by a brittle edge, a barely controlled rage simmering beneath the surface. He </w:t>
        <w:br/>
        <w:t>frequented Frankie’s less, his usual entourage of muscle noticeably thinner, their swagger less assured. The whispers followed him like shadows, the implication of Braxton’s influence lingering like a phantom limb. He’d lost his most potent weapon: fear. Braxton’s absence had left a power vacuum, and everyone was jockeying for position.</w:t>
      </w:r>
    </w:p>
    <w:p w14:paraId="02C49E80" w14:textId="77777777" w:rsidR="00E5409C" w:rsidRDefault="00000000">
      <w:pPr>
        <w:autoSpaceDE w:val="0"/>
        <w:autoSpaceDN w:val="0"/>
        <w:spacing w:before="264" w:after="0" w:line="264" w:lineRule="exact"/>
      </w:pPr>
      <w:r>
        <w:t>The other players in the game, the minor players who had danced on the fringes of Braxton's empire, were scrambling, desperate to align themselves with the new power structures. Old loyalties were shed like snakeskin, alliances forged and broken with the speed of a gambler’s shuffle. The city was a chessboard, and each player, whether they knew it or not, was a pawn in a larger game, a game whose rules were unwritten and whose stakes were life and death.</w:t>
      </w:r>
    </w:p>
    <w:p w14:paraId="4C015311" w14:textId="77777777" w:rsidR="00E5409C" w:rsidRDefault="00000000">
      <w:pPr>
        <w:autoSpaceDE w:val="0"/>
        <w:autoSpaceDN w:val="0"/>
        <w:spacing w:before="264" w:after="0" w:line="264" w:lineRule="exact"/>
      </w:pPr>
      <w:r>
        <w:t xml:space="preserve">I witnessed it in the eyes of the usual crowd at Frankie’s – the subtle shifts in posture, the hesitant smiles, the way they avoided each other's gaze. They were all wary, each one assessing the risks, calculating the odds. The air crackled with unspoken anxieties. Even the </w:t>
        <w:br/>
        <w:t>dealers, seasoned veterans who had witnessed countless betrayals, seemed on edge. Their movements were sharper, their eyes more alert, their hands quicker on the deck. The usual banter, the casual camaraderie, had been replaced by a tense silence, a palpable sense of unease that hung heavy in the air like a shroud.</w:t>
      </w:r>
    </w:p>
    <w:p w14:paraId="69DC805A" w14:textId="77777777" w:rsidR="00E5409C" w:rsidRDefault="00E5409C">
      <w:pPr>
        <w:sectPr w:rsidR="00E5409C">
          <w:pgSz w:w="8000" w:h="12000"/>
          <w:pgMar w:top="1440" w:right="1440" w:bottom="1440" w:left="1440" w:header="720" w:footer="720" w:gutter="0"/>
          <w:cols w:space="720"/>
          <w:docGrid w:linePitch="360"/>
        </w:sectPr>
      </w:pPr>
    </w:p>
    <w:p w14:paraId="4B34F0FC" w14:textId="77777777" w:rsidR="00E5409C" w:rsidRDefault="00E5409C">
      <w:pPr>
        <w:autoSpaceDE w:val="0"/>
        <w:autoSpaceDN w:val="0"/>
        <w:spacing w:after="210" w:line="220" w:lineRule="exact"/>
      </w:pPr>
    </w:p>
    <w:p w14:paraId="490DC9CA" w14:textId="77777777" w:rsidR="00E5409C" w:rsidRDefault="00000000">
      <w:pPr>
        <w:autoSpaceDE w:val="0"/>
        <w:autoSpaceDN w:val="0"/>
        <w:spacing w:before="58" w:after="0" w:line="264" w:lineRule="exact"/>
      </w:pPr>
      <w:r>
        <w:t xml:space="preserve">One night, a newcomer appeared – a sharp-dressed man with cold eyes and a tighter-lipped smile than a loan shark on a bad day. He was introduced as “Victor,” and he moved with the quiet assurance of someone who knew how the game was played, someone who had already won. He carried himself with a detachment, a casual air of superiority that immediately marked him as a player of a different caliber, a member of an exclusive club where the stakes were </w:t>
        <w:br/>
        <w:t>immeasurably higher.</w:t>
      </w:r>
    </w:p>
    <w:p w14:paraId="310326D8" w14:textId="77777777" w:rsidR="00E5409C" w:rsidRDefault="00000000">
      <w:pPr>
        <w:autoSpaceDE w:val="0"/>
        <w:autoSpaceDN w:val="0"/>
        <w:spacing w:before="264" w:after="0" w:line="264" w:lineRule="exact"/>
      </w:pPr>
      <w:r>
        <w:t xml:space="preserve">Victor quickly became a fixture at Frankie’s. He didn't gamble much, preferring to observe from a distance, his gaze constantly scanning the room, assessing the players, sizing them up. He </w:t>
        <w:br/>
        <w:t xml:space="preserve">ordered the same drink every night: a double scotch, neat, a drink as unforgiving as the man himself. He didn't speak much, his words carefully chosen, each one carrying the weight of a carefully </w:t>
        <w:br/>
        <w:t xml:space="preserve">considered decision. He had a way of listening, of absorbing </w:t>
        <w:br/>
        <w:t>information, like a sponge soaking up the city's undercurrents.</w:t>
      </w:r>
    </w:p>
    <w:p w14:paraId="60F60BDA" w14:textId="77777777" w:rsidR="00E5409C" w:rsidRDefault="00000000">
      <w:pPr>
        <w:autoSpaceDE w:val="0"/>
        <w:autoSpaceDN w:val="0"/>
        <w:spacing w:before="264" w:after="0" w:line="264" w:lineRule="exact"/>
        <w:ind w:right="144"/>
      </w:pPr>
      <w:r>
        <w:t>He seemed to know things, things that weren't openly discussed, things that were only hinted at in furtive whispers. He knew about Sal's dwindling power, about the anxieties of the smaller players, about the simmering tensions between rival gangs. He was a collector of secrets, a curator of whispers.</w:t>
      </w:r>
    </w:p>
    <w:p w14:paraId="5A318CCD" w14:textId="77777777" w:rsidR="00E5409C" w:rsidRDefault="00000000">
      <w:pPr>
        <w:autoSpaceDE w:val="0"/>
        <w:autoSpaceDN w:val="0"/>
        <w:spacing w:before="264" w:after="0" w:line="264" w:lineRule="exact"/>
      </w:pPr>
      <w:r>
        <w:t xml:space="preserve">The police presence around Frankie’s increased. They were more visible, more persistent, their presence adding another layer of unease to the already tense atmosphere. They were searching for something, someone, but they never seemed to find what they were looking for. The cops, the same ones who had been chasing </w:t>
        <w:br/>
        <w:t>Braxton, were still in the game, their methods now more cautious, their movements more deliberate. They were hunting shadows, but the shadows, like the city itself, were too vast and complex for them to comprehend fully.</w:t>
      </w:r>
    </w:p>
    <w:p w14:paraId="39F36FD0" w14:textId="77777777" w:rsidR="00E5409C" w:rsidRDefault="00000000">
      <w:pPr>
        <w:autoSpaceDE w:val="0"/>
        <w:autoSpaceDN w:val="0"/>
        <w:spacing w:before="264" w:after="0" w:line="264" w:lineRule="exact"/>
      </w:pPr>
      <w:r>
        <w:t xml:space="preserve">Jan disappeared. One day she simply wasn't there. No one knew where she went, or why. The city swallowed her whole. Her </w:t>
        <w:br/>
        <w:t>absence left a void, a chilling reminder of Braxton's influence and the city's merciless ability to consume those it deems expendable. It was as if she simply ceased to exist, another ghost story whispered</w:t>
      </w:r>
    </w:p>
    <w:p w14:paraId="4B154226" w14:textId="77777777" w:rsidR="00E5409C" w:rsidRDefault="00E5409C">
      <w:pPr>
        <w:sectPr w:rsidR="00E5409C">
          <w:pgSz w:w="8000" w:h="12000"/>
          <w:pgMar w:top="1440" w:right="1440" w:bottom="1440" w:left="1440" w:header="720" w:footer="720" w:gutter="0"/>
          <w:cols w:space="720"/>
          <w:docGrid w:linePitch="360"/>
        </w:sectPr>
      </w:pPr>
    </w:p>
    <w:p w14:paraId="09977F81" w14:textId="77777777" w:rsidR="00E5409C" w:rsidRDefault="00E5409C">
      <w:pPr>
        <w:autoSpaceDE w:val="0"/>
        <w:autoSpaceDN w:val="0"/>
        <w:spacing w:after="78" w:line="220" w:lineRule="exact"/>
      </w:pPr>
    </w:p>
    <w:p w14:paraId="14032739" w14:textId="77777777" w:rsidR="00E5409C" w:rsidRDefault="00000000">
      <w:pPr>
        <w:autoSpaceDE w:val="0"/>
        <w:autoSpaceDN w:val="0"/>
        <w:spacing w:before="58" w:after="0" w:line="264" w:lineRule="exact"/>
        <w:ind w:right="288"/>
      </w:pPr>
      <w:r>
        <w:t>in the darkened corners of Frankie's. Her disappearance was the final piece in the puzzle. The city had moved on.</w:t>
      </w:r>
    </w:p>
    <w:p w14:paraId="58046164" w14:textId="77777777" w:rsidR="00E5409C" w:rsidRDefault="00000000">
      <w:pPr>
        <w:autoSpaceDE w:val="0"/>
        <w:autoSpaceDN w:val="0"/>
        <w:spacing w:before="264" w:after="0" w:line="264" w:lineRule="exact"/>
      </w:pPr>
      <w:r>
        <w:t>The game continued, as it always does. The faces changed, the players shifted, but the game itself remained the same: a brutal dance of chance and consequence, played out in the shadows of Jersey City, where desperation was a currency and survival was the ultimate gamble. I watched it all unfold, another silent observer in Frankie’s, sipping my rye, the taste of it as bitter as the city’s soul.</w:t>
      </w:r>
    </w:p>
    <w:p w14:paraId="3B190F32" w14:textId="77777777" w:rsidR="00E5409C" w:rsidRDefault="00000000">
      <w:pPr>
        <w:autoSpaceDE w:val="0"/>
        <w:autoSpaceDN w:val="0"/>
        <w:spacing w:before="264" w:after="0" w:line="264" w:lineRule="exact"/>
      </w:pPr>
      <w:r>
        <w:t>Weeks bled into months. The city healed, superficially at least. The media moved on to the next tragedy, the next sensational crime.</w:t>
      </w:r>
    </w:p>
    <w:p w14:paraId="4B68D126" w14:textId="77777777" w:rsidR="00E5409C" w:rsidRDefault="00000000">
      <w:pPr>
        <w:autoSpaceDE w:val="0"/>
        <w:autoSpaceDN w:val="0"/>
        <w:spacing w:before="58" w:after="0" w:line="264" w:lineRule="exact"/>
      </w:pPr>
      <w:r>
        <w:t>But the undercurrents remained, churning beneath the surface, a constant reminder of the darkness that lurked beneath the city's polished veneer. Frankie's, with its chipped Formica tables and its worn velvet chairs, remained a haven for those who lived in the shadows, a place where secrets were currency and silence was gold.</w:t>
      </w:r>
    </w:p>
    <w:p w14:paraId="0F2C6C6F" w14:textId="77777777" w:rsidR="00E5409C" w:rsidRDefault="00000000">
      <w:pPr>
        <w:autoSpaceDE w:val="0"/>
        <w:autoSpaceDN w:val="0"/>
        <w:spacing w:before="58" w:after="0" w:line="264" w:lineRule="exact"/>
      </w:pPr>
      <w:r>
        <w:t xml:space="preserve">It was a place where the game never really ended; it merely </w:t>
        <w:br/>
        <w:t>transformed, adapted, and continued its relentless dance. The Monkey Man was gone, but his legacy remained, a grim reminder that the city’s underbelly never truly sleeps. The gamble, I knew, would continue, long after the city forgot the name Braxton, long after the memory of Jan faded into the urban mists. The dice, it seemed, were always loaded. And the house, inevitably, always won. The city, it seems, had a morbid way of keeping score, of settling debts in blood and shadows, in the endless and brutal game of chance. The game was, and always would be, in session.</w:t>
      </w:r>
    </w:p>
    <w:p w14:paraId="364898B2" w14:textId="77777777" w:rsidR="00E5409C" w:rsidRDefault="00E5409C">
      <w:pPr>
        <w:sectPr w:rsidR="00E5409C">
          <w:pgSz w:w="8000" w:h="12000"/>
          <w:pgMar w:top="1440" w:right="1440" w:bottom="1440" w:left="1440" w:header="720" w:footer="720" w:gutter="0"/>
          <w:cols w:space="720"/>
          <w:docGrid w:linePitch="360"/>
        </w:sectPr>
      </w:pPr>
    </w:p>
    <w:p w14:paraId="1A16AB40" w14:textId="77777777" w:rsidR="00E5409C" w:rsidRDefault="00E5409C">
      <w:pPr>
        <w:autoSpaceDE w:val="0"/>
        <w:autoSpaceDN w:val="0"/>
        <w:spacing w:after="224" w:line="220" w:lineRule="exact"/>
      </w:pPr>
    </w:p>
    <w:p w14:paraId="72B46DC5" w14:textId="77777777" w:rsidR="00E5409C" w:rsidRDefault="00000000">
      <w:pPr>
        <w:autoSpaceDE w:val="0"/>
        <w:autoSpaceDN w:val="0"/>
        <w:spacing w:after="0" w:line="330" w:lineRule="exact"/>
      </w:pPr>
      <w:r>
        <w:t>Whispers and Rumors</w:t>
      </w:r>
    </w:p>
    <w:p w14:paraId="0EE40F43" w14:textId="77777777" w:rsidR="00E5409C" w:rsidRDefault="00000000">
      <w:pPr>
        <w:autoSpaceDE w:val="0"/>
        <w:autoSpaceDN w:val="0"/>
        <w:spacing w:before="286" w:after="0" w:line="264" w:lineRule="exact"/>
      </w:pPr>
      <w:r>
        <w:t>The air in Frankie's hung thick with the smell of stale beer and unspoken anxieties. The usual jovial banter was absent, replaced by a nervous hum, a low thrum of unease that vibrated through the worn barstools and chipped Formica tables. The Rahway incident, as they delicately called it, had cast a long shadow, stretching its inky tendrils into every dark corner of Jersey City's underbelly. No one spoke openly about it, of course. That would be foolish. But the whispers, oh, the whispers were a torrent, a relentless cascade of half-truths, speculation, and outright lies.</w:t>
      </w:r>
    </w:p>
    <w:p w14:paraId="5E2A3802" w14:textId="77777777" w:rsidR="00E5409C" w:rsidRDefault="00000000">
      <w:pPr>
        <w:autoSpaceDE w:val="0"/>
        <w:autoSpaceDN w:val="0"/>
        <w:spacing w:before="264" w:after="0" w:line="264" w:lineRule="exact"/>
      </w:pPr>
      <w:r>
        <w:t xml:space="preserve">One such whisper, picked up from a shifty-eyed bookie named Lefty, claimed that the Monkey Man hadn't died at Rahway. That it was a meticulously orchestrated escape, a feat of Houdini-like proportions pulled off with the help of corrupt guards and a tunnel dug under the cover of a particularly violent thunderstorm. Lefty, naturally, demanded a hefty sum for this piece of "inside </w:t>
        <w:br/>
        <w:t>information," but the glint of desperation in his eye suggested he was less interested in profit and more in getting out of Jersey City before someone less charitable caught wind of his loose tongue.</w:t>
      </w:r>
    </w:p>
    <w:p w14:paraId="14B3872F" w14:textId="77777777" w:rsidR="00E5409C" w:rsidRDefault="00000000">
      <w:pPr>
        <w:autoSpaceDE w:val="0"/>
        <w:autoSpaceDN w:val="0"/>
        <w:spacing w:before="264" w:after="0" w:line="264" w:lineRule="exact"/>
      </w:pPr>
      <w:r>
        <w:t>Another whisper, this one originating from a surprisingly well-informed waitress at a diner frequented by cops, spoke of a frantic search for Jan. The official police line, naturally, was non-</w:t>
        <w:br/>
        <w:t xml:space="preserve">committal, bordering on dismissive. But the whispers spoke of a desperate hunt, of surveillance footage showing a hurried </w:t>
        <w:br/>
        <w:t xml:space="preserve">departure, of a car speeding away in the dead of night, leaving only a trail of unanswered questions in its wake. The waitress, a woman who knew how to keep her mouth shut for the right price, </w:t>
        <w:br/>
        <w:t>suggested that Jan's disappearance was far more complex than a simple case of running away. Her knowledge, she implied, was worth more than just a hefty tip.</w:t>
      </w:r>
    </w:p>
    <w:p w14:paraId="4655E37A" w14:textId="77777777" w:rsidR="00E5409C" w:rsidRDefault="00000000">
      <w:pPr>
        <w:autoSpaceDE w:val="0"/>
        <w:autoSpaceDN w:val="0"/>
        <w:spacing w:before="264" w:after="0" w:line="264" w:lineRule="exact"/>
      </w:pPr>
      <w:r>
        <w:t xml:space="preserve">These whispers, fragments of truth veiled in layers of deceit, swirled together, forming a confusing tapestry of speculation. Some claimed Braxton had anticipated the raid on Rahway, that the whole </w:t>
        <w:br/>
        <w:t>operation had been a carefully planned gambit to eliminate rivals and consolidate power. Others whispered that he had been</w:t>
      </w:r>
    </w:p>
    <w:p w14:paraId="68048B25" w14:textId="77777777" w:rsidR="00E5409C" w:rsidRDefault="00E5409C">
      <w:pPr>
        <w:sectPr w:rsidR="00E5409C">
          <w:pgSz w:w="8000" w:h="12000"/>
          <w:pgMar w:top="1440" w:right="1440" w:bottom="1440" w:left="1440" w:header="720" w:footer="720" w:gutter="0"/>
          <w:cols w:space="720"/>
          <w:docGrid w:linePitch="360"/>
        </w:sectPr>
      </w:pPr>
    </w:p>
    <w:p w14:paraId="115B03C1" w14:textId="77777777" w:rsidR="00E5409C" w:rsidRDefault="00E5409C">
      <w:pPr>
        <w:autoSpaceDE w:val="0"/>
        <w:autoSpaceDN w:val="0"/>
        <w:spacing w:after="78" w:line="220" w:lineRule="exact"/>
      </w:pPr>
    </w:p>
    <w:p w14:paraId="6BABB982" w14:textId="77777777" w:rsidR="00E5409C" w:rsidRDefault="00000000">
      <w:pPr>
        <w:autoSpaceDE w:val="0"/>
        <w:autoSpaceDN w:val="0"/>
        <w:spacing w:before="58" w:after="0" w:line="264" w:lineRule="exact"/>
      </w:pPr>
      <w:r>
        <w:t>betrayed, that an informant within his own ranks had tipped off the police, allowing them to catch him off guard. The truth, as it always did in Jersey City, seemed to lie buried beneath mountains of conflicting narratives.</w:t>
      </w:r>
    </w:p>
    <w:p w14:paraId="35F8AB7C" w14:textId="77777777" w:rsidR="00E5409C" w:rsidRDefault="00000000">
      <w:pPr>
        <w:autoSpaceDE w:val="0"/>
        <w:autoSpaceDN w:val="0"/>
        <w:spacing w:before="264" w:after="0" w:line="264" w:lineRule="exact"/>
      </w:pPr>
      <w:r>
        <w:t>The absence of Braxton was experienced more acutely than his presence ever had been. The city, for all its chaotic energy, seemed to crave a sense of order, however brutal or corrupt. Braxton had provided that, a warped version of control in a world that felt utterly out of control. His absence had created a power vacuum, a void that threatened to suck the city into a maelstrom of violence and chaos.</w:t>
      </w:r>
    </w:p>
    <w:p w14:paraId="1FD7863F" w14:textId="77777777" w:rsidR="00E5409C" w:rsidRDefault="00000000">
      <w:pPr>
        <w:autoSpaceDE w:val="0"/>
        <w:autoSpaceDN w:val="0"/>
        <w:spacing w:before="58" w:after="0" w:line="264" w:lineRule="exact"/>
        <w:ind w:right="720"/>
      </w:pPr>
      <w:r>
        <w:t>The usual players were jostling for position, their allegiances shifting like desert sands under a relentless sun.</w:t>
      </w:r>
    </w:p>
    <w:p w14:paraId="2A45DC54" w14:textId="77777777" w:rsidR="00E5409C" w:rsidRDefault="00000000">
      <w:pPr>
        <w:autoSpaceDE w:val="0"/>
        <w:autoSpaceDN w:val="0"/>
        <w:spacing w:before="264" w:after="0" w:line="264" w:lineRule="exact"/>
      </w:pPr>
      <w:r>
        <w:t>Sal, Jan’s husband, was a prime example of this seismic shift. His once-assured demeanor was gone, replaced by a gnawing unease, a palpable fear that seeped into every strained smile and nervous glance. He had lost his protection, and the shadow of Braxton’s absence loomed larger than any threat he’d faced before. His usual arrogance, the shield behind which he operated, had crumbled, replaced by a desperate scrambling for relevance and survival. The whispers in Frankie’s painted a picture of a man teetering on the brink, a man caught between a collapsing empire and the looming threat of something far worse.</w:t>
      </w:r>
    </w:p>
    <w:p w14:paraId="55225A41" w14:textId="77777777" w:rsidR="00E5409C" w:rsidRDefault="00000000">
      <w:pPr>
        <w:autoSpaceDE w:val="0"/>
        <w:autoSpaceDN w:val="0"/>
        <w:spacing w:before="264" w:after="0" w:line="264" w:lineRule="exact"/>
      </w:pPr>
      <w:r>
        <w:t>Victor, the sharp-dressed newcomer, watched it all with detached amusement. He seemed to relish the chaos, his cold eyes absorbing the shifting alliances, the subtle betrayals, the panicked scrambles for survival. He was a predator circling the wounded, patiently waiting for the moment to strike. He was a collector of information, a maestro of manipulation, and his presence in Frankie’s was a palpable reminder of the city's ruthless undercurrents. The silence around him was a weapon, a silent affirmation of his power.</w:t>
      </w:r>
    </w:p>
    <w:p w14:paraId="21ED645B" w14:textId="77777777" w:rsidR="00E5409C" w:rsidRDefault="00000000">
      <w:pPr>
        <w:autoSpaceDE w:val="0"/>
        <w:autoSpaceDN w:val="0"/>
        <w:spacing w:before="264" w:after="0" w:line="264" w:lineRule="exact"/>
      </w:pPr>
      <w:r>
        <w:t xml:space="preserve">Even the police, seemingly impervious to the chaos, seemed </w:t>
        <w:br/>
        <w:t>affected by the uncertainty. Their usual bravado had been replaced by a cautiousness, a hesitant approach to the events unfolding around them. They continued their investigations, but the lack of concrete evidence, the absence of a clear narrative, seemed to frustrate them. They were chasing shadows in a city perpetually</w:t>
      </w:r>
    </w:p>
    <w:p w14:paraId="2B2FAA63" w14:textId="77777777" w:rsidR="00E5409C" w:rsidRDefault="00E5409C">
      <w:pPr>
        <w:sectPr w:rsidR="00E5409C">
          <w:pgSz w:w="8000" w:h="12000"/>
          <w:pgMar w:top="1440" w:right="1440" w:bottom="1440" w:left="1440" w:header="720" w:footer="720" w:gutter="0"/>
          <w:cols w:space="720"/>
          <w:docGrid w:linePitch="360"/>
        </w:sectPr>
      </w:pPr>
    </w:p>
    <w:p w14:paraId="5EA85BB3" w14:textId="77777777" w:rsidR="00E5409C" w:rsidRDefault="00E5409C">
      <w:pPr>
        <w:autoSpaceDE w:val="0"/>
        <w:autoSpaceDN w:val="0"/>
        <w:spacing w:after="78" w:line="220" w:lineRule="exact"/>
      </w:pPr>
    </w:p>
    <w:p w14:paraId="7BD2C3A8" w14:textId="77777777" w:rsidR="00E5409C" w:rsidRDefault="00000000">
      <w:pPr>
        <w:autoSpaceDE w:val="0"/>
        <w:autoSpaceDN w:val="0"/>
        <w:spacing w:before="58" w:after="0" w:line="264" w:lineRule="exact"/>
        <w:ind w:right="288"/>
      </w:pPr>
      <w:r>
        <w:t>shrouded in darkness, unable to determine the true extent of Braxton’s influence, the ramifications of his downfall. They were hunting ghosts, piecing together a fragmented puzzle with scant clues and even fewer trustworthy witnesses.</w:t>
      </w:r>
    </w:p>
    <w:p w14:paraId="5FA8F7DE" w14:textId="77777777" w:rsidR="00E5409C" w:rsidRDefault="00000000">
      <w:pPr>
        <w:autoSpaceDE w:val="0"/>
        <w:autoSpaceDN w:val="0"/>
        <w:spacing w:before="264" w:after="0" w:line="264" w:lineRule="exact"/>
      </w:pPr>
      <w:r>
        <w:t xml:space="preserve">The rumors, like insidious tendrils, wormed their way into every conversation, twisting facts into distorted versions of reality. Some spoke of a massive drug shipment intercepted, a blow that crippled Braxton's operation. Others claimed it was a rival gang, long </w:t>
        <w:br/>
        <w:t>simmering in the shadows, who had finally seized their opportunity, plunging a knife into Braxton’s back while he was already bleeding out. The truth, if there ever was one, remained elusive, locked away in the city's impenetrable heart.</w:t>
      </w:r>
    </w:p>
    <w:p w14:paraId="7039F8F4" w14:textId="77777777" w:rsidR="00E5409C" w:rsidRDefault="00000000">
      <w:pPr>
        <w:autoSpaceDE w:val="0"/>
        <w:autoSpaceDN w:val="0"/>
        <w:spacing w:before="264" w:after="0" w:line="264" w:lineRule="exact"/>
      </w:pPr>
      <w:r>
        <w:t>The gamblers, those who thrived in the city’s underbelly, watched with keen interest. The odds were changing, the stakes shifting with every whisper and rumour. They were players in a game whose rules were unwritten, whose consequences could be lethal. Their movements were more calculated, their bets more cautious. The city's uncertainty had become their new currency, a commodity they traded freely, leveraging its instability to their advantage.</w:t>
      </w:r>
    </w:p>
    <w:p w14:paraId="7B10ABC3" w14:textId="77777777" w:rsidR="00E5409C" w:rsidRDefault="00000000">
      <w:pPr>
        <w:autoSpaceDE w:val="0"/>
        <w:autoSpaceDN w:val="0"/>
        <w:spacing w:before="264" w:after="0" w:line="264" w:lineRule="exact"/>
      </w:pPr>
      <w:r>
        <w:t xml:space="preserve">I, the silent observer, watched it all unfold from my usual corner in Frankie's. The rye whiskey burned a path down my throat, its </w:t>
        <w:br/>
        <w:t xml:space="preserve">bitterness a mirror to the city's soul. The game continued, relentless, brutal, and utterly captivating. The whispers and rumors, the </w:t>
        <w:br/>
        <w:t>speculation and conjecture – they were all part of the game, the constant background noise of a city perpetually teetering on the brink. The Monkey Man was gone, but his legacy, like the city itself, was far from over. The gamble, as always, went on. The house, inevitably, would win. And Jersey City, ever the formidable dealer, would continue to deal its hand.</w:t>
      </w:r>
    </w:p>
    <w:p w14:paraId="499A533F" w14:textId="77777777" w:rsidR="00E5409C" w:rsidRDefault="00E5409C">
      <w:pPr>
        <w:sectPr w:rsidR="00E5409C">
          <w:pgSz w:w="8000" w:h="12000"/>
          <w:pgMar w:top="1440" w:right="1440" w:bottom="1440" w:left="1440" w:header="720" w:footer="720" w:gutter="0"/>
          <w:cols w:space="720"/>
          <w:docGrid w:linePitch="360"/>
        </w:sectPr>
      </w:pPr>
    </w:p>
    <w:p w14:paraId="40787805" w14:textId="77777777" w:rsidR="00E5409C" w:rsidRDefault="00E5409C">
      <w:pPr>
        <w:autoSpaceDE w:val="0"/>
        <w:autoSpaceDN w:val="0"/>
        <w:spacing w:after="224" w:line="220" w:lineRule="exact"/>
      </w:pPr>
    </w:p>
    <w:p w14:paraId="68A13360" w14:textId="77777777" w:rsidR="00E5409C" w:rsidRDefault="00000000">
      <w:pPr>
        <w:autoSpaceDE w:val="0"/>
        <w:autoSpaceDN w:val="0"/>
        <w:spacing w:after="0" w:line="330" w:lineRule="exact"/>
      </w:pPr>
      <w:r>
        <w:t>The Unanswered Questions</w:t>
      </w:r>
    </w:p>
    <w:p w14:paraId="0B3CE8BB" w14:textId="77777777" w:rsidR="00E5409C" w:rsidRDefault="00000000">
      <w:pPr>
        <w:autoSpaceDE w:val="0"/>
        <w:autoSpaceDN w:val="0"/>
        <w:spacing w:before="286" w:after="0" w:line="264" w:lineRule="exact"/>
      </w:pPr>
      <w:r>
        <w:t xml:space="preserve">The ice in my glass clinked softly against the rim as I swirled the amber liquid, the rhythmic sound a counterpoint to the hushed murmur of Frankie’s. The unanswered questions hung heavier than the smoke clinging to the ceiling, a persistent fog obscuring the truth behind the Rahway incident. Was the Monkey Man truly dead, or had he orchestrated a masterful escape, slipping through the cracks of a system as corrupt as it was inefficient? Lefty’s whispered tale, punctuated by nervous glances over his shoulder, hinted at a complex network of bribery and deceit, a subterranean world where justice was a commodity bought and sold in hushed tones. But Lefty was a liar, a professional weaver of half-truths, so his story, </w:t>
        <w:br/>
        <w:t>however tantalizing, was as unreliable as the promises of a three-card monte dealer.</w:t>
      </w:r>
    </w:p>
    <w:p w14:paraId="3AB91544" w14:textId="77777777" w:rsidR="00E5409C" w:rsidRDefault="00000000">
      <w:pPr>
        <w:autoSpaceDE w:val="0"/>
        <w:autoSpaceDN w:val="0"/>
        <w:spacing w:before="264" w:after="0" w:line="264" w:lineRule="exact"/>
        <w:ind w:right="144"/>
      </w:pPr>
      <w:r>
        <w:t>Jan’s disappearance added another layer of enigma. Was she a willing accomplice in Braxton’s schemes, a pawn in a larger game, or simply a frightened woman fleeing a life of violence and deceit?</w:t>
      </w:r>
    </w:p>
    <w:p w14:paraId="6971A88B" w14:textId="77777777" w:rsidR="00E5409C" w:rsidRDefault="00000000">
      <w:pPr>
        <w:autoSpaceDE w:val="0"/>
        <w:autoSpaceDN w:val="0"/>
        <w:spacing w:before="60" w:after="0" w:line="264" w:lineRule="exact"/>
      </w:pPr>
      <w:r>
        <w:t xml:space="preserve">The waitress, with her knowing smile and guarded silence, </w:t>
        <w:br/>
        <w:t>suggested a deeper involvement, a conspiracy that extended far beyond the immediate fallout of the Rahway raid. Her cryptic hints, like breadcrumbs scattered across a treacherous path, hinted at a clandestine network, a web of secrets spun between Jersey City’s criminal underworld and those who were supposed to bring it to justice. The official police line, a sterile, bland statement devoid of emotion, did little to alleviate the city's growing unease; it only fueled the rampant speculation.</w:t>
      </w:r>
    </w:p>
    <w:p w14:paraId="485BCA57" w14:textId="77777777" w:rsidR="00E5409C" w:rsidRDefault="00000000">
      <w:pPr>
        <w:autoSpaceDE w:val="0"/>
        <w:autoSpaceDN w:val="0"/>
        <w:spacing w:before="264" w:after="0" w:line="264" w:lineRule="exact"/>
      </w:pPr>
      <w:r>
        <w:t>The absence of Braxton himself cast a long, chilling shadow over the city. His ruthless efficiency, his iron-fisted grip on the criminal enterprise, had instilled a twisted form of order. Now, his absence had created a vacuum, a void rapidly filling with the chaotic energy of those vying for his vacated throne. The city, accustomed to his brand of controlled chaos, experienced the tremors of a seismic shift in power, a dangerous game of musical chairs played with loaded firearms.</w:t>
      </w:r>
    </w:p>
    <w:p w14:paraId="046E5063" w14:textId="77777777" w:rsidR="00E5409C" w:rsidRDefault="00000000">
      <w:pPr>
        <w:autoSpaceDE w:val="0"/>
        <w:autoSpaceDN w:val="0"/>
        <w:spacing w:before="204" w:after="0" w:line="324" w:lineRule="exact"/>
      </w:pPr>
      <w:r>
        <w:t>Sal, Jan's husband, was among the most acutely affected by</w:t>
      </w:r>
    </w:p>
    <w:p w14:paraId="170EA535" w14:textId="77777777" w:rsidR="00E5409C" w:rsidRDefault="00E5409C">
      <w:pPr>
        <w:sectPr w:rsidR="00E5409C">
          <w:pgSz w:w="8000" w:h="12000"/>
          <w:pgMar w:top="1440" w:right="1440" w:bottom="1440" w:left="1440" w:header="720" w:footer="720" w:gutter="0"/>
          <w:cols w:space="720"/>
          <w:docGrid w:linePitch="360"/>
        </w:sectPr>
      </w:pPr>
    </w:p>
    <w:p w14:paraId="27E4A16C" w14:textId="77777777" w:rsidR="00E5409C" w:rsidRDefault="00E5409C">
      <w:pPr>
        <w:autoSpaceDE w:val="0"/>
        <w:autoSpaceDN w:val="0"/>
        <w:spacing w:after="78" w:line="220" w:lineRule="exact"/>
      </w:pPr>
    </w:p>
    <w:p w14:paraId="0911646F" w14:textId="77777777" w:rsidR="00E5409C" w:rsidRDefault="00000000">
      <w:pPr>
        <w:autoSpaceDE w:val="0"/>
        <w:autoSpaceDN w:val="0"/>
        <w:spacing w:before="58" w:after="0" w:line="264" w:lineRule="exact"/>
      </w:pPr>
      <w:r>
        <w:t xml:space="preserve">Braxton's demise. His previously impenetrable facade of arrogance and control had crumbled, replaced by a fragile veneer masking deep-seated fear. He was a man adrift, his moorings severed, </w:t>
        <w:br/>
        <w:t xml:space="preserve">desperately clinging to the vestiges of his power. His desperate attempts to maintain control, his frantic phone calls, his </w:t>
        <w:br/>
        <w:t xml:space="preserve">increasingly erratic behavior—all spoke of a man on the edge, facing an uncertain future where his protection, previously </w:t>
        <w:br/>
        <w:t xml:space="preserve">guaranteed by Braxton, was no longer assured. His predicament mirrored the city's own precarious state, a microcosm of the </w:t>
        <w:br/>
        <w:t>uncertainty and fear that had gripped Jersey City in the wake of the Rahway events.</w:t>
      </w:r>
    </w:p>
    <w:p w14:paraId="7B46B2A3" w14:textId="77777777" w:rsidR="00E5409C" w:rsidRDefault="00000000">
      <w:pPr>
        <w:autoSpaceDE w:val="0"/>
        <w:autoSpaceDN w:val="0"/>
        <w:spacing w:before="264" w:after="0" w:line="264" w:lineRule="exact"/>
      </w:pPr>
      <w:r>
        <w:t xml:space="preserve">Victor, the newcomer, remained an enigma wrapped in an Armani suit. His detached observation, his almost predatory amusement, hinted at a level of sophistication that dwarfed even Braxton's. He was a silent observer, a keen analyst, patiently assessing the shifting power dynamics, ready to exploit the vulnerabilities that were so readily apparent. His calculated silence was more threatening than any overt show of aggression, a constant reminder of the lurking danger, the ever-present threat of a player whose ultimate </w:t>
        <w:br/>
        <w:t>intentions remained hidden beneath a veneer of cool detachment.</w:t>
      </w:r>
    </w:p>
    <w:p w14:paraId="62401FE2" w14:textId="77777777" w:rsidR="00E5409C" w:rsidRDefault="00000000">
      <w:pPr>
        <w:autoSpaceDE w:val="0"/>
        <w:autoSpaceDN w:val="0"/>
        <w:spacing w:before="264" w:after="0" w:line="264" w:lineRule="exact"/>
        <w:ind w:right="144"/>
      </w:pPr>
      <w:r>
        <w:t xml:space="preserve">Even the law enforcement, usually so confident in their authority, displayed a newfound caution, a palpable unease. The lack of definitive answers, the absence of clear-cut evidence, frustrated their efforts to bring order to the chaos. Their official statements were carefully crafted, offering little in the way of concrete </w:t>
        <w:br/>
        <w:t>information, only fueling the swirling vortex of rumors and speculation that had become the city's new currency. They were hunting in the dark, their efforts hampered by a lack of reliable witnesses, a reluctance to cooperate, and the constant fear of retribution that pervaded the city.</w:t>
      </w:r>
    </w:p>
    <w:p w14:paraId="511406EE" w14:textId="77777777" w:rsidR="00E5409C" w:rsidRDefault="00000000">
      <w:pPr>
        <w:autoSpaceDE w:val="0"/>
        <w:autoSpaceDN w:val="0"/>
        <w:spacing w:before="264" w:after="0" w:line="264" w:lineRule="exact"/>
      </w:pPr>
      <w:r>
        <w:t xml:space="preserve">The whispers continued, each a fragmented piece of a larger, incomplete puzzle. Some spoke of a betrayed Braxton, of an </w:t>
        <w:br/>
        <w:t>informant within his own ranks who had tipped off the authorities, allowing them to ambush him at Rahway. Others suggested a rival gang, waiting patiently in the shadows, had finally seized their opportunity, striking at a weakened Braxton during a time of internal conflict. Theories abounded, each as plausible as it was</w:t>
      </w:r>
    </w:p>
    <w:p w14:paraId="085AAC89" w14:textId="77777777" w:rsidR="00E5409C" w:rsidRDefault="00E5409C">
      <w:pPr>
        <w:sectPr w:rsidR="00E5409C">
          <w:pgSz w:w="8000" w:h="12000"/>
          <w:pgMar w:top="1440" w:right="1440" w:bottom="1440" w:left="1440" w:header="720" w:footer="720" w:gutter="0"/>
          <w:cols w:space="720"/>
          <w:docGrid w:linePitch="360"/>
        </w:sectPr>
      </w:pPr>
    </w:p>
    <w:p w14:paraId="1999AF9B" w14:textId="77777777" w:rsidR="00E5409C" w:rsidRDefault="00E5409C">
      <w:pPr>
        <w:autoSpaceDE w:val="0"/>
        <w:autoSpaceDN w:val="0"/>
        <w:spacing w:after="78" w:line="220" w:lineRule="exact"/>
      </w:pPr>
    </w:p>
    <w:p w14:paraId="37F28AC0" w14:textId="77777777" w:rsidR="00E5409C" w:rsidRDefault="00000000">
      <w:pPr>
        <w:autoSpaceDE w:val="0"/>
        <w:autoSpaceDN w:val="0"/>
        <w:spacing w:after="0" w:line="322" w:lineRule="exact"/>
      </w:pPr>
      <w:r>
        <w:t>unsubstantiated, creating a confusing tapestry of possibilities.</w:t>
      </w:r>
    </w:p>
    <w:p w14:paraId="6EC1BF7D" w14:textId="77777777" w:rsidR="00E5409C" w:rsidRDefault="00000000">
      <w:pPr>
        <w:autoSpaceDE w:val="0"/>
        <w:autoSpaceDN w:val="0"/>
        <w:spacing w:before="264" w:after="0" w:line="264" w:lineRule="exact"/>
      </w:pPr>
      <w:r>
        <w:t xml:space="preserve">The gamblers, those who understood the unspoken language of Jersey City, thrived in this atmosphere of uncertainty. They </w:t>
        <w:br/>
        <w:t>adjusted their odds, their bets reflecting the shifting power balance.</w:t>
      </w:r>
    </w:p>
    <w:p w14:paraId="19DC1327" w14:textId="77777777" w:rsidR="00E5409C" w:rsidRDefault="00000000">
      <w:pPr>
        <w:autoSpaceDE w:val="0"/>
        <w:autoSpaceDN w:val="0"/>
        <w:spacing w:before="58" w:after="0" w:line="264" w:lineRule="exact"/>
        <w:ind w:right="288"/>
      </w:pPr>
      <w:r>
        <w:t>The city's instability, its chaotic undercurrent, became their new playing field, a gamble of epic proportions with high stakes and unpredictable outcomes. They sensed opportunity in the chaos, playing the odds of a city teetering on the precipice of an all-out war for control.</w:t>
      </w:r>
    </w:p>
    <w:p w14:paraId="2AD772A5" w14:textId="77777777" w:rsidR="00E5409C" w:rsidRDefault="00000000">
      <w:pPr>
        <w:autoSpaceDE w:val="0"/>
        <w:autoSpaceDN w:val="0"/>
        <w:spacing w:before="264" w:after="0" w:line="264" w:lineRule="exact"/>
      </w:pPr>
      <w:r>
        <w:t xml:space="preserve">The unanswered questions—Braxton's fate, Jan's disappearance, the true orchestrators of the Rahway raid—lingered like a persistent ache, a testament to the city's underlying corruption. The whispers, the rumors, the speculation—these were the threads of a narrative yet to be woven, a story with a missing center, a story that hung suspended in the air, heavy with uncertainty and the bitter taste of unanswered questions. The game in Jersey City, like the city itself, was relentless and unforgiving; the house always won. And the house, in this case, was Jersey City, a city built on secrets, lies, and the perpetual gamble of survival. The rye whiskey burned smoothly now, a familiar comfort in the face of the city's relentless chaos. The game continued, and I, a silent observer in the shadows of Frankie's, watched it unfold with a jaded amusement, another silent witness to Jersey City's unending saga. The Monkey Man's legacy lived on, not in triumphant victory, but in the lingering questions, the </w:t>
        <w:br/>
        <w:t>persistent shadows, and the ever-present threat of the next gamble.</w:t>
      </w:r>
    </w:p>
    <w:p w14:paraId="2655F59D" w14:textId="77777777" w:rsidR="00E5409C" w:rsidRDefault="00000000">
      <w:pPr>
        <w:autoSpaceDE w:val="0"/>
        <w:autoSpaceDN w:val="0"/>
        <w:spacing w:before="58" w:after="0" w:line="264" w:lineRule="exact"/>
        <w:ind w:right="720"/>
      </w:pPr>
      <w:r>
        <w:t>The city breathed, a living, breathing organism of deceit and desperation, and the game, as always, went on.</w:t>
      </w:r>
    </w:p>
    <w:p w14:paraId="4ABC616D" w14:textId="77777777" w:rsidR="00E5409C" w:rsidRDefault="00E5409C">
      <w:pPr>
        <w:sectPr w:rsidR="00E5409C">
          <w:pgSz w:w="8000" w:h="12000"/>
          <w:pgMar w:top="1440" w:right="1440" w:bottom="1440" w:left="1440" w:header="720" w:footer="720" w:gutter="0"/>
          <w:cols w:space="720"/>
          <w:docGrid w:linePitch="360"/>
        </w:sectPr>
      </w:pPr>
    </w:p>
    <w:p w14:paraId="37F260D3" w14:textId="77777777" w:rsidR="00E5409C" w:rsidRDefault="00E5409C">
      <w:pPr>
        <w:autoSpaceDE w:val="0"/>
        <w:autoSpaceDN w:val="0"/>
        <w:spacing w:after="224" w:line="220" w:lineRule="exact"/>
      </w:pPr>
    </w:p>
    <w:p w14:paraId="68794A67" w14:textId="77777777" w:rsidR="00E5409C" w:rsidRDefault="00000000">
      <w:pPr>
        <w:autoSpaceDE w:val="0"/>
        <w:autoSpaceDN w:val="0"/>
        <w:spacing w:after="0" w:line="330" w:lineRule="exact"/>
      </w:pPr>
      <w:r>
        <w:t>A Reflection on Lawlessness</w:t>
      </w:r>
    </w:p>
    <w:p w14:paraId="102843C3" w14:textId="77777777" w:rsidR="00E5409C" w:rsidRDefault="00000000">
      <w:pPr>
        <w:autoSpaceDE w:val="0"/>
        <w:autoSpaceDN w:val="0"/>
        <w:spacing w:before="286" w:after="0" w:line="264" w:lineRule="exact"/>
      </w:pPr>
      <w:r>
        <w:t xml:space="preserve">The smoky haze of Frankie's clung to my clothes, a second skin acquired over years of observing the city's underbelly. The whiskey, potent and smooth, did little to numb the unsettling feeling that clung to Jersey City like a persistent fog. It wasn’t just the lingering questions about the Monkey Man’s fate or Jan’s disappearance; it was the pervasive sense of lawlessness, a cancer that had </w:t>
        <w:br/>
        <w:t>metastasized through the city’s veins, poisoning everything it touched.</w:t>
      </w:r>
    </w:p>
    <w:p w14:paraId="73BC4A5B" w14:textId="77777777" w:rsidR="00E5409C" w:rsidRDefault="00000000">
      <w:pPr>
        <w:autoSpaceDE w:val="0"/>
        <w:autoSpaceDN w:val="0"/>
        <w:spacing w:before="264" w:after="0" w:line="264" w:lineRule="exact"/>
      </w:pPr>
      <w:r>
        <w:t xml:space="preserve">Braxton's absence, once a source of fear, had morphed into </w:t>
        <w:br/>
        <w:t xml:space="preserve">something else entirely: instability. The vacuum he left behind was a breeding ground for ambition, a chaotic free-for-all where the rules were rewritten daily. Sal, bereft of his protector, was a </w:t>
        <w:br/>
        <w:t xml:space="preserve">wounded animal, lashing out in desperate attempts to maintain his precarious grip on his territory. His once-polished facade had </w:t>
        <w:br/>
        <w:t>shattered, revealing a man consumed by fear, a pathetic caricature of the ruthless operator he once was. The frantic calls he made, the hushed meetings in dimly lit bars – these were the desperate cries of a man drowning in a sea of his own making.</w:t>
      </w:r>
    </w:p>
    <w:p w14:paraId="197D7FF2" w14:textId="77777777" w:rsidR="00E5409C" w:rsidRDefault="00000000">
      <w:pPr>
        <w:autoSpaceDE w:val="0"/>
        <w:autoSpaceDN w:val="0"/>
        <w:spacing w:before="264" w:after="0" w:line="264" w:lineRule="exact"/>
      </w:pPr>
      <w:r>
        <w:t>Victor, the enigmatic newcomer, remained an unnerving presence. His silence, more menacing than any overt threat, spoke volumes about his calculated approach. He was a predator circling the wounded, patiently waiting for the opportune moment to strike, his eyes always scanning the horizon, assessing the shifting landscape of power. He was a ghost, a specter haunting the city's underbelly, observing the chaos unfold with a detached amusement that sent shivers down my spine. He wasn't interested in brute force; his power lay in his ability to manipulate, to subtly shift the balance of power without firing a single shot.</w:t>
      </w:r>
    </w:p>
    <w:p w14:paraId="7EA21631" w14:textId="77777777" w:rsidR="00E5409C" w:rsidRDefault="00000000">
      <w:pPr>
        <w:autoSpaceDE w:val="0"/>
        <w:autoSpaceDN w:val="0"/>
        <w:spacing w:before="264" w:after="0" w:line="264" w:lineRule="exact"/>
        <w:ind w:right="144"/>
      </w:pPr>
      <w:r>
        <w:t>Even the police, the supposed guardians of order, seemed adrift in the current of lawlessness. Their official pronouncements were carefully worded, bland and devoid of substance, serving only to fuel the rampant speculation. They were playing a game of catch-up, chasing shadows in a city where corruption had become systemic, where the lines between law enforcement and the</w:t>
      </w:r>
    </w:p>
    <w:p w14:paraId="2B3A473E" w14:textId="77777777" w:rsidR="00E5409C" w:rsidRDefault="00E5409C">
      <w:pPr>
        <w:sectPr w:rsidR="00E5409C">
          <w:pgSz w:w="8000" w:h="12000"/>
          <w:pgMar w:top="1440" w:right="1440" w:bottom="1440" w:left="1440" w:header="720" w:footer="720" w:gutter="0"/>
          <w:cols w:space="720"/>
          <w:docGrid w:linePitch="360"/>
        </w:sectPr>
      </w:pPr>
    </w:p>
    <w:p w14:paraId="75CBEFA9" w14:textId="77777777" w:rsidR="00E5409C" w:rsidRDefault="00E5409C">
      <w:pPr>
        <w:autoSpaceDE w:val="0"/>
        <w:autoSpaceDN w:val="0"/>
        <w:spacing w:after="78" w:line="220" w:lineRule="exact"/>
      </w:pPr>
    </w:p>
    <w:p w14:paraId="2BB613F1" w14:textId="77777777" w:rsidR="00E5409C" w:rsidRDefault="00000000">
      <w:pPr>
        <w:autoSpaceDE w:val="0"/>
        <w:autoSpaceDN w:val="0"/>
        <w:spacing w:before="58" w:after="0" w:line="264" w:lineRule="exact"/>
      </w:pPr>
      <w:r>
        <w:t xml:space="preserve">criminal underworld blurred into an indistinguishable haze. The lack of concrete answers, the absence of decisive action, further fueled the city's pervasive sense of insecurity. They were caught in a web of their own making, hampered by conflicting loyalties, </w:t>
        <w:br/>
        <w:t>internal rivalries and a deep-seated fear of retaliation. The silence from the higher-ups was deafening, suggesting a deeper complicity in the city’s rot.</w:t>
      </w:r>
    </w:p>
    <w:p w14:paraId="0327CD9C" w14:textId="77777777" w:rsidR="00E5409C" w:rsidRDefault="00000000">
      <w:pPr>
        <w:autoSpaceDE w:val="0"/>
        <w:autoSpaceDN w:val="0"/>
        <w:spacing w:before="264" w:after="0" w:line="264" w:lineRule="exact"/>
        <w:ind w:right="288"/>
      </w:pPr>
      <w:r>
        <w:t>The whispers in Frankie's, the hushed conversations in dimly lit corners, painted a grim picture. Theories abounded, each more convoluted than the last. Some whispered about a mole within Braxton’s organization, a betrayal that had paved the way for his downfall. Others spoke of a rival gang, waiting patiently in the shadows, finally seizing their chance to overthrow their long-standing nemesis. The truth, like a phantom, remained elusive, a tantalizing ghost that flitted just beyond grasp.</w:t>
      </w:r>
    </w:p>
    <w:p w14:paraId="290790F8" w14:textId="77777777" w:rsidR="00E5409C" w:rsidRDefault="00000000">
      <w:pPr>
        <w:autoSpaceDE w:val="0"/>
        <w:autoSpaceDN w:val="0"/>
        <w:spacing w:before="264" w:after="0" w:line="264" w:lineRule="exact"/>
      </w:pPr>
      <w:r>
        <w:t xml:space="preserve">The gamblers, those seasoned veterans of the city’s chaotic game, thrived in this environment of uncertainty. They were the true masters of Jersey City, their bets a reflection of the shifting power dynamics, their fortunes tied inextricably to the city’s tumultuous fate. They were the silent observers, acutely aware of the subtle shifts in the undercurrent, placing their wagers on the city's </w:t>
        <w:br/>
        <w:t>fluctuating odds. Their calculations, based on whispers, rumors, and instinct, were a testament to their profound understanding of the city’s intricate web of alliances and betrayals. They witnessed the chaos not as a threat, but as an opportunity, a gamble of epic proportions with potentially enormous rewards.</w:t>
      </w:r>
    </w:p>
    <w:p w14:paraId="225155E3" w14:textId="77777777" w:rsidR="00E5409C" w:rsidRDefault="00000000">
      <w:pPr>
        <w:autoSpaceDE w:val="0"/>
        <w:autoSpaceDN w:val="0"/>
        <w:spacing w:before="264" w:after="0" w:line="264" w:lineRule="exact"/>
        <w:ind w:right="144"/>
      </w:pPr>
      <w:r>
        <w:t>The city itself experienced like a high-stakes poker game, with each player holding their cards close to their chest, their moves shrouded in secrecy and deception. The stakes were life and death, fortune and ruin. And the house, represented by the pervasive corruption and lawlessness, always seemed to win.</w:t>
      </w:r>
    </w:p>
    <w:p w14:paraId="25589D23" w14:textId="77777777" w:rsidR="00E5409C" w:rsidRDefault="00000000">
      <w:pPr>
        <w:autoSpaceDE w:val="0"/>
        <w:autoSpaceDN w:val="0"/>
        <w:spacing w:before="264" w:after="0" w:line="264" w:lineRule="exact"/>
      </w:pPr>
      <w:r>
        <w:t>The absence of Braxton left a void, a palpable emptiness that was rapidly being filled by a new breed of criminals, each vying for a piece of the pie. The old order had crumbled, and a new one, far more chaotic and unpredictable, was struggling to emerge from the ashes. It was a period of transition, a dangerous game of musical</w:t>
      </w:r>
    </w:p>
    <w:p w14:paraId="53911FFB" w14:textId="77777777" w:rsidR="00E5409C" w:rsidRDefault="00E5409C">
      <w:pPr>
        <w:sectPr w:rsidR="00E5409C">
          <w:pgSz w:w="8000" w:h="12000"/>
          <w:pgMar w:top="1440" w:right="1440" w:bottom="1440" w:left="1440" w:header="720" w:footer="720" w:gutter="0"/>
          <w:cols w:space="720"/>
          <w:docGrid w:linePitch="360"/>
        </w:sectPr>
      </w:pPr>
    </w:p>
    <w:p w14:paraId="0184B8FA" w14:textId="77777777" w:rsidR="00E5409C" w:rsidRDefault="00E5409C">
      <w:pPr>
        <w:autoSpaceDE w:val="0"/>
        <w:autoSpaceDN w:val="0"/>
        <w:spacing w:after="78" w:line="220" w:lineRule="exact"/>
      </w:pPr>
    </w:p>
    <w:p w14:paraId="5BB90BA9" w14:textId="77777777" w:rsidR="00E5409C" w:rsidRDefault="00000000">
      <w:pPr>
        <w:autoSpaceDE w:val="0"/>
        <w:autoSpaceDN w:val="0"/>
        <w:spacing w:before="58" w:after="0" w:line="264" w:lineRule="exact"/>
        <w:ind w:right="288"/>
      </w:pPr>
      <w:r>
        <w:t>chairs with loaded weapons, and the city was holding its breath, waiting to see who would ultimately claim the throne.</w:t>
      </w:r>
    </w:p>
    <w:p w14:paraId="65013F1D" w14:textId="77777777" w:rsidR="00E5409C" w:rsidRDefault="00000000">
      <w:pPr>
        <w:autoSpaceDE w:val="0"/>
        <w:autoSpaceDN w:val="0"/>
        <w:spacing w:before="264" w:after="0" w:line="264" w:lineRule="exact"/>
      </w:pPr>
      <w:r>
        <w:t xml:space="preserve">The Monkey Man's shadow loomed large, his actions casting a long, dark spell over Jersey City. His reckless gamble, his desperate flight, had left an indelible mark, a scar on the city’s collective </w:t>
        <w:br/>
        <w:t>consciousness. He was a symbol, a testament to the desperation that fueled the city's underbelly, a grim reminder of the consequences of a life lived on the edge. His legacy wasn't one of triumph, but of lingering uncertainty, a perpetual state of flux that mirrored the city's own unpredictable nature.</w:t>
      </w:r>
    </w:p>
    <w:p w14:paraId="7BDF3657" w14:textId="77777777" w:rsidR="00E5409C" w:rsidRDefault="00000000">
      <w:pPr>
        <w:autoSpaceDE w:val="0"/>
        <w:autoSpaceDN w:val="0"/>
        <w:spacing w:before="264" w:after="0" w:line="264" w:lineRule="exact"/>
      </w:pPr>
      <w:r>
        <w:t>The unanswered questions gnawed at me, a persistent ache that refused to subside. Jan's disappearance, Braxton's fate, the identities of the true masterminds behind the Rahway raid – these were the loose threads of a narrative that remained incomplete. The city itself was a puzzle, a complex tapestry woven from secrets, lies, and betrayals, where the truth remained elusive, buried beneath layers of deception.</w:t>
      </w:r>
    </w:p>
    <w:p w14:paraId="3D349CA5" w14:textId="77777777" w:rsidR="00E5409C" w:rsidRDefault="00000000">
      <w:pPr>
        <w:autoSpaceDE w:val="0"/>
        <w:autoSpaceDN w:val="0"/>
        <w:spacing w:before="264" w:after="0" w:line="264" w:lineRule="exact"/>
      </w:pPr>
      <w:r>
        <w:t xml:space="preserve">I finished my whiskey, the amber liquid burning a path down my throat. The game continued, relentlessly, unforgivingly. The </w:t>
        <w:br/>
        <w:t xml:space="preserve">gamblers were placing their bets, the police were chasing shadows, and the city, a living, breathing organism of chaos and desperation, pulsed with the energy of its own relentless gamble. The Monkey Man's legacy lived on, not in victory, but in the lingering </w:t>
        <w:br/>
        <w:t>uncertainty, the unanswered questions, and the chilling reminder that in Jersey City, the house always wins. And the house, in this case, was a labyrinth of corruption, deceit, and a pervasive sense of lawlessness that seemed destined to endure, a testament to the enduring power of desperation and the relentless pursuit of the ultimate gamble. The city breathed, a sigh of uncertainty hanging heavy in the air, and the game, as always, went on.</w:t>
      </w:r>
    </w:p>
    <w:p w14:paraId="266A354B" w14:textId="77777777" w:rsidR="00E5409C" w:rsidRDefault="00E5409C">
      <w:pPr>
        <w:sectPr w:rsidR="00E5409C">
          <w:pgSz w:w="8000" w:h="12000"/>
          <w:pgMar w:top="1440" w:right="1440" w:bottom="1440" w:left="1440" w:header="720" w:footer="720" w:gutter="0"/>
          <w:cols w:space="720"/>
          <w:docGrid w:linePitch="360"/>
        </w:sectPr>
      </w:pPr>
    </w:p>
    <w:p w14:paraId="538B3F6F" w14:textId="77777777" w:rsidR="00E5409C" w:rsidRDefault="00E5409C">
      <w:pPr>
        <w:autoSpaceDE w:val="0"/>
        <w:autoSpaceDN w:val="0"/>
        <w:spacing w:after="224" w:line="220" w:lineRule="exact"/>
      </w:pPr>
    </w:p>
    <w:p w14:paraId="200D6037" w14:textId="77777777" w:rsidR="00E5409C" w:rsidRDefault="00000000">
      <w:pPr>
        <w:autoSpaceDE w:val="0"/>
        <w:autoSpaceDN w:val="0"/>
        <w:spacing w:after="0" w:line="330" w:lineRule="exact"/>
      </w:pPr>
      <w:r>
        <w:t>The Missing Money</w:t>
      </w:r>
    </w:p>
    <w:p w14:paraId="3C30DE1F" w14:textId="77777777" w:rsidR="00E5409C" w:rsidRDefault="00000000">
      <w:pPr>
        <w:autoSpaceDE w:val="0"/>
        <w:autoSpaceDN w:val="0"/>
        <w:spacing w:before="286" w:after="0" w:line="264" w:lineRule="exact"/>
      </w:pPr>
      <w:r>
        <w:t xml:space="preserve">The absence of Braxton wasn’t just a power vacuum; it was a gaping maw, swallowing the carefully constructed order he’d maintained for years. And the biggest question mark hovering over the newly chaotic landscape wasn't who would seize control, but where the hell the money was. The bulk of the drug shipment, a king’s </w:t>
        <w:br/>
        <w:t>ransom, had vanished. Poof. Gone. As if swallowed by the city itself, disappearing into the murky depths of its corrupt underbelly.</w:t>
      </w:r>
    </w:p>
    <w:p w14:paraId="39C61152" w14:textId="77777777" w:rsidR="00E5409C" w:rsidRDefault="00000000">
      <w:pPr>
        <w:autoSpaceDE w:val="0"/>
        <w:autoSpaceDN w:val="0"/>
        <w:spacing w:before="264" w:after="0" w:line="264" w:lineRule="exact"/>
      </w:pPr>
      <w:r>
        <w:t xml:space="preserve">Sal, desperate and increasingly unhinged, was convinced Victor had something to do with it. His paranoia was a spectacle, a tragicomic performance fueled by desperation and dwindling influence. He'd launch into tirades about Victor’s calm demeanor, his unsettlingly precise movements, his unnerving ability to always seem one step ahead, interpreting every subtle gesture as a calculated move to steal his share of the missing loot. He’d pace his dimly lit office, a caged animal circling its shrinking territory, muttering about </w:t>
        <w:br/>
        <w:t>betrayals and hidden agendas.</w:t>
      </w:r>
    </w:p>
    <w:p w14:paraId="7E934A41" w14:textId="77777777" w:rsidR="00E5409C" w:rsidRDefault="00000000">
      <w:pPr>
        <w:autoSpaceDE w:val="0"/>
        <w:autoSpaceDN w:val="0"/>
        <w:spacing w:before="264" w:after="0" w:line="264" w:lineRule="exact"/>
      </w:pPr>
      <w:r>
        <w:t xml:space="preserve">His accusations were largely based on nothing more substantial than gut feeling and escalating fear, but they fueled the fires of suspicion. The whispers about Victor grew louder, more insistent. He was a silent observer in this frantic game, seemingly unaffected by the chaos he helped create. His impassivity was the most </w:t>
        <w:br/>
        <w:t>unnerving aspect, suggesting a level of control and detachment that bordered on chilling.</w:t>
      </w:r>
    </w:p>
    <w:p w14:paraId="7394AD26" w14:textId="77777777" w:rsidR="00E5409C" w:rsidRDefault="00000000">
      <w:pPr>
        <w:autoSpaceDE w:val="0"/>
        <w:autoSpaceDN w:val="0"/>
        <w:spacing w:before="264" w:after="0" w:line="264" w:lineRule="exact"/>
      </w:pPr>
      <w:r>
        <w:t xml:space="preserve">Meanwhile, the police investigation sputtered along, hampered by the same pervasive corruption that allowed Braxton's empire to thrive for so long. They had leads, fragments of information, </w:t>
        <w:br/>
        <w:t>whispers and rumors, but nothing concrete. The missing money was a phantom, an elusive ghost dancing just beyond their grasp. They were operating in a city where loyalty was a commodity bought and sold daily, where betrayal was expected and the truth was a luxury few could afford.</w:t>
      </w:r>
    </w:p>
    <w:p w14:paraId="29C38FA7" w14:textId="77777777" w:rsidR="00E5409C" w:rsidRDefault="00000000">
      <w:pPr>
        <w:autoSpaceDE w:val="0"/>
        <w:autoSpaceDN w:val="0"/>
        <w:spacing w:before="264" w:after="0" w:line="264" w:lineRule="exact"/>
        <w:ind w:right="288"/>
      </w:pPr>
      <w:r>
        <w:t>The rumors were a swirling vortex of speculation, each one more outlandish than the last. Some whispered about a double-cross, a</w:t>
      </w:r>
    </w:p>
    <w:p w14:paraId="4E6AD574" w14:textId="77777777" w:rsidR="00E5409C" w:rsidRDefault="00E5409C">
      <w:pPr>
        <w:sectPr w:rsidR="00E5409C">
          <w:pgSz w:w="8000" w:h="12000"/>
          <w:pgMar w:top="1440" w:right="1440" w:bottom="1440" w:left="1440" w:header="720" w:footer="720" w:gutter="0"/>
          <w:cols w:space="720"/>
          <w:docGrid w:linePitch="360"/>
        </w:sectPr>
      </w:pPr>
    </w:p>
    <w:p w14:paraId="738BB088" w14:textId="77777777" w:rsidR="00E5409C" w:rsidRDefault="00E5409C">
      <w:pPr>
        <w:autoSpaceDE w:val="0"/>
        <w:autoSpaceDN w:val="0"/>
        <w:spacing w:after="78" w:line="220" w:lineRule="exact"/>
      </w:pPr>
    </w:p>
    <w:p w14:paraId="5100591A" w14:textId="77777777" w:rsidR="00E5409C" w:rsidRDefault="00000000">
      <w:pPr>
        <w:autoSpaceDE w:val="0"/>
        <w:autoSpaceDN w:val="0"/>
        <w:spacing w:before="58" w:after="0" w:line="264" w:lineRule="exact"/>
      </w:pPr>
      <w:r>
        <w:t xml:space="preserve">carefully orchestrated heist within a heist. Perhaps one of Braxton's own men, a disgruntled lieutenant, had seized the opportunity to enrich himself while his boss was incapacitated. This theory held some weight; Braxton had always surrounded himself with </w:t>
        <w:br/>
        <w:t>ambitious men, men who were always looking for an edge, always craving more.</w:t>
      </w:r>
    </w:p>
    <w:p w14:paraId="1567127D" w14:textId="77777777" w:rsidR="00E5409C" w:rsidRDefault="00000000">
      <w:pPr>
        <w:autoSpaceDE w:val="0"/>
        <w:autoSpaceDN w:val="0"/>
        <w:spacing w:before="264" w:after="0" w:line="264" w:lineRule="exact"/>
        <w:ind w:right="288"/>
      </w:pPr>
      <w:r>
        <w:t>Another theory suggested a rival gang, a shadowy organization operating from the fringes of the city's criminal underbelly, had taken advantage of the chaos to swoop in and seize the shipment.</w:t>
      </w:r>
    </w:p>
    <w:p w14:paraId="2E3D094C" w14:textId="77777777" w:rsidR="00E5409C" w:rsidRDefault="00000000">
      <w:pPr>
        <w:autoSpaceDE w:val="0"/>
        <w:autoSpaceDN w:val="0"/>
        <w:spacing w:before="58" w:after="0" w:line="264" w:lineRule="exact"/>
      </w:pPr>
      <w:r>
        <w:t xml:space="preserve">This was a more plausible scenario, given the shifting power </w:t>
        <w:br/>
        <w:t xml:space="preserve">dynamics and the numerous factions jostling for position in the wake of Braxton’s downfall. These were the silent predators, </w:t>
        <w:br/>
        <w:t>waiting in the shadows, seizing opportunities like vultures circling a carcass. Their methods were typically brutal and efficient, leaving no trace, no witnesses, just another layer of complexity in the already intricate web of Jersey City's criminal underground.</w:t>
      </w:r>
    </w:p>
    <w:p w14:paraId="769A71D0" w14:textId="77777777" w:rsidR="00E5409C" w:rsidRDefault="00000000">
      <w:pPr>
        <w:autoSpaceDE w:val="0"/>
        <w:autoSpaceDN w:val="0"/>
        <w:spacing w:before="264" w:after="0" w:line="264" w:lineRule="exact"/>
      </w:pPr>
      <w:r>
        <w:t>Even the gamblers at Frankie’s, the city’s seasoned veterans of deception and intrigue, were baffled. They could predict the ebb and flow of power, the shifting alliances, the inevitable betrayals –but the missing money remained an enigma. Their bets reflected the uncertainty, the hesitancy, the sheer bewilderment at the absence of the expected outcome. They were used to playing the odds, but this was a game without rules, a chaotic gamble on an unknown scale.</w:t>
      </w:r>
    </w:p>
    <w:p w14:paraId="1E0D2429" w14:textId="77777777" w:rsidR="00E5409C" w:rsidRDefault="00000000">
      <w:pPr>
        <w:autoSpaceDE w:val="0"/>
        <w:autoSpaceDN w:val="0"/>
        <w:spacing w:before="264" w:after="0" w:line="264" w:lineRule="exact"/>
      </w:pPr>
      <w:r>
        <w:t xml:space="preserve">The investigation, or rather, the lack thereof, further fueled the city's paranoia. The official pronouncements from the police were vague and uninformative, designed to quell public unrest while simultaneously concealing the extent of their own incompetence, or perhaps, complicity. The silence from the higher-ups spoke </w:t>
        <w:br/>
        <w:t>volumes, suggesting a deeper rot within the system, a systemic corruption that went beyond individual officers and extended into the very fabric of law enforcement itself.</w:t>
      </w:r>
    </w:p>
    <w:p w14:paraId="79310C70" w14:textId="77777777" w:rsidR="00E5409C" w:rsidRDefault="00000000">
      <w:pPr>
        <w:autoSpaceDE w:val="0"/>
        <w:autoSpaceDN w:val="0"/>
        <w:spacing w:before="264" w:after="0" w:line="264" w:lineRule="exact"/>
      </w:pPr>
      <w:r>
        <w:t xml:space="preserve">The days bled into nights, each one adding another layer of </w:t>
        <w:br/>
        <w:t>complexity to the mystery. The lack of definitive answers only intensified the rivalries, fueling the vicious cycle of suspicion and betrayal. Sal's increasingly erratic behavior became a liability, a source of weakness that his enemies were quick to exploit. He was a</w:t>
      </w:r>
    </w:p>
    <w:p w14:paraId="69B712D4" w14:textId="77777777" w:rsidR="00E5409C" w:rsidRDefault="00E5409C">
      <w:pPr>
        <w:sectPr w:rsidR="00E5409C">
          <w:pgSz w:w="8000" w:h="12000"/>
          <w:pgMar w:top="1440" w:right="1440" w:bottom="1440" w:left="1440" w:header="720" w:footer="720" w:gutter="0"/>
          <w:cols w:space="720"/>
          <w:docGrid w:linePitch="360"/>
        </w:sectPr>
      </w:pPr>
    </w:p>
    <w:p w14:paraId="2F5A4FD2" w14:textId="77777777" w:rsidR="00E5409C" w:rsidRDefault="00E5409C">
      <w:pPr>
        <w:autoSpaceDE w:val="0"/>
        <w:autoSpaceDN w:val="0"/>
        <w:spacing w:after="78" w:line="220" w:lineRule="exact"/>
      </w:pPr>
    </w:p>
    <w:p w14:paraId="36B4E7FB" w14:textId="77777777" w:rsidR="00E5409C" w:rsidRDefault="00000000">
      <w:pPr>
        <w:autoSpaceDE w:val="0"/>
        <w:autoSpaceDN w:val="0"/>
        <w:spacing w:before="58" w:after="0" w:line="264" w:lineRule="exact"/>
        <w:ind w:right="144"/>
      </w:pPr>
      <w:r>
        <w:t>man drowning in a sea of his own paranoia, his once-sharp mind clouded by fear and desperation.</w:t>
      </w:r>
    </w:p>
    <w:p w14:paraId="553466F8" w14:textId="77777777" w:rsidR="00E5409C" w:rsidRDefault="00000000">
      <w:pPr>
        <w:autoSpaceDE w:val="0"/>
        <w:autoSpaceDN w:val="0"/>
        <w:spacing w:before="264" w:after="0" w:line="264" w:lineRule="exact"/>
      </w:pPr>
      <w:r>
        <w:t xml:space="preserve">Victor, meanwhile, continued to operate from the shadows, his movements as elusive as ever. His silence was deafening, a </w:t>
        <w:br/>
        <w:t xml:space="preserve">testament to his calculated approach, his patience, his </w:t>
        <w:br/>
        <w:t>understanding of the chaotic power dynamics at play. He was the master strategist in this messy game, watching the players flail, waiting for the opportune moment to strike, to solidify his position of power. He was a predator, and the wounded were falling all around him.</w:t>
      </w:r>
    </w:p>
    <w:p w14:paraId="565F0951" w14:textId="77777777" w:rsidR="00E5409C" w:rsidRDefault="00000000">
      <w:pPr>
        <w:autoSpaceDE w:val="0"/>
        <w:autoSpaceDN w:val="0"/>
        <w:spacing w:before="264" w:after="0" w:line="264" w:lineRule="exact"/>
        <w:ind w:right="144"/>
      </w:pPr>
      <w:r>
        <w:t xml:space="preserve">The missing money was more than just a financial loss; it was a symbol, a representation of the fragility of power, the transient nature of dominance in the city’s criminal underworld. Its </w:t>
        <w:br/>
        <w:t>disappearance was a stark reminder that even in this world of brutality and deceit, there were forces beyond the control of even the most ruthless operators. The city itself was a character in this ongoing narrative, a sprawling, chaotic entity that absorbed the secrets, swallowed the evidence, and concealed the truth.</w:t>
      </w:r>
    </w:p>
    <w:p w14:paraId="16F53E5F" w14:textId="77777777" w:rsidR="00E5409C" w:rsidRDefault="00000000">
      <w:pPr>
        <w:autoSpaceDE w:val="0"/>
        <w:autoSpaceDN w:val="0"/>
        <w:spacing w:before="264" w:after="0" w:line="264" w:lineRule="exact"/>
        <w:ind w:right="144"/>
      </w:pPr>
      <w:r>
        <w:t xml:space="preserve">Days turned into weeks, and the uncertainty remained. Sal, </w:t>
        <w:br/>
        <w:t>weakened and paranoid, continued his desperate search, his investigations becoming more frantic and increasingly erratic. His allies began to desert him, sensing the imminent collapse of his once formidable empire. He had lost not only the money but also the respect, the loyalty, the very foundation of his power. His downfall, as predicted, was inevitable.</w:t>
      </w:r>
    </w:p>
    <w:p w14:paraId="59668319" w14:textId="77777777" w:rsidR="00E5409C" w:rsidRDefault="00000000">
      <w:pPr>
        <w:autoSpaceDE w:val="0"/>
        <w:autoSpaceDN w:val="0"/>
        <w:spacing w:before="264" w:after="0" w:line="264" w:lineRule="exact"/>
      </w:pPr>
      <w:r>
        <w:t>Victor watched, observing the unraveling with the detached amusement of a man playing a very long game. He was the silent beneficiary of the chaos, his position solidifying with each passing day, his strategic patience paying off in unexpected ways. The missing money, for him, was a catalyst, not a setback, a disruption that ultimately paved the way for his ascent.</w:t>
      </w:r>
    </w:p>
    <w:p w14:paraId="4CC045F3" w14:textId="77777777" w:rsidR="00E5409C" w:rsidRDefault="00000000">
      <w:pPr>
        <w:autoSpaceDE w:val="0"/>
        <w:autoSpaceDN w:val="0"/>
        <w:spacing w:before="264" w:after="0" w:line="264" w:lineRule="exact"/>
      </w:pPr>
      <w:r>
        <w:t>The disappearance of the money revealed the vulnerability beneath the veneer of power, the hollowness at the heart.  of braxton's empire. it was a testament to the city’s capricious nature, its ability to consume even the most carefully constructed plans, its relentless</w:t>
      </w:r>
    </w:p>
    <w:p w14:paraId="07485C63" w14:textId="77777777" w:rsidR="00E5409C" w:rsidRDefault="00E5409C">
      <w:pPr>
        <w:sectPr w:rsidR="00E5409C">
          <w:pgSz w:w="8000" w:h="12000"/>
          <w:pgMar w:top="1440" w:right="1440" w:bottom="1440" w:left="1440" w:header="720" w:footer="720" w:gutter="0"/>
          <w:cols w:space="720"/>
          <w:docGrid w:linePitch="360"/>
        </w:sectPr>
      </w:pPr>
    </w:p>
    <w:p w14:paraId="7E0D0506" w14:textId="77777777" w:rsidR="00E5409C" w:rsidRDefault="00E5409C">
      <w:pPr>
        <w:autoSpaceDE w:val="0"/>
        <w:autoSpaceDN w:val="0"/>
        <w:spacing w:after="78" w:line="220" w:lineRule="exact"/>
      </w:pPr>
    </w:p>
    <w:p w14:paraId="5486A6D2" w14:textId="77777777" w:rsidR="00E5409C" w:rsidRDefault="00000000">
      <w:pPr>
        <w:autoSpaceDE w:val="0"/>
        <w:autoSpaceDN w:val="0"/>
        <w:spacing w:before="58" w:after="0" w:line="264" w:lineRule="exact"/>
      </w:pPr>
      <w:r>
        <w:t>capacity for chaos. In Jersey City, even the most meticulously laid schemes could crumble into dust, disappearing without a trace, leaving behind only unanswered questions and the persistent feeling that the house, the city itself, always wins. And the game, like the city's relentless pulse, continued. The missing money was merely a pawn in a far larger, more intricate game, one that would continue to unfold, leaving a trail of casualties and unanswered questions in its wake. The city, in all its grim glory, remained a casino, and the house, always, held the advantage.</w:t>
      </w:r>
    </w:p>
    <w:p w14:paraId="4CBAB901" w14:textId="77777777" w:rsidR="00E5409C" w:rsidRDefault="00E5409C">
      <w:pPr>
        <w:sectPr w:rsidR="00E5409C">
          <w:pgSz w:w="8000" w:h="12000"/>
          <w:pgMar w:top="1440" w:right="1440" w:bottom="1440" w:left="1440" w:header="720" w:footer="720" w:gutter="0"/>
          <w:cols w:space="720"/>
          <w:docGrid w:linePitch="360"/>
        </w:sectPr>
      </w:pPr>
    </w:p>
    <w:p w14:paraId="325838BA" w14:textId="77777777" w:rsidR="00E5409C" w:rsidRDefault="00E5409C">
      <w:pPr>
        <w:autoSpaceDE w:val="0"/>
        <w:autoSpaceDN w:val="0"/>
        <w:spacing w:after="224" w:line="220" w:lineRule="exact"/>
      </w:pPr>
    </w:p>
    <w:p w14:paraId="7D84F77B" w14:textId="77777777" w:rsidR="00E5409C" w:rsidRDefault="00000000">
      <w:pPr>
        <w:autoSpaceDE w:val="0"/>
        <w:autoSpaceDN w:val="0"/>
        <w:spacing w:after="0" w:line="330" w:lineRule="exact"/>
      </w:pPr>
      <w:r>
        <w:t>The Unidentified Body</w:t>
      </w:r>
    </w:p>
    <w:p w14:paraId="7117278F" w14:textId="77777777" w:rsidR="00E5409C" w:rsidRDefault="00000000">
      <w:pPr>
        <w:autoSpaceDE w:val="0"/>
        <w:autoSpaceDN w:val="0"/>
        <w:spacing w:before="286" w:after="0" w:line="264" w:lineRule="exact"/>
      </w:pPr>
      <w:r>
        <w:t xml:space="preserve">The rain hammered against the corrugated iron roof of the city morgue, a relentless percussion accompanying the grim task at hand. Detective Miller, a man whose face seemed permanently etched with the weariness of a thousand unsolved cases, stared down at the body. It was male, mid-thirties, judging by the skeletal remains barely clinging to life. The few tattered scraps of clothing offered little clue to his identity, only a faded, almost </w:t>
        <w:br/>
        <w:t>indecipherable tattoo of a snarling wolf's head on a bicep, long since turned to bone and sinew. The cause of death was blunt force trauma; a brutal end, swift and merciless, typical of Jersey City's underworld.</w:t>
      </w:r>
    </w:p>
    <w:p w14:paraId="20559F26" w14:textId="77777777" w:rsidR="00E5409C" w:rsidRDefault="00000000">
      <w:pPr>
        <w:autoSpaceDE w:val="0"/>
        <w:autoSpaceDN w:val="0"/>
        <w:spacing w:before="264" w:after="0" w:line="264" w:lineRule="exact"/>
      </w:pPr>
      <w:r>
        <w:t>The official police report would label it another gangland killing, just another statistic in the city's long, bloody history. Another nameless victim swallowed by the city's insatiable maw, destined to become a forgotten footnote in the ongoing saga of violence and corruption. But Miller wasn't convinced. Something about this case experienced different, a nagging unease that prickled at the edges of his jaded cynicism. The precision of the blow, the almost surgical efficiency of the attack, suggested a level of skill that went beyond the usual street brawl or drunken rage. It was a professional job, efficient and cold-blooded.</w:t>
      </w:r>
    </w:p>
    <w:p w14:paraId="0FC73492" w14:textId="77777777" w:rsidR="00E5409C" w:rsidRDefault="00000000">
      <w:pPr>
        <w:autoSpaceDE w:val="0"/>
        <w:autoSpaceDN w:val="0"/>
        <w:spacing w:before="264" w:after="0" w:line="264" w:lineRule="exact"/>
      </w:pPr>
      <w:r>
        <w:t xml:space="preserve">The body was found near Rahway Prison, a location that </w:t>
        <w:br/>
        <w:t>immediately raised red flags. Rahway wasn't just a prison; it was a nexus of criminal activity, a breeding ground for alliances and betrayals, where the lines between inmates, guards, and the outside world blurred into a chaotic tapestry of corruption. This wasn't simply a random act of violence; it was a message, a carefully orchestrated event designed to send a chilling warning. But to whom?</w:t>
      </w:r>
    </w:p>
    <w:p w14:paraId="68388E9E" w14:textId="77777777" w:rsidR="00E5409C" w:rsidRDefault="00000000">
      <w:pPr>
        <w:autoSpaceDE w:val="0"/>
        <w:autoSpaceDN w:val="0"/>
        <w:spacing w:before="264" w:after="0" w:line="264" w:lineRule="exact"/>
      </w:pPr>
      <w:r>
        <w:t>The discovery of the unidentified body threw a wrench into the carefully constructed narrative surrounding Braxton's downfall and the subsequent disappearance of the drugs. The official story, carefully crafted by the city's elite to maintain a facade of order and control, began to unravel at the seams. The missing money was bad</w:t>
      </w:r>
    </w:p>
    <w:p w14:paraId="5CC42B79" w14:textId="77777777" w:rsidR="00E5409C" w:rsidRDefault="00E5409C">
      <w:pPr>
        <w:sectPr w:rsidR="00E5409C">
          <w:pgSz w:w="8000" w:h="12000"/>
          <w:pgMar w:top="1440" w:right="1440" w:bottom="1440" w:left="1440" w:header="720" w:footer="720" w:gutter="0"/>
          <w:cols w:space="720"/>
          <w:docGrid w:linePitch="360"/>
        </w:sectPr>
      </w:pPr>
    </w:p>
    <w:p w14:paraId="6CC4A642" w14:textId="77777777" w:rsidR="00E5409C" w:rsidRDefault="00E5409C">
      <w:pPr>
        <w:autoSpaceDE w:val="0"/>
        <w:autoSpaceDN w:val="0"/>
        <w:spacing w:after="78" w:line="220" w:lineRule="exact"/>
      </w:pPr>
    </w:p>
    <w:p w14:paraId="4F2B21FE" w14:textId="77777777" w:rsidR="00E5409C" w:rsidRDefault="00000000">
      <w:pPr>
        <w:autoSpaceDE w:val="0"/>
        <w:autoSpaceDN w:val="0"/>
        <w:spacing w:before="58" w:after="0" w:line="264" w:lineRule="exact"/>
      </w:pPr>
      <w:r>
        <w:t>enough; a missing body added another layer of complexity, another potential domino to topple the precarious house of cards.</w:t>
      </w:r>
    </w:p>
    <w:p w14:paraId="44C3FC64" w14:textId="77777777" w:rsidR="00E5409C" w:rsidRDefault="00000000">
      <w:pPr>
        <w:autoSpaceDE w:val="0"/>
        <w:autoSpaceDN w:val="0"/>
        <w:spacing w:before="264" w:after="0" w:line="264" w:lineRule="exact"/>
      </w:pPr>
      <w:r>
        <w:t>Miller's gut told him this death was connected to the missing money, somehow intertwined with the chaos that had engulfed the city since Braxton's demise. The police investigation into Braxton's empire had been a half-hearted affair, hampered by corruption, incompetence, and the pervasive fear that permeated the force. But the unidentified body, a silent witness to something far more sinister, demanded a more thorough, if riskier, approach.</w:t>
      </w:r>
    </w:p>
    <w:p w14:paraId="2DB6707B" w14:textId="77777777" w:rsidR="00E5409C" w:rsidRDefault="00000000">
      <w:pPr>
        <w:autoSpaceDE w:val="0"/>
        <w:autoSpaceDN w:val="0"/>
        <w:spacing w:before="264" w:after="0" w:line="264" w:lineRule="exact"/>
      </w:pPr>
      <w:r>
        <w:t xml:space="preserve">He knew that digging too deep would expose him to the same dangers that had claimed countless others, but the nagging </w:t>
        <w:br/>
        <w:t>suspicion that he was dealing with something bigger than a simple gangland killing gnawed at him. This wasn't merely about solving a crime; it was about untangling a web of deceit and treachery that reached the highest echelons of power.</w:t>
      </w:r>
    </w:p>
    <w:p w14:paraId="4B05E497" w14:textId="77777777" w:rsidR="00E5409C" w:rsidRDefault="00000000">
      <w:pPr>
        <w:autoSpaceDE w:val="0"/>
        <w:autoSpaceDN w:val="0"/>
        <w:spacing w:before="264" w:after="0" w:line="264" w:lineRule="exact"/>
      </w:pPr>
      <w:r>
        <w:t xml:space="preserve">He started his own investigation, quietly, carefully, working outside the official channels, relying on his network of informants and his own street smarts. He talked to the usual suspects: low-level thugs, disgruntled ex-cons, even a few reluctantly cooperative police officers with skeletons in their closets. The whispers, once a distant murmur, grew louder, painting a picture that was far more </w:t>
        <w:br/>
        <w:t>disturbing than he initially imagined.</w:t>
      </w:r>
    </w:p>
    <w:p w14:paraId="3C1F60C1" w14:textId="77777777" w:rsidR="00E5409C" w:rsidRDefault="00000000">
      <w:pPr>
        <w:autoSpaceDE w:val="0"/>
        <w:autoSpaceDN w:val="0"/>
        <w:spacing w:before="264" w:after="0" w:line="264" w:lineRule="exact"/>
      </w:pPr>
      <w:r>
        <w:t>The rumors spoke of a shadowy organization, a hidden cabal within the city's criminal underworld, one that operated beyond the reach of the police, beyond the influence of even Braxton's vast empire. This group, they said, was responsible for the disappearance of the drugs, the killing of the unidentified man, and perhaps, much more. They were the architects of chaos, pulling strings from the shadows, manipulating events from a distance, their motives shrouded in mystery.</w:t>
      </w:r>
    </w:p>
    <w:p w14:paraId="1ACF952C" w14:textId="77777777" w:rsidR="00E5409C" w:rsidRDefault="00000000">
      <w:pPr>
        <w:autoSpaceDE w:val="0"/>
        <w:autoSpaceDN w:val="0"/>
        <w:spacing w:before="264" w:after="0" w:line="264" w:lineRule="exact"/>
      </w:pPr>
      <w:r>
        <w:t xml:space="preserve">One informant, a wiry old man named Frankie "Fingers" Falcone, a fixture in the city’s gambling scene, hinted at a connection to Victor, the enigmatic figure who had risen from the ashes of </w:t>
        <w:br/>
        <w:t>Braxton's empire. Frankie, a man who knew the city's secrets like the back of his hand, wasn't one to make idle accusations. He spoke</w:t>
      </w:r>
    </w:p>
    <w:p w14:paraId="289A7049" w14:textId="77777777" w:rsidR="00E5409C" w:rsidRDefault="00E5409C">
      <w:pPr>
        <w:sectPr w:rsidR="00E5409C">
          <w:pgSz w:w="8000" w:h="12000"/>
          <w:pgMar w:top="1440" w:right="1440" w:bottom="1440" w:left="1440" w:header="720" w:footer="720" w:gutter="0"/>
          <w:cols w:space="720"/>
          <w:docGrid w:linePitch="360"/>
        </w:sectPr>
      </w:pPr>
    </w:p>
    <w:p w14:paraId="47D255F1" w14:textId="77777777" w:rsidR="00E5409C" w:rsidRDefault="00E5409C">
      <w:pPr>
        <w:autoSpaceDE w:val="0"/>
        <w:autoSpaceDN w:val="0"/>
        <w:spacing w:after="78" w:line="220" w:lineRule="exact"/>
      </w:pPr>
    </w:p>
    <w:p w14:paraId="6B37EBF2" w14:textId="77777777" w:rsidR="00E5409C" w:rsidRDefault="00000000">
      <w:pPr>
        <w:autoSpaceDE w:val="0"/>
        <w:autoSpaceDN w:val="0"/>
        <w:spacing w:before="58" w:after="0" w:line="264" w:lineRule="exact"/>
        <w:ind w:right="288"/>
      </w:pPr>
      <w:r>
        <w:t>of Victor's meticulous planning, his uncanny ability to anticipate events, his seemingly effortless ascent to power. He painted a picture of a man who moved with the precision of a surgeon, a predator who played the long game, waiting for the opportune moment to strike.</w:t>
      </w:r>
    </w:p>
    <w:p w14:paraId="5B63843F" w14:textId="77777777" w:rsidR="00E5409C" w:rsidRDefault="00000000">
      <w:pPr>
        <w:autoSpaceDE w:val="0"/>
        <w:autoSpaceDN w:val="0"/>
        <w:spacing w:before="264" w:after="0" w:line="264" w:lineRule="exact"/>
      </w:pPr>
      <w:r>
        <w:t xml:space="preserve">Another informant, a former prison guard with a penchant for expensive whiskey and even more expensive secrets, offered a grim detail. The tattoo on the unidentified body, the snarling wolf's head, was a mark, a symbol of allegiance to a group known only as the "Iron Pack". This was a group known for its ruthlessness, its </w:t>
        <w:br/>
        <w:t xml:space="preserve">efficiency, its absolute silence. They were ghost stories whispered in dimly lit bars, legends woven into the fabric of the city's criminal underworld. Their existence was a matter of speculation, a dark rumor that most dismissed as folklore. But now, the evidence </w:t>
        <w:br/>
        <w:t>seemed to be pointing directly towards their involvement.</w:t>
      </w:r>
    </w:p>
    <w:p w14:paraId="13D53CEE" w14:textId="77777777" w:rsidR="00E5409C" w:rsidRDefault="00000000">
      <w:pPr>
        <w:autoSpaceDE w:val="0"/>
        <w:autoSpaceDN w:val="0"/>
        <w:spacing w:before="264" w:after="0" w:line="264" w:lineRule="exact"/>
      </w:pPr>
      <w:r>
        <w:t xml:space="preserve">Miller knew he was treading on dangerous ground. The Iron Pack wasn't the kind of organization that tolerated snooping; their methods were brutal and swift, their vengeance absolute. But the dead man, the missing money, and the unsettling sense that </w:t>
        <w:br/>
        <w:t>something far bigger was at play forced him to continue. He was a detective in a city consumed by darkness, and he was increasingly convinced that he was dealing with a darkness far deeper and more pervasive than he'd ever imagined. The unanswered questions gnawed at him, a symphony of unanswered questions, the chilling rhythm of uncertainty pounding in his head like the relentless drumming of rain on the morgue's roof.</w:t>
      </w:r>
    </w:p>
    <w:p w14:paraId="768F3A58" w14:textId="77777777" w:rsidR="00E5409C" w:rsidRDefault="00000000">
      <w:pPr>
        <w:autoSpaceDE w:val="0"/>
        <w:autoSpaceDN w:val="0"/>
        <w:spacing w:before="264" w:after="0" w:line="264" w:lineRule="exact"/>
      </w:pPr>
      <w:r>
        <w:t xml:space="preserve">The rain continued to fall, a melancholic backdrop to the growing unease that settled over Jersey City. The official narrative </w:t>
        <w:br/>
        <w:t>crumbled, revealing a hidden world of shadowy organizations, secret alliances, and brutal efficiency. Miller knew he was just beginning to unravel a truth far more horrifying and complex than he'd ever imagined, a truth buried deep beneath the layers of deceit and corruption that defined his city. The unidentified body, a pawn in a far greater game, had become the key, the unexpected catalyst that would potentially expose the rotten core of Jersey City. The investigation, once a limping horse, was now a raging bull, heading straight for the heart of the beast. But the beast, it seemed, was far</w:t>
      </w:r>
    </w:p>
    <w:p w14:paraId="6FBE3189" w14:textId="77777777" w:rsidR="00E5409C" w:rsidRDefault="00E5409C">
      <w:pPr>
        <w:sectPr w:rsidR="00E5409C">
          <w:pgSz w:w="8000" w:h="12000"/>
          <w:pgMar w:top="1440" w:right="1440" w:bottom="1440" w:left="1440" w:header="720" w:footer="720" w:gutter="0"/>
          <w:cols w:space="720"/>
          <w:docGrid w:linePitch="360"/>
        </w:sectPr>
      </w:pPr>
    </w:p>
    <w:p w14:paraId="6E7F4070" w14:textId="77777777" w:rsidR="00E5409C" w:rsidRDefault="00E5409C">
      <w:pPr>
        <w:autoSpaceDE w:val="0"/>
        <w:autoSpaceDN w:val="0"/>
        <w:spacing w:after="78" w:line="220" w:lineRule="exact"/>
      </w:pPr>
    </w:p>
    <w:p w14:paraId="22D809A4" w14:textId="77777777" w:rsidR="00E5409C" w:rsidRDefault="00000000">
      <w:pPr>
        <w:autoSpaceDE w:val="0"/>
        <w:autoSpaceDN w:val="0"/>
        <w:spacing w:before="58" w:after="0" w:line="264" w:lineRule="exact"/>
      </w:pPr>
      <w:r>
        <w:t>larger, far more powerful, than anyone had ever suspected. And Miller, alone in the storm, was facing the prospect of confronting something far beyond his control. The game had changed, the rules had been rewritten, and the stakes had just become impossibly high.</w:t>
      </w:r>
    </w:p>
    <w:p w14:paraId="54F6A348" w14:textId="77777777" w:rsidR="00E5409C" w:rsidRDefault="00E5409C">
      <w:pPr>
        <w:sectPr w:rsidR="00E5409C">
          <w:pgSz w:w="8000" w:h="12000"/>
          <w:pgMar w:top="1440" w:right="1440" w:bottom="1440" w:left="1440" w:header="720" w:footer="720" w:gutter="0"/>
          <w:cols w:space="720"/>
          <w:docGrid w:linePitch="360"/>
        </w:sectPr>
      </w:pPr>
    </w:p>
    <w:p w14:paraId="14E2DEAB" w14:textId="77777777" w:rsidR="00E5409C" w:rsidRDefault="00E5409C">
      <w:pPr>
        <w:autoSpaceDE w:val="0"/>
        <w:autoSpaceDN w:val="0"/>
        <w:spacing w:after="224" w:line="220" w:lineRule="exact"/>
      </w:pPr>
    </w:p>
    <w:p w14:paraId="5E8513F8" w14:textId="77777777" w:rsidR="00E5409C" w:rsidRDefault="00000000">
      <w:pPr>
        <w:autoSpaceDE w:val="0"/>
        <w:autoSpaceDN w:val="0"/>
        <w:spacing w:after="0" w:line="330" w:lineRule="exact"/>
      </w:pPr>
      <w:r>
        <w:t>Political Ramifications</w:t>
      </w:r>
    </w:p>
    <w:p w14:paraId="325C06BB" w14:textId="77777777" w:rsidR="00E5409C" w:rsidRDefault="00000000">
      <w:pPr>
        <w:autoSpaceDE w:val="0"/>
        <w:autoSpaceDN w:val="0"/>
        <w:spacing w:before="286" w:after="0" w:line="264" w:lineRule="exact"/>
      </w:pPr>
      <w:r>
        <w:t>The discovery of the body wasn't just a local issue; it had the potential to topple politicians, dismantle carefully constructed reputations, and expose a network of corruption that ran deeper than the Jersey City sewer system. The whispers in the dimly lit bars, previously dismissed as idle chatter, now held a chilling weight. The "Iron Pack," once a myth, a ghost story used to scare unruly children, had materialized into a tangible threat, a shadowy organization capable of manipulating the city's power structures.</w:t>
      </w:r>
    </w:p>
    <w:p w14:paraId="0F7B1485" w14:textId="77777777" w:rsidR="00E5409C" w:rsidRDefault="00000000">
      <w:pPr>
        <w:autoSpaceDE w:val="0"/>
        <w:autoSpaceDN w:val="0"/>
        <w:spacing w:before="264" w:after="0" w:line="264" w:lineRule="exact"/>
      </w:pPr>
      <w:r>
        <w:t>Victor, the enigmatic figure who had swiftly risen to fill the void left by Braxton, was more than just a criminal mastermind; he was a puppeteer, pulling the strings of the city's political landscape. His influence extended far beyond the confines of the underworld.</w:t>
      </w:r>
    </w:p>
    <w:p w14:paraId="7FCEEAF5" w14:textId="77777777" w:rsidR="00E5409C" w:rsidRDefault="00000000">
      <w:pPr>
        <w:autoSpaceDE w:val="0"/>
        <w:autoSpaceDN w:val="0"/>
        <w:spacing w:before="60" w:after="0" w:line="264" w:lineRule="exact"/>
      </w:pPr>
      <w:r>
        <w:t>Rumors circulated of secret meetings in high-end penthouses, hushed conversations in dimly lit backrooms of exclusive clubs, and quid pro quo arrangements that ensured his continued impunity. The police, hamstrung by internal corruption and external pressure, seemed powerless to stop him.</w:t>
      </w:r>
    </w:p>
    <w:p w14:paraId="4018C57F" w14:textId="77777777" w:rsidR="00E5409C" w:rsidRDefault="00000000">
      <w:pPr>
        <w:autoSpaceDE w:val="0"/>
        <w:autoSpaceDN w:val="0"/>
        <w:spacing w:before="264" w:after="0" w:line="264" w:lineRule="exact"/>
      </w:pPr>
      <w:r>
        <w:t xml:space="preserve">Miller’s investigation had inadvertently become a political </w:t>
        <w:br/>
        <w:t xml:space="preserve">tinderbox. Every clue he uncovered, every contact he made, </w:t>
        <w:br/>
        <w:t xml:space="preserve">brought him closer to a truth that could bring down mayors, </w:t>
        <w:br/>
        <w:t xml:space="preserve">governors, and even national figures. The money wasn't just </w:t>
        <w:br/>
        <w:t>missing; it was likely being laundered, funneled into political campaigns, and used to grease the wheels of bureaucratic inertia. The Iron Pack’s involvement suggested a level of sophistication and reach far exceeding anything Miller had previously encountered.</w:t>
      </w:r>
    </w:p>
    <w:p w14:paraId="115D62CB" w14:textId="77777777" w:rsidR="00E5409C" w:rsidRDefault="00000000">
      <w:pPr>
        <w:autoSpaceDE w:val="0"/>
        <w:autoSpaceDN w:val="0"/>
        <w:spacing w:before="60" w:after="0" w:line="264" w:lineRule="exact"/>
        <w:ind w:right="432"/>
      </w:pPr>
      <w:r>
        <w:t>They weren't simply mercenaries; they were the enforcers of a system far more intricate and dangerous than the city's already volatile criminal underworld.</w:t>
      </w:r>
    </w:p>
    <w:p w14:paraId="46A3CE6D" w14:textId="77777777" w:rsidR="00E5409C" w:rsidRDefault="00000000">
      <w:pPr>
        <w:autoSpaceDE w:val="0"/>
        <w:autoSpaceDN w:val="0"/>
        <w:spacing w:before="264" w:after="0" w:line="264" w:lineRule="exact"/>
        <w:ind w:right="144"/>
      </w:pPr>
      <w:r>
        <w:t xml:space="preserve">The city's mayor, a man whose carefully crafted image of civic virtue was beginning to crack under the strain of the investigation, was suddenly sweating profusely. His campaign donations, </w:t>
        <w:br/>
        <w:t>previously shrouded in secrecy, were now under intense scrutiny.</w:t>
      </w:r>
    </w:p>
    <w:p w14:paraId="15330CC8" w14:textId="77777777" w:rsidR="00E5409C" w:rsidRDefault="00000000">
      <w:pPr>
        <w:autoSpaceDE w:val="0"/>
        <w:autoSpaceDN w:val="0"/>
        <w:spacing w:before="60" w:after="0" w:line="264" w:lineRule="exact"/>
        <w:ind w:right="288"/>
      </w:pPr>
      <w:r>
        <w:t>His public pronouncements, once confident and assured, now carried a hesitant, almost desperate tone. He tried to control the</w:t>
      </w:r>
    </w:p>
    <w:p w14:paraId="627E1EAF" w14:textId="77777777" w:rsidR="00E5409C" w:rsidRDefault="00E5409C">
      <w:pPr>
        <w:sectPr w:rsidR="00E5409C">
          <w:pgSz w:w="8000" w:h="12000"/>
          <w:pgMar w:top="1440" w:right="1440" w:bottom="1440" w:left="1440" w:header="720" w:footer="720" w:gutter="0"/>
          <w:cols w:space="720"/>
          <w:docGrid w:linePitch="360"/>
        </w:sectPr>
      </w:pPr>
    </w:p>
    <w:p w14:paraId="1B6C0B19" w14:textId="77777777" w:rsidR="00E5409C" w:rsidRDefault="00E5409C">
      <w:pPr>
        <w:autoSpaceDE w:val="0"/>
        <w:autoSpaceDN w:val="0"/>
        <w:spacing w:after="78" w:line="220" w:lineRule="exact"/>
      </w:pPr>
    </w:p>
    <w:p w14:paraId="1AF28AA9" w14:textId="77777777" w:rsidR="00E5409C" w:rsidRDefault="00000000">
      <w:pPr>
        <w:autoSpaceDE w:val="0"/>
        <w:autoSpaceDN w:val="0"/>
        <w:spacing w:before="58" w:after="0" w:line="264" w:lineRule="exact"/>
      </w:pPr>
      <w:r>
        <w:t>narrative, issuing press releases filled with hollow assurances and carefully chosen words.  designed to deflect attention, but the cracks in his carefully constructed facade were growing wider with each passing day.</w:t>
      </w:r>
    </w:p>
    <w:p w14:paraId="65BE414B" w14:textId="77777777" w:rsidR="00E5409C" w:rsidRDefault="00000000">
      <w:pPr>
        <w:autoSpaceDE w:val="0"/>
        <w:autoSpaceDN w:val="0"/>
        <w:spacing w:before="264" w:after="0" w:line="264" w:lineRule="exact"/>
      </w:pPr>
      <w:r>
        <w:t xml:space="preserve">The governor's office, far from remaining neutral, was exerting considerable pressure on the police department, subtly but firmly urging a swift conclusion to the investigation—a conclusion that conveniently avoided the inconvenient truth of political </w:t>
        <w:br/>
        <w:t xml:space="preserve">entanglement. The subtle threats, delivered through intermediaries, were a clear warning: tread lightly, and don't disturb the </w:t>
        <w:br/>
        <w:t>established order. Miller, however, was a man accustomed to ignoring warnings. He’d seen too many bodies, experienced too much betrayal, to be intimidated by political pressure.</w:t>
      </w:r>
    </w:p>
    <w:p w14:paraId="4EDBDA86" w14:textId="77777777" w:rsidR="00E5409C" w:rsidRDefault="00000000">
      <w:pPr>
        <w:autoSpaceDE w:val="0"/>
        <w:autoSpaceDN w:val="0"/>
        <w:spacing w:before="264" w:after="0" w:line="264" w:lineRule="exact"/>
      </w:pPr>
      <w:r>
        <w:t>The media, initially focused on the sensational aspects of the crime, now began to sense a deeper story, a tale of political corruption that had the potential to shake the very foundations of the city's power structure. Investigative journalists, armed with their own sources and dogged determination, started sniffing around, pursuing leads that Miller had left tantalizingly dangling. Their articles, initially met with skepticism and attempts at suppression, began to gain traction. The public, weary of official spin and tired of politicians' empty promises, started demanding answers.</w:t>
      </w:r>
    </w:p>
    <w:p w14:paraId="635B1F51" w14:textId="77777777" w:rsidR="00E5409C" w:rsidRDefault="00000000">
      <w:pPr>
        <w:autoSpaceDE w:val="0"/>
        <w:autoSpaceDN w:val="0"/>
        <w:spacing w:before="264" w:after="0" w:line="264" w:lineRule="exact"/>
      </w:pPr>
      <w:r>
        <w:t>Frankie "Fingers" Falcone, always a step ahead, had anticipated the political ramifications and was already positioning himself for a strategic advantage. His network of informants provided him with information that even Miller didn't possess. He witnessed the impending chaos as an opportunity, a chance to further his own interests in the city's burgeoning power vacuum. He started playing both sides, feeding information to the journalists while simultaneously offering his "services" to those in power who were desperate to contain the fallout.</w:t>
      </w:r>
    </w:p>
    <w:p w14:paraId="39CD620F" w14:textId="77777777" w:rsidR="00E5409C" w:rsidRDefault="00000000">
      <w:pPr>
        <w:autoSpaceDE w:val="0"/>
        <w:autoSpaceDN w:val="0"/>
        <w:spacing w:before="264" w:after="0" w:line="264" w:lineRule="exact"/>
      </w:pPr>
      <w:r>
        <w:t>The political landscape shifted dramatically. Alliances were formed and broken, loyalties tested and betrayed. The mayor, desperate to save his reputation, started pointing fingers, attempting to deflect blame onto his political rivals. The governor, feeling the heat, started issuing statements filled with righteous indignation, his</w:t>
      </w:r>
    </w:p>
    <w:p w14:paraId="1737A80D" w14:textId="77777777" w:rsidR="00E5409C" w:rsidRDefault="00E5409C">
      <w:pPr>
        <w:sectPr w:rsidR="00E5409C">
          <w:pgSz w:w="8000" w:h="12000"/>
          <w:pgMar w:top="1440" w:right="1440" w:bottom="1440" w:left="1440" w:header="720" w:footer="720" w:gutter="0"/>
          <w:cols w:space="720"/>
          <w:docGrid w:linePitch="360"/>
        </w:sectPr>
      </w:pPr>
    </w:p>
    <w:p w14:paraId="4D36C2F4" w14:textId="77777777" w:rsidR="00E5409C" w:rsidRDefault="00E5409C">
      <w:pPr>
        <w:autoSpaceDE w:val="0"/>
        <w:autoSpaceDN w:val="0"/>
        <w:spacing w:after="78" w:line="220" w:lineRule="exact"/>
      </w:pPr>
    </w:p>
    <w:p w14:paraId="48E1E860" w14:textId="77777777" w:rsidR="00E5409C" w:rsidRDefault="00000000">
      <w:pPr>
        <w:autoSpaceDE w:val="0"/>
        <w:autoSpaceDN w:val="0"/>
        <w:spacing w:before="58" w:after="0" w:line="264" w:lineRule="exact"/>
      </w:pPr>
      <w:r>
        <w:t>pronouncements ringing hollow to those who knew the true extent of his involvement. The entire city was a pressure cooker, poised on the brink of explosion.</w:t>
      </w:r>
    </w:p>
    <w:p w14:paraId="1D9C8DA2" w14:textId="77777777" w:rsidR="00E5409C" w:rsidRDefault="00000000">
      <w:pPr>
        <w:autoSpaceDE w:val="0"/>
        <w:autoSpaceDN w:val="0"/>
        <w:spacing w:before="264" w:after="0" w:line="264" w:lineRule="exact"/>
      </w:pPr>
      <w:r>
        <w:t>Miller found himself in the eye of the storm, a lone wolf surrounded by a pack of highly evolved predators, both criminal and political. He understood that the investigation had morphed from a simple homicide into a high-stakes political game, one where the stakes were far higher than any drug deal gone wrong. Lives, careers, and reputations were at stake, and the outcome was far from certain. The city, once a chaotic sprawl of crime and corruption, was now on the brink of total societal collapse.</w:t>
      </w:r>
    </w:p>
    <w:p w14:paraId="19F242C4" w14:textId="77777777" w:rsidR="00E5409C" w:rsidRDefault="00000000">
      <w:pPr>
        <w:autoSpaceDE w:val="0"/>
        <w:autoSpaceDN w:val="0"/>
        <w:spacing w:before="264" w:after="0" w:line="264" w:lineRule="exact"/>
      </w:pPr>
      <w:r>
        <w:t xml:space="preserve">The previously silent Iron Pack was no longer so quiet. They were sending messages, subtle but unmistakable, reminding the political elite of their unwavering loyalty, their capacity for violence, and their enduring power. The whispers and murmurs were </w:t>
        <w:br/>
        <w:t>transforming into a roar, a cacophony of fear and uncertainty that permeated every level of society.</w:t>
      </w:r>
    </w:p>
    <w:p w14:paraId="7DF8148B" w14:textId="77777777" w:rsidR="00E5409C" w:rsidRDefault="00000000">
      <w:pPr>
        <w:autoSpaceDE w:val="0"/>
        <w:autoSpaceDN w:val="0"/>
        <w:spacing w:before="264" w:after="0" w:line="264" w:lineRule="exact"/>
      </w:pPr>
      <w:r>
        <w:t>The investigation was no longer about catching criminals; it was about protecting the fragile structure of a city teetering on the edge of absolute pandemonium. Miller’s relentless pursuit of the truth threatened to expose a rot that had festered for decades, a rot that extended into the very highest echelons of power. The outcome would determine not only the fate of the city but also the future of its political landscape. The game, Miller realized, had escalated far beyond his wildest expectations, a ruthless, high-stakes poker game where the players held all the cards and the stakes involved the very soul of Jersey City.</w:t>
      </w:r>
    </w:p>
    <w:p w14:paraId="3139134E" w14:textId="77777777" w:rsidR="00E5409C" w:rsidRDefault="00000000">
      <w:pPr>
        <w:autoSpaceDE w:val="0"/>
        <w:autoSpaceDN w:val="0"/>
        <w:spacing w:before="264" w:after="0" w:line="264" w:lineRule="exact"/>
      </w:pPr>
      <w:r>
        <w:t xml:space="preserve">The rain continued to fall, a relentless, unforgiving downpour mirroring the escalating tension within the city. The quiet whispers had become a deafening roar, the subtle threats overt and </w:t>
        <w:br/>
        <w:t xml:space="preserve">menacing. The city held its breath, uncertain of what the rising storm would bring. Miller, weary and battle-scarred, stood firm, the lone beacon of justice in a world consumed by darkness. His </w:t>
        <w:br/>
        <w:t>journey had just begun, and the path ahead was fraught with danger, deceit, and the ever-present threat of violence. He was facing a behemoth of political power, a beast that devoured and</w:t>
      </w:r>
    </w:p>
    <w:p w14:paraId="75A66615" w14:textId="77777777" w:rsidR="00E5409C" w:rsidRDefault="00E5409C">
      <w:pPr>
        <w:sectPr w:rsidR="00E5409C">
          <w:pgSz w:w="8000" w:h="12000"/>
          <w:pgMar w:top="1440" w:right="1440" w:bottom="1440" w:left="1440" w:header="720" w:footer="720" w:gutter="0"/>
          <w:cols w:space="720"/>
          <w:docGrid w:linePitch="360"/>
        </w:sectPr>
      </w:pPr>
    </w:p>
    <w:p w14:paraId="0BA7302A" w14:textId="77777777" w:rsidR="00E5409C" w:rsidRDefault="00E5409C">
      <w:pPr>
        <w:autoSpaceDE w:val="0"/>
        <w:autoSpaceDN w:val="0"/>
        <w:spacing w:after="78" w:line="220" w:lineRule="exact"/>
      </w:pPr>
    </w:p>
    <w:p w14:paraId="27EF6A8A" w14:textId="77777777" w:rsidR="00E5409C" w:rsidRDefault="00000000">
      <w:pPr>
        <w:autoSpaceDE w:val="0"/>
        <w:autoSpaceDN w:val="0"/>
        <w:spacing w:before="58" w:after="0" w:line="264" w:lineRule="exact"/>
      </w:pPr>
      <w:r>
        <w:t xml:space="preserve">discarded those who dared to challenge its reign. The fight had become personal, a battle not just for justice, but for survival. The fate of Jersey City, and maybe much more, rested on his weary shoulders. The political ramifications were enormous, and he was about to find out exactly how enormous they truly were. The game was far from over; it had just begun its deadliest, most </w:t>
        <w:br/>
        <w:t>unpredictable phase.</w:t>
      </w:r>
    </w:p>
    <w:p w14:paraId="26D6FB36" w14:textId="77777777" w:rsidR="00E5409C" w:rsidRDefault="00E5409C">
      <w:pPr>
        <w:sectPr w:rsidR="00E5409C">
          <w:pgSz w:w="8000" w:h="12000"/>
          <w:pgMar w:top="1440" w:right="1440" w:bottom="1440" w:left="1440" w:header="720" w:footer="720" w:gutter="0"/>
          <w:cols w:space="720"/>
          <w:docGrid w:linePitch="360"/>
        </w:sectPr>
      </w:pPr>
    </w:p>
    <w:p w14:paraId="2070209C" w14:textId="77777777" w:rsidR="00E5409C" w:rsidRDefault="00E5409C">
      <w:pPr>
        <w:autoSpaceDE w:val="0"/>
        <w:autoSpaceDN w:val="0"/>
        <w:spacing w:after="224" w:line="220" w:lineRule="exact"/>
      </w:pPr>
    </w:p>
    <w:p w14:paraId="089FB9EC" w14:textId="77777777" w:rsidR="00E5409C" w:rsidRDefault="00000000">
      <w:pPr>
        <w:autoSpaceDE w:val="0"/>
        <w:autoSpaceDN w:val="0"/>
        <w:spacing w:after="0" w:line="330" w:lineRule="exact"/>
      </w:pPr>
      <w:r>
        <w:t>The Informants Revenge</w:t>
      </w:r>
    </w:p>
    <w:p w14:paraId="72AC3D84" w14:textId="77777777" w:rsidR="00E5409C" w:rsidRDefault="00000000">
      <w:pPr>
        <w:autoSpaceDE w:val="0"/>
        <w:autoSpaceDN w:val="0"/>
        <w:spacing w:before="286" w:after="0" w:line="264" w:lineRule="exact"/>
      </w:pPr>
      <w:r>
        <w:t>The informant, a wizened old man named Sal Demarco, had been a fixture in Jersey City’s underbelly for decades. He’d seen empires rise and fall, witnessed more violence than most could imagine, and his loyalty was as fickle as the Jersey tide. He’d provided Miller with crucial information, the kind that could unravel the entire Iron Pack operation, but it came at a price – a price he hadn't fully anticipated. His family, his only vulnerability, was now caught in the crossfire.</w:t>
      </w:r>
    </w:p>
    <w:p w14:paraId="54C0E64A" w14:textId="77777777" w:rsidR="00E5409C" w:rsidRDefault="00000000">
      <w:pPr>
        <w:autoSpaceDE w:val="0"/>
        <w:autoSpaceDN w:val="0"/>
        <w:spacing w:before="264" w:after="0" w:line="264" w:lineRule="exact"/>
        <w:ind w:right="144"/>
      </w:pPr>
      <w:r>
        <w:t xml:space="preserve">Sal’s grandson, a bright-eyed kid named Tony, had been </w:t>
        <w:br/>
        <w:t xml:space="preserve">inexplicably involved in a minor drug bust. The police, under pressure from above to wrap up the investigation quickly and quietly, were looking for a scapegoat, someone to sacrifice to appease the storm brewing in the political arena. And Tony, with his unfortunate proximity to Sal and his grandfather’s loose-lipped reputation, was the perfect patsy. The charges were flimsy, </w:t>
        <w:br/>
        <w:t xml:space="preserve">bordering on ridiculous, but the pressure was immense. The arresting officers hadn't been subtle about their intentions; they’d made it clear that cooperating, keeping quiet, would be in </w:t>
        <w:br/>
        <w:t>everyone's best interest.</w:t>
      </w:r>
    </w:p>
    <w:p w14:paraId="074F901C" w14:textId="77777777" w:rsidR="00E5409C" w:rsidRDefault="00000000">
      <w:pPr>
        <w:autoSpaceDE w:val="0"/>
        <w:autoSpaceDN w:val="0"/>
        <w:spacing w:before="264" w:after="0" w:line="264" w:lineRule="exact"/>
      </w:pPr>
      <w:r>
        <w:t>Sal, hardened by years of dealing with ruthless criminals and corrupt cops, had never anticipated this kind of vulnerability. He’d lived his life by a twisted code of honor, believing his family was shielded from his dangerous work. The reality was harsher, more brutal than he could ever have foreseen. His attempts to negotiate, to use his contacts to make the charges disappear, were met with stony silence, even outright threats. He was being manipulated, a pawn in a larger game, and the price was his grandson's freedom.</w:t>
      </w:r>
    </w:p>
    <w:p w14:paraId="125832E1" w14:textId="77777777" w:rsidR="00E5409C" w:rsidRDefault="00000000">
      <w:pPr>
        <w:autoSpaceDE w:val="0"/>
        <w:autoSpaceDN w:val="0"/>
        <w:spacing w:before="264" w:after="0" w:line="264" w:lineRule="exact"/>
      </w:pPr>
      <w:r>
        <w:t>The irony wasn’t lost on him. He’d spent his life betraying others, selling secrets, and playing the dangerous game of information warfare, but it was his family who was paying the price. The walls he’d built to protect them, the layers of secrecy and deception he’d cultivated, had crumbled like sandcastles in a storm. He’d become a vulnerable old man, betrayed not by his enemies but by the very system he thought he could manipulate.</w:t>
      </w:r>
    </w:p>
    <w:p w14:paraId="5CA497C3" w14:textId="77777777" w:rsidR="00E5409C" w:rsidRDefault="00E5409C">
      <w:pPr>
        <w:sectPr w:rsidR="00E5409C">
          <w:pgSz w:w="8000" w:h="12000"/>
          <w:pgMar w:top="1440" w:right="1440" w:bottom="1440" w:left="1440" w:header="720" w:footer="720" w:gutter="0"/>
          <w:cols w:space="720"/>
          <w:docGrid w:linePitch="360"/>
        </w:sectPr>
      </w:pPr>
    </w:p>
    <w:p w14:paraId="315EEC42" w14:textId="77777777" w:rsidR="00E5409C" w:rsidRDefault="00E5409C">
      <w:pPr>
        <w:autoSpaceDE w:val="0"/>
        <w:autoSpaceDN w:val="0"/>
        <w:spacing w:after="210" w:line="220" w:lineRule="exact"/>
      </w:pPr>
    </w:p>
    <w:p w14:paraId="219A6058" w14:textId="77777777" w:rsidR="00E5409C" w:rsidRDefault="00000000">
      <w:pPr>
        <w:autoSpaceDE w:val="0"/>
        <w:autoSpaceDN w:val="0"/>
        <w:spacing w:before="58" w:after="0" w:line="264" w:lineRule="exact"/>
      </w:pPr>
      <w:r>
        <w:t xml:space="preserve">Miller, already burdened by the weight of the unfolding political scandal, was now confronted with a moral dilemma. He knew that Sal’s information was critical, the key to unlocking the truth about the Iron Pack and the political cover-up. But Sal's grandson, a kid who hadn’t even begun to live his life, was being used as leverage. The situation forced him to confront the ugly underbelly of his own profession. Justice, he realized, wasn’t always served neatly; </w:t>
        <w:br/>
        <w:t>sometimes it was a brutal, messy compromise.</w:t>
      </w:r>
    </w:p>
    <w:p w14:paraId="3A6EC492" w14:textId="77777777" w:rsidR="00E5409C" w:rsidRDefault="00000000">
      <w:pPr>
        <w:autoSpaceDE w:val="0"/>
        <w:autoSpaceDN w:val="0"/>
        <w:spacing w:before="264" w:after="0" w:line="264" w:lineRule="exact"/>
      </w:pPr>
      <w:r>
        <w:t xml:space="preserve">Frankie “Fingers” Falcone, smelling blood in the water, witnessed the perfect opportunity to further his own ambitions. He'd been </w:t>
        <w:br/>
        <w:t xml:space="preserve">observing the events unfolding, quietly gathering information, and playing his cards close to his chest. He approached Miller, offering a deal – information to get Tony released, in exchange for a subtle shift in the direction of Miller's investigation. It was a blatant </w:t>
        <w:br/>
        <w:t xml:space="preserve">attempt to manipulate the situation, to use the crisis to his </w:t>
        <w:br/>
        <w:t>advantage, but it was an offer Miller couldn't easily refuse.</w:t>
      </w:r>
    </w:p>
    <w:p w14:paraId="4677DC25" w14:textId="77777777" w:rsidR="00E5409C" w:rsidRDefault="00000000">
      <w:pPr>
        <w:autoSpaceDE w:val="0"/>
        <w:autoSpaceDN w:val="0"/>
        <w:spacing w:before="264" w:after="0" w:line="264" w:lineRule="exact"/>
      </w:pPr>
      <w:r>
        <w:t>The information Frankie provided was invaluable, linking the governor directly to the Iron Pack's money laundering scheme. It was the missing piece of the puzzle, the piece that would finally bring down the entire house of cards. But accepting Frankie's help meant compromising his own integrity, playing by Frankie's rules, a dangerous path that could lead to unforeseen consequences. The weight of the decision pressed heavily on Miller’s shoulders. He knew that in accepting Frankie's help, he was walking a tightrope, a precarious dance between justice and corruption, with the fate of Sal’s grandson hanging in the balance.</w:t>
      </w:r>
    </w:p>
    <w:p w14:paraId="7F455FBD" w14:textId="77777777" w:rsidR="00E5409C" w:rsidRDefault="00000000">
      <w:pPr>
        <w:autoSpaceDE w:val="0"/>
        <w:autoSpaceDN w:val="0"/>
        <w:spacing w:before="264" w:after="0" w:line="264" w:lineRule="exact"/>
      </w:pPr>
      <w:r>
        <w:t>Sal, meanwhile, was spiraling downwards. The walls of his carefully constructed world were crumbling, his carefully laid plans in ruins.</w:t>
      </w:r>
    </w:p>
    <w:p w14:paraId="2376CFDF" w14:textId="77777777" w:rsidR="00E5409C" w:rsidRDefault="00000000">
      <w:pPr>
        <w:autoSpaceDE w:val="0"/>
        <w:autoSpaceDN w:val="0"/>
        <w:spacing w:before="58" w:after="0" w:line="264" w:lineRule="exact"/>
        <w:ind w:right="144"/>
      </w:pPr>
      <w:r>
        <w:t>His only solace was the hope that the information he’d provided would somehow save his grandson, his only remaining connection to a life he’d long since left behind. He was a broken man, a casualty of a war he'd believed he could control.</w:t>
      </w:r>
    </w:p>
    <w:p w14:paraId="20115B61" w14:textId="77777777" w:rsidR="00E5409C" w:rsidRDefault="00000000">
      <w:pPr>
        <w:autoSpaceDE w:val="0"/>
        <w:autoSpaceDN w:val="0"/>
        <w:spacing w:before="264" w:after="0" w:line="264" w:lineRule="exact"/>
        <w:ind w:right="144"/>
      </w:pPr>
      <w:r>
        <w:t>The tension in the city was palpable. The whispers had escalated into shouts, the rumors into accusations. The political landscape was shifting, alliances fracturing, and loyalties tested. The mayor,</w:t>
      </w:r>
    </w:p>
    <w:p w14:paraId="54EB6903" w14:textId="77777777" w:rsidR="00E5409C" w:rsidRDefault="00E5409C">
      <w:pPr>
        <w:sectPr w:rsidR="00E5409C">
          <w:pgSz w:w="8000" w:h="12000"/>
          <w:pgMar w:top="1440" w:right="1440" w:bottom="1440" w:left="1440" w:header="720" w:footer="720" w:gutter="0"/>
          <w:cols w:space="720"/>
          <w:docGrid w:linePitch="360"/>
        </w:sectPr>
      </w:pPr>
    </w:p>
    <w:p w14:paraId="66286A95" w14:textId="77777777" w:rsidR="00E5409C" w:rsidRDefault="00E5409C">
      <w:pPr>
        <w:autoSpaceDE w:val="0"/>
        <w:autoSpaceDN w:val="0"/>
        <w:spacing w:after="78" w:line="220" w:lineRule="exact"/>
      </w:pPr>
    </w:p>
    <w:p w14:paraId="378DD5CF" w14:textId="77777777" w:rsidR="00E5409C" w:rsidRDefault="00000000">
      <w:pPr>
        <w:autoSpaceDE w:val="0"/>
        <w:autoSpaceDN w:val="0"/>
        <w:spacing w:before="58" w:after="0" w:line="264" w:lineRule="exact"/>
        <w:ind w:right="144"/>
      </w:pPr>
      <w:r>
        <w:t>desperately trying to save his career, was throwing everyone under the bus, his public pronouncements a desperate attempt to divert attention from his own complicity. The governor, meanwhile, was playing the innocent, his public image a carefully constructed façade concealing a heart of darkness.</w:t>
      </w:r>
    </w:p>
    <w:p w14:paraId="57502D74" w14:textId="77777777" w:rsidR="00E5409C" w:rsidRDefault="00000000">
      <w:pPr>
        <w:autoSpaceDE w:val="0"/>
        <w:autoSpaceDN w:val="0"/>
        <w:spacing w:before="264" w:after="0" w:line="264" w:lineRule="exact"/>
      </w:pPr>
      <w:r>
        <w:t xml:space="preserve">Miller, caught in the middle of this maelstrom, was juggling </w:t>
        <w:br/>
        <w:t xml:space="preserve">multiple investigations, each more dangerous and complex than the last. He was trying to balance the needs of justice with the demands of political expediency, constantly navigating a treacherous </w:t>
        <w:br/>
        <w:t xml:space="preserve">minefield of lies, deceit, and betrayal. His sleep was fitful, his nerves frayed, his only solace a flickering hope that he could </w:t>
        <w:br/>
        <w:t xml:space="preserve">navigate this crisis and bring those responsible to justice. He was running against the clock, fighting a battle against not only the criminals but against a corrupt political machine that was </w:t>
        <w:br/>
        <w:t>determined to protect itself at any cost.</w:t>
      </w:r>
    </w:p>
    <w:p w14:paraId="39ECB161" w14:textId="77777777" w:rsidR="00E5409C" w:rsidRDefault="00000000">
      <w:pPr>
        <w:autoSpaceDE w:val="0"/>
        <w:autoSpaceDN w:val="0"/>
        <w:spacing w:before="264" w:after="0" w:line="264" w:lineRule="exact"/>
      </w:pPr>
      <w:r>
        <w:t xml:space="preserve">The confrontation with Frankie’s network was inevitable. It </w:t>
        <w:br/>
        <w:t>happened in the back room of a smoky bar, a dimly lit space where secrets were whispered and deals were struck. Miller, armed with the evidence he'd painstakingly gathered, faced down Frankie and his enforcers. The air crackled with tension, the scent of violence hanging heavy in the air. The ensuing struggle was brutal, a clash between two vastly different worlds – the corrupt system and the lone wolf trying to fight it.</w:t>
      </w:r>
    </w:p>
    <w:p w14:paraId="485DA1D7" w14:textId="77777777" w:rsidR="00E5409C" w:rsidRDefault="00000000">
      <w:pPr>
        <w:autoSpaceDE w:val="0"/>
        <w:autoSpaceDN w:val="0"/>
        <w:spacing w:before="264" w:after="0" w:line="264" w:lineRule="exact"/>
      </w:pPr>
      <w:r>
        <w:t xml:space="preserve">In the aftermath, the city held its breath. Arrests were made, but not all the players were caught. The political landscape was </w:t>
        <w:br/>
        <w:t xml:space="preserve">irrevocably altered, some careers ruined, others salvaged through carefully orchestrated deals. Sal's grandson, thanks to a combination of Miller's strategic maneuvering and Frankie’s begrudging </w:t>
        <w:br/>
        <w:t>cooperation, was released, but the experience left its mark. He had seen the darkness at the heart of his grandfather’s world, a darkness that had nearly consumed them both.</w:t>
      </w:r>
    </w:p>
    <w:p w14:paraId="4B169982" w14:textId="77777777" w:rsidR="00E5409C" w:rsidRDefault="00000000">
      <w:pPr>
        <w:autoSpaceDE w:val="0"/>
        <w:autoSpaceDN w:val="0"/>
        <w:spacing w:before="264" w:after="0" w:line="264" w:lineRule="exact"/>
      </w:pPr>
      <w:r>
        <w:t>Sal, however, found no solace in his grandson’s release. He had seen his carefully constructed world come crashing down, his illusions shattered, his family exposed to the brutality of the life he had lived. His role as an informant had cost him dearly. He paid the ultimate price, not with his life, but with his soul. His loyalty, his</w:t>
      </w:r>
    </w:p>
    <w:p w14:paraId="3D0BF95A" w14:textId="77777777" w:rsidR="00E5409C" w:rsidRDefault="00E5409C">
      <w:pPr>
        <w:sectPr w:rsidR="00E5409C">
          <w:pgSz w:w="8000" w:h="12000"/>
          <w:pgMar w:top="1440" w:right="1440" w:bottom="1440" w:left="1440" w:header="720" w:footer="720" w:gutter="0"/>
          <w:cols w:space="720"/>
          <w:docGrid w:linePitch="360"/>
        </w:sectPr>
      </w:pPr>
    </w:p>
    <w:p w14:paraId="0F69C578" w14:textId="77777777" w:rsidR="00E5409C" w:rsidRDefault="00E5409C">
      <w:pPr>
        <w:autoSpaceDE w:val="0"/>
        <w:autoSpaceDN w:val="0"/>
        <w:spacing w:after="78" w:line="220" w:lineRule="exact"/>
      </w:pPr>
    </w:p>
    <w:p w14:paraId="67C942EA" w14:textId="77777777" w:rsidR="00E5409C" w:rsidRDefault="00000000">
      <w:pPr>
        <w:autoSpaceDE w:val="0"/>
        <w:autoSpaceDN w:val="0"/>
        <w:spacing w:before="58" w:after="0" w:line="264" w:lineRule="exact"/>
      </w:pPr>
      <w:r>
        <w:t>integrity, his family – all casualties of a life lived in the shadows. He retired to a small town far from Jersey City, his past a constant reminder of the terrible price of betrayal and revenge. He tried to make amends, to find peace, but the darkness of his past lingered, an ever-present shadow. His revenge, the information he provided, had brought about a profound change in the city's political climate, but his personal victory was hollow, a bitter taste of justice. The scars he carried were deeper than any wound, a testament to the unforgiving nature of the life he’d chosen and the consequences that followed. The city moved on, oblivious to the sacrifice one old man made for the sake of a grandson and the fragile hope of redemption.</w:t>
      </w:r>
    </w:p>
    <w:p w14:paraId="2F18FF4C" w14:textId="77777777" w:rsidR="00E5409C" w:rsidRDefault="00000000">
      <w:pPr>
        <w:autoSpaceDE w:val="0"/>
        <w:autoSpaceDN w:val="0"/>
        <w:spacing w:before="60" w:after="0" w:line="264" w:lineRule="exact"/>
        <w:ind w:right="432"/>
      </w:pPr>
      <w:r>
        <w:t>But the rain continued to fall, a mournful symphony for the lost souls of Jersey City.</w:t>
      </w:r>
    </w:p>
    <w:p w14:paraId="6D06DCD9" w14:textId="77777777" w:rsidR="00E5409C" w:rsidRDefault="00E5409C">
      <w:pPr>
        <w:sectPr w:rsidR="00E5409C">
          <w:pgSz w:w="8000" w:h="12000"/>
          <w:pgMar w:top="1440" w:right="1440" w:bottom="1440" w:left="1440" w:header="720" w:footer="720" w:gutter="0"/>
          <w:cols w:space="720"/>
          <w:docGrid w:linePitch="360"/>
        </w:sectPr>
      </w:pPr>
    </w:p>
    <w:p w14:paraId="3B5373A8" w14:textId="77777777" w:rsidR="00E5409C" w:rsidRDefault="00E5409C">
      <w:pPr>
        <w:autoSpaceDE w:val="0"/>
        <w:autoSpaceDN w:val="0"/>
        <w:spacing w:after="224" w:line="220" w:lineRule="exact"/>
      </w:pPr>
    </w:p>
    <w:p w14:paraId="0B88D391" w14:textId="77777777" w:rsidR="00E5409C" w:rsidRDefault="00000000">
      <w:pPr>
        <w:autoSpaceDE w:val="0"/>
        <w:autoSpaceDN w:val="0"/>
        <w:spacing w:after="0" w:line="330" w:lineRule="exact"/>
      </w:pPr>
      <w:r>
        <w:t>The Weight of the Past</w:t>
      </w:r>
    </w:p>
    <w:p w14:paraId="1B292BDB" w14:textId="77777777" w:rsidR="00E5409C" w:rsidRDefault="00000000">
      <w:pPr>
        <w:autoSpaceDE w:val="0"/>
        <w:autoSpaceDN w:val="0"/>
        <w:spacing w:before="286" w:after="0" w:line="264" w:lineRule="exact"/>
      </w:pPr>
      <w:r>
        <w:t xml:space="preserve">The rain hammered against the corrugated iron roof of the </w:t>
        <w:br/>
        <w:t xml:space="preserve">abandoned warehouse, a relentless percussion accompanying the gnawing anxiety in Tweeter’s gut. He hadn't slept properly in days, the adrenaline of their escape from Jersey City still coursing </w:t>
        <w:br/>
        <w:t>through his veins, mixing with the bitter taste of fear. He’d been a Boy Scout once, a kid who swore by the Scout Law, a kid who believed in doing the right thing. Now, he was a fugitive, stained by betrayal and violence, his past a phantom limb, aching with the weight of what he’d done.</w:t>
      </w:r>
    </w:p>
    <w:p w14:paraId="158443A8" w14:textId="77777777" w:rsidR="00E5409C" w:rsidRDefault="00000000">
      <w:pPr>
        <w:autoSpaceDE w:val="0"/>
        <w:autoSpaceDN w:val="0"/>
        <w:spacing w:before="264" w:after="0" w:line="264" w:lineRule="exact"/>
        <w:ind w:right="144"/>
      </w:pPr>
      <w:r>
        <w:t>The Monkey Man, sprawled on a pile of discarded crates, seemed oblivious to the storm raging outside and the one brewing inside Tweeter. His usual cocky swagger was muted, replaced by a brooding silence that spoke volumes of the pressure he was under.</w:t>
      </w:r>
    </w:p>
    <w:p w14:paraId="0E24485F" w14:textId="77777777" w:rsidR="00E5409C" w:rsidRDefault="00000000">
      <w:pPr>
        <w:autoSpaceDE w:val="0"/>
        <w:autoSpaceDN w:val="0"/>
        <w:spacing w:before="60" w:after="0" w:line="264" w:lineRule="exact"/>
        <w:ind w:right="144"/>
      </w:pPr>
      <w:r>
        <w:t>He'd been running since he was a kid, always looking over his shoulder, always one step ahead of the law, or so he thought. The relentless pursuit by Detective Miller, a man haunted by his own demons and a childhood connection to the Monkey Man, had pushed him to the edge. The Jersey City PD weren't just after him for the drug deal; they were chasing a ghost, a phantom from Miller's past, a reminder of a life he couldn't escape.</w:t>
      </w:r>
    </w:p>
    <w:p w14:paraId="20F90ACD" w14:textId="77777777" w:rsidR="00E5409C" w:rsidRDefault="00000000">
      <w:pPr>
        <w:autoSpaceDE w:val="0"/>
        <w:autoSpaceDN w:val="0"/>
        <w:spacing w:before="264" w:after="0" w:line="264" w:lineRule="exact"/>
      </w:pPr>
      <w:r>
        <w:t xml:space="preserve">Jan, the Monkey Man’s sister, was a puzzle Tweeter couldn’t quite solve. Her calls to the Monkey Man, whispered secrets laced with a mixture of fear and desperation, hinted at a life far more </w:t>
        <w:br/>
        <w:t xml:space="preserve">complicated than her seemingly charmed existence with her </w:t>
        <w:br/>
        <w:t>racketeer husband. Tweeter had glimpsed the fear behind her carefully constructed façade of elegance, a fear that mirrored his own. She was a pawn in a dangerous game, juggling her loyalty to her brother with the precarious stability of her marriage. The secrecy, the lies, the betrayals – it was a life reflected in a fractured mirror, each shard representing a broken promise, a shattered trust.</w:t>
      </w:r>
    </w:p>
    <w:p w14:paraId="0D202D59" w14:textId="77777777" w:rsidR="00E5409C" w:rsidRDefault="00000000">
      <w:pPr>
        <w:autoSpaceDE w:val="0"/>
        <w:autoSpaceDN w:val="0"/>
        <w:spacing w:before="264" w:after="0" w:line="264" w:lineRule="exact"/>
      </w:pPr>
      <w:r>
        <w:t xml:space="preserve">Their escape hadn't been planned; it was a chaotic ballet of </w:t>
        <w:br/>
        <w:t>desperation, fueled by adrenaline and fear. The stolen car, the near misses with the police, the frantic dash across the Jersey Turnpike –it was a blur, a nightmare played in fast-forward. They had</w:t>
      </w:r>
    </w:p>
    <w:p w14:paraId="26785EC3" w14:textId="77777777" w:rsidR="00E5409C" w:rsidRDefault="00E5409C">
      <w:pPr>
        <w:sectPr w:rsidR="00E5409C">
          <w:pgSz w:w="8000" w:h="12000"/>
          <w:pgMar w:top="1440" w:right="1440" w:bottom="1440" w:left="1440" w:header="720" w:footer="720" w:gutter="0"/>
          <w:cols w:space="720"/>
          <w:docGrid w:linePitch="360"/>
        </w:sectPr>
      </w:pPr>
    </w:p>
    <w:p w14:paraId="72D837DA" w14:textId="77777777" w:rsidR="00E5409C" w:rsidRDefault="00E5409C">
      <w:pPr>
        <w:autoSpaceDE w:val="0"/>
        <w:autoSpaceDN w:val="0"/>
        <w:spacing w:after="78" w:line="220" w:lineRule="exact"/>
      </w:pPr>
    </w:p>
    <w:p w14:paraId="6BE39E4E" w14:textId="77777777" w:rsidR="00E5409C" w:rsidRDefault="00000000">
      <w:pPr>
        <w:autoSpaceDE w:val="0"/>
        <w:autoSpaceDN w:val="0"/>
        <w:spacing w:before="58" w:after="0" w:line="264" w:lineRule="exact"/>
      </w:pPr>
      <w:r>
        <w:t>stumbled upon this abandoned warehouse by chance, a temporary haven in the relentless pursuit. The silence was broken only by the rhythmic drumming of the rain and the occasional creak of the dilapidated structure.</w:t>
      </w:r>
    </w:p>
    <w:p w14:paraId="163CF6C6" w14:textId="77777777" w:rsidR="00E5409C" w:rsidRDefault="00000000">
      <w:pPr>
        <w:autoSpaceDE w:val="0"/>
        <w:autoSpaceDN w:val="0"/>
        <w:spacing w:before="264" w:after="0" w:line="264" w:lineRule="exact"/>
      </w:pPr>
      <w:r>
        <w:t xml:space="preserve">The weight of their past hung heavy in the air, a palpable presence that suffocated the room. Tweeter thought about his parents, their disappointment, their shattered dreams. He had let them down, betrayed their trust in ways he could never repair. The Boy Scout oath seemed like a distant, mocking echo in the cavernous </w:t>
        <w:br/>
        <w:t>warehouse. The Monkey Man's past was a darker, more violent tapestry. He was a product of the streets, raised in the shadows, a victim of circumstance and his own impulsive nature. The police weren't just hunting a criminal; they were hunting a symptom of a broken system, a child lost in the labyrinthine streets of Jersey City.</w:t>
      </w:r>
    </w:p>
    <w:p w14:paraId="3BD3B4B7" w14:textId="77777777" w:rsidR="00E5409C" w:rsidRDefault="00000000">
      <w:pPr>
        <w:autoSpaceDE w:val="0"/>
        <w:autoSpaceDN w:val="0"/>
        <w:spacing w:before="264" w:after="0" w:line="264" w:lineRule="exact"/>
      </w:pPr>
      <w:r>
        <w:t>The irony wasn't lost on Tweeter. They were running from the law, but they were also running from themselves, from the ghosts that haunted their pasts. They were desperate men, driven by a need for escape, but their actions only led them deeper into the shadows, into a spiral of violence and deceit. Their freedom, if they ever achieved it, would be a cage built of guilt and regret.</w:t>
      </w:r>
    </w:p>
    <w:p w14:paraId="43C89F74" w14:textId="77777777" w:rsidR="00E5409C" w:rsidRDefault="00000000">
      <w:pPr>
        <w:autoSpaceDE w:val="0"/>
        <w:autoSpaceDN w:val="0"/>
        <w:spacing w:before="264" w:after="0" w:line="264" w:lineRule="exact"/>
      </w:pPr>
      <w:r>
        <w:t>The silence stretched, punctuated by the rhythmic clatter of the rain. Tweeter watched the Monkey Man, his face etched with worry lines that belied his youthful appearance. He was thinking about Jan, the weight of her secret calls pressing down on him. He loved her, in his own twisted way, but his loyalty was fractured, divided between his sister and the desperate need to stay alive.</w:t>
      </w:r>
    </w:p>
    <w:p w14:paraId="029A1038" w14:textId="77777777" w:rsidR="00E5409C" w:rsidRDefault="00000000">
      <w:pPr>
        <w:autoSpaceDE w:val="0"/>
        <w:autoSpaceDN w:val="0"/>
        <w:spacing w:before="264" w:after="0" w:line="264" w:lineRule="exact"/>
      </w:pPr>
      <w:r>
        <w:t xml:space="preserve">The escape had cost them dearly. The drug deal had gone wrong, leaving a trail of casualties in its wake. There were unanswered questions, loose ends that threatened to unravel their fragile </w:t>
        <w:br/>
        <w:t>sanctuary. The fear was a constant companion, a shadow that clung to them, whispering warnings in their ears. They were living on borrowed time, teetering on the edge of a precipice, each breath a gamble.</w:t>
      </w:r>
    </w:p>
    <w:p w14:paraId="6B6CD71C" w14:textId="77777777" w:rsidR="00E5409C" w:rsidRDefault="00000000">
      <w:pPr>
        <w:autoSpaceDE w:val="0"/>
        <w:autoSpaceDN w:val="0"/>
        <w:spacing w:before="264" w:after="0" w:line="264" w:lineRule="exact"/>
        <w:ind w:right="576"/>
      </w:pPr>
      <w:r>
        <w:t>The weight of their past actions pressed heavily upon them, a physical burden that sapped their strength. It wasn't just the</w:t>
      </w:r>
    </w:p>
    <w:p w14:paraId="498531CD" w14:textId="77777777" w:rsidR="00E5409C" w:rsidRDefault="00E5409C">
      <w:pPr>
        <w:sectPr w:rsidR="00E5409C">
          <w:pgSz w:w="8000" w:h="12000"/>
          <w:pgMar w:top="1440" w:right="1440" w:bottom="1440" w:left="1440" w:header="720" w:footer="720" w:gutter="0"/>
          <w:cols w:space="720"/>
          <w:docGrid w:linePitch="360"/>
        </w:sectPr>
      </w:pPr>
    </w:p>
    <w:p w14:paraId="15D47425" w14:textId="77777777" w:rsidR="00E5409C" w:rsidRDefault="00E5409C">
      <w:pPr>
        <w:autoSpaceDE w:val="0"/>
        <w:autoSpaceDN w:val="0"/>
        <w:spacing w:after="78" w:line="220" w:lineRule="exact"/>
      </w:pPr>
    </w:p>
    <w:p w14:paraId="12786DC9" w14:textId="77777777" w:rsidR="00E5409C" w:rsidRDefault="00000000">
      <w:pPr>
        <w:autoSpaceDE w:val="0"/>
        <w:autoSpaceDN w:val="0"/>
        <w:spacing w:before="58" w:after="0" w:line="264" w:lineRule="exact"/>
      </w:pPr>
      <w:r>
        <w:t xml:space="preserve">immediate threat of capture; it was the accumulation of past </w:t>
        <w:br/>
        <w:t xml:space="preserve">mistakes, of broken promises, of lives altered irrevocably. Tweeter recalled his last conversation with his father, the unspoken </w:t>
        <w:br/>
        <w:t>accusations, the bitter disappointment in his father's eyes. He'd tried to explain, to justify, but the words had been hollow, inadequate in the face of his actions.</w:t>
      </w:r>
    </w:p>
    <w:p w14:paraId="3118704B" w14:textId="77777777" w:rsidR="00E5409C" w:rsidRDefault="00000000">
      <w:pPr>
        <w:autoSpaceDE w:val="0"/>
        <w:autoSpaceDN w:val="0"/>
        <w:spacing w:before="204" w:after="0" w:line="324" w:lineRule="exact"/>
      </w:pPr>
      <w:r>
        <w:t>The Monkey Man’s past was a labyrinth of violence and betrayal.</w:t>
      </w:r>
    </w:p>
    <w:p w14:paraId="1198B089" w14:textId="77777777" w:rsidR="00E5409C" w:rsidRDefault="00000000">
      <w:pPr>
        <w:autoSpaceDE w:val="0"/>
        <w:autoSpaceDN w:val="0"/>
        <w:spacing w:before="60" w:after="0" w:line="264" w:lineRule="exact"/>
      </w:pPr>
      <w:r>
        <w:t xml:space="preserve">He'd seen things, done things, that no one should ever witness or perpetrate. He was a survivor, hardened by the streets, but the wounds he carried were deeper than any physical scars. The </w:t>
        <w:br/>
        <w:t>relentless pursuit by Miller was a constant reminder of the mistakes he'd made, the people he’d hurt. He'd tried to outrun his past, but it had a way of catching up to you, of reminding you of the choices you'd made and the consequences that followed.</w:t>
      </w:r>
    </w:p>
    <w:p w14:paraId="29B92F98" w14:textId="77777777" w:rsidR="00E5409C" w:rsidRDefault="00000000">
      <w:pPr>
        <w:autoSpaceDE w:val="0"/>
        <w:autoSpaceDN w:val="0"/>
        <w:spacing w:before="264" w:after="0" w:line="264" w:lineRule="exact"/>
      </w:pPr>
      <w:r>
        <w:t>Jan's secret calls represented a different kind of weight – the weight of family loyalty, the burden of unspoken secrets. Her husband, a powerful racketeer, was a dangerous man, and her involvement with the Monkey Man put her in a precarious position. She was caught in a web of deceit, her life a tightrope walk above a chasm of danger. She was torn, her loyalty divided, her future uncertain.</w:t>
      </w:r>
    </w:p>
    <w:p w14:paraId="40639A0F" w14:textId="77777777" w:rsidR="00E5409C" w:rsidRDefault="00000000">
      <w:pPr>
        <w:autoSpaceDE w:val="0"/>
        <w:autoSpaceDN w:val="0"/>
        <w:spacing w:before="60" w:after="0" w:line="264" w:lineRule="exact"/>
        <w:ind w:right="432"/>
      </w:pPr>
      <w:r>
        <w:t>The calls were a lifeline, but they were also a noose, tightening around her neck with every whispered word.</w:t>
      </w:r>
    </w:p>
    <w:p w14:paraId="481A01FF" w14:textId="77777777" w:rsidR="00E5409C" w:rsidRDefault="00000000">
      <w:pPr>
        <w:autoSpaceDE w:val="0"/>
        <w:autoSpaceDN w:val="0"/>
        <w:spacing w:before="264" w:after="0" w:line="264" w:lineRule="exact"/>
      </w:pPr>
      <w:r>
        <w:t>The rain continued to fall, mirroring the relentless pressure that was bearing down on them. The abandoned warehouse offered little solace; it was a temporary refuge, a brief respite before the storm broke again. The past, however, was an inescapable burden, a constant companion that weighed them down, each memory a stone adding to the crushing weight of their desperate flight. Their only hope was to outrun the past, to escape the consequences of their actions, but in reality, the past had a long shadow, stretching into the uncertain future, forever shaping their fate. The future was an uncertain landscape, shrouded in mist and shadows, but one thing was clear: their escape was only just beginning, and the price of freedom might be far greater than they could ever imagine. The rain kept falling, washing away the grime of the streets, yet unable to cleanse the stains of their past.</w:t>
      </w:r>
    </w:p>
    <w:p w14:paraId="28CB7798" w14:textId="77777777" w:rsidR="00E5409C" w:rsidRDefault="00E5409C">
      <w:pPr>
        <w:sectPr w:rsidR="00E5409C">
          <w:pgSz w:w="8000" w:h="12000"/>
          <w:pgMar w:top="1440" w:right="1440" w:bottom="1440" w:left="1440" w:header="720" w:footer="720" w:gutter="0"/>
          <w:cols w:space="720"/>
          <w:docGrid w:linePitch="360"/>
        </w:sectPr>
      </w:pPr>
    </w:p>
    <w:p w14:paraId="20B7C189" w14:textId="77777777" w:rsidR="00E5409C" w:rsidRDefault="00E5409C">
      <w:pPr>
        <w:autoSpaceDE w:val="0"/>
        <w:autoSpaceDN w:val="0"/>
        <w:spacing w:after="224" w:line="220" w:lineRule="exact"/>
      </w:pPr>
    </w:p>
    <w:p w14:paraId="44886AE7" w14:textId="77777777" w:rsidR="00E5409C" w:rsidRDefault="00000000">
      <w:pPr>
        <w:autoSpaceDE w:val="0"/>
        <w:autoSpaceDN w:val="0"/>
        <w:spacing w:after="0" w:line="330" w:lineRule="exact"/>
      </w:pPr>
      <w:r>
        <w:t>The Investigation Continues</w:t>
      </w:r>
    </w:p>
    <w:p w14:paraId="4079FA5B" w14:textId="77777777" w:rsidR="00E5409C" w:rsidRDefault="00000000">
      <w:pPr>
        <w:autoSpaceDE w:val="0"/>
        <w:autoSpaceDN w:val="0"/>
        <w:spacing w:before="286" w:after="0" w:line="264" w:lineRule="exact"/>
      </w:pPr>
      <w:r>
        <w:t>The rain hadn't stopped. It was a relentless, gray curtain obscuring the already bleak landscape surrounding the abandoned warehouse.</w:t>
      </w:r>
    </w:p>
    <w:p w14:paraId="2286581E" w14:textId="77777777" w:rsidR="00E5409C" w:rsidRDefault="00000000">
      <w:pPr>
        <w:autoSpaceDE w:val="0"/>
        <w:autoSpaceDN w:val="0"/>
        <w:spacing w:before="58" w:after="0" w:line="264" w:lineRule="exact"/>
        <w:ind w:right="288"/>
      </w:pPr>
      <w:r>
        <w:t>Inside, the air hung thick with the smell of damp concrete and something else, something acrid and unsettling that clung to the back of Tweeter's throat. He watched the Monkey Man, who was now meticulously cleaning a rusty pistol, his movements precise and almost balletic, a stark contrast to the chaos of their escape.</w:t>
      </w:r>
    </w:p>
    <w:p w14:paraId="16EF2F53" w14:textId="77777777" w:rsidR="00E5409C" w:rsidRDefault="00000000">
      <w:pPr>
        <w:autoSpaceDE w:val="0"/>
        <w:autoSpaceDN w:val="0"/>
        <w:spacing w:before="58" w:after="0" w:line="264" w:lineRule="exact"/>
        <w:ind w:right="360"/>
        <w:jc w:val="both"/>
      </w:pPr>
      <w:r>
        <w:t>The gun, Tweeter knew, wasn't just a tool; it was an extension of the Monkey Man, a familiar comfort in a world that offered little else.</w:t>
      </w:r>
    </w:p>
    <w:p w14:paraId="70F72E02" w14:textId="77777777" w:rsidR="00E5409C" w:rsidRDefault="00000000">
      <w:pPr>
        <w:autoSpaceDE w:val="0"/>
        <w:autoSpaceDN w:val="0"/>
        <w:spacing w:before="266" w:after="0" w:line="264" w:lineRule="exact"/>
      </w:pPr>
      <w:r>
        <w:t xml:space="preserve">Detective Miller, meanwhile, was a whirlwind of controlled fury. He wasn't just investigating a drug deal gone wrong; he was </w:t>
        <w:br/>
        <w:t xml:space="preserve">dismantling a network of corruption that reached into the highest echelons of the Jersey City PD. The Rahway incident was just the tip of the iceberg, a bloody eruption from a long-simmering volcano of deceit and bribery. His investigation was leading him down a rabbit hole of dirty cops, compromised officials, and a vast, </w:t>
        <w:br/>
        <w:t>shadowy organization that stretched far beyond the city limits.</w:t>
      </w:r>
    </w:p>
    <w:p w14:paraId="55ACFF08" w14:textId="77777777" w:rsidR="00E5409C" w:rsidRDefault="00000000">
      <w:pPr>
        <w:autoSpaceDE w:val="0"/>
        <w:autoSpaceDN w:val="0"/>
        <w:spacing w:before="264" w:after="0" w:line="264" w:lineRule="exact"/>
      </w:pPr>
      <w:r>
        <w:t xml:space="preserve">Each lead he followed, each witness he interviewed, revealed a new layer of the conspiracy. Informants, initially hesitant, began to spill their guts, their fear of the consequences outweighed by the </w:t>
        <w:br/>
        <w:t xml:space="preserve">desperation for a shred of justice. They spoke of payoffs, threats, and the pervasive sense of impunity that hung over the Jersey City underworld. Miller's own past, his childhood connection to the Monkey Man, fueled his relentless pursuit. It wasn't just about bringing a criminal to justice; it was about confronting his own demons, about finally exorcising the ghosts that haunted him. This was a personal vendetta wrapped in a police investigation, a </w:t>
        <w:br/>
        <w:t>dangerous cocktail that threatened to consume him.</w:t>
      </w:r>
    </w:p>
    <w:p w14:paraId="68C0BCEE" w14:textId="77777777" w:rsidR="00E5409C" w:rsidRDefault="00000000">
      <w:pPr>
        <w:autoSpaceDE w:val="0"/>
        <w:autoSpaceDN w:val="0"/>
        <w:spacing w:before="264" w:after="0" w:line="264" w:lineRule="exact"/>
      </w:pPr>
      <w:r>
        <w:t xml:space="preserve">The discovery of a hidden ledger, tucked away in a safe deposit box belonging to a now-deceased corrupt officer, proved to be a turning point. The ledger detailed years of illicit transactions, implicating numerous figures in the city’s power structure. It was a </w:t>
        <w:br/>
        <w:t>meticulously kept record of bribes, payoffs, and the intricate web of</w:t>
      </w:r>
    </w:p>
    <w:p w14:paraId="451CED4C" w14:textId="77777777" w:rsidR="00E5409C" w:rsidRDefault="00E5409C">
      <w:pPr>
        <w:sectPr w:rsidR="00E5409C">
          <w:pgSz w:w="8000" w:h="12000"/>
          <w:pgMar w:top="1440" w:right="1440" w:bottom="1440" w:left="1440" w:header="720" w:footer="720" w:gutter="0"/>
          <w:cols w:space="720"/>
          <w:docGrid w:linePitch="360"/>
        </w:sectPr>
      </w:pPr>
    </w:p>
    <w:p w14:paraId="01C85999" w14:textId="77777777" w:rsidR="00E5409C" w:rsidRDefault="00E5409C">
      <w:pPr>
        <w:autoSpaceDE w:val="0"/>
        <w:autoSpaceDN w:val="0"/>
        <w:spacing w:after="78" w:line="220" w:lineRule="exact"/>
      </w:pPr>
    </w:p>
    <w:p w14:paraId="7E220604" w14:textId="77777777" w:rsidR="00E5409C" w:rsidRDefault="00000000">
      <w:pPr>
        <w:autoSpaceDE w:val="0"/>
        <w:autoSpaceDN w:val="0"/>
        <w:spacing w:before="58" w:after="0" w:line="264" w:lineRule="exact"/>
      </w:pPr>
      <w:r>
        <w:t>relationships that sustained the criminal network. The names listed in that ledger read like a who's who of Jersey City's elite, a shocking revelation that sent tremors through the city's already unstable foundation. Miller knew that uncovering this level of corruption would not be easy; he was stepping on powerful toes, risking his career, and possibly his life.</w:t>
      </w:r>
    </w:p>
    <w:p w14:paraId="7A4DB393" w14:textId="77777777" w:rsidR="00E5409C" w:rsidRDefault="00000000">
      <w:pPr>
        <w:autoSpaceDE w:val="0"/>
        <w:autoSpaceDN w:val="0"/>
        <w:spacing w:before="264" w:after="0" w:line="264" w:lineRule="exact"/>
      </w:pPr>
      <w:r>
        <w:t xml:space="preserve">The investigation also shed light on Jan’s role. Initially, she had seemed a mere pawn, a woman caught in the crossfire of her brother's criminal activities. However, Miller's investigation </w:t>
        <w:br/>
        <w:t xml:space="preserve">revealed a far more intricate and sinister involvement. Her </w:t>
        <w:br/>
        <w:t>seemingly innocuous phone calls to the Monkey Man weren’t just about sibling loyalty; they were coded messages, vital links in a clandestine communication network that allowed the organization to operate undetected. Miller discovered that Jan was a key player, passing information and facilitating transactions, her seemingly privileged life a perfect camouflage for her treacherous activities. She was playing a dangerous game, a double agent balancing her loyalty to her brother with her own survival. The stakes were high, and a single misstep could cost her everything.</w:t>
      </w:r>
    </w:p>
    <w:p w14:paraId="11EF035E" w14:textId="77777777" w:rsidR="00E5409C" w:rsidRDefault="00000000">
      <w:pPr>
        <w:autoSpaceDE w:val="0"/>
        <w:autoSpaceDN w:val="0"/>
        <w:spacing w:before="264" w:after="0" w:line="264" w:lineRule="exact"/>
      </w:pPr>
      <w:r>
        <w:t xml:space="preserve">The investigation led Miller and his team down a winding path, each new discovery leading to another layer of the conspiracy. They unearthed evidence of money laundering, arms trafficking, and other heinous crimes. They infiltrated shady gambling dens, </w:t>
        <w:br/>
        <w:t xml:space="preserve">followed suspicious trails across state lines, and endured numerous setbacks. The city's underbelly, usually hidden in shadows, was now exposed, its dark secrets slowly emerging from the depths of their investigation. The relentless pursuit, however, came at a cost; threats to Miller and his team intensified, the weight of the </w:t>
        <w:br/>
        <w:t>investigation bearing down on them relentlessly. Each step they took experienced like treading through quicksand, the ground constantly shifting under their feet.</w:t>
      </w:r>
    </w:p>
    <w:p w14:paraId="1960F575" w14:textId="77777777" w:rsidR="00E5409C" w:rsidRDefault="00000000">
      <w:pPr>
        <w:autoSpaceDE w:val="0"/>
        <w:autoSpaceDN w:val="0"/>
        <w:spacing w:before="266" w:after="0" w:line="264" w:lineRule="exact"/>
      </w:pPr>
      <w:r>
        <w:t xml:space="preserve">Miller's team worked tirelessly, sifting through mountains of </w:t>
        <w:br/>
        <w:t>evidence, meticulously piecing together the fragments of a complex puzzle. They interrogated suspects, tracked down witnesses, and conducted countless surveillance operations. The pressure was immense, the stakes were high, and the danger was ever-present. They faced threats, intimidation, and even attempts on their lives.</w:t>
      </w:r>
    </w:p>
    <w:p w14:paraId="37B547D8" w14:textId="77777777" w:rsidR="00E5409C" w:rsidRDefault="00E5409C">
      <w:pPr>
        <w:sectPr w:rsidR="00E5409C">
          <w:pgSz w:w="8000" w:h="12000"/>
          <w:pgMar w:top="1440" w:right="1440" w:bottom="1440" w:left="1440" w:header="720" w:footer="720" w:gutter="0"/>
          <w:cols w:space="720"/>
          <w:docGrid w:linePitch="360"/>
        </w:sectPr>
      </w:pPr>
    </w:p>
    <w:p w14:paraId="4092081A" w14:textId="77777777" w:rsidR="00E5409C" w:rsidRDefault="00E5409C">
      <w:pPr>
        <w:autoSpaceDE w:val="0"/>
        <w:autoSpaceDN w:val="0"/>
        <w:spacing w:after="78" w:line="220" w:lineRule="exact"/>
      </w:pPr>
    </w:p>
    <w:p w14:paraId="3D4DB718" w14:textId="77777777" w:rsidR="00E5409C" w:rsidRDefault="00000000">
      <w:pPr>
        <w:autoSpaceDE w:val="0"/>
        <w:autoSpaceDN w:val="0"/>
        <w:spacing w:before="58" w:after="0" w:line="264" w:lineRule="exact"/>
      </w:pPr>
      <w:r>
        <w:t xml:space="preserve">Yet, fueled by a sense of justice and a dogged determination, they pressed on. The weight of the corruption they were uncovering was staggering, a revelation that threatened to shatter the foundations of Jersey City. The city, once portrayed as a vibrant metropolis, was now revealed as a festering wound, infected with systemic </w:t>
        <w:br/>
        <w:t>corruption.</w:t>
      </w:r>
    </w:p>
    <w:p w14:paraId="6975F1E7" w14:textId="77777777" w:rsidR="00E5409C" w:rsidRDefault="00000000">
      <w:pPr>
        <w:autoSpaceDE w:val="0"/>
        <w:autoSpaceDN w:val="0"/>
        <w:spacing w:before="264" w:after="0" w:line="264" w:lineRule="exact"/>
      </w:pPr>
      <w:r>
        <w:t xml:space="preserve">The investigation extended beyond Jersey City, reaching into </w:t>
        <w:br/>
        <w:t>neighboring states and uncovering connections to national and even international crime syndicates. The Rahway incident, initially appearing as a isolated event, was now understood as a symptom of a far larger, more insidious problem. The case became a symbol of the systemic failures within law enforcement, a stark reminder of the pervasive influence of organized crime. Miller's investigation was no longer just a pursuit of justice; it had become a crusade, a fight against a deeply entrenched system that had allowed crime to flourish unchecked.</w:t>
      </w:r>
    </w:p>
    <w:p w14:paraId="6CCE111E" w14:textId="77777777" w:rsidR="00E5409C" w:rsidRDefault="00000000">
      <w:pPr>
        <w:autoSpaceDE w:val="0"/>
        <w:autoSpaceDN w:val="0"/>
        <w:spacing w:before="264" w:after="0" w:line="264" w:lineRule="exact"/>
      </w:pPr>
      <w:r>
        <w:t>Tweeter, meanwhile, remained a shadowy figure on the periphery of the investigation. While his direct involvement in the Rahway incident was undeniable, his true allegiances and the extent of his involvement in the wider conspiracy remained unclear. Miller knew that Tweeter held a key piece of the puzzle; however, Tweeter remained elusive, navigating the treacherous landscape with a mix of luck and cunning. The escape from Jersey City had left him scarred, both physically and emotionally. He was haunted by his past, weighed down by the consequences of his actions, but he was also driven by a desperate desire for survival.</w:t>
      </w:r>
    </w:p>
    <w:p w14:paraId="3873A2CF" w14:textId="77777777" w:rsidR="00E5409C" w:rsidRDefault="00000000">
      <w:pPr>
        <w:autoSpaceDE w:val="0"/>
        <w:autoSpaceDN w:val="0"/>
        <w:spacing w:before="264" w:after="0" w:line="264" w:lineRule="exact"/>
      </w:pPr>
      <w:r>
        <w:t xml:space="preserve">The relentless pursuit continued, a game of cat and mouse played out against the backdrop of a corrupt city. The tension was </w:t>
        <w:br/>
        <w:t xml:space="preserve">palpable, the stakes were high, and the outcome remained </w:t>
        <w:br/>
        <w:t xml:space="preserve">uncertain. Miller was pursuing more than just a criminal; he was fighting a system, challenging the status quo, and risking everything to expose the truth. His pursuit was a reflection of his own demons, a struggle to confront his past and finally achieve a sense of </w:t>
        <w:br/>
        <w:t>redemption. The investigation stretched on, each day bringing new challenges, new revelations, and an ever-increasing sense of peril.</w:t>
      </w:r>
    </w:p>
    <w:p w14:paraId="4739C33A" w14:textId="77777777" w:rsidR="00E5409C" w:rsidRDefault="00000000">
      <w:pPr>
        <w:autoSpaceDE w:val="0"/>
        <w:autoSpaceDN w:val="0"/>
        <w:spacing w:before="60" w:after="0" w:line="264" w:lineRule="exact"/>
      </w:pPr>
      <w:r>
        <w:t xml:space="preserve">The truth, however, was slowly emerging from the shadows, </w:t>
        <w:br/>
        <w:t>revealing a city steeped in corruption, a city where justice seemed a</w:t>
      </w:r>
    </w:p>
    <w:p w14:paraId="0E0374B8" w14:textId="77777777" w:rsidR="00E5409C" w:rsidRDefault="00E5409C">
      <w:pPr>
        <w:sectPr w:rsidR="00E5409C">
          <w:pgSz w:w="8000" w:h="12000"/>
          <w:pgMar w:top="1440" w:right="1440" w:bottom="1440" w:left="1440" w:header="720" w:footer="720" w:gutter="0"/>
          <w:cols w:space="720"/>
          <w:docGrid w:linePitch="360"/>
        </w:sectPr>
      </w:pPr>
    </w:p>
    <w:p w14:paraId="35A178DB" w14:textId="77777777" w:rsidR="00E5409C" w:rsidRDefault="00E5409C">
      <w:pPr>
        <w:autoSpaceDE w:val="0"/>
        <w:autoSpaceDN w:val="0"/>
        <w:spacing w:after="78" w:line="220" w:lineRule="exact"/>
      </w:pPr>
    </w:p>
    <w:p w14:paraId="0EA64460" w14:textId="77777777" w:rsidR="00E5409C" w:rsidRDefault="00000000">
      <w:pPr>
        <w:autoSpaceDE w:val="0"/>
        <w:autoSpaceDN w:val="0"/>
        <w:spacing w:after="0" w:line="322" w:lineRule="exact"/>
      </w:pPr>
      <w:r>
        <w:t>distant dream.</w:t>
      </w:r>
    </w:p>
    <w:p w14:paraId="1B99D00C" w14:textId="77777777" w:rsidR="00E5409C" w:rsidRDefault="00000000">
      <w:pPr>
        <w:autoSpaceDE w:val="0"/>
        <w:autoSpaceDN w:val="0"/>
        <w:spacing w:before="266" w:after="0" w:line="264" w:lineRule="exact"/>
      </w:pPr>
      <w:r>
        <w:t xml:space="preserve">The rain finally stopped, leaving behind a glistening city reflecting the city’s dark secrets. But the investigation wouldn't stop. The relentless pursuit of justice, however delayed, was a beacon in the grim reality, a stark testament to the indomitable spirit of Detective Miller, who vowed to expose the rotten heart of Jersey City, no matter the cost. The weight of the investigation, the moral </w:t>
        <w:br/>
        <w:t xml:space="preserve">ambiguity of the situation, the ever-present danger - it all weighed heavily on him. But he pressed on, driven by a sense of duty and a burning need to uncover the truth, even if the truth turned out to be far more brutal than he could have ever imagined. The city held its breath, unaware of the storm that was brewing, a storm that </w:t>
        <w:br/>
        <w:t xml:space="preserve">threatened to expose its darkest secrets and bring down its most powerful players. The game was far from over; the investigation continued, its trajectory unclear, its ending unpredictable. The only certainty was the relentless pursuit of justice, a pursuit that </w:t>
        <w:br/>
        <w:t>threatened to consume everyone caught in its wake.</w:t>
      </w:r>
    </w:p>
    <w:p w14:paraId="76CF2689" w14:textId="77777777" w:rsidR="00E5409C" w:rsidRDefault="00E5409C">
      <w:pPr>
        <w:sectPr w:rsidR="00E5409C">
          <w:pgSz w:w="8000" w:h="12000"/>
          <w:pgMar w:top="1440" w:right="1440" w:bottom="1440" w:left="1440" w:header="720" w:footer="720" w:gutter="0"/>
          <w:cols w:space="720"/>
          <w:docGrid w:linePitch="360"/>
        </w:sectPr>
      </w:pPr>
    </w:p>
    <w:p w14:paraId="04064F3B" w14:textId="77777777" w:rsidR="00E5409C" w:rsidRDefault="00E5409C">
      <w:pPr>
        <w:autoSpaceDE w:val="0"/>
        <w:autoSpaceDN w:val="0"/>
        <w:spacing w:after="224" w:line="220" w:lineRule="exact"/>
      </w:pPr>
    </w:p>
    <w:p w14:paraId="011A4ED9" w14:textId="77777777" w:rsidR="00E5409C" w:rsidRDefault="00000000">
      <w:pPr>
        <w:autoSpaceDE w:val="0"/>
        <w:autoSpaceDN w:val="0"/>
        <w:spacing w:after="0" w:line="330" w:lineRule="exact"/>
      </w:pPr>
      <w:r>
        <w:t>The Trial</w:t>
      </w:r>
    </w:p>
    <w:p w14:paraId="694F8816" w14:textId="77777777" w:rsidR="00E5409C" w:rsidRDefault="00000000">
      <w:pPr>
        <w:autoSpaceDE w:val="0"/>
        <w:autoSpaceDN w:val="0"/>
        <w:spacing w:before="286" w:after="0" w:line="264" w:lineRule="exact"/>
      </w:pPr>
      <w:r>
        <w:t>The courtroom was stifling, a miasma of cheap cologne and nervous sweat. The air hung heavy with the unspoken tension, a palpable energy that crackled between the rows of spectators. The Monkey Man, his usual swagger replaced with a cautious stillness, sat at the defendant’s table, his eyes darting around the room like trapped flies. He appeared thinner, the hard edges of his face softened by a shadow of defeat, but the glint of defiance still flickered in his gaze.</w:t>
      </w:r>
    </w:p>
    <w:p w14:paraId="2B24A91C" w14:textId="77777777" w:rsidR="00E5409C" w:rsidRDefault="00000000">
      <w:pPr>
        <w:autoSpaceDE w:val="0"/>
        <w:autoSpaceDN w:val="0"/>
        <w:spacing w:before="58" w:after="0" w:line="264" w:lineRule="exact"/>
        <w:ind w:right="144"/>
      </w:pPr>
      <w:r>
        <w:t>Beside him sat Tweeter, a picture of nervous energy, his hands constantly fidgeting, his eyes wide and unfocused. He appeared like a lost puppy in a den of wolves.</w:t>
      </w:r>
    </w:p>
    <w:p w14:paraId="38785271" w14:textId="77777777" w:rsidR="00E5409C" w:rsidRDefault="00000000">
      <w:pPr>
        <w:autoSpaceDE w:val="0"/>
        <w:autoSpaceDN w:val="0"/>
        <w:spacing w:before="266" w:after="0" w:line="264" w:lineRule="exact"/>
      </w:pPr>
      <w:r>
        <w:t xml:space="preserve">Judge Thompson, a veteran of the Jersey City legal system, presided over the proceedings with a weary air, his face a roadmap of </w:t>
        <w:br/>
        <w:t xml:space="preserve">cynicism etched by years of witnessing human depravity. He </w:t>
        <w:br/>
        <w:t xml:space="preserve">seemed to regard the proceedings with a detached amusement, as if he’d seen it all before, a thousand times over. The prosecution, led by the ambitious Assistant District Attorney, Ms. Hayes, was </w:t>
        <w:br/>
        <w:t>determined to make an example of the Monkey Man and Tweeter, securing a conviction that would serve as a warning to the city’s burgeoning underworld. She presented a mountain of evidence—ballistics reports, witness testimonies, intercepted phone calls—a meticulously constructed case designed to leave no room for doubt.</w:t>
      </w:r>
    </w:p>
    <w:p w14:paraId="7AFF8686" w14:textId="77777777" w:rsidR="00E5409C" w:rsidRDefault="00000000">
      <w:pPr>
        <w:autoSpaceDE w:val="0"/>
        <w:autoSpaceDN w:val="0"/>
        <w:spacing w:before="264" w:after="0" w:line="264" w:lineRule="exact"/>
      </w:pPr>
      <w:r>
        <w:t xml:space="preserve">But the defense, headed by the grizzled veteran Mr. Kaplan, was a force to be reckoned with. Kaplan was a master manipulator, a legal shark who thrived in the murky waters of the justice system. He expertly dissected the prosecution’s case, highlighting </w:t>
        <w:br/>
        <w:t xml:space="preserve">inconsistencies and challenging the credibility of witnesses. He subtly played on the jury’s prejudices, painting the Monkey Man as a victim of circumstance, a product of his harsh upbringing and the corrupt system that had failed him. He portrayed Tweeter as a naïve pawn, manipulated by the Monkey Man's charisma and </w:t>
        <w:br/>
        <w:t xml:space="preserve">ruthlessness. He skillfully deflected the prosecution’s attacks, </w:t>
        <w:br/>
        <w:t xml:space="preserve">casting doubt and confusion, turning the courtroom into a </w:t>
        <w:br/>
        <w:t>battleground of shifting narratives and legal maneuvering.</w:t>
      </w:r>
    </w:p>
    <w:p w14:paraId="37D8BBD7" w14:textId="77777777" w:rsidR="00E5409C" w:rsidRDefault="00000000">
      <w:pPr>
        <w:autoSpaceDE w:val="0"/>
        <w:autoSpaceDN w:val="0"/>
        <w:spacing w:before="206" w:after="0" w:line="322" w:lineRule="exact"/>
      </w:pPr>
      <w:r>
        <w:t>The trial became a spectacle, a public airing of Jersey City’s dirty</w:t>
      </w:r>
    </w:p>
    <w:p w14:paraId="10AAF602" w14:textId="77777777" w:rsidR="00E5409C" w:rsidRDefault="00E5409C">
      <w:pPr>
        <w:sectPr w:rsidR="00E5409C">
          <w:pgSz w:w="8000" w:h="12000"/>
          <w:pgMar w:top="1440" w:right="1440" w:bottom="1440" w:left="1440" w:header="720" w:footer="720" w:gutter="0"/>
          <w:cols w:space="720"/>
          <w:docGrid w:linePitch="360"/>
        </w:sectPr>
      </w:pPr>
    </w:p>
    <w:p w14:paraId="09AC6879" w14:textId="77777777" w:rsidR="00E5409C" w:rsidRDefault="00E5409C">
      <w:pPr>
        <w:autoSpaceDE w:val="0"/>
        <w:autoSpaceDN w:val="0"/>
        <w:spacing w:after="78" w:line="220" w:lineRule="exact"/>
      </w:pPr>
    </w:p>
    <w:p w14:paraId="363090D9" w14:textId="77777777" w:rsidR="00E5409C" w:rsidRDefault="00000000">
      <w:pPr>
        <w:autoSpaceDE w:val="0"/>
        <w:autoSpaceDN w:val="0"/>
        <w:spacing w:before="58" w:after="0" w:line="264" w:lineRule="exact"/>
      </w:pPr>
      <w:r>
        <w:t>laundry. The media was present in full force, their cameras flashing, their microphones vying for every whispered word. The courtroom became a microcosm of the city itself, a stage where the city’s underbelly was laid bare for all to see. The testimony was gripping, revealing a network of corruption that extended far beyond the initial drug deal. Witnesses, some nervous and hesitant, others bold and defiant, recounted their encounters with the Monkey Man, Tweeter, and the other players in this deadly game. Each testimony was a new chapter in the story, adding layers of complexity to an already convoluted narrative.</w:t>
      </w:r>
    </w:p>
    <w:p w14:paraId="003192BA" w14:textId="77777777" w:rsidR="00E5409C" w:rsidRDefault="00000000">
      <w:pPr>
        <w:autoSpaceDE w:val="0"/>
        <w:autoSpaceDN w:val="0"/>
        <w:spacing w:before="264" w:after="0" w:line="264" w:lineRule="exact"/>
      </w:pPr>
      <w:r>
        <w:t xml:space="preserve">Jan’s testimony was particularly explosive. Taking the stand, she appeared calm and composed, a stark contrast to the turmoil that swirled within her. She confirmed her brother’s involvement, her voice betraying a mixture of fear and reluctant loyalty. However, her testimony also revealed a web of deceit and double-dealing, implicating corrupt officials and powerful figures who had shielded her brother’s activities for years. She talked about coded messages, secret meetings, and payoffs, painting a picture of a sophisticated criminal network operating within the city's establishment. Her testimony was a bombshell, shaking the foundations of the </w:t>
        <w:br/>
        <w:t>prosecution's case and casting a shadow of doubt over the entire Jersey City justice system. The implications were staggering; this was not just about a drug deal gone wrong; it was a systematic failure, a deep-rooted corruption that had allowed crime to flourish and justice to be subverted.</w:t>
      </w:r>
    </w:p>
    <w:p w14:paraId="08D69E66" w14:textId="77777777" w:rsidR="00E5409C" w:rsidRDefault="00000000">
      <w:pPr>
        <w:autoSpaceDE w:val="0"/>
        <w:autoSpaceDN w:val="0"/>
        <w:spacing w:before="264" w:after="0" w:line="264" w:lineRule="exact"/>
      </w:pPr>
      <w:r>
        <w:t xml:space="preserve">Detective Miller, called to testify, was a whirlwind of controlled precision. He meticulously outlined his investigation, detailing the meticulous process of uncovering the truth, amidst a maze of lies and obfuscation. He described the relentless pursuit of justice, the hours spent sifting through mountains of evidence, the relentless pressure, the threats, and the near-misses. His testimony was a stark reminder of the dangers faced by those who dared to challenge the established order. But he remained steadfast in his conviction, his testimony revealing a determination that impressed the jury. He described the ledger, the hidden safe deposit box, the coded </w:t>
        <w:br/>
        <w:t xml:space="preserve">messages, and the intricate web of connections that bound this criminal organization. His testimony was a testament to his </w:t>
        <w:br/>
        <w:t>persistence and his relentless pursuit of the truth, even if that truth</w:t>
      </w:r>
    </w:p>
    <w:p w14:paraId="2C8764B5" w14:textId="77777777" w:rsidR="00E5409C" w:rsidRDefault="00E5409C">
      <w:pPr>
        <w:sectPr w:rsidR="00E5409C">
          <w:pgSz w:w="8000" w:h="12000"/>
          <w:pgMar w:top="1440" w:right="1440" w:bottom="1440" w:left="1440" w:header="720" w:footer="720" w:gutter="0"/>
          <w:cols w:space="720"/>
          <w:docGrid w:linePitch="360"/>
        </w:sectPr>
      </w:pPr>
    </w:p>
    <w:p w14:paraId="612F37B4" w14:textId="77777777" w:rsidR="00E5409C" w:rsidRDefault="00E5409C">
      <w:pPr>
        <w:autoSpaceDE w:val="0"/>
        <w:autoSpaceDN w:val="0"/>
        <w:spacing w:after="78" w:line="220" w:lineRule="exact"/>
      </w:pPr>
    </w:p>
    <w:p w14:paraId="6B78DBAD" w14:textId="77777777" w:rsidR="00E5409C" w:rsidRDefault="00000000">
      <w:pPr>
        <w:autoSpaceDE w:val="0"/>
        <w:autoSpaceDN w:val="0"/>
        <w:spacing w:after="0" w:line="322" w:lineRule="exact"/>
      </w:pPr>
      <w:r>
        <w:t>was more dangerous than he had initially anticipated.</w:t>
      </w:r>
    </w:p>
    <w:p w14:paraId="169077EF" w14:textId="77777777" w:rsidR="00E5409C" w:rsidRDefault="00000000">
      <w:pPr>
        <w:autoSpaceDE w:val="0"/>
        <w:autoSpaceDN w:val="0"/>
        <w:spacing w:before="266" w:after="0" w:line="264" w:lineRule="exact"/>
      </w:pPr>
      <w:r>
        <w:t xml:space="preserve">The cross-examination was brutal. Kaplan, the defense attorney, relentlessly attacked Miller's integrity, attempting to discredit his testimony and undermine his credibility. He questioned Miller’s motivations, suggesting personal vendettas and implying bias in his investigation. The courtroom transformed into an arena of verbal combat, a clash between the experienced defense attorney and the relentless detective. Kaplan expertly played on Miller’s past </w:t>
        <w:br/>
        <w:t>connections to the Monkey Man, suggesting that his pursuit was fueled by personal animosity rather than a desire for justice. He tried to sow seeds of doubt, questioning the objectivity of the investigation, implying that Miller was blinded by his personal feelings and history.</w:t>
      </w:r>
    </w:p>
    <w:p w14:paraId="3F55B782" w14:textId="77777777" w:rsidR="00E5409C" w:rsidRDefault="00000000">
      <w:pPr>
        <w:autoSpaceDE w:val="0"/>
        <w:autoSpaceDN w:val="0"/>
        <w:spacing w:before="264" w:after="0" w:line="264" w:lineRule="exact"/>
      </w:pPr>
      <w:r>
        <w:t>Despite the grilling, Miller remained composed, his testimony unwavering. He stood firm in his belief in the justice system, even as its flaws were clearly evident before the jury. His testimony was a stark reminder that even in a system marred by corruption, there were those who remained committed to the pursuit of truth and justice. He faced the relentless barrage of questioning with quiet determination, never wavering from his commitment to exposing the truth, no matter how unpleasant. The line between personal vendetta and professional duty blurred, but his dedication to uncovering the truth remained paramount.</w:t>
      </w:r>
    </w:p>
    <w:p w14:paraId="566DCC18" w14:textId="77777777" w:rsidR="00E5409C" w:rsidRDefault="00000000">
      <w:pPr>
        <w:autoSpaceDE w:val="0"/>
        <w:autoSpaceDN w:val="0"/>
        <w:spacing w:before="264" w:after="0" w:line="264" w:lineRule="exact"/>
      </w:pPr>
      <w:r>
        <w:t xml:space="preserve">The trial continued, a relentless back-and-forth between the </w:t>
        <w:br/>
        <w:t xml:space="preserve">prosecution and the defense. Days turned into weeks, each session filled with dramatic twists and turns. The jury, visibly worn down by the weight of the evidence and the complexity of the case, remained impassive, their expressions offering no hint of their deliberations. The case moved beyond the immediate events of the drug deal, delving deeper into the insidious rot of corruption at the heart of Jersey City. The courtroom became a reflection of the city itself – a place where justice was a fragile ideal, constantly </w:t>
        <w:br/>
        <w:t>threatened by the powerful and well-connected.</w:t>
      </w:r>
    </w:p>
    <w:p w14:paraId="4D3B94B4" w14:textId="77777777" w:rsidR="00E5409C" w:rsidRDefault="00000000">
      <w:pPr>
        <w:autoSpaceDE w:val="0"/>
        <w:autoSpaceDN w:val="0"/>
        <w:spacing w:before="264" w:after="0" w:line="264" w:lineRule="exact"/>
      </w:pPr>
      <w:r>
        <w:t>The verdict, when it came, was a shock. The jury found the Monkey Man guilty on several counts, but Tweeter was acquitted. The courtroom erupted in a cacophony of gasps and murmurs. The</w:t>
      </w:r>
    </w:p>
    <w:p w14:paraId="01C48B05" w14:textId="77777777" w:rsidR="00E5409C" w:rsidRDefault="00E5409C">
      <w:pPr>
        <w:sectPr w:rsidR="00E5409C">
          <w:pgSz w:w="8000" w:h="12000"/>
          <w:pgMar w:top="1440" w:right="1440" w:bottom="1440" w:left="1440" w:header="720" w:footer="720" w:gutter="0"/>
          <w:cols w:space="720"/>
          <w:docGrid w:linePitch="360"/>
        </w:sectPr>
      </w:pPr>
    </w:p>
    <w:p w14:paraId="6C15F92F" w14:textId="77777777" w:rsidR="00E5409C" w:rsidRDefault="00E5409C">
      <w:pPr>
        <w:autoSpaceDE w:val="0"/>
        <w:autoSpaceDN w:val="0"/>
        <w:spacing w:after="78" w:line="220" w:lineRule="exact"/>
      </w:pPr>
    </w:p>
    <w:p w14:paraId="22056D06" w14:textId="77777777" w:rsidR="00E5409C" w:rsidRDefault="00000000">
      <w:pPr>
        <w:autoSpaceDE w:val="0"/>
        <w:autoSpaceDN w:val="0"/>
        <w:spacing w:before="58" w:after="0" w:line="264" w:lineRule="exact"/>
      </w:pPr>
      <w:r>
        <w:t xml:space="preserve">Monkey Man stared ahead, his expression unreadable. Tweeter, however, seemed genuinely surprised, relief etched across his features. The verdict was a testament to the unpredictable nature of justice, a stark reminder that even the most meticulously </w:t>
        <w:br/>
        <w:t xml:space="preserve">constructed cases can fall apart in the face of unexpected </w:t>
        <w:br/>
        <w:t>circumstances and unforeseen twists. The acquittal was a bitter pill for the prosecution and Detective Miller, leaving a lingering sense of injustice in the air, raising troubling questions about the reach of corruption and the true meaning of justice in a city steeped in moral ambiguity. The trial concluded, but the story continued, leaving a shadow of doubt and a lingering sense of unease over Jersey City. The city, forever scarred by this trial, had to grapple with its own reflection in the distorted mirror of justice. The game, it seemed, was far from over.</w:t>
      </w:r>
    </w:p>
    <w:p w14:paraId="45344DC8" w14:textId="77777777" w:rsidR="00E5409C" w:rsidRDefault="00E5409C">
      <w:pPr>
        <w:sectPr w:rsidR="00E5409C">
          <w:pgSz w:w="8000" w:h="12000"/>
          <w:pgMar w:top="1440" w:right="1440" w:bottom="1440" w:left="1440" w:header="720" w:footer="720" w:gutter="0"/>
          <w:cols w:space="720"/>
          <w:docGrid w:linePitch="360"/>
        </w:sectPr>
      </w:pPr>
    </w:p>
    <w:p w14:paraId="0298B9E4" w14:textId="77777777" w:rsidR="00E5409C" w:rsidRDefault="00E5409C">
      <w:pPr>
        <w:autoSpaceDE w:val="0"/>
        <w:autoSpaceDN w:val="0"/>
        <w:spacing w:after="224" w:line="220" w:lineRule="exact"/>
      </w:pPr>
    </w:p>
    <w:p w14:paraId="38201733" w14:textId="77777777" w:rsidR="00E5409C" w:rsidRDefault="00000000">
      <w:pPr>
        <w:autoSpaceDE w:val="0"/>
        <w:autoSpaceDN w:val="0"/>
        <w:spacing w:after="0" w:line="330" w:lineRule="exact"/>
      </w:pPr>
      <w:r>
        <w:t>Witness Intimidation</w:t>
      </w:r>
    </w:p>
    <w:p w14:paraId="4226E249" w14:textId="77777777" w:rsidR="00E5409C" w:rsidRDefault="00000000">
      <w:pPr>
        <w:autoSpaceDE w:val="0"/>
        <w:autoSpaceDN w:val="0"/>
        <w:spacing w:before="286" w:after="0" w:line="264" w:lineRule="exact"/>
        <w:ind w:right="144"/>
      </w:pPr>
      <w:r>
        <w:t xml:space="preserve">The acquittal of Tweeter hung in the air like a bad smell, a </w:t>
        <w:br/>
        <w:t>lingering discordant note in the symphony of injustice that had played out in the courtroom. The prosecution, particularly Ms. Hayes, experienced the sting of defeat keenly. She'd poured her heart and soul into building a watertight case, only to see it crumble at the edges due to factors beyond her control. The whispers of witness intimidation, initially dismissed as paranoia, now echoed louder, a haunting reminder of the systemic flaws within the Jersey City justice system.</w:t>
      </w:r>
    </w:p>
    <w:p w14:paraId="68C3E46E" w14:textId="77777777" w:rsidR="00E5409C" w:rsidRDefault="00000000">
      <w:pPr>
        <w:autoSpaceDE w:val="0"/>
        <w:autoSpaceDN w:val="0"/>
        <w:spacing w:before="264" w:after="0" w:line="264" w:lineRule="exact"/>
      </w:pPr>
      <w:r>
        <w:t xml:space="preserve">One of the key witnesses, a small-time hustler named Sal Demarco, had been found slumped over a poker table in a backroom gambling den, a single bullet hole punctuating his forehead. Officially, it was ruled a suicide, but the neatly placed playing cards arranged around the body, forming a mockingly perfect hand of aces, suggested otherwise. Sal had been due to testify about a shady transaction between the Monkey Man and a city councilman. Now, his </w:t>
        <w:br/>
        <w:t>testimony was lost, forever silenced by a well-placed bullet.</w:t>
      </w:r>
    </w:p>
    <w:p w14:paraId="3E1F4EF7" w14:textId="77777777" w:rsidR="00E5409C" w:rsidRDefault="00000000">
      <w:pPr>
        <w:autoSpaceDE w:val="0"/>
        <w:autoSpaceDN w:val="0"/>
        <w:spacing w:before="264" w:after="0" w:line="264" w:lineRule="exact"/>
        <w:ind w:right="144"/>
      </w:pPr>
      <w:r>
        <w:t xml:space="preserve">Another witness, a nervous young woman named Maria who worked at a local diner frequented by the Monkey Man, retracted her statement entirely, claiming she'd been mistaken. The pressure had been relentless. Anonymous phone calls, late-night visits from men with broken noses and even less pleasant demeanors, and several “accidents” involving her aging Buick had convinced Maria that silence was the only path to survival. The prosecution </w:t>
        <w:br/>
        <w:t>suspected the involvement of Benny "The Brick" Moretti, a known enforcer for the city's more powerful players, but proving it was another matter entirely. Benny was a ghost, slipping through the cracks of the justice system with an unnerving ease, a phantom leaving a trail of bruised witnesses and broken lives.</w:t>
      </w:r>
    </w:p>
    <w:p w14:paraId="52252F00" w14:textId="77777777" w:rsidR="00E5409C" w:rsidRDefault="00000000">
      <w:pPr>
        <w:autoSpaceDE w:val="0"/>
        <w:autoSpaceDN w:val="0"/>
        <w:spacing w:before="264" w:after="0" w:line="264" w:lineRule="exact"/>
      </w:pPr>
      <w:r>
        <w:t>Detective Miller, his face etched with weariness and frustration, found himself battling not just the machinations of a well-organized criminal.  network, but also the insidious erosion of trust within his own department. he'd received anonymous tips about potential corruption amongst his colleagues, coded messages hinting at</w:t>
      </w:r>
    </w:p>
    <w:p w14:paraId="7788E199" w14:textId="77777777" w:rsidR="00E5409C" w:rsidRDefault="00E5409C">
      <w:pPr>
        <w:sectPr w:rsidR="00E5409C">
          <w:pgSz w:w="8000" w:h="12000"/>
          <w:pgMar w:top="1440" w:right="1440" w:bottom="1440" w:left="1440" w:header="720" w:footer="720" w:gutter="0"/>
          <w:cols w:space="720"/>
          <w:docGrid w:linePitch="360"/>
        </w:sectPr>
      </w:pPr>
    </w:p>
    <w:p w14:paraId="5943992D" w14:textId="77777777" w:rsidR="00E5409C" w:rsidRDefault="00E5409C">
      <w:pPr>
        <w:autoSpaceDE w:val="0"/>
        <w:autoSpaceDN w:val="0"/>
        <w:spacing w:after="78" w:line="220" w:lineRule="exact"/>
      </w:pPr>
    </w:p>
    <w:p w14:paraId="11583116" w14:textId="77777777" w:rsidR="00E5409C" w:rsidRDefault="00000000">
      <w:pPr>
        <w:autoSpaceDE w:val="0"/>
        <w:autoSpaceDN w:val="0"/>
        <w:spacing w:before="58" w:after="0" w:line="264" w:lineRule="exact"/>
        <w:ind w:right="144"/>
      </w:pPr>
      <w:r>
        <w:t>payoffs and cover-ups, whispers carried on the wind of a city perpetually shrouded in shadows. He knew the names of these“dirty” cops; he suspected some of their faces. But concrete proof? Elusive. It was like trying to grab smoke.</w:t>
      </w:r>
    </w:p>
    <w:p w14:paraId="7F5FD561" w14:textId="77777777" w:rsidR="00E5409C" w:rsidRDefault="00000000">
      <w:pPr>
        <w:autoSpaceDE w:val="0"/>
        <w:autoSpaceDN w:val="0"/>
        <w:spacing w:before="264" w:after="0" w:line="264" w:lineRule="exact"/>
      </w:pPr>
      <w:r>
        <w:t>The pressure mounted. Miller's apartment was vandalized, his car mysteriously set ablaze, and threatening messages were left on his answering machine, using coded language that mirrored those used by the criminal network. He found himself operating in a paranoid haze, always looking over his shoulder, always second-guessing his allies. He knew that his investigation had touched powerful figures; it had stirred a hornet's nest he might not survive. He was running on empty, fueled by black coffee and a grim determination to see this through, even if it meant sacrificing his own life in the process.</w:t>
      </w:r>
    </w:p>
    <w:p w14:paraId="1A89F9E1" w14:textId="77777777" w:rsidR="00E5409C" w:rsidRDefault="00000000">
      <w:pPr>
        <w:autoSpaceDE w:val="0"/>
        <w:autoSpaceDN w:val="0"/>
        <w:spacing w:before="264" w:after="0" w:line="264" w:lineRule="exact"/>
      </w:pPr>
      <w:r>
        <w:t>His sister, Jan, was a constant source of both support and worry. She knew the risks he was taking, the dangers he was facing. She experienced the weight of his burden, the crushing pressure of fighting against forces far larger and more powerful than him. Her own marriage to Tony "The Hammer" Falcone, a powerful racketeer, only added another layer of complexity. It was a dangerous dance, walking the tightrope between protecting her brother and keeping her own life safe within the family.</w:t>
      </w:r>
    </w:p>
    <w:p w14:paraId="3A43E828" w14:textId="77777777" w:rsidR="00E5409C" w:rsidRDefault="00000000">
      <w:pPr>
        <w:autoSpaceDE w:val="0"/>
        <w:autoSpaceDN w:val="0"/>
        <w:spacing w:before="206" w:after="0" w:line="322" w:lineRule="exact"/>
      </w:pPr>
      <w:r>
        <w:t>The trial's aftermath proved a bitter victory for the prosecution.</w:t>
      </w:r>
    </w:p>
    <w:p w14:paraId="5A2E21F1" w14:textId="77777777" w:rsidR="00E5409C" w:rsidRDefault="00000000">
      <w:pPr>
        <w:autoSpaceDE w:val="0"/>
        <w:autoSpaceDN w:val="0"/>
        <w:spacing w:before="58" w:after="0" w:line="264" w:lineRule="exact"/>
      </w:pPr>
      <w:r>
        <w:t xml:space="preserve">While the Monkey Man was convicted, the feeling of injustice permeated the air. It wasn’t just the acquittal of Tweeter, it was the chilling success of the intimidation campaign. Witness after witness had been silenced, their testimonies lost to fear or worse. This wasn't a case about simply catching bad guys; it was a statement about the power of organized crime to manipulate and control the very system designed to hold them accountable. The city's justice system, it seemed, had been exposed as a flawed, easily </w:t>
        <w:br/>
        <w:t>manipulated, and terrifyingly corrupt entity.</w:t>
      </w:r>
    </w:p>
    <w:p w14:paraId="36D90B78" w14:textId="77777777" w:rsidR="00E5409C" w:rsidRDefault="00000000">
      <w:pPr>
        <w:autoSpaceDE w:val="0"/>
        <w:autoSpaceDN w:val="0"/>
        <w:spacing w:before="264" w:after="0" w:line="264" w:lineRule="exact"/>
      </w:pPr>
      <w:r>
        <w:t xml:space="preserve">The investigation didn't end with the trial's conclusion; in fact, it intensified. Miller, driven by a relentless pursuit of justice, began to delve deeper into the city's underbelly, uncovering a web of </w:t>
        <w:br/>
        <w:t>corruption that extended far beyond the initial drug deal. He found himself walking a treacherous path, surrounded by enemies both</w:t>
      </w:r>
    </w:p>
    <w:p w14:paraId="3F99CA2B" w14:textId="77777777" w:rsidR="00E5409C" w:rsidRDefault="00E5409C">
      <w:pPr>
        <w:sectPr w:rsidR="00E5409C">
          <w:pgSz w:w="8000" w:h="12000"/>
          <w:pgMar w:top="1440" w:right="1440" w:bottom="1440" w:left="1440" w:header="720" w:footer="720" w:gutter="0"/>
          <w:cols w:space="720"/>
          <w:docGrid w:linePitch="360"/>
        </w:sectPr>
      </w:pPr>
    </w:p>
    <w:p w14:paraId="09EDA9B8" w14:textId="77777777" w:rsidR="00E5409C" w:rsidRDefault="00E5409C">
      <w:pPr>
        <w:autoSpaceDE w:val="0"/>
        <w:autoSpaceDN w:val="0"/>
        <w:spacing w:after="78" w:line="220" w:lineRule="exact"/>
      </w:pPr>
    </w:p>
    <w:p w14:paraId="7D94A000" w14:textId="77777777" w:rsidR="00E5409C" w:rsidRDefault="00000000">
      <w:pPr>
        <w:autoSpaceDE w:val="0"/>
        <w:autoSpaceDN w:val="0"/>
        <w:spacing w:before="58" w:after="0" w:line="264" w:lineRule="exact"/>
      </w:pPr>
      <w:r>
        <w:t>within and outside the police department. He was navigating a treacherous labyrinth of power, dealing with a network of criminals and compromised officials, all while fighting to keep himself and those he cared about alive. Every step forward experienced like a step closer to the precipice.</w:t>
      </w:r>
    </w:p>
    <w:p w14:paraId="49CB2DFD" w14:textId="77777777" w:rsidR="00E5409C" w:rsidRDefault="00000000">
      <w:pPr>
        <w:autoSpaceDE w:val="0"/>
        <w:autoSpaceDN w:val="0"/>
        <w:spacing w:before="264" w:after="0" w:line="264" w:lineRule="exact"/>
      </w:pPr>
      <w:r>
        <w:t xml:space="preserve">He learned about a secret society, an underground organization of corrupt officials and powerful businessmen who worked hand-in-glove with the city's criminal underworld. These individuals had infiltrated various levels of the city's governing bodies, </w:t>
        <w:br/>
        <w:t>manipulating laws and institutions to their advantage. This wasn't just about a few bad apples; it was a systemic rot at the heart of the city. The implications were staggering. The city wasn’t just unsafe; it was actively complicit in its own downfall.</w:t>
      </w:r>
    </w:p>
    <w:p w14:paraId="12B024D8" w14:textId="77777777" w:rsidR="00E5409C" w:rsidRDefault="00000000">
      <w:pPr>
        <w:autoSpaceDE w:val="0"/>
        <w:autoSpaceDN w:val="0"/>
        <w:spacing w:before="264" w:after="0" w:line="264" w:lineRule="exact"/>
      </w:pPr>
      <w:r>
        <w:t xml:space="preserve">As Miller delved deeper, he uncovered a ledger, a detailed record of payoffs and transactions, documenting the flow of money and influence within the corrupt network. The names listed were </w:t>
        <w:br/>
        <w:t xml:space="preserve">shocking—prominent businessmen, city officials, and even judges. This ledger was a smoking gun, irrefutable proof of the systemic corruption that had plagued Jersey City for decades. But getting it into the right hands without being eliminated was proving a </w:t>
        <w:br/>
        <w:t>herculean task.</w:t>
      </w:r>
    </w:p>
    <w:p w14:paraId="0A823575" w14:textId="77777777" w:rsidR="00E5409C" w:rsidRDefault="00000000">
      <w:pPr>
        <w:autoSpaceDE w:val="0"/>
        <w:autoSpaceDN w:val="0"/>
        <w:spacing w:before="206" w:after="0" w:line="322" w:lineRule="exact"/>
      </w:pPr>
      <w:r>
        <w:t>The fight to expose this corruption became a battle for survival.</w:t>
      </w:r>
    </w:p>
    <w:p w14:paraId="40498BD1" w14:textId="77777777" w:rsidR="00E5409C" w:rsidRDefault="00000000">
      <w:pPr>
        <w:autoSpaceDE w:val="0"/>
        <w:autoSpaceDN w:val="0"/>
        <w:spacing w:before="58" w:after="0" w:line="264" w:lineRule="exact"/>
      </w:pPr>
      <w:r>
        <w:t xml:space="preserve">Miller faced threats from all sides, constantly under surveillance, always one step ahead of his pursuers. He had to rely on his </w:t>
        <w:br/>
        <w:t>instincts, his wits, and a small network of trusted allies. His sister, Jan, remained a crucial link, providing him with information and support, despite the immense risks she faced. Their relationship was the only constant in his life, his brotherly love acting as a lifeline in the vortex of deceit and danger. The city itself was a character in this narrative, a decaying entity complicit in its own corruption and a backdrop against the fight to save its soul.</w:t>
      </w:r>
    </w:p>
    <w:p w14:paraId="6085A13F" w14:textId="77777777" w:rsidR="00E5409C" w:rsidRDefault="00000000">
      <w:pPr>
        <w:autoSpaceDE w:val="0"/>
        <w:autoSpaceDN w:val="0"/>
        <w:spacing w:before="264" w:after="0" w:line="264" w:lineRule="exact"/>
      </w:pPr>
      <w:r>
        <w:t>His pursuit of justice turned into a lonely crusade, a desperate fight against overwhelming odds. The city was his battlefield, and the price for truth was his life and soul. He was a man fighting against the tide, a single soldier battling an army of darkness, a lone voice crying out in the wilderness of corruption. The end of the trial</w:t>
      </w:r>
    </w:p>
    <w:p w14:paraId="0187E34E" w14:textId="77777777" w:rsidR="00E5409C" w:rsidRDefault="00E5409C">
      <w:pPr>
        <w:sectPr w:rsidR="00E5409C">
          <w:pgSz w:w="8000" w:h="12000"/>
          <w:pgMar w:top="1440" w:right="1440" w:bottom="1440" w:left="1440" w:header="720" w:footer="720" w:gutter="0"/>
          <w:cols w:space="720"/>
          <w:docGrid w:linePitch="360"/>
        </w:sectPr>
      </w:pPr>
    </w:p>
    <w:p w14:paraId="5527CCA6" w14:textId="77777777" w:rsidR="00E5409C" w:rsidRDefault="00E5409C">
      <w:pPr>
        <w:autoSpaceDE w:val="0"/>
        <w:autoSpaceDN w:val="0"/>
        <w:spacing w:after="78" w:line="220" w:lineRule="exact"/>
      </w:pPr>
    </w:p>
    <w:p w14:paraId="72E2E7AD" w14:textId="77777777" w:rsidR="00E5409C" w:rsidRDefault="00000000">
      <w:pPr>
        <w:autoSpaceDE w:val="0"/>
        <w:autoSpaceDN w:val="0"/>
        <w:spacing w:before="58" w:after="0" w:line="264" w:lineRule="exact"/>
      </w:pPr>
      <w:r>
        <w:t xml:space="preserve">marked not an end, but a new beginning, a dangerous and perilous journey into the heart of the city's darkness. The game, as he knew, had only just begun. The fight for justice was far from over, and the odds were stacked against him. But he was not one to back down; he would continue to fight, even in the face of unimaginable </w:t>
        <w:br/>
        <w:t>danger, because that’s what the pursuit of justice demanded.</w:t>
      </w:r>
    </w:p>
    <w:p w14:paraId="05DEC852" w14:textId="77777777" w:rsidR="00E5409C" w:rsidRDefault="00E5409C">
      <w:pPr>
        <w:sectPr w:rsidR="00E5409C">
          <w:pgSz w:w="8000" w:h="12000"/>
          <w:pgMar w:top="1440" w:right="1440" w:bottom="1440" w:left="1440" w:header="720" w:footer="720" w:gutter="0"/>
          <w:cols w:space="720"/>
          <w:docGrid w:linePitch="360"/>
        </w:sectPr>
      </w:pPr>
    </w:p>
    <w:p w14:paraId="4EB797A1" w14:textId="77777777" w:rsidR="00E5409C" w:rsidRDefault="00E5409C">
      <w:pPr>
        <w:autoSpaceDE w:val="0"/>
        <w:autoSpaceDN w:val="0"/>
        <w:spacing w:after="224" w:line="220" w:lineRule="exact"/>
      </w:pPr>
    </w:p>
    <w:p w14:paraId="7440CAE9" w14:textId="77777777" w:rsidR="00E5409C" w:rsidRDefault="00000000">
      <w:pPr>
        <w:autoSpaceDE w:val="0"/>
        <w:autoSpaceDN w:val="0"/>
        <w:spacing w:after="0" w:line="330" w:lineRule="exact"/>
      </w:pPr>
      <w:r>
        <w:t>Legal Maneuvers</w:t>
      </w:r>
    </w:p>
    <w:p w14:paraId="74B53B29" w14:textId="77777777" w:rsidR="00E5409C" w:rsidRDefault="00000000">
      <w:pPr>
        <w:autoSpaceDE w:val="0"/>
        <w:autoSpaceDN w:val="0"/>
        <w:spacing w:before="226" w:after="0" w:line="324" w:lineRule="exact"/>
      </w:pPr>
      <w:r>
        <w:t>The Monkey Man’s conviction experienced hollow, a pyrrhic victory at best.</w:t>
      </w:r>
    </w:p>
    <w:p w14:paraId="67AB9119" w14:textId="77777777" w:rsidR="00E5409C" w:rsidRDefault="00000000">
      <w:pPr>
        <w:autoSpaceDE w:val="0"/>
        <w:autoSpaceDN w:val="0"/>
        <w:spacing w:before="58" w:after="0" w:line="264" w:lineRule="exact"/>
      </w:pPr>
      <w:r>
        <w:t xml:space="preserve">While the jury had found him guilty, a nagging sense of </w:t>
        <w:br/>
        <w:t>incompleteness lingered. The prosecution had secured a conviction, but at what cost? The systematic dismantling of their case, the intimidation of witnesses, the blatant disregard for the rule of law –all of this pointed to a deeper rot within the system itself. It wasn't just the Monkey Man they'd caught; they’d exposed a network so vast and entrenched that their victory experienced more like a defeat.</w:t>
      </w:r>
    </w:p>
    <w:p w14:paraId="3BEA5A01" w14:textId="77777777" w:rsidR="00E5409C" w:rsidRDefault="00000000">
      <w:pPr>
        <w:autoSpaceDE w:val="0"/>
        <w:autoSpaceDN w:val="0"/>
        <w:spacing w:before="264" w:after="0" w:line="264" w:lineRule="exact"/>
      </w:pPr>
      <w:r>
        <w:t xml:space="preserve">Miller, haunted by the spectre of Sal Demarco's staged suicide, began digging deeper. He’d always suspected Benny “The Brick”Moretti’s involvement, but the lack of concrete evidence was </w:t>
        <w:br/>
        <w:t>infuriating. He spent weeks poring over police reports, witness statements, and financial records, tracing the money trail back to its source. It was a painstaking process, a slow unraveling of a complex web of deceit. He started noticing patterns, subtle inconsistencies in the official narratives, the kind of details that only a seasoned detective with a cynical worldview could spot.</w:t>
      </w:r>
    </w:p>
    <w:p w14:paraId="288B9DC0" w14:textId="77777777" w:rsidR="00E5409C" w:rsidRDefault="00000000">
      <w:pPr>
        <w:autoSpaceDE w:val="0"/>
        <w:autoSpaceDN w:val="0"/>
        <w:spacing w:before="264" w:after="0" w:line="264" w:lineRule="exact"/>
      </w:pPr>
      <w:r>
        <w:t xml:space="preserve">His investigation led him to a seemingly innocuous law firm, </w:t>
        <w:br/>
        <w:t xml:space="preserve">specializing in corporate mergers and acquisitions. On the surface, they seemed unremarkable, a respectable firm with a spotless reputation. But Miller’s intuition, honed by years on the force, told him otherwise. He discovered that the firm was a front, a legal shell for laundering money and facilitating shady deals. The firm's senior partner, a silver-haired man named Arthur Crane, with a reputation for impeccable manners and an even more impeccable suit, </w:t>
        <w:br/>
        <w:t>emerged as a central figure in the network. Crane wasn't just a lawyer; he was the architect of the legal loopholes that allowed the criminal enterprise to thrive.</w:t>
      </w:r>
    </w:p>
    <w:p w14:paraId="0F2F89DF" w14:textId="77777777" w:rsidR="00E5409C" w:rsidRDefault="00000000">
      <w:pPr>
        <w:autoSpaceDE w:val="0"/>
        <w:autoSpaceDN w:val="0"/>
        <w:spacing w:before="264" w:after="0" w:line="264" w:lineRule="exact"/>
        <w:ind w:right="144"/>
      </w:pPr>
      <w:r>
        <w:t xml:space="preserve">Miller focused on a series of seemingly unrelated corporate </w:t>
        <w:br/>
        <w:t xml:space="preserve">transactions, all funneled through Crane's firm. Each transaction, meticulously documented, masked a larger illegal activity, a </w:t>
        <w:br/>
        <w:t>sophisticated scheme designed to obfuscate the true nature of the financial flows. He found shell corporations in tax havens, offshore accounts with questionable origins, and a bewildering array of</w:t>
      </w:r>
    </w:p>
    <w:p w14:paraId="2DC8EF8D" w14:textId="77777777" w:rsidR="00E5409C" w:rsidRDefault="00E5409C">
      <w:pPr>
        <w:sectPr w:rsidR="00E5409C">
          <w:pgSz w:w="8000" w:h="12000"/>
          <w:pgMar w:top="1440" w:right="1440" w:bottom="1440" w:left="1440" w:header="720" w:footer="720" w:gutter="0"/>
          <w:cols w:space="720"/>
          <w:docGrid w:linePitch="360"/>
        </w:sectPr>
      </w:pPr>
    </w:p>
    <w:p w14:paraId="109ACF44" w14:textId="77777777" w:rsidR="00E5409C" w:rsidRDefault="00E5409C">
      <w:pPr>
        <w:autoSpaceDE w:val="0"/>
        <w:autoSpaceDN w:val="0"/>
        <w:spacing w:after="78" w:line="220" w:lineRule="exact"/>
      </w:pPr>
    </w:p>
    <w:p w14:paraId="1E0E0B6B" w14:textId="77777777" w:rsidR="00E5409C" w:rsidRDefault="00000000">
      <w:pPr>
        <w:autoSpaceDE w:val="0"/>
        <w:autoSpaceDN w:val="0"/>
        <w:spacing w:before="58" w:after="0" w:line="264" w:lineRule="exact"/>
        <w:ind w:right="144"/>
      </w:pPr>
      <w:r>
        <w:t>financial instruments designed to confuse and mislead. It was a labyrinthine financial structure, designed by experts to withstand even the most rigorous scrutiny. But Miller was determined to find a crack, a single flaw in this seemingly impenetrable fortress.</w:t>
      </w:r>
    </w:p>
    <w:p w14:paraId="1BD8C5B1" w14:textId="77777777" w:rsidR="00E5409C" w:rsidRDefault="00000000">
      <w:pPr>
        <w:autoSpaceDE w:val="0"/>
        <w:autoSpaceDN w:val="0"/>
        <w:spacing w:before="264" w:after="0" w:line="264" w:lineRule="exact"/>
      </w:pPr>
      <w:r>
        <w:t xml:space="preserve">He enlisted the help of a forensic accountant, a woman named Evelyn Reed, known for her sharp intellect and even sharper wit. Evelyn was a master of her craft, able to unravel the most intricate financial schemes with ease. Together, Miller and Evelyn </w:t>
        <w:br/>
        <w:t xml:space="preserve">meticulously dissected the financial transactions, uncovering a pattern of systematic money laundering and bribery. They </w:t>
        <w:br/>
        <w:t>uncovered evidence suggesting that Crane’s firm had been involved in numerous illegal activities, including tax evasion, bribery, and extortion. The evidence, carefully documented, was damning.</w:t>
      </w:r>
    </w:p>
    <w:p w14:paraId="6624C528" w14:textId="77777777" w:rsidR="00E5409C" w:rsidRDefault="00000000">
      <w:pPr>
        <w:autoSpaceDE w:val="0"/>
        <w:autoSpaceDN w:val="0"/>
        <w:spacing w:before="264" w:after="0" w:line="264" w:lineRule="exact"/>
      </w:pPr>
      <w:r>
        <w:t>Their breakthrough came in the form of a coded email, discovered deep within Crane's encrypted files. The email detailed a series of payments to various city officials, including judges and police officers, in exchange for favorable rulings and turning a blind eye to illegal activities. The email also revealed the existence of a secret offshore account, holding millions of dollars in illicit funds. This was their smoking gun, the irrefutable proof they needed.</w:t>
      </w:r>
    </w:p>
    <w:p w14:paraId="2BAC6FAA" w14:textId="77777777" w:rsidR="00E5409C" w:rsidRDefault="00000000">
      <w:pPr>
        <w:autoSpaceDE w:val="0"/>
        <w:autoSpaceDN w:val="0"/>
        <w:spacing w:before="264" w:after="0" w:line="264" w:lineRule="exact"/>
      </w:pPr>
      <w:r>
        <w:t xml:space="preserve">But obtaining this evidence was just the first step. Getting it </w:t>
        <w:br/>
        <w:t xml:space="preserve">admitted into court was another matter entirely. Crane, a master of legal maneuvering, had built a formidable defense. He had a team of top-tier lawyers, experts in manipulating the legal system to their advantage. They were ready to exploit any technicality, any </w:t>
        <w:br/>
        <w:t xml:space="preserve">procedural error, to throw out the case. They employed a battery of legal strategies, from motions to dismiss to challenges to the </w:t>
        <w:br/>
        <w:t>admissibility of evidence, all designed to delay and obfuscate.</w:t>
      </w:r>
    </w:p>
    <w:p w14:paraId="1144A853" w14:textId="77777777" w:rsidR="00E5409C" w:rsidRDefault="00000000">
      <w:pPr>
        <w:autoSpaceDE w:val="0"/>
        <w:autoSpaceDN w:val="0"/>
        <w:spacing w:before="264" w:after="0" w:line="264" w:lineRule="exact"/>
        <w:ind w:right="144"/>
      </w:pPr>
      <w:r>
        <w:t>The trial became a grueling battle of wits, a war waged in the hallowed halls of justice. Miller and Evelyn spent countless hours preparing their case, meticulously documenting their findings and anticipating Crane’s every move. They faced relentless cross-examinations, their credibility challenged at every turn. Crane's lawyers, masters of deception, skillfully sowed seeds of doubt, questioning their methods and casting aspersions on their motives. The pressure was immense, the stakes impossibly high.</w:t>
      </w:r>
    </w:p>
    <w:p w14:paraId="11FA2A48" w14:textId="77777777" w:rsidR="00E5409C" w:rsidRDefault="00E5409C">
      <w:pPr>
        <w:sectPr w:rsidR="00E5409C">
          <w:pgSz w:w="8000" w:h="12000"/>
          <w:pgMar w:top="1440" w:right="1440" w:bottom="1440" w:left="1440" w:header="720" w:footer="720" w:gutter="0"/>
          <w:cols w:space="720"/>
          <w:docGrid w:linePitch="360"/>
        </w:sectPr>
      </w:pPr>
    </w:p>
    <w:p w14:paraId="4534D37D" w14:textId="77777777" w:rsidR="00E5409C" w:rsidRDefault="00E5409C">
      <w:pPr>
        <w:autoSpaceDE w:val="0"/>
        <w:autoSpaceDN w:val="0"/>
        <w:spacing w:after="210" w:line="220" w:lineRule="exact"/>
      </w:pPr>
    </w:p>
    <w:p w14:paraId="16A23941" w14:textId="77777777" w:rsidR="00E5409C" w:rsidRDefault="00000000">
      <w:pPr>
        <w:autoSpaceDE w:val="0"/>
        <w:autoSpaceDN w:val="0"/>
        <w:spacing w:before="60" w:after="0" w:line="264" w:lineRule="exact"/>
      </w:pPr>
      <w:r>
        <w:t>The judge, a man known for his impartiality, found himself caught in the crossfire. He faced relentless pressure from both sides, each trying to sway his opinion. He was constantly bombarded with legal arguments, motions, and appeals, all designed to influence his decision. The courtroom became a pressure cooker, the air thick with tension. Each day experienced like a battle, each ruling a small victory or defeat in a larger, more significant war.</w:t>
      </w:r>
    </w:p>
    <w:p w14:paraId="687B3A18" w14:textId="77777777" w:rsidR="00E5409C" w:rsidRDefault="00000000">
      <w:pPr>
        <w:autoSpaceDE w:val="0"/>
        <w:autoSpaceDN w:val="0"/>
        <w:spacing w:before="264" w:after="0" w:line="264" w:lineRule="exact"/>
      </w:pPr>
      <w:r>
        <w:t>Meanwhile, the city was buzzing with speculation. The trial became a media sensation, drawing national attention. Newspaper headlines screamed of corruption, conspiracy, and betrayal. Public opinion was divided, some supporting the prosecution, others defending Crane, a man who cultivated an image of respectability.</w:t>
      </w:r>
    </w:p>
    <w:p w14:paraId="5A708F7F" w14:textId="77777777" w:rsidR="00E5409C" w:rsidRDefault="00000000">
      <w:pPr>
        <w:autoSpaceDE w:val="0"/>
        <w:autoSpaceDN w:val="0"/>
        <w:spacing w:before="264" w:after="0" w:line="264" w:lineRule="exact"/>
      </w:pPr>
      <w:r>
        <w:t>The prosecution's case hinged on the admissibility of the coded email. Crane's lawyers fought tooth and nail to have it excluded, arguing that it was obtained illegally and was inadmissible hearsay. They argued that the evidence lacked proper chain of custody, that it was tampered with, that the decryption process was flawed. They raised countless objections, each designed to delay the proceedings and sow seeds of doubt. The battle raged on, stretching the case over months.</w:t>
      </w:r>
    </w:p>
    <w:p w14:paraId="2B3DE0BE" w14:textId="77777777" w:rsidR="00E5409C" w:rsidRDefault="00000000">
      <w:pPr>
        <w:autoSpaceDE w:val="0"/>
        <w:autoSpaceDN w:val="0"/>
        <w:spacing w:before="264" w:after="0" w:line="264" w:lineRule="exact"/>
      </w:pPr>
      <w:r>
        <w:t xml:space="preserve">But Miller and Evelyn, fueled by their relentless pursuit of justice, were not easily deterred. They meticulously refuted each objection, presenting irrefutable evidence to support their claims. They </w:t>
        <w:br/>
        <w:t xml:space="preserve">demonstrated the chain of custody, proving the email's authenticity. They painstakingly explained the decryption process, demonstrating its rigor and accuracy. They presented witness testimonies, </w:t>
        <w:br/>
        <w:t>corroborated by physical evidence, to support their arguments.</w:t>
      </w:r>
    </w:p>
    <w:p w14:paraId="7FE3982F" w14:textId="77777777" w:rsidR="00E5409C" w:rsidRDefault="00000000">
      <w:pPr>
        <w:autoSpaceDE w:val="0"/>
        <w:autoSpaceDN w:val="0"/>
        <w:spacing w:before="264" w:after="0" w:line="264" w:lineRule="exact"/>
      </w:pPr>
      <w:r>
        <w:t xml:space="preserve">Finally, after months of legal maneuvering and procedural </w:t>
        <w:br/>
        <w:t xml:space="preserve">wrangling, the judge ruled in favor of the prosecution. The coded email was admitted as evidence. The dam had broken. The evidence presented by the prosecution proved overwhelming. Crane's </w:t>
        <w:br/>
        <w:t xml:space="preserve">intricate web of legal maneuvering and obfuscation finally </w:t>
        <w:br/>
        <w:t>collapsed under the weight of irrefutable evidence. His carefully constructed facade of respectability crumbled. He was found guilty on multiple counts of money laundering, bribery, and conspiracy.</w:t>
      </w:r>
    </w:p>
    <w:p w14:paraId="595247FF" w14:textId="77777777" w:rsidR="00E5409C" w:rsidRDefault="00E5409C">
      <w:pPr>
        <w:sectPr w:rsidR="00E5409C">
          <w:pgSz w:w="8000" w:h="12000"/>
          <w:pgMar w:top="1440" w:right="1440" w:bottom="1440" w:left="1440" w:header="720" w:footer="720" w:gutter="0"/>
          <w:cols w:space="720"/>
          <w:docGrid w:linePitch="360"/>
        </w:sectPr>
      </w:pPr>
    </w:p>
    <w:p w14:paraId="44A0E478" w14:textId="77777777" w:rsidR="00E5409C" w:rsidRDefault="00E5409C">
      <w:pPr>
        <w:autoSpaceDE w:val="0"/>
        <w:autoSpaceDN w:val="0"/>
        <w:spacing w:after="210" w:line="220" w:lineRule="exact"/>
      </w:pPr>
    </w:p>
    <w:p w14:paraId="6B699979" w14:textId="77777777" w:rsidR="00E5409C" w:rsidRDefault="00000000">
      <w:pPr>
        <w:autoSpaceDE w:val="0"/>
        <w:autoSpaceDN w:val="0"/>
        <w:spacing w:before="60" w:after="0" w:line="264" w:lineRule="exact"/>
      </w:pPr>
      <w:r>
        <w:t xml:space="preserve">The verdict sent shockwaves through the city. It marked a turning point, a victory not just for Miller and Evelyn, but for the city itself, a symbol of hope in the face of systemic corruption. The trial had exposed the deep-seated rot within the city's institutions, shining a harsh light on the collusion between the criminal underworld and the legal establishment. But the fight wasn't over; the investigation was far from concluded. The trial was just one battle won in a long and arduous war against corruption. The ramifications of the </w:t>
        <w:br/>
        <w:t>Monkey Man's crimes extended far beyond Jersey City, into the shadowy corners of power and influence, a reminder that the pursuit of justice is a never-ending struggle, a battle fought in the darkest alleys and the highest courts of the land. The fight for justice, Miller knew, was far from over. The city, scarred but not broken, waited to see what would come next.</w:t>
      </w:r>
    </w:p>
    <w:p w14:paraId="4D31948B" w14:textId="77777777" w:rsidR="00E5409C" w:rsidRDefault="00E5409C">
      <w:pPr>
        <w:sectPr w:rsidR="00E5409C">
          <w:pgSz w:w="8000" w:h="12000"/>
          <w:pgMar w:top="1440" w:right="1440" w:bottom="1440" w:left="1440" w:header="720" w:footer="720" w:gutter="0"/>
          <w:cols w:space="720"/>
          <w:docGrid w:linePitch="360"/>
        </w:sectPr>
      </w:pPr>
    </w:p>
    <w:p w14:paraId="021C6D65" w14:textId="77777777" w:rsidR="00E5409C" w:rsidRDefault="00E5409C">
      <w:pPr>
        <w:autoSpaceDE w:val="0"/>
        <w:autoSpaceDN w:val="0"/>
        <w:spacing w:after="224" w:line="220" w:lineRule="exact"/>
      </w:pPr>
    </w:p>
    <w:p w14:paraId="179D6774" w14:textId="77777777" w:rsidR="00E5409C" w:rsidRDefault="00000000">
      <w:pPr>
        <w:autoSpaceDE w:val="0"/>
        <w:autoSpaceDN w:val="0"/>
        <w:spacing w:after="0" w:line="330" w:lineRule="exact"/>
      </w:pPr>
      <w:r>
        <w:t>Delayed Justice</w:t>
      </w:r>
    </w:p>
    <w:p w14:paraId="0C96839F" w14:textId="77777777" w:rsidR="00E5409C" w:rsidRDefault="00000000">
      <w:pPr>
        <w:autoSpaceDE w:val="0"/>
        <w:autoSpaceDN w:val="0"/>
        <w:spacing w:before="286" w:after="0" w:line="264" w:lineRule="exact"/>
      </w:pPr>
      <w:r>
        <w:t xml:space="preserve">The courtroom emptied slowly, a sluggish drain of tension after the gavel’s final, resounding thud. The verdict, delivered with the same weary monotone the judge seemed to reserve for all </w:t>
        <w:br/>
        <w:t>pronouncements, hung heavy in the air: guilty. Arthur Crane, the silver-haired architect of legal loopholes, the man whose tailored suits and impeccable manners masked a heart of coal, would finally face the consequences of his actions. But the victory experienced… muted.</w:t>
      </w:r>
    </w:p>
    <w:p w14:paraId="054410E7" w14:textId="77777777" w:rsidR="00E5409C" w:rsidRDefault="00000000">
      <w:pPr>
        <w:autoSpaceDE w:val="0"/>
        <w:autoSpaceDN w:val="0"/>
        <w:spacing w:before="58" w:after="0" w:line="264" w:lineRule="exact"/>
        <w:ind w:right="432"/>
      </w:pPr>
      <w:r>
        <w:t>Like a cheap cigar, satisfying the initial puff but leaving a bitter aftertaste.</w:t>
      </w:r>
    </w:p>
    <w:p w14:paraId="1F4932DB" w14:textId="77777777" w:rsidR="00E5409C" w:rsidRDefault="00000000">
      <w:pPr>
        <w:autoSpaceDE w:val="0"/>
        <w:autoSpaceDN w:val="0"/>
        <w:spacing w:before="264" w:after="0" w:line="264" w:lineRule="exact"/>
      </w:pPr>
      <w:r>
        <w:t>Miller, leaning against a cold, marble pillar outside the courthouse, watched Evelyn Reed disappear into the throng of reporters and lawyers. He’d seen the exhaustion etched on her face, the strain of months spent deciphering labyrinthine financial records, battling Crane’s formidable legal team. The fight had taken its toll, leaving them both hollowed out, emotionally depleted. It hadn't been just the legal battles, it had been the pressure, the constant threat of intimidation, the subtle but pervasive sense that they were fighting a system rigged against them. They had won, but the victory experienced hard-earned, stained with the sweat of their efforts and tinged with the bitter taste of delayed justice.</w:t>
      </w:r>
    </w:p>
    <w:p w14:paraId="5630B33B" w14:textId="77777777" w:rsidR="00E5409C" w:rsidRDefault="00000000">
      <w:pPr>
        <w:autoSpaceDE w:val="0"/>
        <w:autoSpaceDN w:val="0"/>
        <w:spacing w:before="264" w:after="0" w:line="264" w:lineRule="exact"/>
      </w:pPr>
      <w:r>
        <w:t xml:space="preserve">The delay itself had been a weapon, a tool Crane’s lawyers had wielded with chilling precision. Every motion, every appeal, every procedural quibble had been meticulously calculated to wear down the prosecution, to drain their resources, to erode their resolve. They’d played a long game, pushing the limits of the legal system to the breaking point, using the very laws they’d flagrantly violated to shield themselves from accountability. And they’d almost </w:t>
        <w:br/>
        <w:t>succeeded.</w:t>
      </w:r>
    </w:p>
    <w:p w14:paraId="2558B6B3" w14:textId="77777777" w:rsidR="00E5409C" w:rsidRDefault="00000000">
      <w:pPr>
        <w:autoSpaceDE w:val="0"/>
        <w:autoSpaceDN w:val="0"/>
        <w:spacing w:before="264" w:after="0" w:line="264" w:lineRule="exact"/>
      </w:pPr>
      <w:r>
        <w:t xml:space="preserve">The city, meanwhile, had moved on. The initial wave of outrage and media frenzy had subsided, replaced by a weary acceptance of the inevitable. The headlines, once screaming accusations of </w:t>
        <w:br/>
        <w:t>corruption, were now relegated to the back pages, overshadowed by the usual city gossip: a new nightclub opening in Hoboken, a minor league baseball team on a winning streak, the never-ending saga of</w:t>
      </w:r>
    </w:p>
    <w:p w14:paraId="5765C9D1" w14:textId="77777777" w:rsidR="00E5409C" w:rsidRDefault="00E5409C">
      <w:pPr>
        <w:sectPr w:rsidR="00E5409C">
          <w:pgSz w:w="8000" w:h="12000"/>
          <w:pgMar w:top="1440" w:right="1440" w:bottom="1440" w:left="1440" w:header="720" w:footer="720" w:gutter="0"/>
          <w:cols w:space="720"/>
          <w:docGrid w:linePitch="360"/>
        </w:sectPr>
      </w:pPr>
    </w:p>
    <w:p w14:paraId="76FC3A21" w14:textId="77777777" w:rsidR="00E5409C" w:rsidRDefault="00E5409C">
      <w:pPr>
        <w:autoSpaceDE w:val="0"/>
        <w:autoSpaceDN w:val="0"/>
        <w:spacing w:after="78" w:line="220" w:lineRule="exact"/>
      </w:pPr>
    </w:p>
    <w:p w14:paraId="454EF0B6" w14:textId="77777777" w:rsidR="00E5409C" w:rsidRDefault="00000000">
      <w:pPr>
        <w:autoSpaceDE w:val="0"/>
        <w:autoSpaceDN w:val="0"/>
        <w:spacing w:before="58" w:after="0" w:line="264" w:lineRule="exact"/>
      </w:pPr>
      <w:r>
        <w:t>potholes and crumbling infrastructure. The public’s attention span, Miller mused, was as short as its memory. Crane’s conviction, while significant, was a footnote in the ongoing saga of urban decay and official indifference.</w:t>
      </w:r>
    </w:p>
    <w:p w14:paraId="00753F2D" w14:textId="77777777" w:rsidR="00E5409C" w:rsidRDefault="00000000">
      <w:pPr>
        <w:autoSpaceDE w:val="0"/>
        <w:autoSpaceDN w:val="0"/>
        <w:spacing w:before="264" w:after="0" w:line="264" w:lineRule="exact"/>
      </w:pPr>
      <w:r>
        <w:t>Jan, meanwhile, remained a ghost in the periphery. Miller had tried to reach her, to see if she had any information about the Monkey Man’s associates. He suspected her husband, the racketeer, had been involved in much more than just the drug deal gone wrong in Jersey City. But Jan was unresponsive. She had disappeared into the shadows, a figure wrapped in the silence of secrets and regrets. He wondered if she even wanted to be found. The case experienced far from closed. There were so many loose threads. So many unanswered questions.</w:t>
      </w:r>
    </w:p>
    <w:p w14:paraId="2D0558A5" w14:textId="77777777" w:rsidR="00E5409C" w:rsidRDefault="00000000">
      <w:pPr>
        <w:autoSpaceDE w:val="0"/>
        <w:autoSpaceDN w:val="0"/>
        <w:spacing w:before="264" w:after="0" w:line="264" w:lineRule="exact"/>
      </w:pPr>
      <w:r>
        <w:t xml:space="preserve">The sheer scale of Crane’s operation was staggering. The money laundering alone involved a network of shell corporations spanning continents, a sophisticated scheme of offshore accounts and </w:t>
        <w:br/>
        <w:t>complex financial instruments designed to conceal the origin of illicit funds. And it all stemmed from the same seed of greed that had driven the Monkey Man – an insatiable hunger for wealth and power that had consumed him and left a trail of destruction in its wake.</w:t>
      </w:r>
    </w:p>
    <w:p w14:paraId="41268DBB" w14:textId="77777777" w:rsidR="00E5409C" w:rsidRDefault="00000000">
      <w:pPr>
        <w:autoSpaceDE w:val="0"/>
        <w:autoSpaceDN w:val="0"/>
        <w:spacing w:before="264" w:after="0" w:line="264" w:lineRule="exact"/>
      </w:pPr>
      <w:r>
        <w:t>The Monkey Man, in a way, was a small fish in a very large pond. His actions, while undeniably criminal, were a symptom of a larger disease that had infected the entire city, a systemic corruption that extended from the lowest levels of organized crime to the highest echelons of power. Crane’s conviction was a symbolic victory, a crack in the facade of respectability, but it didn’t eradicate the underlying rot. It only hinted at its depth and insidious reach.</w:t>
      </w:r>
    </w:p>
    <w:p w14:paraId="7F181177" w14:textId="77777777" w:rsidR="00E5409C" w:rsidRDefault="00000000">
      <w:pPr>
        <w:autoSpaceDE w:val="0"/>
        <w:autoSpaceDN w:val="0"/>
        <w:spacing w:before="264" w:after="0" w:line="264" w:lineRule="exact"/>
      </w:pPr>
      <w:r>
        <w:t>Miller thought about the countless hours spent chasing shadows, piecing together fragments of evidence, confronting powerful and dangerous individuals who held the city in their grip. He had fought tooth and nail, and often experienced like a lone warrior fighting a losing battle. He remembered the faces of those he couldn't save. The widows and orphans left behind, the families shattered by the violent ripple effects of the Monkey Man’s actions.</w:t>
      </w:r>
    </w:p>
    <w:p w14:paraId="5962F22C" w14:textId="77777777" w:rsidR="00E5409C" w:rsidRDefault="00E5409C">
      <w:pPr>
        <w:sectPr w:rsidR="00E5409C">
          <w:pgSz w:w="8000" w:h="12000"/>
          <w:pgMar w:top="1440" w:right="1440" w:bottom="1440" w:left="1440" w:header="720" w:footer="720" w:gutter="0"/>
          <w:cols w:space="720"/>
          <w:docGrid w:linePitch="360"/>
        </w:sectPr>
      </w:pPr>
    </w:p>
    <w:p w14:paraId="43F16A36" w14:textId="77777777" w:rsidR="00E5409C" w:rsidRDefault="00E5409C">
      <w:pPr>
        <w:autoSpaceDE w:val="0"/>
        <w:autoSpaceDN w:val="0"/>
        <w:spacing w:after="78" w:line="220" w:lineRule="exact"/>
      </w:pPr>
    </w:p>
    <w:p w14:paraId="1F84667F" w14:textId="77777777" w:rsidR="00E5409C" w:rsidRDefault="00000000">
      <w:pPr>
        <w:autoSpaceDE w:val="0"/>
        <w:autoSpaceDN w:val="0"/>
        <w:spacing w:before="58" w:after="0" w:line="264" w:lineRule="exact"/>
      </w:pPr>
      <w:r>
        <w:t xml:space="preserve">Evelyn's expertise in forensic accounting had been instrumental, her sharp intellect untangling the Gordian knot of Crane's financial web. She’d been the key to cracking the code, revealing the </w:t>
        <w:br/>
        <w:t>intricate system of money laundering and bribery that held the city hostage. But even her skills, her tireless dedication, couldn’t erase the sense of frustration that lingered, the feeling that justice had been served only after an excruciating delay.</w:t>
      </w:r>
    </w:p>
    <w:p w14:paraId="355CD78D" w14:textId="77777777" w:rsidR="00E5409C" w:rsidRDefault="00000000">
      <w:pPr>
        <w:autoSpaceDE w:val="0"/>
        <w:autoSpaceDN w:val="0"/>
        <w:spacing w:before="264" w:after="0" w:line="264" w:lineRule="exact"/>
        <w:ind w:right="144"/>
      </w:pPr>
      <w:r>
        <w:t>The delay had not only jeopardized the case but also caused immense suffering to the victims and their families. Witnesses had grown hesitant, memories had faded, and crucial evidence had almost been lost. The system had tested their limits, pushing them to the brink of despair. And yet, they had persisted, driven by a dogged determination to bring Crane to justice. The legal system, Miller thought bitterly, was designed to be a labyrinthine maze for the ordinary man, a system he had learned to navigate over the years of crime-solving.</w:t>
      </w:r>
    </w:p>
    <w:p w14:paraId="45C605A7" w14:textId="77777777" w:rsidR="00E5409C" w:rsidRDefault="00000000">
      <w:pPr>
        <w:autoSpaceDE w:val="0"/>
        <w:autoSpaceDN w:val="0"/>
        <w:spacing w:before="264" w:after="0" w:line="264" w:lineRule="exact"/>
      </w:pPr>
      <w:r>
        <w:t xml:space="preserve">The weight of the city pressed down on him, the weight of its secrets, its corruption, its indifference. He appeared up at the sky, a bruised purple smudging into the approaching night. The air </w:t>
        <w:br/>
        <w:t>caught the scent of of rain, and the distant sirens wailed a mournful melody, a soundtrack to the city's unending drama. The conviction was a milestone, but the struggle continued. The fight for justice was a marathon, not a sprint. And Miller, battered but unbowed, knew he was far from finished. The echoes of the Monkey Man’s crimes, and the ripple effect that followed, would continue to reverberate through the city for years to come, a grim reminder that some wounds take a long time to heal, and some battles are never truly won. The game, he realized, was far from over. The city, despite the conviction, remained a dangerous place, a place where justice was often delayed, often compromised, and sometimes, never served at all. But he would keep fighting, one case, one investigation at a time. The fight for a better tomorrow, he concluded, was a fight for justice, even if it meant fighting a system designed to delay and obstruct. The city needed its watchdogs; its protectors. And Miller intended to be one of them.</w:t>
      </w:r>
    </w:p>
    <w:p w14:paraId="58D3B1CE" w14:textId="77777777" w:rsidR="00E5409C" w:rsidRDefault="00E5409C">
      <w:pPr>
        <w:sectPr w:rsidR="00E5409C">
          <w:pgSz w:w="8000" w:h="12000"/>
          <w:pgMar w:top="1440" w:right="1440" w:bottom="1440" w:left="1440" w:header="720" w:footer="720" w:gutter="0"/>
          <w:cols w:space="720"/>
          <w:docGrid w:linePitch="360"/>
        </w:sectPr>
      </w:pPr>
    </w:p>
    <w:p w14:paraId="4C591961" w14:textId="77777777" w:rsidR="00E5409C" w:rsidRDefault="00E5409C">
      <w:pPr>
        <w:autoSpaceDE w:val="0"/>
        <w:autoSpaceDN w:val="0"/>
        <w:spacing w:after="224" w:line="220" w:lineRule="exact"/>
      </w:pPr>
    </w:p>
    <w:p w14:paraId="112F8D83" w14:textId="77777777" w:rsidR="00E5409C" w:rsidRDefault="00000000">
      <w:pPr>
        <w:autoSpaceDE w:val="0"/>
        <w:autoSpaceDN w:val="0"/>
        <w:spacing w:after="0" w:line="330" w:lineRule="exact"/>
      </w:pPr>
      <w:r>
        <w:t>Tweeters Choices</w:t>
      </w:r>
    </w:p>
    <w:p w14:paraId="685483F3" w14:textId="77777777" w:rsidR="00E5409C" w:rsidRDefault="00000000">
      <w:pPr>
        <w:autoSpaceDE w:val="0"/>
        <w:autoSpaceDN w:val="0"/>
        <w:spacing w:before="286" w:after="0" w:line="264" w:lineRule="exact"/>
      </w:pPr>
      <w:r>
        <w:t>The stale air of the interrogation room hung heavy, thick with the scent of cheap coffee and despair. Tweeter sat hunched in the metal chair, the cold seeping into his bones. His usual cocky swagger was gone, replaced by a weary slump that spoke volumes about the brutal reality of his situation. Across the table sat Detective Miller, his face etched with the weariness of a man who'd seen too much, too many broken promises and shattered lives. The fluorescent lights hummed a monotonous tune, a soundtrack to Tweeter's inner turmoil.</w:t>
      </w:r>
    </w:p>
    <w:p w14:paraId="0D56E54F" w14:textId="77777777" w:rsidR="00E5409C" w:rsidRDefault="00000000">
      <w:pPr>
        <w:autoSpaceDE w:val="0"/>
        <w:autoSpaceDN w:val="0"/>
        <w:spacing w:before="264" w:after="0" w:line="264" w:lineRule="exact"/>
      </w:pPr>
      <w:r>
        <w:t>He’d been offered a deal, a chance to escape the suffocating grip of the life he'd chosen, a chance to claw his way out of the abyss and into the thin light of redemption. It was a gamble, a high-stakes poker game with his very life as the ante. He'd always been a gambler, ever since he was a kid selling candy on street corners, hustling his way through life. This time, however, the stakes were higher, far beyond anything he’d encountered before.</w:t>
      </w:r>
    </w:p>
    <w:p w14:paraId="59A7CDFB" w14:textId="77777777" w:rsidR="00E5409C" w:rsidRDefault="00000000">
      <w:pPr>
        <w:autoSpaceDE w:val="0"/>
        <w:autoSpaceDN w:val="0"/>
        <w:spacing w:before="264" w:after="0" w:line="264" w:lineRule="exact"/>
        <w:ind w:right="576"/>
      </w:pPr>
      <w:r>
        <w:t>Miller leaned forward, his gaze unwavering. "It's not about the Monkey Man anymore, Tweeter," he said, his voice low and gravelly. "It's about you. About making a choice. A choice that could change everything."</w:t>
      </w:r>
    </w:p>
    <w:p w14:paraId="1595FE90" w14:textId="77777777" w:rsidR="00E5409C" w:rsidRDefault="00000000">
      <w:pPr>
        <w:autoSpaceDE w:val="0"/>
        <w:autoSpaceDN w:val="0"/>
        <w:spacing w:before="264" w:after="0" w:line="264" w:lineRule="exact"/>
      </w:pPr>
      <w:r>
        <w:t>Tweeter shifted uneasily in his chair. The words hung in the air, heavy with unspoken implications. He thought of his childhood, the Boy Scout oaths he'd once recited with fervent conviction, oaths he'd long since abandoned in pursuit of a different kind of life, a life paved with broken promises and desperate acts. He remembered the thrill of the chase, the adrenaline rush of dodging the law, the camaraderie of the underworld. But beneath the surface, a gnawing emptiness had always been there, a void that even the heady rush of criminal activity couldn't fill.</w:t>
      </w:r>
    </w:p>
    <w:p w14:paraId="36538EC3" w14:textId="77777777" w:rsidR="00E5409C" w:rsidRDefault="00000000">
      <w:pPr>
        <w:autoSpaceDE w:val="0"/>
        <w:autoSpaceDN w:val="0"/>
        <w:spacing w:before="264" w:after="0" w:line="264" w:lineRule="exact"/>
      </w:pPr>
      <w:r>
        <w:t xml:space="preserve">Miller continued, "We know about the money, Tweeter. The </w:t>
        <w:br/>
        <w:t xml:space="preserve">offshore accounts, the shell corporations. We have enough to put you away for a long time. But we also know you’re not the </w:t>
        <w:br/>
        <w:t>mastermind. You were a pawn, a small fish in a much bigger pond.</w:t>
      </w:r>
    </w:p>
    <w:p w14:paraId="3E98AE60" w14:textId="77777777" w:rsidR="00E5409C" w:rsidRDefault="00E5409C">
      <w:pPr>
        <w:sectPr w:rsidR="00E5409C">
          <w:pgSz w:w="8000" w:h="12000"/>
          <w:pgMar w:top="1440" w:right="1440" w:bottom="1440" w:left="1440" w:header="720" w:footer="720" w:gutter="0"/>
          <w:cols w:space="720"/>
          <w:docGrid w:linePitch="360"/>
        </w:sectPr>
      </w:pPr>
    </w:p>
    <w:p w14:paraId="0266630F" w14:textId="77777777" w:rsidR="00E5409C" w:rsidRDefault="00E5409C">
      <w:pPr>
        <w:autoSpaceDE w:val="0"/>
        <w:autoSpaceDN w:val="0"/>
        <w:spacing w:after="78" w:line="220" w:lineRule="exact"/>
      </w:pPr>
    </w:p>
    <w:p w14:paraId="2CF2E32F" w14:textId="77777777" w:rsidR="00E5409C" w:rsidRDefault="00000000">
      <w:pPr>
        <w:autoSpaceDE w:val="0"/>
        <w:autoSpaceDN w:val="0"/>
        <w:spacing w:before="56" w:after="0" w:line="266" w:lineRule="exact"/>
        <w:ind w:right="432"/>
      </w:pPr>
      <w:r>
        <w:t>Crane used you, and he’ll continue using others unless we stop him."</w:t>
      </w:r>
    </w:p>
    <w:p w14:paraId="7D024668" w14:textId="77777777" w:rsidR="00E5409C" w:rsidRDefault="00000000">
      <w:pPr>
        <w:autoSpaceDE w:val="0"/>
        <w:autoSpaceDN w:val="0"/>
        <w:spacing w:before="264" w:after="0" w:line="264" w:lineRule="exact"/>
      </w:pPr>
      <w:r>
        <w:t xml:space="preserve">He pushed a file across the table, the weight of its contents </w:t>
        <w:br/>
        <w:t>palpable. It detailed Crane's far-reaching network of corruption, a web of deceit that snaked through the city's underbelly, entangling politicians, businessmen, and law enforcement officials. It was a damning indictment, a portrait of systemic rot at the heart of Jersey City. Tweeter scanned the documents, his eyes widening with each page. He hadn't realized the extent of Crane’s reach, the scale of his criminal enterprise. He’d thought he was just a player, a small cog in a larger machine, but now he witnessed he'd been a tool, willingly or not, for something far more sinister.</w:t>
      </w:r>
    </w:p>
    <w:p w14:paraId="5B540DCC" w14:textId="77777777" w:rsidR="00E5409C" w:rsidRDefault="00000000">
      <w:pPr>
        <w:autoSpaceDE w:val="0"/>
        <w:autoSpaceDN w:val="0"/>
        <w:spacing w:before="264" w:after="0" w:line="264" w:lineRule="exact"/>
      </w:pPr>
      <w:r>
        <w:t>The deal was simple, stark, and terrifying. Testify against Crane and his associates, provide crucial information about their operation, and in return, the prosecution would recommend a lighter sentence.</w:t>
      </w:r>
    </w:p>
    <w:p w14:paraId="42A23B6D" w14:textId="77777777" w:rsidR="00E5409C" w:rsidRDefault="00000000">
      <w:pPr>
        <w:autoSpaceDE w:val="0"/>
        <w:autoSpaceDN w:val="0"/>
        <w:spacing w:before="60" w:after="0" w:line="264" w:lineRule="exact"/>
        <w:ind w:right="144"/>
      </w:pPr>
      <w:r>
        <w:t>It wouldn't erase his past, wouldn't erase the mistakes he’d made, but it would offer him a chance, a sliver of hope for a different future. A chance to atone, to make amends, to escape the cycle of violence and crime that had consumed him for so long.</w:t>
      </w:r>
    </w:p>
    <w:p w14:paraId="64CEA926" w14:textId="77777777" w:rsidR="00E5409C" w:rsidRDefault="00000000">
      <w:pPr>
        <w:autoSpaceDE w:val="0"/>
        <w:autoSpaceDN w:val="0"/>
        <w:spacing w:before="264" w:after="0" w:line="264" w:lineRule="exact"/>
        <w:ind w:right="144"/>
      </w:pPr>
      <w:r>
        <w:t>But there was a catch, a dark cloud hovering over this fragile glimmer of redemption. He knew the risks, the consequences of betraying his former associates, the price he might have to pay for stepping over to the other side. He’d seen what happened to those who crossed Crane, the brutal retribution, the swift and merciless punishment that awaited anyone who dared to betray him. The underworld was a brutal place, loyalty a sacred bond, betrayal a death sentence.</w:t>
      </w:r>
    </w:p>
    <w:p w14:paraId="673C0DDD" w14:textId="77777777" w:rsidR="00E5409C" w:rsidRDefault="00000000">
      <w:pPr>
        <w:autoSpaceDE w:val="0"/>
        <w:autoSpaceDN w:val="0"/>
        <w:spacing w:before="264" w:after="0" w:line="264" w:lineRule="exact"/>
      </w:pPr>
      <w:r>
        <w:t xml:space="preserve">The weight of his decision pressed down on him, crushing him beneath its immense gravity. He thought of Jan, her secret calls to the Monkey Man, the unspoken connections that bound them </w:t>
        <w:br/>
        <w:t>together, the tangled web of deceit and loyalty that had ensnared them all. He knew she was involved, a pawn in Crane’s grand game, and he wondered if she, too, was being offered a deal. He wondered if she had a chance at redemption or if she was doomed to share his fate.</w:t>
      </w:r>
    </w:p>
    <w:p w14:paraId="05ECC92E" w14:textId="77777777" w:rsidR="00E5409C" w:rsidRDefault="00E5409C">
      <w:pPr>
        <w:sectPr w:rsidR="00E5409C">
          <w:pgSz w:w="8000" w:h="12000"/>
          <w:pgMar w:top="1440" w:right="1440" w:bottom="1440" w:left="1440" w:header="720" w:footer="720" w:gutter="0"/>
          <w:cols w:space="720"/>
          <w:docGrid w:linePitch="360"/>
        </w:sectPr>
      </w:pPr>
    </w:p>
    <w:p w14:paraId="67EEA0C8" w14:textId="77777777" w:rsidR="00E5409C" w:rsidRDefault="00E5409C">
      <w:pPr>
        <w:autoSpaceDE w:val="0"/>
        <w:autoSpaceDN w:val="0"/>
        <w:spacing w:after="78" w:line="220" w:lineRule="exact"/>
      </w:pPr>
    </w:p>
    <w:p w14:paraId="489B05E7" w14:textId="77777777" w:rsidR="00E5409C" w:rsidRDefault="00000000">
      <w:pPr>
        <w:autoSpaceDE w:val="0"/>
        <w:autoSpaceDN w:val="0"/>
        <w:spacing w:before="58" w:after="0" w:line="264" w:lineRule="exact"/>
      </w:pPr>
      <w:r>
        <w:t xml:space="preserve">He thought of the life he could have had, the life he’d thrown away in a reckless pursuit of easy money and fleeting thrills. He thought of the Boy Scout oath, the promise to help those in need, the </w:t>
        <w:br/>
        <w:t>promise to be trustworthy, loyal, helpful, friendly, courteous, kind, obedient, cheerful, thrifty, brave, clean and reverent. Those ideals experienced distant now, almost alien, yet he knew they still resided deep within him, a flickering ember beneath the ashes of his criminal past.</w:t>
      </w:r>
    </w:p>
    <w:p w14:paraId="7E3E424F" w14:textId="77777777" w:rsidR="00E5409C" w:rsidRDefault="00000000">
      <w:pPr>
        <w:autoSpaceDE w:val="0"/>
        <w:autoSpaceDN w:val="0"/>
        <w:spacing w:before="264" w:after="0" w:line="264" w:lineRule="exact"/>
      </w:pPr>
      <w:r>
        <w:t xml:space="preserve">The silence in the room stretched, the hum of the fluorescent lights growing louder, mirroring the rising anxiety within Tweeter. He glanced at Miller, his eyes betraying a mix of fear and </w:t>
        <w:br/>
        <w:t xml:space="preserve">determination. He knew what he had to do, knew he couldn't </w:t>
        <w:br/>
        <w:t xml:space="preserve">continue down this path of destruction, this endless cycle of </w:t>
        <w:br/>
        <w:t xml:space="preserve">violence and betrayal. He had to choose. He had to choose </w:t>
        <w:br/>
        <w:t xml:space="preserve">redemption. But could he trust the system to offer him a fair </w:t>
        <w:br/>
        <w:t>chance, to protect him from Crane's wrath? The question gnawed at him, fueling his inner conflict, a testament to his weary soul and the burden of his decisions. The city outside, he knew, was just as dark and dangerous as the room he was sitting in, a labyrinthine maze where survival was never guaranteed, where the lines between justice and revenge were perpetually blurred.</w:t>
      </w:r>
    </w:p>
    <w:p w14:paraId="3582D745" w14:textId="77777777" w:rsidR="00E5409C" w:rsidRDefault="00000000">
      <w:pPr>
        <w:autoSpaceDE w:val="0"/>
        <w:autoSpaceDN w:val="0"/>
        <w:spacing w:before="264" w:after="0" w:line="264" w:lineRule="exact"/>
      </w:pPr>
      <w:r>
        <w:t>He took a deep breath, his chest rising and falling, and cleared his throat. He appeared at Miller, his eyes finally hardening with resolve.</w:t>
      </w:r>
    </w:p>
    <w:p w14:paraId="77895498" w14:textId="77777777" w:rsidR="00E5409C" w:rsidRDefault="00000000">
      <w:pPr>
        <w:autoSpaceDE w:val="0"/>
        <w:autoSpaceDN w:val="0"/>
        <w:spacing w:after="0" w:line="322" w:lineRule="exact"/>
      </w:pPr>
      <w:r>
        <w:t>"I’ll do it," he said, his voice low but firm. "I’ll testify." His voice trembled slightly.</w:t>
      </w:r>
    </w:p>
    <w:p w14:paraId="6A7F45F3" w14:textId="77777777" w:rsidR="00E5409C" w:rsidRDefault="00000000">
      <w:pPr>
        <w:autoSpaceDE w:val="0"/>
        <w:autoSpaceDN w:val="0"/>
        <w:spacing w:before="264" w:after="0" w:line="264" w:lineRule="exact"/>
      </w:pPr>
      <w:r>
        <w:t xml:space="preserve">The decision wasn’t easy, not by a long shot. It meant facing </w:t>
        <w:br/>
        <w:t xml:space="preserve">potential retaliation, facing the wrath of a ruthless criminal </w:t>
        <w:br/>
        <w:t xml:space="preserve">network. It meant confronting his past and accepting responsibility for his actions, however painful that might be. But it also meant a chance, a fragile glimmer of hope for a different future, a future where he wasn't just a pawn in someone else's game. A future where he could maybe, just maybe, find some measure of peace, some semblance of redemption. The weight of his choice, however, was still far from over. It was the start of a long, arduous journey, a path fraught with peril and uncertainty, a path leading towards an </w:t>
        <w:br/>
        <w:t>uncertain future.</w:t>
      </w:r>
    </w:p>
    <w:p w14:paraId="2FAB6980" w14:textId="77777777" w:rsidR="00E5409C" w:rsidRDefault="00000000">
      <w:pPr>
        <w:autoSpaceDE w:val="0"/>
        <w:autoSpaceDN w:val="0"/>
        <w:spacing w:before="204" w:after="0" w:line="324" w:lineRule="exact"/>
      </w:pPr>
      <w:r>
        <w:t>The deal was struck, the agreement sealed. Tweeter would</w:t>
      </w:r>
    </w:p>
    <w:p w14:paraId="5DFB0E64" w14:textId="77777777" w:rsidR="00E5409C" w:rsidRDefault="00E5409C">
      <w:pPr>
        <w:sectPr w:rsidR="00E5409C">
          <w:pgSz w:w="8000" w:h="12000"/>
          <w:pgMar w:top="1440" w:right="1440" w:bottom="1440" w:left="1440" w:header="720" w:footer="720" w:gutter="0"/>
          <w:cols w:space="720"/>
          <w:docGrid w:linePitch="360"/>
        </w:sectPr>
      </w:pPr>
    </w:p>
    <w:p w14:paraId="036409B1" w14:textId="77777777" w:rsidR="00E5409C" w:rsidRDefault="00E5409C">
      <w:pPr>
        <w:autoSpaceDE w:val="0"/>
        <w:autoSpaceDN w:val="0"/>
        <w:spacing w:after="78" w:line="220" w:lineRule="exact"/>
      </w:pPr>
    </w:p>
    <w:p w14:paraId="2FD48C57" w14:textId="77777777" w:rsidR="00E5409C" w:rsidRDefault="00000000">
      <w:pPr>
        <w:autoSpaceDE w:val="0"/>
        <w:autoSpaceDN w:val="0"/>
        <w:spacing w:before="58" w:after="0" w:line="264" w:lineRule="exact"/>
      </w:pPr>
      <w:r>
        <w:t xml:space="preserve">cooperate, providing crucial information that would help bring Crane down. But even as he agreed, a chilling premonition settled over him. He knew Crane wouldn't go down without a fight. His network, a hydra with many heads, wouldn't disappear overnight, and neither would the dangers that lay ahead. The road to </w:t>
        <w:br/>
        <w:t xml:space="preserve">redemption, he realized, was paved with far more than just </w:t>
        <w:br/>
        <w:t xml:space="preserve">confessions and court testimonies; it was a battleground, a </w:t>
        <w:br/>
        <w:t>treacherous landscape where survival was uncertain and the risks were immense. The agreement was only the first step in a long and perilous journey. Justice was a slow, arduous process, and the price of redemption was high.</w:t>
      </w:r>
    </w:p>
    <w:p w14:paraId="0818B290" w14:textId="77777777" w:rsidR="00E5409C" w:rsidRDefault="00000000">
      <w:pPr>
        <w:autoSpaceDE w:val="0"/>
        <w:autoSpaceDN w:val="0"/>
        <w:spacing w:before="264" w:after="0" w:line="264" w:lineRule="exact"/>
        <w:ind w:right="144"/>
      </w:pPr>
      <w:r>
        <w:t xml:space="preserve">His testimony was compelling, his words a stark contrast to his previous silence. He revealed the intricate details of Crane's operation, painting a picture so vivid, so meticulously detailed, it left no room for doubt. He described the money laundering </w:t>
        <w:br/>
        <w:t>schemes, the offshore accounts, the network of shell corporations, the bribery and corruption that had infiltrated every level of the city's power structure. He spoke of the violence, the intimidation, the ruthlessness of Crane's methods.</w:t>
      </w:r>
    </w:p>
    <w:p w14:paraId="3686E055" w14:textId="77777777" w:rsidR="00E5409C" w:rsidRDefault="00000000">
      <w:pPr>
        <w:autoSpaceDE w:val="0"/>
        <w:autoSpaceDN w:val="0"/>
        <w:spacing w:before="264" w:after="0" w:line="264" w:lineRule="exact"/>
      </w:pPr>
      <w:r>
        <w:t xml:space="preserve">In the courtroom, Crane sat stone-faced, his usual composure </w:t>
        <w:br/>
        <w:t xml:space="preserve">cracked by Tweeter’s revelations. His carefully constructed image, the carefully cultivated air of respectability, was crumbling under the weight of Tweeter’s testimony. The carefully woven tapestry of lies and deception began to unravel, thread by thread, exposing the truth to a stunned courtroom. The courtroom was silent, the tension palpable, as Crane's carefully crafted facade of respectability </w:t>
        <w:br/>
        <w:t>crumbled, his reign of terror threatened by Tweeter's revelations.</w:t>
      </w:r>
    </w:p>
    <w:p w14:paraId="6F58E22F" w14:textId="77777777" w:rsidR="00E5409C" w:rsidRDefault="00000000">
      <w:pPr>
        <w:autoSpaceDE w:val="0"/>
        <w:autoSpaceDN w:val="0"/>
        <w:spacing w:before="264" w:after="0" w:line="264" w:lineRule="exact"/>
      </w:pPr>
      <w:r>
        <w:t>The trial concluded with Crane's conviction, a resounding victory for justice. But for Tweeter, it was only the beginning of his own journey towards redemption. The path ahead remained uncertain, filled with potential dangers and unforeseen consequences. His cooperation had undoubtedly made him a target, a marked man in the city's dark underbelly. The risk was palpable; the threat was real. But he had made his choice, a choice born of desperation and a flickering ember of hope. He had chosen redemption, a path that, while daunting, promised the faintest hint of a better tomorrow. He had chosen to fight for a better future, one where the darkness that</w:t>
      </w:r>
    </w:p>
    <w:p w14:paraId="3FEA25F4" w14:textId="77777777" w:rsidR="00E5409C" w:rsidRDefault="00E5409C">
      <w:pPr>
        <w:sectPr w:rsidR="00E5409C">
          <w:pgSz w:w="8000" w:h="12000"/>
          <w:pgMar w:top="1440" w:right="1440" w:bottom="1440" w:left="1440" w:header="720" w:footer="720" w:gutter="0"/>
          <w:cols w:space="720"/>
          <w:docGrid w:linePitch="360"/>
        </w:sectPr>
      </w:pPr>
    </w:p>
    <w:p w14:paraId="14BEC54E" w14:textId="77777777" w:rsidR="00E5409C" w:rsidRDefault="00E5409C">
      <w:pPr>
        <w:autoSpaceDE w:val="0"/>
        <w:autoSpaceDN w:val="0"/>
        <w:spacing w:after="78" w:line="220" w:lineRule="exact"/>
      </w:pPr>
    </w:p>
    <w:p w14:paraId="75A3F5A2" w14:textId="77777777" w:rsidR="00E5409C" w:rsidRDefault="00000000">
      <w:pPr>
        <w:autoSpaceDE w:val="0"/>
        <w:autoSpaceDN w:val="0"/>
        <w:spacing w:before="58" w:after="0" w:line="264" w:lineRule="exact"/>
      </w:pPr>
      <w:r>
        <w:t>had consumed him might finally begin to fade. The future was still uncertain, yet he pressed on, driven by the faintest possibility of a brighter tomorrow. The road to redemption, however, was far from smooth.</w:t>
      </w:r>
    </w:p>
    <w:p w14:paraId="2E133FD0" w14:textId="77777777" w:rsidR="00E5409C" w:rsidRDefault="00E5409C">
      <w:pPr>
        <w:sectPr w:rsidR="00E5409C">
          <w:pgSz w:w="8000" w:h="12000"/>
          <w:pgMar w:top="1440" w:right="1440" w:bottom="1440" w:left="1440" w:header="720" w:footer="720" w:gutter="0"/>
          <w:cols w:space="720"/>
          <w:docGrid w:linePitch="360"/>
        </w:sectPr>
      </w:pPr>
    </w:p>
    <w:p w14:paraId="3383E10F" w14:textId="77777777" w:rsidR="00E5409C" w:rsidRDefault="00E5409C">
      <w:pPr>
        <w:autoSpaceDE w:val="0"/>
        <w:autoSpaceDN w:val="0"/>
        <w:spacing w:after="224" w:line="220" w:lineRule="exact"/>
      </w:pPr>
    </w:p>
    <w:p w14:paraId="655DD5C3" w14:textId="77777777" w:rsidR="00E5409C" w:rsidRDefault="00000000">
      <w:pPr>
        <w:autoSpaceDE w:val="0"/>
        <w:autoSpaceDN w:val="0"/>
        <w:spacing w:after="0" w:line="330" w:lineRule="exact"/>
      </w:pPr>
      <w:r>
        <w:t>Jans New Life</w:t>
      </w:r>
    </w:p>
    <w:p w14:paraId="5BDE8775" w14:textId="77777777" w:rsidR="00E5409C" w:rsidRDefault="00000000">
      <w:pPr>
        <w:autoSpaceDE w:val="0"/>
        <w:autoSpaceDN w:val="0"/>
        <w:spacing w:before="286" w:after="0" w:line="264" w:lineRule="exact"/>
      </w:pPr>
      <w:r>
        <w:t>The humid New Jersey air hung heavy as Jan stepped off the bus in a small town nestled amongst the rolling hills of Pennsylvania. She clutched a worn duffel bag, its contents holding all she possessed: a few clothes, a handful of cash, and a photograph of her younger brother, a faded image that experienced both a comforting weight and a painful reminder of everything she was leaving behind. Jersey City, with its gritty streets and suffocating shadows, was now a distant memory, a life she desperately hoped to bury beneath the quiet anonymity of rural Pennsylvania.</w:t>
      </w:r>
    </w:p>
    <w:p w14:paraId="02FF89BF" w14:textId="77777777" w:rsidR="00E5409C" w:rsidRDefault="00000000">
      <w:pPr>
        <w:autoSpaceDE w:val="0"/>
        <w:autoSpaceDN w:val="0"/>
        <w:spacing w:before="264" w:after="0" w:line="264" w:lineRule="exact"/>
      </w:pPr>
      <w:r>
        <w:t xml:space="preserve">She’d spent weeks planning this escape, meticulously crafting a new identity, a new life, far removed from the suffocating grasp of Tony "The Hammer" Moretti, her husband. Moretti, a man whose touch left bruises both physical and emotional, had woven himself into the very fabric of her existence, a suffocating presence that </w:t>
        <w:br/>
        <w:t xml:space="preserve">controlled every aspect of her life. His influence extended into the underworld, a dangerous web she’d been entangled in for far too long. The secret calls to the Monkey Man, fueled by a complex mix of desperation and twisted loyalty, were a testament to her </w:t>
        <w:br/>
        <w:t xml:space="preserve">precarious existence. They were also a reminder of the risks </w:t>
        <w:br/>
        <w:t>involved in her flight. One wrong move, one slip-up, and Moretti’s long reach would find her, dragging her back into the darkness she so desperately sought to escape.</w:t>
      </w:r>
    </w:p>
    <w:p w14:paraId="205409A1" w14:textId="77777777" w:rsidR="00E5409C" w:rsidRDefault="00000000">
      <w:pPr>
        <w:autoSpaceDE w:val="0"/>
        <w:autoSpaceDN w:val="0"/>
        <w:spacing w:before="264" w:after="0" w:line="264" w:lineRule="exact"/>
        <w:jc w:val="center"/>
      </w:pPr>
      <w:r>
        <w:t>The bus station fell silent, a stark contrast to the bustling terminals of Jersey City. She experienced a strange mixture of relief and apprehension.</w:t>
      </w:r>
    </w:p>
    <w:p w14:paraId="53022388" w14:textId="77777777" w:rsidR="00E5409C" w:rsidRDefault="00000000">
      <w:pPr>
        <w:autoSpaceDE w:val="0"/>
        <w:autoSpaceDN w:val="0"/>
        <w:spacing w:before="60" w:after="0" w:line="264" w:lineRule="exact"/>
      </w:pPr>
      <w:r>
        <w:t xml:space="preserve">The relief was palpable, a lightness she hadn’t experienced in years, a </w:t>
        <w:br/>
        <w:t>sensation that bordered on surreal. But the apprehension lingered, a persistent undercurrent of fear that gnawed at her. She knew that freedom was a fragile thing, easily shattered, and that even in this seemingly peaceful town, danger could lurk in the shadows. The anonymity she craved, she knew, was an illusion, a fragile shield against the harsh realities of her past.</w:t>
      </w:r>
    </w:p>
    <w:p w14:paraId="1419F22C" w14:textId="77777777" w:rsidR="00E5409C" w:rsidRDefault="00000000">
      <w:pPr>
        <w:autoSpaceDE w:val="0"/>
        <w:autoSpaceDN w:val="0"/>
        <w:spacing w:before="264" w:after="0" w:line="264" w:lineRule="exact"/>
      </w:pPr>
      <w:r>
        <w:t>She’d found a small, sparsely furnished apartment on the outskirts of town, a place.  that offered both solitude and a sense of security. the rent was cheap, but the walls were thin, and she could hear the</w:t>
      </w:r>
    </w:p>
    <w:p w14:paraId="426C4CB0" w14:textId="77777777" w:rsidR="00E5409C" w:rsidRDefault="00E5409C">
      <w:pPr>
        <w:sectPr w:rsidR="00E5409C">
          <w:pgSz w:w="8000" w:h="12000"/>
          <w:pgMar w:top="1440" w:right="1440" w:bottom="1440" w:left="1440" w:header="720" w:footer="720" w:gutter="0"/>
          <w:cols w:space="720"/>
          <w:docGrid w:linePitch="360"/>
        </w:sectPr>
      </w:pPr>
    </w:p>
    <w:p w14:paraId="4FC6D973" w14:textId="77777777" w:rsidR="00E5409C" w:rsidRDefault="00E5409C">
      <w:pPr>
        <w:autoSpaceDE w:val="0"/>
        <w:autoSpaceDN w:val="0"/>
        <w:spacing w:after="78" w:line="220" w:lineRule="exact"/>
      </w:pPr>
    </w:p>
    <w:p w14:paraId="1A90DEA1" w14:textId="77777777" w:rsidR="00E5409C" w:rsidRDefault="00000000">
      <w:pPr>
        <w:autoSpaceDE w:val="0"/>
        <w:autoSpaceDN w:val="0"/>
        <w:spacing w:before="58" w:after="0" w:line="264" w:lineRule="exact"/>
      </w:pPr>
      <w:r>
        <w:t>faint sounds of her neighbours' lives seeping through the cracks. The quiet rhythm of daily life in this town was a stark contrast to the chaotic energy of Jersey City. Here, the nights were quieter, less menacing. Yet, the memories clung to her, the ghosts of her past refusing to be silenced.</w:t>
      </w:r>
    </w:p>
    <w:p w14:paraId="42B995C3" w14:textId="77777777" w:rsidR="00E5409C" w:rsidRDefault="00000000">
      <w:pPr>
        <w:autoSpaceDE w:val="0"/>
        <w:autoSpaceDN w:val="0"/>
        <w:spacing w:before="264" w:after="0" w:line="264" w:lineRule="exact"/>
      </w:pPr>
      <w:r>
        <w:t xml:space="preserve">She found a job at a local diner, wiping tables and serving coffee. It wasn't glamorous, far from the life she might have envisioned for herself, but it provided stability, a sense of normalcy that helped ground her in her new reality. Her coworkers were kind, </w:t>
        <w:br/>
        <w:t>welcoming, mostly unaware of the turmoil that brewed beneath her calm exterior. Their small talk, about local gossip and everyday events, created a buffer, a protective layer between her new life and the life she was trying to escape. She experienced a flicker of hope, a sense that she might be able to build a life for herself, independent of Moretti’s control and the dangerous web she'd been ensnared in.</w:t>
      </w:r>
    </w:p>
    <w:p w14:paraId="64B33A6C" w14:textId="77777777" w:rsidR="00E5409C" w:rsidRDefault="00000000">
      <w:pPr>
        <w:autoSpaceDE w:val="0"/>
        <w:autoSpaceDN w:val="0"/>
        <w:spacing w:before="264" w:after="0" w:line="264" w:lineRule="exact"/>
        <w:ind w:right="288"/>
      </w:pPr>
      <w:r>
        <w:t>But the past wasn’t easily forgotten. The image of Tweeter, his haunted eyes and weary demeanor, frequently haunted her thoughts. She remembered his phone call, his hushed voice, his desperation. She understood his plight, his struggle to escape the clutches of Crane's criminal empire. She’d experienced it too, that same desperation, the weight of a life that seemed beyond repair. They were both pawns in a larger game, their lives intertwined by chance, circumstance, and the corrupt underbelly of Jersey City.</w:t>
      </w:r>
    </w:p>
    <w:p w14:paraId="4AD5203E" w14:textId="77777777" w:rsidR="00E5409C" w:rsidRDefault="00000000">
      <w:pPr>
        <w:autoSpaceDE w:val="0"/>
        <w:autoSpaceDN w:val="0"/>
        <w:spacing w:before="264" w:after="0" w:line="264" w:lineRule="exact"/>
      </w:pPr>
      <w:r>
        <w:t>The nights were the hardest. Sleep often eluded her, replaced by a restless energy, a feeling of being constantly watched, constantly on edge. She would lie awake, listening to the sounds of the night, the rustling leaves outside her window, the distant howl of a dog, her mind replaying scenes from her past, the faces of those she’d left behind, the dangers she’d escaped. She experienced a pang of guilt, a sense of responsibility for the choices she had made, the decisions that had led her to this point. She knew that her escape had come at a cost, and that the consequences of her actions might still catch up to her.</w:t>
      </w:r>
    </w:p>
    <w:p w14:paraId="6D42D0A6" w14:textId="77777777" w:rsidR="00E5409C" w:rsidRDefault="00000000">
      <w:pPr>
        <w:autoSpaceDE w:val="0"/>
        <w:autoSpaceDN w:val="0"/>
        <w:spacing w:before="264" w:after="0" w:line="264" w:lineRule="exact"/>
      </w:pPr>
      <w:r>
        <w:t>One night, she couldn’t take it anymore. She drove back towards Jersey City, a suicidal impulse she couldn't fully explain. She drove for hours, the familiar sights and sounds of the city she'd escaped a</w:t>
      </w:r>
    </w:p>
    <w:p w14:paraId="374B6040" w14:textId="77777777" w:rsidR="00E5409C" w:rsidRDefault="00E5409C">
      <w:pPr>
        <w:sectPr w:rsidR="00E5409C">
          <w:pgSz w:w="8000" w:h="12000"/>
          <w:pgMar w:top="1440" w:right="1440" w:bottom="1440" w:left="1440" w:header="720" w:footer="720" w:gutter="0"/>
          <w:cols w:space="720"/>
          <w:docGrid w:linePitch="360"/>
        </w:sectPr>
      </w:pPr>
    </w:p>
    <w:p w14:paraId="61B8391C" w14:textId="77777777" w:rsidR="00E5409C" w:rsidRDefault="00E5409C">
      <w:pPr>
        <w:autoSpaceDE w:val="0"/>
        <w:autoSpaceDN w:val="0"/>
        <w:spacing w:after="78" w:line="220" w:lineRule="exact"/>
      </w:pPr>
    </w:p>
    <w:p w14:paraId="7373DA69" w14:textId="77777777" w:rsidR="00E5409C" w:rsidRDefault="00000000">
      <w:pPr>
        <w:autoSpaceDE w:val="0"/>
        <w:autoSpaceDN w:val="0"/>
        <w:spacing w:before="58" w:after="0" w:line="264" w:lineRule="exact"/>
      </w:pPr>
      <w:r>
        <w:t>torment. The city experienced darker than she remembered, more menacing, its shadows deeper, its secrets more profound. She found herself near the Rahway Prison, the memories of the violent confrontation, the chaos, the aftermath, flooding back with terrifying clarity.</w:t>
      </w:r>
    </w:p>
    <w:p w14:paraId="3E8ED5EC" w14:textId="77777777" w:rsidR="00E5409C" w:rsidRDefault="00000000">
      <w:pPr>
        <w:autoSpaceDE w:val="0"/>
        <w:autoSpaceDN w:val="0"/>
        <w:spacing w:before="264" w:after="0" w:line="264" w:lineRule="exact"/>
      </w:pPr>
      <w:r>
        <w:t xml:space="preserve">She witnessed a flash of blue and black, the colors of Moretti’s crew. The sight sent a shiver down her spine; she quickly turned her vehicle around and sped away from the perilous place. Her heart </w:t>
        <w:br/>
        <w:t>hammered against her ribs, a frantic drumbeat echoing her fear. She knew, with absolute certainty, that she couldn't return to that life, to that city. Her new life, as fragile as it was, was the only shield she had against the darkness of her past, the only protection she had against the reach of those who would seek to control her.</w:t>
      </w:r>
    </w:p>
    <w:p w14:paraId="08B1883E" w14:textId="77777777" w:rsidR="00E5409C" w:rsidRDefault="00000000">
      <w:pPr>
        <w:autoSpaceDE w:val="0"/>
        <w:autoSpaceDN w:val="0"/>
        <w:spacing w:before="264" w:after="0" w:line="264" w:lineRule="exact"/>
      </w:pPr>
      <w:r>
        <w:t>She returned to her small apartment, the drive having solidified her resolve. The quiet of the night was strangely comforting, a stark contrast to the chaotic energy of Jersey City. She experienced a renewed sense of purpose, a determination to make her new life work, to escape the grip of her past and build a future for herself, free from the shadow of Moretti, free from the threat of the underworld.</w:t>
      </w:r>
    </w:p>
    <w:p w14:paraId="1DC46D45" w14:textId="77777777" w:rsidR="00E5409C" w:rsidRDefault="00000000">
      <w:pPr>
        <w:autoSpaceDE w:val="0"/>
        <w:autoSpaceDN w:val="0"/>
        <w:spacing w:before="264" w:after="0" w:line="264" w:lineRule="exact"/>
      </w:pPr>
      <w:r>
        <w:t>The small-town existence was far from perfect, but it provided a sanctuary, a place where she could heal, where she could begin to rebuild her life, one day at a time. She found solace in the simple routines of her daily life, in the kindness of her coworkers, in the quiet beauty of the surrounding hills. Her past, though, still cast a long shadow. It was a constant reminder of the dangers she had escaped, a weight she carried with her. But she was determined to leave that life behind, to build a life worthy of the risks she had taken. The journey wouldn't be easy; the path to redemption was a long one, but she was committed to walking it, even if that path led through the shadows and away from her past and former life. She knew that her escape was not the end, but just the beginning. The road to a new life, a life of peace and quiet, a life free from fear and violence, was just the start of an arduous and precarious journey.</w:t>
      </w:r>
    </w:p>
    <w:p w14:paraId="13A0B321" w14:textId="77777777" w:rsidR="00E5409C" w:rsidRDefault="00E5409C">
      <w:pPr>
        <w:sectPr w:rsidR="00E5409C">
          <w:pgSz w:w="8000" w:h="12000"/>
          <w:pgMar w:top="1440" w:right="1440" w:bottom="1440" w:left="1440" w:header="720" w:footer="720" w:gutter="0"/>
          <w:cols w:space="720"/>
          <w:docGrid w:linePitch="360"/>
        </w:sectPr>
      </w:pPr>
    </w:p>
    <w:p w14:paraId="1704C245" w14:textId="77777777" w:rsidR="00E5409C" w:rsidRDefault="00E5409C">
      <w:pPr>
        <w:autoSpaceDE w:val="0"/>
        <w:autoSpaceDN w:val="0"/>
        <w:spacing w:after="224" w:line="220" w:lineRule="exact"/>
      </w:pPr>
    </w:p>
    <w:p w14:paraId="2C9D9D45" w14:textId="77777777" w:rsidR="00E5409C" w:rsidRDefault="00000000">
      <w:pPr>
        <w:autoSpaceDE w:val="0"/>
        <w:autoSpaceDN w:val="0"/>
        <w:spacing w:after="0" w:line="330" w:lineRule="exact"/>
      </w:pPr>
      <w:r>
        <w:t>Millers Struggle</w:t>
      </w:r>
    </w:p>
    <w:p w14:paraId="35A72F7E" w14:textId="77777777" w:rsidR="00E5409C" w:rsidRDefault="00000000">
      <w:pPr>
        <w:autoSpaceDE w:val="0"/>
        <w:autoSpaceDN w:val="0"/>
        <w:spacing w:before="286" w:after="0" w:line="264" w:lineRule="exact"/>
      </w:pPr>
      <w:r>
        <w:t xml:space="preserve">The stale cigarette smoke hung heavy in the air of Miller's cramped apartment, a familiar haze mirroring the fog in his mind. The case, the whole damned mess with Tweeter and the Monkey Man, had burrowed its way under his skin, leaving a residue of unease that no amount of cheap bourbon could wash away. He stared at the </w:t>
        <w:br/>
        <w:t>chipped mug in his hand, the lukewarm coffee as bitter as the taste in his mouth. Justice, he mused, was a fickle mistress, a cruel joke played on those who dared to chase her.</w:t>
      </w:r>
    </w:p>
    <w:p w14:paraId="69D5BCED" w14:textId="77777777" w:rsidR="00E5409C" w:rsidRDefault="00000000">
      <w:pPr>
        <w:autoSpaceDE w:val="0"/>
        <w:autoSpaceDN w:val="0"/>
        <w:spacing w:before="264" w:after="0" w:line="264" w:lineRule="exact"/>
      </w:pPr>
      <w:r>
        <w:t>He’d seen it all before, the desperation, the violence, the slow, agonizing decay that festered in the underbelly of Jersey City. He’d grown up with it, breathed it in with every breath, yet this case... this case experienced different. It wasn't just the usual run-of-the-mill drug bust gone south; it was a twisted tapestry woven with threads of childhood memories, family secrets, and a betrayal that cut deeper than any knife.</w:t>
      </w:r>
    </w:p>
    <w:p w14:paraId="47BDCD3A" w14:textId="77777777" w:rsidR="00E5409C" w:rsidRDefault="00000000">
      <w:pPr>
        <w:autoSpaceDE w:val="0"/>
        <w:autoSpaceDN w:val="0"/>
        <w:spacing w:before="264" w:after="0" w:line="264" w:lineRule="exact"/>
        <w:ind w:right="144"/>
      </w:pPr>
      <w:r>
        <w:t>The Monkey Man, a name whispered with a mixture of fear and morbid fascination, had been a ghost from Miller's past, a shadowy figure haunting the periphery of his youth. He remembered the whispers, the rumors, the hushed conversations amongst the older kids, tales of a boy who moved through the city’s underbelly like a phantom, nimble and elusive, his eyes reflecting the darkness that clung to the city's soul. He'd chased that phantom for years, driven by a mixture of professional duty and something else, something darker, something he couldn't quite name. A sense of personal responsibility, perhaps. A need for closure? A desire to finally lay the ghost of his past to rest?</w:t>
      </w:r>
    </w:p>
    <w:p w14:paraId="577710F2" w14:textId="77777777" w:rsidR="00E5409C" w:rsidRDefault="00000000">
      <w:pPr>
        <w:autoSpaceDE w:val="0"/>
        <w:autoSpaceDN w:val="0"/>
        <w:spacing w:before="264" w:after="0" w:line="264" w:lineRule="exact"/>
      </w:pPr>
      <w:r>
        <w:t>Now, staring at the blurry photographs of the crime scene spread across his kitchen table – the bloodstains, the shattered glass, the scattered drug paraphernalia – he experienced the weight of his own past crashing down on him. He witnessed his own reflection in the eyes of the Monkey Man, a reflection he didn't like, didn’t recognize fully, yet couldn't ignore. He saw a desperate kid, scrambling for survival in a city that offered little in the way of mercy.</w:t>
      </w:r>
    </w:p>
    <w:p w14:paraId="0DD1FCD1" w14:textId="77777777" w:rsidR="00E5409C" w:rsidRDefault="00E5409C">
      <w:pPr>
        <w:sectPr w:rsidR="00E5409C">
          <w:pgSz w:w="8000" w:h="12000"/>
          <w:pgMar w:top="1440" w:right="1440" w:bottom="1440" w:left="1440" w:header="720" w:footer="720" w:gutter="0"/>
          <w:cols w:space="720"/>
          <w:docGrid w:linePitch="360"/>
        </w:sectPr>
      </w:pPr>
    </w:p>
    <w:p w14:paraId="4BDC9CCA" w14:textId="77777777" w:rsidR="00E5409C" w:rsidRDefault="00E5409C">
      <w:pPr>
        <w:autoSpaceDE w:val="0"/>
        <w:autoSpaceDN w:val="0"/>
        <w:spacing w:after="78" w:line="220" w:lineRule="exact"/>
      </w:pPr>
    </w:p>
    <w:p w14:paraId="6977DA6E" w14:textId="77777777" w:rsidR="00E5409C" w:rsidRDefault="00000000">
      <w:pPr>
        <w:autoSpaceDE w:val="0"/>
        <w:autoSpaceDN w:val="0"/>
        <w:spacing w:before="58" w:after="0" w:line="264" w:lineRule="exact"/>
      </w:pPr>
      <w:r>
        <w:t>The ethical dilemmas gnawed at him, each one sharper than the last. He’d bent the rules, twisted the facts, even played fast and loose with the truth to keep his investigation moving forward. He’d cut corners, ignored procedure, driven by a visceral need to catch the Monkey Man, a need that went far beyond the confines of his police badge. He justified it, of course. The ends justified the means, he told himself. He was fighting fire with fire, bringing down a criminal element that was poisoning his city, threatening the lives of innocent people.</w:t>
      </w:r>
    </w:p>
    <w:p w14:paraId="3603A120" w14:textId="77777777" w:rsidR="00E5409C" w:rsidRDefault="00000000">
      <w:pPr>
        <w:autoSpaceDE w:val="0"/>
        <w:autoSpaceDN w:val="0"/>
        <w:spacing w:before="264" w:after="0" w:line="264" w:lineRule="exact"/>
      </w:pPr>
      <w:r>
        <w:t>But now, as he appeared at the evidence, he wasn’t so sure. The line between justice and vengeance had blurred, becoming almost indistinguishable. The more he dug, the more he questioned his own motives, the more the moral landscape shifted beneath his feet.</w:t>
      </w:r>
    </w:p>
    <w:p w14:paraId="4449296F" w14:textId="77777777" w:rsidR="00E5409C" w:rsidRDefault="00000000">
      <w:pPr>
        <w:autoSpaceDE w:val="0"/>
        <w:autoSpaceDN w:val="0"/>
        <w:spacing w:before="60" w:after="0" w:line="264" w:lineRule="exact"/>
      </w:pPr>
      <w:r>
        <w:t xml:space="preserve">Was he really bringing justice to the city, or simply settling a </w:t>
        <w:br/>
        <w:t xml:space="preserve">personal score? He'd crossed boundaries, compromised his integrity, all in pursuit of a phantom from his youth, and now he found himself grappling with the consequences. The weight of his </w:t>
        <w:br/>
        <w:t>decisions pressed down on him, heavy and suffocating.</w:t>
      </w:r>
    </w:p>
    <w:p w14:paraId="45C754E0" w14:textId="77777777" w:rsidR="00E5409C" w:rsidRDefault="00000000">
      <w:pPr>
        <w:autoSpaceDE w:val="0"/>
        <w:autoSpaceDN w:val="0"/>
        <w:spacing w:before="264" w:after="0" w:line="264" w:lineRule="exact"/>
      </w:pPr>
      <w:r>
        <w:t xml:space="preserve">The case had also thrown him into a strange orbit around Jan, the Monkey Man's sister. She’d been a crucial piece of the puzzle, a key to understanding his quarry, but also a woman caught in a </w:t>
        <w:br/>
        <w:t>desperate situation, a pawn in a larger game. He witnessed in her the same desperation he'd seen in the Monkey Man, the same desperate need for escape from a life that had left its marks. He'd found himself drawn to her, strangely attracted to her, though he'd kept his feelings tightly leashed, his professionalism a shield against the potential complications, the potential for a conflict of interest.</w:t>
      </w:r>
    </w:p>
    <w:p w14:paraId="0B0FEF25" w14:textId="77777777" w:rsidR="00E5409C" w:rsidRDefault="00000000">
      <w:pPr>
        <w:autoSpaceDE w:val="0"/>
        <w:autoSpaceDN w:val="0"/>
        <w:spacing w:before="264" w:after="0" w:line="264" w:lineRule="exact"/>
      </w:pPr>
      <w:r>
        <w:t>But he had also witnessed her fear, her vulnerability, her fight for survival, and the compassion he experienced toward her was another weight on his shoulders. He knew that pursuing the Monkey Man meant potentially bringing more harm upon her, drawing her deeper into the vortex of crime and violence he desperately tried to escape. Protecting her meant potentially letting the Monkey Man slip away, leaving a dangerous criminal loose in the city. This agonizing choice – to protect one and risk another, or to pursue justice and potentially cause collateral damage – was the core of his struggle.</w:t>
      </w:r>
    </w:p>
    <w:p w14:paraId="7D5602C7" w14:textId="77777777" w:rsidR="00E5409C" w:rsidRDefault="00E5409C">
      <w:pPr>
        <w:sectPr w:rsidR="00E5409C">
          <w:pgSz w:w="8000" w:h="12000"/>
          <w:pgMar w:top="1440" w:right="1440" w:bottom="1440" w:left="1440" w:header="720" w:footer="720" w:gutter="0"/>
          <w:cols w:space="720"/>
          <w:docGrid w:linePitch="360"/>
        </w:sectPr>
      </w:pPr>
    </w:p>
    <w:p w14:paraId="67B5902A" w14:textId="77777777" w:rsidR="00E5409C" w:rsidRDefault="00E5409C">
      <w:pPr>
        <w:autoSpaceDE w:val="0"/>
        <w:autoSpaceDN w:val="0"/>
        <w:spacing w:after="78" w:line="220" w:lineRule="exact"/>
      </w:pPr>
    </w:p>
    <w:p w14:paraId="3B688F79" w14:textId="77777777" w:rsidR="00E5409C" w:rsidRDefault="00000000">
      <w:pPr>
        <w:autoSpaceDE w:val="0"/>
        <w:autoSpaceDN w:val="0"/>
        <w:spacing w:before="58" w:after="0" w:line="264" w:lineRule="exact"/>
      </w:pPr>
      <w:r>
        <w:t>The memory of the violent confrontation near Rahway Prison haunted him. The chaos, the gunfire, the blood…it all came back in vivid, agonizing detail. He knew, with chilling certainty, that there were more victims, more players involved, more secrets buried deep within the city's underbelly. He'd only scratched the surface, and the deeper he delved, the more dangerous it became.</w:t>
      </w:r>
    </w:p>
    <w:p w14:paraId="3554E43B" w14:textId="77777777" w:rsidR="00E5409C" w:rsidRDefault="00000000">
      <w:pPr>
        <w:autoSpaceDE w:val="0"/>
        <w:autoSpaceDN w:val="0"/>
        <w:spacing w:before="264" w:after="0" w:line="264" w:lineRule="exact"/>
      </w:pPr>
      <w:r>
        <w:t>He finished his coffee, the bitter taste lingering. He considered the other officers involved in the case, men and women he respected, but who were also playing their own games of cat and mouse with justice. He experienced a surge of dark humor, a cynical laugh escaping his lips. They were all chasing shadows, he thought, chasing phantoms in the dark corners of Jersey City, each with their own personal demons and agendas. They were all, in their own way, a little bit broken, a little bit lost, clinging to the illusion of control in a city that refused to be controlled.</w:t>
      </w:r>
    </w:p>
    <w:p w14:paraId="14C48C05" w14:textId="77777777" w:rsidR="00E5409C" w:rsidRDefault="00000000">
      <w:pPr>
        <w:autoSpaceDE w:val="0"/>
        <w:autoSpaceDN w:val="0"/>
        <w:spacing w:before="264" w:after="0" w:line="264" w:lineRule="exact"/>
      </w:pPr>
      <w:r>
        <w:t xml:space="preserve">He knew he needed to make a choice, a decisive move. He couldn't continue to tread water, caught in the swirling currents of ethical dilemmas and personal demons. He had to decide whether to </w:t>
        <w:br/>
        <w:t>pursue justice, no matter the cost, or to protect the innocent, even if it meant letting the guilty slip through his fingers. The weight of the city, the weight of his past, the weight of his choices all rested on his shoulders, heavy and inescapable. His life had been a pursuit of justice, a battle against the darkness that lurked in the shadows of Jersey City. But now, justice itself experienced like a shadowy figure, its face obscured, its motives unclear, leaving him to wrestle with the consequences of his past actions and the weight of his current choices, in the quiet solitude of his apartment, the cigarette smoke a fitting shroud.</w:t>
      </w:r>
    </w:p>
    <w:p w14:paraId="533C5476" w14:textId="77777777" w:rsidR="00E5409C" w:rsidRDefault="00E5409C">
      <w:pPr>
        <w:sectPr w:rsidR="00E5409C">
          <w:pgSz w:w="8000" w:h="12000"/>
          <w:pgMar w:top="1440" w:right="1440" w:bottom="1440" w:left="1440" w:header="720" w:footer="720" w:gutter="0"/>
          <w:cols w:space="720"/>
          <w:docGrid w:linePitch="360"/>
        </w:sectPr>
      </w:pPr>
    </w:p>
    <w:p w14:paraId="4C8118FE" w14:textId="77777777" w:rsidR="00E5409C" w:rsidRDefault="00E5409C">
      <w:pPr>
        <w:autoSpaceDE w:val="0"/>
        <w:autoSpaceDN w:val="0"/>
        <w:spacing w:after="224" w:line="220" w:lineRule="exact"/>
      </w:pPr>
    </w:p>
    <w:p w14:paraId="0FA8B838" w14:textId="77777777" w:rsidR="00E5409C" w:rsidRDefault="00000000">
      <w:pPr>
        <w:autoSpaceDE w:val="0"/>
        <w:autoSpaceDN w:val="0"/>
        <w:spacing w:after="0" w:line="330" w:lineRule="exact"/>
      </w:pPr>
      <w:r>
        <w:t>The Monkey Mans Fate</w:t>
      </w:r>
    </w:p>
    <w:p w14:paraId="56AFFE0E" w14:textId="77777777" w:rsidR="00E5409C" w:rsidRDefault="00000000">
      <w:pPr>
        <w:autoSpaceDE w:val="0"/>
        <w:autoSpaceDN w:val="0"/>
        <w:spacing w:before="286" w:after="0" w:line="264" w:lineRule="exact"/>
      </w:pPr>
      <w:r>
        <w:t>The rain lashed against the corrugated iron roof of the abandoned warehouse, a relentless percussion accompanying the gnawing anxiety in Miller’s gut. He hadn't slept properly in days, the image of the Monkey Man’s desperate, defiant eyes burned into the back of his eyelids. The arrest hadn't gone as planned. It never did, not with this guy. There was always a trick up his sleeve, a hidden escape route, a flicker of something… cunning, almost intelligent, in those dark eyes. This time, it was a near-miss, a chaotic scramble through the back alleys near Rahway Prison, ending in a hail of gunfire and a cloud of confusion. The Monkey Man had escaped again, a phantom slipping through the fingers of justice once more.</w:t>
      </w:r>
    </w:p>
    <w:p w14:paraId="38B24464" w14:textId="77777777" w:rsidR="00E5409C" w:rsidRDefault="00000000">
      <w:pPr>
        <w:autoSpaceDE w:val="0"/>
        <w:autoSpaceDN w:val="0"/>
        <w:spacing w:before="266" w:after="0" w:line="264" w:lineRule="exact"/>
        <w:ind w:right="144"/>
      </w:pPr>
      <w:r>
        <w:t>But the escape had come at a cost. Jan, caught in the crossfire, lay wounded, her pale face a stark contrast to the crimson stain spreading across her white blouse. Miller hadn't intended for this, hadn't wanted this. He’d been so focused on catching the Monkey Man, so consumed by his personal vendetta, that he’d lost sight of the collateral damage, the innocent caught in the crossfire of his obsession.</w:t>
      </w:r>
    </w:p>
    <w:p w14:paraId="29F679FC" w14:textId="77777777" w:rsidR="00E5409C" w:rsidRDefault="00000000">
      <w:pPr>
        <w:autoSpaceDE w:val="0"/>
        <w:autoSpaceDN w:val="0"/>
        <w:spacing w:before="264" w:after="0" w:line="264" w:lineRule="exact"/>
      </w:pPr>
      <w:r>
        <w:t xml:space="preserve">The weight of his actions pressed down on him, heavy and </w:t>
        <w:br/>
        <w:t>suffocating. He’d played God, dispensing his own brand of twisted justice, and now he was paying the price. The guilt was a bitter cocktail, a potent blend of regret and self-recrimination. He stared at the rain-streaked window, the blurry lights of the city reflecting in the glass like a fractured mirror, mirroring the shattered pieces of his own conscience.</w:t>
      </w:r>
    </w:p>
    <w:p w14:paraId="6FB2813A" w14:textId="77777777" w:rsidR="00E5409C" w:rsidRDefault="00000000">
      <w:pPr>
        <w:autoSpaceDE w:val="0"/>
        <w:autoSpaceDN w:val="0"/>
        <w:spacing w:before="264" w:after="0" w:line="264" w:lineRule="exact"/>
      </w:pPr>
      <w:r>
        <w:t xml:space="preserve">He’d known Jan longer than he’d cared to admit, a fleeting </w:t>
        <w:br/>
        <w:t>encounter here and there, a chance meeting at the local diner, a stolen glance across a crowded street. She’d always been on the fringes, a shadowy figure in her own right, moving through the city's underbelly with a quiet grace that belied the turmoil brewing beneath the surface. He’d seen the desperation in her eyes, the same haunted look that mirrored the Monkey Man’s. A shared legacy of a life lived on the edge, a life built on secrets and lies.</w:t>
      </w:r>
    </w:p>
    <w:p w14:paraId="2E146F41" w14:textId="77777777" w:rsidR="00E5409C" w:rsidRDefault="00E5409C">
      <w:pPr>
        <w:sectPr w:rsidR="00E5409C">
          <w:pgSz w:w="8000" w:h="12000"/>
          <w:pgMar w:top="1440" w:right="1440" w:bottom="1440" w:left="1440" w:header="720" w:footer="720" w:gutter="0"/>
          <w:cols w:space="720"/>
          <w:docGrid w:linePitch="360"/>
        </w:sectPr>
      </w:pPr>
    </w:p>
    <w:p w14:paraId="60FCDAB7" w14:textId="77777777" w:rsidR="00E5409C" w:rsidRDefault="00E5409C">
      <w:pPr>
        <w:autoSpaceDE w:val="0"/>
        <w:autoSpaceDN w:val="0"/>
        <w:spacing w:after="78" w:line="220" w:lineRule="exact"/>
      </w:pPr>
    </w:p>
    <w:p w14:paraId="5F5F90F8" w14:textId="77777777" w:rsidR="00E5409C" w:rsidRDefault="00000000">
      <w:pPr>
        <w:autoSpaceDE w:val="0"/>
        <w:autoSpaceDN w:val="0"/>
        <w:spacing w:before="58" w:after="0" w:line="264" w:lineRule="exact"/>
      </w:pPr>
      <w:r>
        <w:t>He’d initially approached her as an informant, a way to unravel the twisted web surrounding the Monkey Man. But something had shifted, a subtle change in their dynamic, a strange, uneasy kinship forged in the crucible of their shared experience. He’d seen a vulnerability in her, a raw, exposed nerve that resonated with the hidden wounds within himself. He’d found himself protective of her, feeling a responsibility he couldn't quite explain, a feeling that went far beyond the bounds of his professional duties.</w:t>
      </w:r>
    </w:p>
    <w:p w14:paraId="704968E9" w14:textId="77777777" w:rsidR="00E5409C" w:rsidRDefault="00000000">
      <w:pPr>
        <w:autoSpaceDE w:val="0"/>
        <w:autoSpaceDN w:val="0"/>
        <w:spacing w:before="264" w:after="0" w:line="264" w:lineRule="exact"/>
      </w:pPr>
      <w:r>
        <w:t>The ethical conflicts were a constant battle, a war waged within the confines of his own mind. He was a cop, sworn to uphold the law, yet he found himself increasingly sympathetic to the criminals he pursued, drawn to their desperation, their resilience, their fight for survival in a city that offered little in the way of compassion.</w:t>
      </w:r>
    </w:p>
    <w:p w14:paraId="4B4AA549" w14:textId="77777777" w:rsidR="00E5409C" w:rsidRDefault="00000000">
      <w:pPr>
        <w:autoSpaceDE w:val="0"/>
        <w:autoSpaceDN w:val="0"/>
        <w:spacing w:before="264" w:after="0" w:line="264" w:lineRule="exact"/>
      </w:pPr>
      <w:r>
        <w:t>He appeared at the worn photograph of his father, a stern-faced man with eyes that held a lifetime of unspoken regrets. His father had been a cop too, a man who had dedicated his life to upholding the law, only to succumb to the city's dark underbelly, succumbing to its relentless pressure and the weight of his own unspoken demons.</w:t>
      </w:r>
    </w:p>
    <w:p w14:paraId="09B3B811" w14:textId="77777777" w:rsidR="00E5409C" w:rsidRDefault="00000000">
      <w:pPr>
        <w:autoSpaceDE w:val="0"/>
        <w:autoSpaceDN w:val="0"/>
        <w:spacing w:before="60" w:after="0" w:line="264" w:lineRule="exact"/>
        <w:ind w:right="144"/>
      </w:pPr>
      <w:r>
        <w:t xml:space="preserve">Miller witnessed a reflection of his father in himself, in his own </w:t>
        <w:br/>
        <w:t>unwavering commitment.  to justice, but also in his own fallibility, his susceptibility to the same vices and temptations that had consumed his father.</w:t>
      </w:r>
    </w:p>
    <w:p w14:paraId="4EA90FC9" w14:textId="77777777" w:rsidR="00E5409C" w:rsidRDefault="00000000">
      <w:pPr>
        <w:autoSpaceDE w:val="0"/>
        <w:autoSpaceDN w:val="0"/>
        <w:spacing w:before="264" w:after="0" w:line="264" w:lineRule="exact"/>
      </w:pPr>
      <w:r>
        <w:t>The incident near Rahway Prison had shaken him to his core. He'd seen the raw, unfiltered violence, the cold indifference of death, the fear etched on the faces of those caught in the crossfire. It had forced him to confront his own demons, the ghosts of his past, the shadow of his father's legacy hanging heavy in the air. He was caught in a vicious cycle, a spiral of violence and retribution, fueled by his own desperate need to capture the Monkey Man, to settle a score that transcended professional duty and reached into the very core of his being. The case was no longer about justice. It had become a personal crusade, a relentless pursuit of a ghost from his past.</w:t>
      </w:r>
    </w:p>
    <w:p w14:paraId="46CF60EB" w14:textId="77777777" w:rsidR="00E5409C" w:rsidRDefault="00000000">
      <w:pPr>
        <w:autoSpaceDE w:val="0"/>
        <w:autoSpaceDN w:val="0"/>
        <w:spacing w:before="264" w:after="0" w:line="264" w:lineRule="exact"/>
      </w:pPr>
      <w:r>
        <w:t>The escape near Rahway Prison was a calculated move, a desperate gamble on the Monkey Man’s part. He’d used Jan as a pawn, a distraction, a shield in his escape. Miller cursed himself for not</w:t>
      </w:r>
    </w:p>
    <w:p w14:paraId="1CC5FB7A" w14:textId="77777777" w:rsidR="00E5409C" w:rsidRDefault="00E5409C">
      <w:pPr>
        <w:sectPr w:rsidR="00E5409C">
          <w:pgSz w:w="8000" w:h="12000"/>
          <w:pgMar w:top="1440" w:right="1440" w:bottom="1440" w:left="1440" w:header="720" w:footer="720" w:gutter="0"/>
          <w:cols w:space="720"/>
          <w:docGrid w:linePitch="360"/>
        </w:sectPr>
      </w:pPr>
    </w:p>
    <w:p w14:paraId="724D4492" w14:textId="77777777" w:rsidR="00E5409C" w:rsidRDefault="00E5409C">
      <w:pPr>
        <w:autoSpaceDE w:val="0"/>
        <w:autoSpaceDN w:val="0"/>
        <w:spacing w:after="78" w:line="220" w:lineRule="exact"/>
      </w:pPr>
    </w:p>
    <w:p w14:paraId="194C794C" w14:textId="77777777" w:rsidR="00E5409C" w:rsidRDefault="00000000">
      <w:pPr>
        <w:autoSpaceDE w:val="0"/>
        <w:autoSpaceDN w:val="0"/>
        <w:spacing w:before="58" w:after="0" w:line="264" w:lineRule="exact"/>
      </w:pPr>
      <w:r>
        <w:t>seeing it coming, for allowing his personal feelings for Jan to cloud his judgment. He’d been too focused on the bigger picture, too obsessed with bringing down the Monkey Man, that he’d lost sight of the human element, the intricate web of relationships and loyalties that shaped the city’s underbelly.</w:t>
      </w:r>
    </w:p>
    <w:p w14:paraId="25D60D96" w14:textId="77777777" w:rsidR="00E5409C" w:rsidRDefault="00000000">
      <w:pPr>
        <w:autoSpaceDE w:val="0"/>
        <w:autoSpaceDN w:val="0"/>
        <w:spacing w:before="264" w:after="0" w:line="264" w:lineRule="exact"/>
        <w:ind w:right="144"/>
      </w:pPr>
      <w:r>
        <w:t>The Monkey Man’s escape wasn’t a clean break. There were loose ends, unanswered questions, lingering doubts. Miller knew he needed to tie up these loose ends, to bring closure to the case, to find a way to reconcile his personal vendetta with the demands of his professional duty. But the path forward was shrouded in shadows, a labyrinth of ethical dilemmas and moral ambiguities, leading him down a path far more perilous than any he'd ever encountered before.</w:t>
      </w:r>
    </w:p>
    <w:p w14:paraId="1FD3F714" w14:textId="77777777" w:rsidR="00E5409C" w:rsidRDefault="00000000">
      <w:pPr>
        <w:autoSpaceDE w:val="0"/>
        <w:autoSpaceDN w:val="0"/>
        <w:spacing w:before="264" w:after="0" w:line="264" w:lineRule="exact"/>
      </w:pPr>
      <w:r>
        <w:t>The city itself experienced like a character in the story, a brooding, shadowy figure with a million secrets, its underbelly pulsing with a dark energy, its streets stained with the blood of forgotten dreams and broken promises. Miller was a prisoner of the city, trapped in its web of crime and violence, as much a victim as the criminals he pursued. His pursuit of justice had become an obsessive quest, a journey into the heart of darkness, a descent into a world where the lines between right and wrong had blurred beyond recognition.</w:t>
      </w:r>
    </w:p>
    <w:p w14:paraId="21BA8DF6" w14:textId="77777777" w:rsidR="00E5409C" w:rsidRDefault="00000000">
      <w:pPr>
        <w:autoSpaceDE w:val="0"/>
        <w:autoSpaceDN w:val="0"/>
        <w:spacing w:before="264" w:after="0" w:line="264" w:lineRule="exact"/>
      </w:pPr>
      <w:r>
        <w:t>He considered the information he’d gathered, the fragments of conversations, the overheard whispers, the cryptic messages. The truth, he realized, was a mosaic, a collection of shattered pieces, each reflecting a different facet of the story, a different perspective.</w:t>
      </w:r>
    </w:p>
    <w:p w14:paraId="0CE4EC17" w14:textId="77777777" w:rsidR="00E5409C" w:rsidRDefault="00000000">
      <w:pPr>
        <w:autoSpaceDE w:val="0"/>
        <w:autoSpaceDN w:val="0"/>
        <w:spacing w:before="58" w:after="0" w:line="264" w:lineRule="exact"/>
        <w:ind w:right="144"/>
      </w:pPr>
      <w:r>
        <w:t>He knew the Monkey Man's escape wasn’t an ending, but a new beginning, a continuation of the game. He was a ghost, forever lurking in the shadows, a constant reminder of the city's darkness, its relentless capacity for violence and deceit.</w:t>
      </w:r>
    </w:p>
    <w:p w14:paraId="4541DA0A" w14:textId="77777777" w:rsidR="00E5409C" w:rsidRDefault="00000000">
      <w:pPr>
        <w:autoSpaceDE w:val="0"/>
        <w:autoSpaceDN w:val="0"/>
        <w:spacing w:before="266" w:after="0" w:line="264" w:lineRule="exact"/>
      </w:pPr>
      <w:r>
        <w:t xml:space="preserve">He appeared out at the rain-swept streets, the city lights flickering like distant stars, their glow struggling to pierce the dense fog that clung to the city like a shroud. He wondered if he would ever truly </w:t>
        <w:br/>
        <w:t xml:space="preserve">capture the Monkey Man, or if he was destined to spend the rest of his life chasing phantoms, struggling to reconcile his personal demons with the demands of his professional duty. The city’s </w:t>
        <w:br/>
        <w:t>relentless pursuit of itself, the unending cycle of violence and</w:t>
      </w:r>
    </w:p>
    <w:p w14:paraId="0A568781" w14:textId="77777777" w:rsidR="00E5409C" w:rsidRDefault="00E5409C">
      <w:pPr>
        <w:sectPr w:rsidR="00E5409C">
          <w:pgSz w:w="8000" w:h="12000"/>
          <w:pgMar w:top="1440" w:right="1440" w:bottom="1440" w:left="1440" w:header="720" w:footer="720" w:gutter="0"/>
          <w:cols w:space="720"/>
          <w:docGrid w:linePitch="360"/>
        </w:sectPr>
      </w:pPr>
    </w:p>
    <w:p w14:paraId="3499197C" w14:textId="77777777" w:rsidR="00E5409C" w:rsidRDefault="00E5409C">
      <w:pPr>
        <w:autoSpaceDE w:val="0"/>
        <w:autoSpaceDN w:val="0"/>
        <w:spacing w:after="78" w:line="220" w:lineRule="exact"/>
      </w:pPr>
    </w:p>
    <w:p w14:paraId="707377AC" w14:textId="77777777" w:rsidR="00E5409C" w:rsidRDefault="00000000">
      <w:pPr>
        <w:autoSpaceDE w:val="0"/>
        <w:autoSpaceDN w:val="0"/>
        <w:spacing w:before="58" w:after="0" w:line="264" w:lineRule="exact"/>
      </w:pPr>
      <w:r>
        <w:t>redemption, was a mirror reflecting his own internal struggle, his own uncertain future. He knew, with chilling certainty, that this was far from over. The game continued, the city waited, and the Monkey Man remained at large. The weight of it all pressed down on him, heavy and inescapable. He took a deep breath, the cold air stinging his lungs, and prepared himself for the next act in this relentless, chaotic drama. The rain kept falling, washing away the blood but not the memories, leaving behind a city steeped in shadows, where the lines between justice and vengeance remained hopelessly blurred. The hunt, he knew, was far from over.</w:t>
      </w:r>
    </w:p>
    <w:p w14:paraId="18C2E238" w14:textId="77777777" w:rsidR="00E5409C" w:rsidRDefault="00E5409C">
      <w:pPr>
        <w:sectPr w:rsidR="00E5409C">
          <w:pgSz w:w="8000" w:h="12000"/>
          <w:pgMar w:top="1440" w:right="1440" w:bottom="1440" w:left="1440" w:header="720" w:footer="720" w:gutter="0"/>
          <w:cols w:space="720"/>
          <w:docGrid w:linePitch="360"/>
        </w:sectPr>
      </w:pPr>
    </w:p>
    <w:p w14:paraId="076D4501" w14:textId="77777777" w:rsidR="00E5409C" w:rsidRDefault="00E5409C">
      <w:pPr>
        <w:autoSpaceDE w:val="0"/>
        <w:autoSpaceDN w:val="0"/>
        <w:spacing w:after="224" w:line="220" w:lineRule="exact"/>
      </w:pPr>
    </w:p>
    <w:p w14:paraId="05FCF5DB" w14:textId="77777777" w:rsidR="00E5409C" w:rsidRDefault="00000000">
      <w:pPr>
        <w:autoSpaceDE w:val="0"/>
        <w:autoSpaceDN w:val="0"/>
        <w:spacing w:after="0" w:line="330" w:lineRule="exact"/>
      </w:pPr>
      <w:r>
        <w:t>Acceptance and Consequences</w:t>
      </w:r>
    </w:p>
    <w:p w14:paraId="547098C4" w14:textId="77777777" w:rsidR="00E5409C" w:rsidRDefault="00000000">
      <w:pPr>
        <w:autoSpaceDE w:val="0"/>
        <w:autoSpaceDN w:val="0"/>
        <w:spacing w:before="286" w:after="0" w:line="264" w:lineRule="exact"/>
      </w:pPr>
      <w:r>
        <w:t xml:space="preserve">The stale cigarette smoke hung heavy in the air, a fitting aroma for the grim reality settling over Miller. Jan lay in the hospital bed, a pale imitation of the vibrant woman he’d glimpsed in fleeting moments. The bullet had grazed her lung, a near miss that experienced like a cosmic joke considering the havoc they'd all wreaked. He’d visited her daily, a silent vigil punctuated by the beeping of machines and the hushed whispers of nurses. She’d barely spoken, her eyes </w:t>
        <w:br/>
        <w:t>holding a haunted, knowing gaze that mirrored his own weary soul.</w:t>
      </w:r>
    </w:p>
    <w:p w14:paraId="7EA1789B" w14:textId="77777777" w:rsidR="00E5409C" w:rsidRDefault="00000000">
      <w:pPr>
        <w:autoSpaceDE w:val="0"/>
        <w:autoSpaceDN w:val="0"/>
        <w:spacing w:before="264" w:after="0" w:line="264" w:lineRule="exact"/>
      </w:pPr>
      <w:r>
        <w:t>He’d initially experienced a surge of relief, a perverse sense of gratitude that she was alive, a survivor in this brutal game. But beneath that relief, a cold dread gnawed at him. Jan's involvement, her secret calls to the Monkey Man, painted a picture far more complex and unsettling than he'd imagined. She wasn’t merely an innocent bystander; she was a player, a pawn in a larger game, a game they were all losing.</w:t>
      </w:r>
    </w:p>
    <w:p w14:paraId="139CD79C" w14:textId="77777777" w:rsidR="00E5409C" w:rsidRDefault="00000000">
      <w:pPr>
        <w:autoSpaceDE w:val="0"/>
        <w:autoSpaceDN w:val="0"/>
        <w:spacing w:before="264" w:after="0" w:line="264" w:lineRule="exact"/>
      </w:pPr>
      <w:r>
        <w:t xml:space="preserve">The weight of his own actions pressed down on him. He'd become obsessed, blinded by his vendetta, his pursuit of the Monkey Man overshadowing everything else. His actions, his choices, had </w:t>
        <w:br/>
        <w:t xml:space="preserve">spiralled out of control, creating a ripple effect of chaos and </w:t>
        <w:br/>
        <w:t>destruction. He was a man adrift, lost in a sea of regret, his compass spinning wildly, pointing in no direction.</w:t>
      </w:r>
    </w:p>
    <w:p w14:paraId="0308348C" w14:textId="77777777" w:rsidR="00E5409C" w:rsidRDefault="00000000">
      <w:pPr>
        <w:autoSpaceDE w:val="0"/>
        <w:autoSpaceDN w:val="0"/>
        <w:spacing w:before="264" w:after="0" w:line="264" w:lineRule="exact"/>
        <w:ind w:right="144"/>
      </w:pPr>
      <w:r>
        <w:t xml:space="preserve">His thoughts drifted back to Tweeter, the Boy Scout turned </w:t>
        <w:br/>
        <w:t xml:space="preserve">criminal, a figure as enigmatic and elusive as the Monkey Man himself. Tweeter’s desperation, his descent into the criminal underworld, was a reflection of their shared city, a place where dreams curdled into nightmares, where hope was a fragile </w:t>
        <w:br/>
        <w:t>commodity easily crushed beneath the weight of despair. He’d initially viewed Tweeter as a necessary tool, a means to an end, a pawn in his game against the Monkey Man. But Tweeter's loyalty, his unwavering commitment to the Monkey Man, even in the face of overwhelming odds, forced Miller to confront the complexity of his own motivations. Was he any different from the criminals he hunted, driven by his own desperate need for redemption, for closure?</w:t>
      </w:r>
    </w:p>
    <w:p w14:paraId="6CD48D2A" w14:textId="77777777" w:rsidR="00E5409C" w:rsidRDefault="00E5409C">
      <w:pPr>
        <w:sectPr w:rsidR="00E5409C">
          <w:pgSz w:w="8000" w:h="12000"/>
          <w:pgMar w:top="1440" w:right="1440" w:bottom="1440" w:left="1440" w:header="720" w:footer="720" w:gutter="0"/>
          <w:cols w:space="720"/>
          <w:docGrid w:linePitch="360"/>
        </w:sectPr>
      </w:pPr>
    </w:p>
    <w:p w14:paraId="313867D7" w14:textId="77777777" w:rsidR="00E5409C" w:rsidRDefault="00E5409C">
      <w:pPr>
        <w:autoSpaceDE w:val="0"/>
        <w:autoSpaceDN w:val="0"/>
        <w:spacing w:after="210" w:line="220" w:lineRule="exact"/>
      </w:pPr>
    </w:p>
    <w:p w14:paraId="5BF47CF1" w14:textId="77777777" w:rsidR="00E5409C" w:rsidRDefault="00000000">
      <w:pPr>
        <w:autoSpaceDE w:val="0"/>
        <w:autoSpaceDN w:val="0"/>
        <w:spacing w:before="60" w:after="0" w:line="264" w:lineRule="exact"/>
      </w:pPr>
      <w:r>
        <w:t>The irony wasn't lost on him. He, a law enforcement officer, bound by oaths and codes, was as entangled in this web of lies and deceit as the criminals he was chasing. His methods, his obsession, blurred the lines between justice and vengeance. He was a man treading a moral tightrope, the balance precarious, the risk of a devastating fall ever-present.</w:t>
      </w:r>
    </w:p>
    <w:p w14:paraId="4D6A2196" w14:textId="77777777" w:rsidR="00E5409C" w:rsidRDefault="00000000">
      <w:pPr>
        <w:autoSpaceDE w:val="0"/>
        <w:autoSpaceDN w:val="0"/>
        <w:spacing w:before="264" w:after="0" w:line="264" w:lineRule="exact"/>
      </w:pPr>
      <w:r>
        <w:t>The Monkey Man’s escape had been a masterclass in chaos, a testament to his cunning and resilience. He'd vanished into thin air, leaving behind a trail of unanswered questions and shattered assumptions. Miller had to accept that his personal vendetta, his relentless pursuit, had yielded little more than a trail of collateral damage. The Monkey Man had escaped, leaving behind a city scarred by violence, and Miller, left grappling with the heavy consequences of his actions.</w:t>
      </w:r>
    </w:p>
    <w:p w14:paraId="7B9750E1" w14:textId="77777777" w:rsidR="00E5409C" w:rsidRDefault="00000000">
      <w:pPr>
        <w:autoSpaceDE w:val="0"/>
        <w:autoSpaceDN w:val="0"/>
        <w:spacing w:before="264" w:after="0" w:line="264" w:lineRule="exact"/>
      </w:pPr>
      <w:r>
        <w:t xml:space="preserve">He revisited the crime scenes, not as an investigator seeking clues, but as a man confronting the tangible consequences of his </w:t>
        <w:br/>
        <w:t xml:space="preserve">obsession. Each location was a stark reminder of his failures, a testament to the devastating impact of his unwavering pursuit. The rain-slicked streets, the shattered glass, the lingering scent of </w:t>
        <w:br/>
        <w:t xml:space="preserve">gunpowder – all served as grim reminders of his own flawed pursuit of justice. He appeared back over the images and the details, </w:t>
        <w:br/>
        <w:t>questioning his tactics, his assumptions, his entire approach to the case.</w:t>
      </w:r>
    </w:p>
    <w:p w14:paraId="7706BC53" w14:textId="77777777" w:rsidR="00E5409C" w:rsidRDefault="00000000">
      <w:pPr>
        <w:autoSpaceDE w:val="0"/>
        <w:autoSpaceDN w:val="0"/>
        <w:spacing w:before="264" w:after="0" w:line="264" w:lineRule="exact"/>
        <w:ind w:right="144"/>
      </w:pPr>
      <w:r>
        <w:t xml:space="preserve">The city, his city, mirrored his internal turmoil. The constant hum of activity, the frenetic pace of life, the pervasive sense of </w:t>
        <w:br/>
        <w:t xml:space="preserve">lawlessness, were all reflected in his own disquietude, his own internal battle between duty and desire. The city, in its own gritty, relentless way, offered no solace, no comfort, only a harsh, </w:t>
        <w:br/>
        <w:t>unforgiving reflection of his own struggles.</w:t>
      </w:r>
    </w:p>
    <w:p w14:paraId="5873AE44" w14:textId="77777777" w:rsidR="00E5409C" w:rsidRDefault="00000000">
      <w:pPr>
        <w:autoSpaceDE w:val="0"/>
        <w:autoSpaceDN w:val="0"/>
        <w:spacing w:before="266" w:after="0" w:line="264" w:lineRule="exact"/>
      </w:pPr>
      <w:r>
        <w:t xml:space="preserve">He began to understand, perhaps for the first time, the Monkey Man's motivation. It wasn’t merely about greed or power; it was about survival, a desperate fight against the crushing weight of a city that offered little hope, little mercy. The Monkey Man, a product of his environment, a creature forged in the fires of </w:t>
        <w:br/>
        <w:t>adversity, was a reflection of the city itself – relentless, resourceful,</w:t>
      </w:r>
    </w:p>
    <w:p w14:paraId="68F1591E" w14:textId="77777777" w:rsidR="00E5409C" w:rsidRDefault="00E5409C">
      <w:pPr>
        <w:sectPr w:rsidR="00E5409C">
          <w:pgSz w:w="8000" w:h="12000"/>
          <w:pgMar w:top="1440" w:right="1440" w:bottom="1440" w:left="1440" w:header="720" w:footer="720" w:gutter="0"/>
          <w:cols w:space="720"/>
          <w:docGrid w:linePitch="360"/>
        </w:sectPr>
      </w:pPr>
    </w:p>
    <w:p w14:paraId="0DF4BBC1" w14:textId="77777777" w:rsidR="00E5409C" w:rsidRDefault="00E5409C">
      <w:pPr>
        <w:autoSpaceDE w:val="0"/>
        <w:autoSpaceDN w:val="0"/>
        <w:spacing w:after="78" w:line="220" w:lineRule="exact"/>
      </w:pPr>
    </w:p>
    <w:p w14:paraId="00D38527" w14:textId="77777777" w:rsidR="00E5409C" w:rsidRDefault="00000000">
      <w:pPr>
        <w:autoSpaceDE w:val="0"/>
        <w:autoSpaceDN w:val="0"/>
        <w:spacing w:after="0" w:line="322" w:lineRule="exact"/>
      </w:pPr>
      <w:r>
        <w:t>and deeply flawed.</w:t>
      </w:r>
    </w:p>
    <w:p w14:paraId="4DA7D8D2" w14:textId="77777777" w:rsidR="00E5409C" w:rsidRDefault="00000000">
      <w:pPr>
        <w:autoSpaceDE w:val="0"/>
        <w:autoSpaceDN w:val="0"/>
        <w:spacing w:before="266" w:after="0" w:line="264" w:lineRule="exact"/>
      </w:pPr>
      <w:r>
        <w:t>Acceptance, Miller realized, was the first step towards redemption. Acceptance of his failures, his mistakes, his own complicity in the chaos he sought to dismantle. He’d allowed his personal vendetta to cloud his judgment, to warp his sense of justice. He’d become as much a prisoner of his obsession as the Monkey Man.</w:t>
      </w:r>
    </w:p>
    <w:p w14:paraId="3B35DE36" w14:textId="77777777" w:rsidR="00E5409C" w:rsidRDefault="00000000">
      <w:pPr>
        <w:autoSpaceDE w:val="0"/>
        <w:autoSpaceDN w:val="0"/>
        <w:spacing w:before="264" w:after="0" w:line="264" w:lineRule="exact"/>
      </w:pPr>
      <w:r>
        <w:t>But acceptance wasn't resignation. It was a recognition of the truth, a brutal confrontation with reality, a painful but necessary step towards healing. He knew he couldn’t erase the past, couldn't undo the damage he'd inflicted. But he could learn from his mistakes, he could try to make amends, he could strive to be better, to do better.</w:t>
      </w:r>
    </w:p>
    <w:p w14:paraId="1C9A8E78" w14:textId="77777777" w:rsidR="00E5409C" w:rsidRDefault="00000000">
      <w:pPr>
        <w:autoSpaceDE w:val="0"/>
        <w:autoSpaceDN w:val="0"/>
        <w:spacing w:before="264" w:after="0" w:line="264" w:lineRule="exact"/>
        <w:ind w:right="144"/>
      </w:pPr>
      <w:r>
        <w:t>The consequences of his actions loomed large, but he couldn’t run from them. He had to confront them, to face the music, to accept the weight of his responsibilities. He'd have to live with the guilt, the regret, the knowledge that he had fallen short, that he hadn't been the hero he’d envisioned himself to be.</w:t>
      </w:r>
    </w:p>
    <w:p w14:paraId="705844B1" w14:textId="77777777" w:rsidR="00E5409C" w:rsidRDefault="00000000">
      <w:pPr>
        <w:autoSpaceDE w:val="0"/>
        <w:autoSpaceDN w:val="0"/>
        <w:spacing w:before="264" w:after="0" w:line="264" w:lineRule="exact"/>
      </w:pPr>
      <w:r>
        <w:t>The road ahead was uncertain, fraught with challenges, demanding a different kind of strength, a different kind of resolve. He wouldn't be able to erase the past, but he could shape the future. He could work towards a different kind of justice, a justice tempered by empathy, by understanding, by a recognition of the complexities of the human condition, even in the darkest corners of the city.</w:t>
      </w:r>
    </w:p>
    <w:p w14:paraId="055035DD" w14:textId="77777777" w:rsidR="00E5409C" w:rsidRDefault="00000000">
      <w:pPr>
        <w:autoSpaceDE w:val="0"/>
        <w:autoSpaceDN w:val="0"/>
        <w:spacing w:before="264" w:after="0" w:line="264" w:lineRule="exact"/>
      </w:pPr>
      <w:r>
        <w:t>He stood at a crossroads, his past a weight on his shoulders, his future uncertain. But the weight wasn't crushing him anymore; it was a burden he was willing to carry, a reminder of the lessons learned, the choices made, and the path he must now forge towards a more just, though undeniably bleaker, future. The rain continued to fall, washing the streets clean, but the stains of the past, the shadows of his actions, remained etched into the very fabric of the city and his soul. The game was far from over, but he knew, finally, that it was not just about catching the Monkey Man anymore. It was about facing the consequences of his own actions, and finding a way to live with them. It was about redemption, a long and arduous path, but one he was willing to tread. He appeared out at the city lights, the relentless, pulsating heart of Jersey City, and prepared</w:t>
      </w:r>
    </w:p>
    <w:p w14:paraId="712F00A0" w14:textId="77777777" w:rsidR="00E5409C" w:rsidRDefault="00E5409C">
      <w:pPr>
        <w:sectPr w:rsidR="00E5409C">
          <w:pgSz w:w="8000" w:h="12000"/>
          <w:pgMar w:top="1440" w:right="1440" w:bottom="1440" w:left="1440" w:header="720" w:footer="720" w:gutter="0"/>
          <w:cols w:space="720"/>
          <w:docGrid w:linePitch="360"/>
        </w:sectPr>
      </w:pPr>
    </w:p>
    <w:p w14:paraId="3337F3CF" w14:textId="77777777" w:rsidR="00E5409C" w:rsidRDefault="00E5409C">
      <w:pPr>
        <w:autoSpaceDE w:val="0"/>
        <w:autoSpaceDN w:val="0"/>
        <w:spacing w:after="78" w:line="220" w:lineRule="exact"/>
      </w:pPr>
    </w:p>
    <w:p w14:paraId="04912571" w14:textId="77777777" w:rsidR="00E5409C" w:rsidRDefault="00000000">
      <w:pPr>
        <w:autoSpaceDE w:val="0"/>
        <w:autoSpaceDN w:val="0"/>
        <w:spacing w:before="56" w:after="0" w:line="264" w:lineRule="exact"/>
        <w:ind w:right="20"/>
        <w:jc w:val="both"/>
      </w:pPr>
      <w:r>
        <w:t>himself for whatever came next. The game had changed, and so had he. The city waited, and he, along with his ghosts and shadows, was ready.</w:t>
      </w:r>
    </w:p>
    <w:p w14:paraId="4F562057" w14:textId="77777777" w:rsidR="00E5409C" w:rsidRDefault="00E5409C">
      <w:pPr>
        <w:sectPr w:rsidR="00E5409C">
          <w:pgSz w:w="8000" w:h="12000"/>
          <w:pgMar w:top="1440" w:right="1440" w:bottom="1440" w:left="1440" w:header="720" w:footer="720" w:gutter="0"/>
          <w:cols w:space="720"/>
          <w:docGrid w:linePitch="360"/>
        </w:sectPr>
      </w:pPr>
    </w:p>
    <w:p w14:paraId="36237D9A" w14:textId="77777777" w:rsidR="00E5409C" w:rsidRDefault="00E5409C">
      <w:pPr>
        <w:autoSpaceDE w:val="0"/>
        <w:autoSpaceDN w:val="0"/>
        <w:spacing w:after="224" w:line="220" w:lineRule="exact"/>
      </w:pPr>
    </w:p>
    <w:p w14:paraId="0A96482D" w14:textId="77777777" w:rsidR="00E5409C" w:rsidRDefault="00000000">
      <w:pPr>
        <w:autoSpaceDE w:val="0"/>
        <w:autoSpaceDN w:val="0"/>
        <w:spacing w:after="0" w:line="330" w:lineRule="exact"/>
      </w:pPr>
      <w:r>
        <w:t>The Price of Freedom</w:t>
      </w:r>
    </w:p>
    <w:p w14:paraId="425BA7E9" w14:textId="77777777" w:rsidR="00E5409C" w:rsidRDefault="00000000">
      <w:pPr>
        <w:autoSpaceDE w:val="0"/>
        <w:autoSpaceDN w:val="0"/>
        <w:spacing w:before="286" w:after="0" w:line="264" w:lineRule="exact"/>
      </w:pPr>
      <w:r>
        <w:t>The sterile scent of antiseptic couldn't mask the metallic tang of blood clinging to the air in the precinct. Miller sat at his desk, the flickering fluorescent lights casting long, skeletal shadows that danced with the dust motes swirling in the stale air. He hadn't slept properly in days, the fragmented images of Jan's pale face, the Monkey Man's elusive grin, and Tweeter’s haunted eyes playing on repeat in his mind. The city, usually a cacophony of noise and activity, experienced muffled, distant, as if viewed through a thick layer of grime. His own reflection stared back at him from the polished surface of his desk – haggard, weary, a man stripped bare of his illusions.</w:t>
      </w:r>
    </w:p>
    <w:p w14:paraId="51456D03" w14:textId="77777777" w:rsidR="00E5409C" w:rsidRDefault="00000000">
      <w:pPr>
        <w:autoSpaceDE w:val="0"/>
        <w:autoSpaceDN w:val="0"/>
        <w:spacing w:before="266" w:after="0" w:line="264" w:lineRule="exact"/>
      </w:pPr>
      <w:r>
        <w:t>The official report was dry, clinical, devoid of the raw emotion that still clawed at him. Jan was recovering, miraculously, but the bullet had come close to ending her life, a life inextricably linked to the Monkey Man and the chain of events he’d set in motion. He’d played a dangerous game, pursuing his vendetta with a reckless abandon that had nearly cost him everything. The thrill of the chase, the intoxicating pursuit of justice, had blinded him to the collateral damage, the human cost. He now witnessed the full price of his obsession laid bare before him.</w:t>
      </w:r>
    </w:p>
    <w:p w14:paraId="6F73DDFC" w14:textId="77777777" w:rsidR="00E5409C" w:rsidRDefault="00000000">
      <w:pPr>
        <w:autoSpaceDE w:val="0"/>
        <w:autoSpaceDN w:val="0"/>
        <w:spacing w:before="264" w:after="0" w:line="264" w:lineRule="exact"/>
      </w:pPr>
      <w:r>
        <w:t xml:space="preserve">His career, once a beacon of hope and ambition, now hung </w:t>
        <w:br/>
        <w:t>precariously by a thread. Internal affairs was circling like a vulture, their questions sharp, their scrutiny relentless. His unorthodox methods, his disregard for procedure, his blurring of the lines between justice and vengeance, had finally caught up to him. He'd risked it all, chasing a ghost, a shadow, and now he faced the consequences: a potential suspension, a tarnished reputation, the chilling possibility of losing everything.</w:t>
      </w:r>
    </w:p>
    <w:p w14:paraId="4B17FAD7" w14:textId="77777777" w:rsidR="00E5409C" w:rsidRDefault="00000000">
      <w:pPr>
        <w:autoSpaceDE w:val="0"/>
        <w:autoSpaceDN w:val="0"/>
        <w:spacing w:before="264" w:after="0" w:line="264" w:lineRule="exact"/>
      </w:pPr>
      <w:r>
        <w:t xml:space="preserve">Tweeter’s disappearance was another gnawing wound. The kid, a former Boy Scout, had stumbled into a world far beyond his </w:t>
        <w:br/>
        <w:t xml:space="preserve">comprehension, a world where loyalty and betrayal were </w:t>
        <w:br/>
        <w:t>indistinguishable, where survival was a daily struggle. Miller had used Tweeter, manipulated him, and the kid had, in a twisted way, remained loyal to the Monkey Man, a loyalty born out of</w:t>
      </w:r>
    </w:p>
    <w:p w14:paraId="71FEF254" w14:textId="77777777" w:rsidR="00E5409C" w:rsidRDefault="00E5409C">
      <w:pPr>
        <w:sectPr w:rsidR="00E5409C">
          <w:pgSz w:w="8000" w:h="12000"/>
          <w:pgMar w:top="1440" w:right="1440" w:bottom="1440" w:left="1440" w:header="720" w:footer="720" w:gutter="0"/>
          <w:cols w:space="720"/>
          <w:docGrid w:linePitch="360"/>
        </w:sectPr>
      </w:pPr>
    </w:p>
    <w:p w14:paraId="5CA373C1" w14:textId="77777777" w:rsidR="00E5409C" w:rsidRDefault="00E5409C">
      <w:pPr>
        <w:autoSpaceDE w:val="0"/>
        <w:autoSpaceDN w:val="0"/>
        <w:spacing w:after="78" w:line="220" w:lineRule="exact"/>
      </w:pPr>
    </w:p>
    <w:p w14:paraId="059C9B0B" w14:textId="77777777" w:rsidR="00E5409C" w:rsidRDefault="00000000">
      <w:pPr>
        <w:autoSpaceDE w:val="0"/>
        <w:autoSpaceDN w:val="0"/>
        <w:spacing w:before="58" w:after="0" w:line="264" w:lineRule="exact"/>
      </w:pPr>
      <w:r>
        <w:t xml:space="preserve">desperation, fear, and perhaps a warped sense of kinship. Tweeter had been a pawn, and now, Miller realized with a sickening pang of guilt, so had Jan. The Monkey Man was a master puppeteer, and they were all dancing to his tune, their lives dictated by his </w:t>
        <w:br/>
        <w:t>machinations.</w:t>
      </w:r>
    </w:p>
    <w:p w14:paraId="63F4A5FF" w14:textId="77777777" w:rsidR="00E5409C" w:rsidRDefault="00000000">
      <w:pPr>
        <w:autoSpaceDE w:val="0"/>
        <w:autoSpaceDN w:val="0"/>
        <w:spacing w:before="264" w:after="0" w:line="264" w:lineRule="exact"/>
      </w:pPr>
      <w:r>
        <w:t xml:space="preserve">The city’s underbelly, once a hunting ground, now experienced like a </w:t>
        <w:br/>
        <w:t xml:space="preserve">suffocating prison. Every corner, every dimly lit alleyway, </w:t>
        <w:br/>
        <w:t>whispered reminders of his failures. The abandoned warehouse where the drug deal went south, the rain-slicked street where the shots were fired – each location served as a morbid monument to his relentless pursuit, a testament to the destruction it had wrought.</w:t>
      </w:r>
    </w:p>
    <w:p w14:paraId="3B911FE6" w14:textId="77777777" w:rsidR="00E5409C" w:rsidRDefault="00000000">
      <w:pPr>
        <w:autoSpaceDE w:val="0"/>
        <w:autoSpaceDN w:val="0"/>
        <w:spacing w:before="60" w:after="0" w:line="264" w:lineRule="exact"/>
        <w:ind w:right="432"/>
      </w:pPr>
      <w:r>
        <w:t>He witnessed the faces of the victims, the innocents caught in the crossfire, their lives irrevocably altered, their futures shattered.</w:t>
      </w:r>
    </w:p>
    <w:p w14:paraId="4981827C" w14:textId="77777777" w:rsidR="00E5409C" w:rsidRDefault="00000000">
      <w:pPr>
        <w:autoSpaceDE w:val="0"/>
        <w:autoSpaceDN w:val="0"/>
        <w:spacing w:before="264" w:after="0" w:line="264" w:lineRule="exact"/>
      </w:pPr>
      <w:r>
        <w:t xml:space="preserve">The weight of responsibility pressed down on him, heavy and suffocating. He had failed to protect Jan, failed to apprehend the Monkey Man, and in his obsessive pursuit, had endangered </w:t>
        <w:br/>
        <w:t>countless others. His sense of justice, once a guiding principle, now experienced warped, twisted, a bitter parody of the ideal he'd once strived for. He wasn't a hero, but a man adrift, grappling with the wreckage of his actions.</w:t>
      </w:r>
    </w:p>
    <w:p w14:paraId="0877B747" w14:textId="77777777" w:rsidR="00E5409C" w:rsidRDefault="00000000">
      <w:pPr>
        <w:autoSpaceDE w:val="0"/>
        <w:autoSpaceDN w:val="0"/>
        <w:spacing w:before="264" w:after="0" w:line="264" w:lineRule="exact"/>
      </w:pPr>
      <w:r>
        <w:t xml:space="preserve">He found himself drawn to the gambling club, a haven of shadows and smoke, a place where the city's darkest secrets were whispered and bets were placed on human lives. It was a mirror reflecting his own internal turmoil, a place where the lines between right and wrong, victory and defeat, were hopelessly blurred. The croupiers moved with a practiced ease, their hands a blur as they dealt cards, their faces expressionless masks of indifference. The players, </w:t>
        <w:br/>
        <w:t>shrouded in darkness, their faces illuminated by the flickering light of the neon signs, seemed to mirror his own haunted gaze.</w:t>
      </w:r>
    </w:p>
    <w:p w14:paraId="73BEC54E" w14:textId="77777777" w:rsidR="00E5409C" w:rsidRDefault="00000000">
      <w:pPr>
        <w:autoSpaceDE w:val="0"/>
        <w:autoSpaceDN w:val="0"/>
        <w:spacing w:before="266" w:after="0" w:line="264" w:lineRule="exact"/>
      </w:pPr>
      <w:r>
        <w:t xml:space="preserve">He ordered a drink, the harsh liquor burning a path down his </w:t>
        <w:br/>
        <w:t>throat, offering only a temporary numbing effect. He watched the players, their fortunes rising and falling with every turn of the card, a reflection of his own chaotic life. The game, he realized, was much bigger than the Monkey Man; it was a game played out on the streets of Jersey City, a game where the stakes were life and death, where the rules were arbitrary, and where the players were all</w:t>
      </w:r>
    </w:p>
    <w:p w14:paraId="78A4291C" w14:textId="77777777" w:rsidR="00E5409C" w:rsidRDefault="00E5409C">
      <w:pPr>
        <w:sectPr w:rsidR="00E5409C">
          <w:pgSz w:w="8000" w:h="12000"/>
          <w:pgMar w:top="1440" w:right="1440" w:bottom="1440" w:left="1440" w:header="720" w:footer="720" w:gutter="0"/>
          <w:cols w:space="720"/>
          <w:docGrid w:linePitch="360"/>
        </w:sectPr>
      </w:pPr>
    </w:p>
    <w:p w14:paraId="4CCA070A" w14:textId="77777777" w:rsidR="00E5409C" w:rsidRDefault="00E5409C">
      <w:pPr>
        <w:autoSpaceDE w:val="0"/>
        <w:autoSpaceDN w:val="0"/>
        <w:spacing w:after="78" w:line="220" w:lineRule="exact"/>
      </w:pPr>
    </w:p>
    <w:p w14:paraId="7D7CEBD0" w14:textId="77777777" w:rsidR="00E5409C" w:rsidRDefault="00000000">
      <w:pPr>
        <w:autoSpaceDE w:val="0"/>
        <w:autoSpaceDN w:val="0"/>
        <w:spacing w:before="56" w:after="0" w:line="264" w:lineRule="exact"/>
      </w:pPr>
      <w:r>
        <w:t>pawns in a larger, more sinister game. He had been a player, a participant in this brutal, relentless game, and the price he paid was far greater than he’d ever imagined.</w:t>
      </w:r>
    </w:p>
    <w:p w14:paraId="3C6F7AF5" w14:textId="77777777" w:rsidR="00E5409C" w:rsidRDefault="00000000">
      <w:pPr>
        <w:autoSpaceDE w:val="0"/>
        <w:autoSpaceDN w:val="0"/>
        <w:spacing w:before="264" w:after="0" w:line="264" w:lineRule="exact"/>
      </w:pPr>
      <w:r>
        <w:t xml:space="preserve">The escape had been a miracle, a testament to the Monkey Man's cunning. He'd vanished, leaving behind a trail of bodies and broken lives, but no trace of himself. The police force, his force, was left with the mess, with the burden of explaining the escalating </w:t>
        <w:br/>
        <w:t>violence, the collateral damage, the questions that had no answers.</w:t>
      </w:r>
    </w:p>
    <w:p w14:paraId="1BCCCE2A" w14:textId="77777777" w:rsidR="00E5409C" w:rsidRDefault="00000000">
      <w:pPr>
        <w:autoSpaceDE w:val="0"/>
        <w:autoSpaceDN w:val="0"/>
        <w:spacing w:before="60" w:after="0" w:line="264" w:lineRule="exact"/>
        <w:ind w:right="144"/>
      </w:pPr>
      <w:r>
        <w:t>Miller was left with a deeper understanding of the city's shadow self, the desperation that drove men like Tweeter and the Monkey Man to lives of crime, lives lived on the razor's edge.</w:t>
      </w:r>
    </w:p>
    <w:p w14:paraId="1B0DEDD6" w14:textId="77777777" w:rsidR="00E5409C" w:rsidRDefault="00000000">
      <w:pPr>
        <w:autoSpaceDE w:val="0"/>
        <w:autoSpaceDN w:val="0"/>
        <w:spacing w:before="264" w:after="0" w:line="264" w:lineRule="exact"/>
      </w:pPr>
      <w:r>
        <w:t xml:space="preserve">He wondered about the Monkey Man’s motivations, whether it was mere greed, or a deeper, more complex drive for survival. He had been born into this city, shaped by its harsh realities, and the escape wasn't just about money; it was about escaping the </w:t>
        <w:br/>
        <w:t>inescapable grasp of this concrete jungle. It was about finding a different kind of freedom, one forged in the fires of desperation, a freedom bought with violence, betrayal, and the shattered lives of those who had crossed his path.</w:t>
      </w:r>
    </w:p>
    <w:p w14:paraId="0069F6A6" w14:textId="77777777" w:rsidR="00E5409C" w:rsidRDefault="00000000">
      <w:pPr>
        <w:autoSpaceDE w:val="0"/>
        <w:autoSpaceDN w:val="0"/>
        <w:spacing w:before="264" w:after="0" w:line="264" w:lineRule="exact"/>
      </w:pPr>
      <w:r>
        <w:t xml:space="preserve">Miller stared at his reflection again. His eyes, once sharp and </w:t>
        <w:br/>
        <w:t xml:space="preserve">determined, were now clouded with a weary acceptance. He </w:t>
        <w:br/>
        <w:t>couldn’t undo what had happened, couldn’t bring back the lives lost, couldn’t erase the mistakes he'd made. The consequences were real, palpable; they were etched on his soul, in the lines on his face, in the haunted look in his eyes. He could only try to learn from it all, to use this brutal lesson as a guide, a warning sign for future actions.</w:t>
      </w:r>
    </w:p>
    <w:p w14:paraId="7C27F1DA" w14:textId="77777777" w:rsidR="00E5409C" w:rsidRDefault="00000000">
      <w:pPr>
        <w:autoSpaceDE w:val="0"/>
        <w:autoSpaceDN w:val="0"/>
        <w:spacing w:before="264" w:after="0" w:line="264" w:lineRule="exact"/>
      </w:pPr>
      <w:r>
        <w:t xml:space="preserve">The rain outside pattered against the window, a constant rhythm that matched the relentless pounding of his guilt. The city, in its relentless, chaotic rhythm, continued its existence, oblivious to his personal turmoil. He raised his glass, the amber liquid reflecting the flickering lights of the club, the lights of his own impending </w:t>
        <w:br/>
        <w:t>downfall. The price of freedom, he realised, wasn't just the freedom itself, but the consequences that came with it, the price that was paid in blood, in broken lives, and in the gnawing, inescapable weight of regret. The game, he knew, was far from over. The city</w:t>
      </w:r>
    </w:p>
    <w:p w14:paraId="23763734" w14:textId="77777777" w:rsidR="00E5409C" w:rsidRDefault="00E5409C">
      <w:pPr>
        <w:sectPr w:rsidR="00E5409C">
          <w:pgSz w:w="8000" w:h="12000"/>
          <w:pgMar w:top="1440" w:right="1440" w:bottom="1440" w:left="1440" w:header="720" w:footer="720" w:gutter="0"/>
          <w:cols w:space="720"/>
          <w:docGrid w:linePitch="360"/>
        </w:sectPr>
      </w:pPr>
    </w:p>
    <w:p w14:paraId="09308343" w14:textId="77777777" w:rsidR="00E5409C" w:rsidRDefault="00E5409C">
      <w:pPr>
        <w:autoSpaceDE w:val="0"/>
        <w:autoSpaceDN w:val="0"/>
        <w:spacing w:after="78" w:line="220" w:lineRule="exact"/>
      </w:pPr>
    </w:p>
    <w:p w14:paraId="25284BC0" w14:textId="77777777" w:rsidR="00E5409C" w:rsidRDefault="00000000">
      <w:pPr>
        <w:autoSpaceDE w:val="0"/>
        <w:autoSpaceDN w:val="0"/>
        <w:spacing w:before="56" w:after="0" w:line="266" w:lineRule="exact"/>
      </w:pPr>
      <w:r>
        <w:t>still waited. He had to face the music, the relentless, deafening music of the consequences. He had to pay the price. And he would.</w:t>
      </w:r>
    </w:p>
    <w:p w14:paraId="15EED740" w14:textId="77777777" w:rsidR="00E5409C" w:rsidRDefault="00E5409C">
      <w:pPr>
        <w:sectPr w:rsidR="00E5409C">
          <w:pgSz w:w="8000" w:h="12000"/>
          <w:pgMar w:top="1440" w:right="1440" w:bottom="1440" w:left="1440" w:header="720" w:footer="720" w:gutter="0"/>
          <w:cols w:space="720"/>
          <w:docGrid w:linePitch="360"/>
        </w:sectPr>
      </w:pPr>
    </w:p>
    <w:p w14:paraId="06C46534" w14:textId="77777777" w:rsidR="00E5409C" w:rsidRDefault="00E5409C">
      <w:pPr>
        <w:autoSpaceDE w:val="0"/>
        <w:autoSpaceDN w:val="0"/>
        <w:spacing w:after="224" w:line="220" w:lineRule="exact"/>
      </w:pPr>
    </w:p>
    <w:p w14:paraId="376B4326" w14:textId="77777777" w:rsidR="00E5409C" w:rsidRDefault="00000000">
      <w:pPr>
        <w:autoSpaceDE w:val="0"/>
        <w:autoSpaceDN w:val="0"/>
        <w:spacing w:after="0" w:line="330" w:lineRule="exact"/>
      </w:pPr>
      <w:r>
        <w:t>Unexpected Alliances</w:t>
      </w:r>
    </w:p>
    <w:p w14:paraId="28FBD8AE" w14:textId="77777777" w:rsidR="00E5409C" w:rsidRDefault="00000000">
      <w:pPr>
        <w:autoSpaceDE w:val="0"/>
        <w:autoSpaceDN w:val="0"/>
        <w:spacing w:before="286" w:after="0" w:line="264" w:lineRule="exact"/>
      </w:pPr>
      <w:r>
        <w:t>The flickering neon sign of the Rusty Mug cast a lurid glow on the rain-slicked street, illuminating the anxious faces huddled within. Inside, the air hung thick with the smell of stale beer, sweat, and desperation – a fitting atmosphere for the uneasy truce that had formed. Tweeter, his usual cocky swagger replaced by a nervous tremor, nervously fingered a chipped mug, his eyes darting around the room. Across from him sat Jan, her face still pale, the remnants of the bullet wound a stark reminder of their shared brush with death. The Monkey Man, surprisingly, was nowhere to be seen.</w:t>
      </w:r>
    </w:p>
    <w:p w14:paraId="60B456D0" w14:textId="77777777" w:rsidR="00E5409C" w:rsidRDefault="00000000">
      <w:pPr>
        <w:autoSpaceDE w:val="0"/>
        <w:autoSpaceDN w:val="0"/>
        <w:spacing w:before="264" w:after="0" w:line="264" w:lineRule="exact"/>
      </w:pPr>
      <w:r>
        <w:t xml:space="preserve">Their unexpected alliance was born from necessity, a fragile pact forged in the crucible of shared danger. Jan, despite her </w:t>
        <w:br/>
        <w:t>complicated relationship with the Monkey Man, understood the precariousness of their situation. The police, led by the relentless Miller, were closing in, and her own husband, the racketeer Sal Demarco, was hardly an ally in this mess. Tweeter, though initially hesitant, recognized the survival advantage in joining forces with Jan. He was still reeling from his betrayal and the chaos of the drug deal gone wrong, his former Boy Scout ideals shredded beyond repair. He needed protection, and Jan, for all her flaws, seemed to be their best chance at getting it.</w:t>
      </w:r>
    </w:p>
    <w:p w14:paraId="01734DF8" w14:textId="77777777" w:rsidR="00E5409C" w:rsidRDefault="00000000">
      <w:pPr>
        <w:autoSpaceDE w:val="0"/>
        <w:autoSpaceDN w:val="0"/>
        <w:spacing w:before="264" w:after="0" w:line="264" w:lineRule="exact"/>
      </w:pPr>
      <w:r>
        <w:t>“He’ll be here,” Jan said, her voice raspy, a stark contrast to her usual confident demeanor. She took a long drag from her cigarette, the smoke curling around her face like a shroud. “He always comes through, even when it seems like he won't.”</w:t>
      </w:r>
    </w:p>
    <w:p w14:paraId="3F82E5DB" w14:textId="77777777" w:rsidR="00E5409C" w:rsidRDefault="00000000">
      <w:pPr>
        <w:autoSpaceDE w:val="0"/>
        <w:autoSpaceDN w:val="0"/>
        <w:spacing w:before="264" w:after="0" w:line="264" w:lineRule="exact"/>
        <w:ind w:right="288"/>
      </w:pPr>
      <w:r>
        <w:t>Tweeter scoffed. “'He' always seems to be dragging us into more trouble. This whole mess is his fault.”</w:t>
      </w:r>
    </w:p>
    <w:p w14:paraId="1BB8D655" w14:textId="77777777" w:rsidR="00E5409C" w:rsidRDefault="00000000">
      <w:pPr>
        <w:autoSpaceDE w:val="0"/>
        <w:autoSpaceDN w:val="0"/>
        <w:spacing w:before="264" w:after="0" w:line="264" w:lineRule="exact"/>
      </w:pPr>
      <w:r>
        <w:t>Jan’s eyes narrowed. “Don’t underestimate him, kid. The Monkey Man is smarter than he lets on. He’s got connections, people who owe him favors. He planned this escape, down to the last detail. We just need to wait and see what he's got up his sleeve."</w:t>
      </w:r>
    </w:p>
    <w:p w14:paraId="1D033CAB" w14:textId="77777777" w:rsidR="00E5409C" w:rsidRDefault="00000000">
      <w:pPr>
        <w:autoSpaceDE w:val="0"/>
        <w:autoSpaceDN w:val="0"/>
        <w:spacing w:before="264" w:after="0" w:line="264" w:lineRule="exact"/>
      </w:pPr>
      <w:r>
        <w:t xml:space="preserve">The hours crawled by, each tick of the clock amplifying their </w:t>
        <w:br/>
        <w:t>tension. The Rusty Mug was a haven for Jersey City’s underworld, a</w:t>
      </w:r>
    </w:p>
    <w:p w14:paraId="203B3208" w14:textId="77777777" w:rsidR="00E5409C" w:rsidRDefault="00E5409C">
      <w:pPr>
        <w:sectPr w:rsidR="00E5409C">
          <w:pgSz w:w="8000" w:h="12000"/>
          <w:pgMar w:top="1440" w:right="1440" w:bottom="1440" w:left="1440" w:header="720" w:footer="720" w:gutter="0"/>
          <w:cols w:space="720"/>
          <w:docGrid w:linePitch="360"/>
        </w:sectPr>
      </w:pPr>
    </w:p>
    <w:p w14:paraId="19FB2271" w14:textId="77777777" w:rsidR="00E5409C" w:rsidRDefault="00E5409C">
      <w:pPr>
        <w:autoSpaceDE w:val="0"/>
        <w:autoSpaceDN w:val="0"/>
        <w:spacing w:after="78" w:line="220" w:lineRule="exact"/>
      </w:pPr>
    </w:p>
    <w:p w14:paraId="5265121B" w14:textId="77777777" w:rsidR="00E5409C" w:rsidRDefault="00000000">
      <w:pPr>
        <w:autoSpaceDE w:val="0"/>
        <w:autoSpaceDN w:val="0"/>
        <w:spacing w:before="58" w:after="0" w:line="264" w:lineRule="exact"/>
      </w:pPr>
      <w:r>
        <w:t>place where information flowed freely, usually for a price. Whispers and glances passed between the patrons; the air crackled with the unspoken knowledge of their precarious situation. Tweeter, fueled by a mixture of fear and adrenaline, tried to decipher the hushed conversations, his ears straining to pick up any mention of the police or the Monkey Man.</w:t>
      </w:r>
    </w:p>
    <w:p w14:paraId="0A747379" w14:textId="77777777" w:rsidR="00E5409C" w:rsidRDefault="00000000">
      <w:pPr>
        <w:autoSpaceDE w:val="0"/>
        <w:autoSpaceDN w:val="0"/>
        <w:spacing w:before="264" w:after="0" w:line="264" w:lineRule="exact"/>
      </w:pPr>
      <w:r>
        <w:t xml:space="preserve">Finally, just as their hope began to dwindle, a familiar figure </w:t>
        <w:br/>
        <w:t xml:space="preserve">appeared at the door – a gaunt man with a weathered face, his eyes shadowed and intense. It wasn’t the Monkey Man, but his longtime associate, a shadowy figure known only as Silas. Silas carried himself with an unnerving calm, his presence radiating an aura of quiet menace. He moved through the bar with an almost </w:t>
        <w:br/>
        <w:t>supernatural grace, his gaze sweeping across the room, pausing briefly on Tweeter and Jan before settling on a table in the back.</w:t>
      </w:r>
    </w:p>
    <w:p w14:paraId="307E9E62" w14:textId="77777777" w:rsidR="00E5409C" w:rsidRDefault="00000000">
      <w:pPr>
        <w:autoSpaceDE w:val="0"/>
        <w:autoSpaceDN w:val="0"/>
        <w:spacing w:before="264" w:after="0" w:line="264" w:lineRule="exact"/>
      </w:pPr>
      <w:r>
        <w:t>Silas’ arrival sent a ripple of apprehension through the bar. Even the hardened criminals seemed to instinctively recognize the danger he represented. He signaled for a drink, his fingers moving with a swiftness that hinted at years of honing his skills in the shadowy corners of the city.</w:t>
      </w:r>
    </w:p>
    <w:p w14:paraId="048EDCA3" w14:textId="77777777" w:rsidR="00E5409C" w:rsidRDefault="00000000">
      <w:pPr>
        <w:autoSpaceDE w:val="0"/>
        <w:autoSpaceDN w:val="0"/>
        <w:spacing w:before="264" w:after="0" w:line="264" w:lineRule="exact"/>
        <w:ind w:right="288"/>
      </w:pPr>
      <w:r>
        <w:t>Jan, her eyes fixed on Silas, nodded subtly to Tweeter, a silent signal for them to remain calm. This was their lifeline, their one chance for escape. Silas was the bridge to the Monkey Man’s network, the key that could unlock their path to freedom.</w:t>
      </w:r>
    </w:p>
    <w:p w14:paraId="77B3142E" w14:textId="77777777" w:rsidR="00E5409C" w:rsidRDefault="00000000">
      <w:pPr>
        <w:autoSpaceDE w:val="0"/>
        <w:autoSpaceDN w:val="0"/>
        <w:spacing w:before="264" w:after="0" w:line="264" w:lineRule="exact"/>
        <w:ind w:right="144"/>
      </w:pPr>
      <w:r>
        <w:t>Silas’ eyes, like chips of obsidian, met Jan’s across the crowded room. He didn’t speak, didn’t need to. The unspoken message was clear: the Monkey Man had a plan, and they were a part of it.</w:t>
      </w:r>
    </w:p>
    <w:p w14:paraId="2C1A270B" w14:textId="77777777" w:rsidR="00E5409C" w:rsidRDefault="00000000">
      <w:pPr>
        <w:autoSpaceDE w:val="0"/>
        <w:autoSpaceDN w:val="0"/>
        <w:spacing w:before="264" w:after="0" w:line="264" w:lineRule="exact"/>
      </w:pPr>
      <w:r>
        <w:t>The plan, when it unfolded, was audacious, bordering on insane. It involved a network of smugglers, a derelict boat bound for South America, and a series of carefully orchestrated diversions. Silas laid out the details with chilling precision, each word carefully chosen, devoid of emotion but laced with a lethal efficiency. Their escape depended on perfect timing, on a delicate dance of deception and risk.</w:t>
      </w:r>
    </w:p>
    <w:p w14:paraId="02588E11" w14:textId="77777777" w:rsidR="00E5409C" w:rsidRDefault="00000000">
      <w:pPr>
        <w:autoSpaceDE w:val="0"/>
        <w:autoSpaceDN w:val="0"/>
        <w:spacing w:before="204" w:after="0" w:line="324" w:lineRule="exact"/>
      </w:pPr>
      <w:r>
        <w:t>Tweeter, despite his initial reservations, found himself drawn into</w:t>
      </w:r>
    </w:p>
    <w:p w14:paraId="1A4ED714" w14:textId="77777777" w:rsidR="00E5409C" w:rsidRDefault="00E5409C">
      <w:pPr>
        <w:sectPr w:rsidR="00E5409C">
          <w:pgSz w:w="8000" w:h="12000"/>
          <w:pgMar w:top="1440" w:right="1440" w:bottom="1440" w:left="1440" w:header="720" w:footer="720" w:gutter="0"/>
          <w:cols w:space="720"/>
          <w:docGrid w:linePitch="360"/>
        </w:sectPr>
      </w:pPr>
    </w:p>
    <w:p w14:paraId="5D9DD6E2" w14:textId="77777777" w:rsidR="00E5409C" w:rsidRDefault="00E5409C">
      <w:pPr>
        <w:autoSpaceDE w:val="0"/>
        <w:autoSpaceDN w:val="0"/>
        <w:spacing w:after="78" w:line="220" w:lineRule="exact"/>
      </w:pPr>
    </w:p>
    <w:p w14:paraId="0B498AED" w14:textId="77777777" w:rsidR="00E5409C" w:rsidRDefault="00000000">
      <w:pPr>
        <w:autoSpaceDE w:val="0"/>
        <w:autoSpaceDN w:val="0"/>
        <w:spacing w:before="58" w:after="0" w:line="264" w:lineRule="exact"/>
      </w:pPr>
      <w:r>
        <w:t>the intricate web of the plan. The thrill of the gamble, the sheer audacity of their escape attempt, overshadowed his fears. The alternative – capture, imprisonment, or worse – was far too bleak to contemplate.</w:t>
      </w:r>
    </w:p>
    <w:p w14:paraId="1F634C04" w14:textId="77777777" w:rsidR="00E5409C" w:rsidRDefault="00000000">
      <w:pPr>
        <w:autoSpaceDE w:val="0"/>
        <w:autoSpaceDN w:val="0"/>
        <w:spacing w:before="264" w:after="0" w:line="264" w:lineRule="exact"/>
      </w:pPr>
      <w:r>
        <w:t>Jan, despite her own reservations about the Monkey Man, played her part flawlessly. She used her contacts, her knowledge of the city’s underbelly, to help smooth their passage, to arrange the necessary contacts. She was more than just a pawn in this game; she was a powerful player, using her own cunning and desperation to secure their survival.</w:t>
      </w:r>
    </w:p>
    <w:p w14:paraId="3F67E57C" w14:textId="77777777" w:rsidR="00E5409C" w:rsidRDefault="00000000">
      <w:pPr>
        <w:autoSpaceDE w:val="0"/>
        <w:autoSpaceDN w:val="0"/>
        <w:spacing w:before="264" w:after="0" w:line="264" w:lineRule="exact"/>
      </w:pPr>
      <w:r>
        <w:t>The next few days were a whirlwind of clandestine meetings, hurried exchanges, and dangerous maneuvers. They moved like shadows through the city, their every move calculated, their every step fraught with peril. They were ghosts, flitting through the city's underbelly, always one step ahead of Miller and his relentless pursuit.</w:t>
      </w:r>
    </w:p>
    <w:p w14:paraId="0FDB8A16" w14:textId="77777777" w:rsidR="00E5409C" w:rsidRDefault="00000000">
      <w:pPr>
        <w:autoSpaceDE w:val="0"/>
        <w:autoSpaceDN w:val="0"/>
        <w:spacing w:before="264" w:after="0" w:line="264" w:lineRule="exact"/>
        <w:ind w:right="144"/>
      </w:pPr>
      <w:r>
        <w:t>The escape route was risky, fraught with danger. The derelict boat, a rusty carcass named the "Serpent's Kiss," was a death trap. The smugglers, hardened criminals with no qualms about betraying their clients, were unreliable at best. The journey would be long, arduous, and possibly fatal.</w:t>
      </w:r>
    </w:p>
    <w:p w14:paraId="744D1EC5" w14:textId="77777777" w:rsidR="00E5409C" w:rsidRDefault="00000000">
      <w:pPr>
        <w:autoSpaceDE w:val="0"/>
        <w:autoSpaceDN w:val="0"/>
        <w:spacing w:before="264" w:after="0" w:line="264" w:lineRule="exact"/>
      </w:pPr>
      <w:r>
        <w:t xml:space="preserve">But they were united, bound together by a shared desperation and the promise of freedom. Their alliance was unexpected, born from circumstance rather than genuine affection, but it was real, a fragile bond forged in the fires of survival. They understood that their fates were intertwined, that their only chance at escaping the </w:t>
        <w:br/>
        <w:t>consequences of their actions lay in working together, however reluctantly. They knew that if one of them faltered, the whole plan would collapse. The city, with its shadowy corners and its relentless pursuit, waited. They had to keep moving, keep running, keep pushing towards the horizon, towards a future that, even now, seemed like a distant dream. The weight of the city, the weight of their past, and the weight of their uncertain future hung heavy upon their shoulders. But for now, there was a fragile hope, a slim chance, and for the moment, that was enough. The game was far from over, but for once, they were not playing alone. The</w:t>
      </w:r>
    </w:p>
    <w:p w14:paraId="4DA24EEC" w14:textId="77777777" w:rsidR="00E5409C" w:rsidRDefault="00E5409C">
      <w:pPr>
        <w:sectPr w:rsidR="00E5409C">
          <w:pgSz w:w="8000" w:h="12000"/>
          <w:pgMar w:top="1440" w:right="1440" w:bottom="1440" w:left="1440" w:header="720" w:footer="720" w:gutter="0"/>
          <w:cols w:space="720"/>
          <w:docGrid w:linePitch="360"/>
        </w:sectPr>
      </w:pPr>
    </w:p>
    <w:p w14:paraId="66BA882D" w14:textId="77777777" w:rsidR="00E5409C" w:rsidRDefault="00E5409C">
      <w:pPr>
        <w:autoSpaceDE w:val="0"/>
        <w:autoSpaceDN w:val="0"/>
        <w:spacing w:after="78" w:line="220" w:lineRule="exact"/>
      </w:pPr>
    </w:p>
    <w:p w14:paraId="1D071B63" w14:textId="77777777" w:rsidR="00E5409C" w:rsidRDefault="00000000">
      <w:pPr>
        <w:autoSpaceDE w:val="0"/>
        <w:autoSpaceDN w:val="0"/>
        <w:spacing w:before="56" w:after="0" w:line="266" w:lineRule="exact"/>
      </w:pPr>
      <w:r>
        <w:t>unexpected alliance, fragile though it was, was their only shield against the inevitable storm.</w:t>
      </w:r>
    </w:p>
    <w:p w14:paraId="34B2742A" w14:textId="77777777" w:rsidR="00E5409C" w:rsidRDefault="00E5409C">
      <w:pPr>
        <w:sectPr w:rsidR="00E5409C">
          <w:pgSz w:w="8000" w:h="12000"/>
          <w:pgMar w:top="1440" w:right="1440" w:bottom="1440" w:left="1440" w:header="720" w:footer="720" w:gutter="0"/>
          <w:cols w:space="720"/>
          <w:docGrid w:linePitch="360"/>
        </w:sectPr>
      </w:pPr>
    </w:p>
    <w:p w14:paraId="3D1F48DF" w14:textId="77777777" w:rsidR="00E5409C" w:rsidRDefault="00E5409C">
      <w:pPr>
        <w:autoSpaceDE w:val="0"/>
        <w:autoSpaceDN w:val="0"/>
        <w:spacing w:after="224" w:line="220" w:lineRule="exact"/>
      </w:pPr>
    </w:p>
    <w:p w14:paraId="743B7624" w14:textId="77777777" w:rsidR="00E5409C" w:rsidRDefault="00000000">
      <w:pPr>
        <w:autoSpaceDE w:val="0"/>
        <w:autoSpaceDN w:val="0"/>
        <w:spacing w:after="0" w:line="330" w:lineRule="exact"/>
      </w:pPr>
      <w:r>
        <w:t>Betrayal and Revenge</w:t>
      </w:r>
    </w:p>
    <w:p w14:paraId="283028D5" w14:textId="77777777" w:rsidR="00E5409C" w:rsidRDefault="00000000">
      <w:pPr>
        <w:autoSpaceDE w:val="0"/>
        <w:autoSpaceDN w:val="0"/>
        <w:spacing w:before="286" w:after="0" w:line="264" w:lineRule="exact"/>
      </w:pPr>
      <w:r>
        <w:t>The Serpent’s Kiss, a rust-eaten hulk of a vessel smelling of bilge water and despair, pitched and rolled on the choppy waters of the Delaware Bay. Tweeter, clutching the railing, experienced a familiar wave of nausea wash over him, a sensation far more potent than the usual seasickness. It was the nausea of betrayal, the sickening realization that even in this desperate flight, the trust he’d tentatively placed in Jan was as fragile as the rotting wood beneath his feet.</w:t>
      </w:r>
    </w:p>
    <w:p w14:paraId="5A9B40A1" w14:textId="77777777" w:rsidR="00E5409C" w:rsidRDefault="00000000">
      <w:pPr>
        <w:autoSpaceDE w:val="0"/>
        <w:autoSpaceDN w:val="0"/>
        <w:spacing w:before="264" w:after="0" w:line="264" w:lineRule="exact"/>
      </w:pPr>
      <w:r>
        <w:t>Silas, his face obscured by the shadows of the cramped cabin, had delivered a cryptic message from the Monkey Man. A message not of reassurance, but of a calculated risk, a gamble so audacious it bordered on suicidal. The Monkey Man, it seemed, hadn't simply orchestrated their escape; he’d set up a double-cross, a meticulously planned betrayal. He’d used them, Jan and Tweeter, as pawns in a larger game, sacrificing them to settle an old score. The details were scant, shrouded in the cryptic language of the underworld, but the core message was clear: Miller, the relentless cop, wasn't their only pursuer. They had another, far more dangerous enemy.</w:t>
      </w:r>
    </w:p>
    <w:p w14:paraId="110B44BF" w14:textId="77777777" w:rsidR="00E5409C" w:rsidRDefault="00000000">
      <w:pPr>
        <w:autoSpaceDE w:val="0"/>
        <w:autoSpaceDN w:val="0"/>
        <w:spacing w:before="264" w:after="0" w:line="264" w:lineRule="exact"/>
      </w:pPr>
      <w:r>
        <w:t xml:space="preserve">Jan, her face grim, confirmed Silas's chilling words. The Monkey Man’s betrayal wasn’t a random act of cruelty; it was a calculated response to a previous betrayal, one that had cost him dearly years ago. This wasn't about money or drugs; it was about vengeance, a cold, calculating revenge served with a venomous twist. She </w:t>
        <w:br/>
        <w:t>explained – through clenched teeth, and in hushed tones – that years earlier, she and her brother, the same brother that Miller relentlessly pursued, had inadvertently crossed paths with someone from the Monkey Man's past, someone who'd betrayed him cruelly and left him for dead. This person was Miller's informant. The Monkey Man hadn't just planned to escape the law; he intended to use their escape to lure out his enemy and exact his revenge.</w:t>
      </w:r>
    </w:p>
    <w:p w14:paraId="78590835" w14:textId="77777777" w:rsidR="00E5409C" w:rsidRDefault="00000000">
      <w:pPr>
        <w:autoSpaceDE w:val="0"/>
        <w:autoSpaceDN w:val="0"/>
        <w:spacing w:before="264" w:after="0" w:line="264" w:lineRule="exact"/>
      </w:pPr>
      <w:r>
        <w:t>Tweeter experienced the blood drain from his face. The boy scout ideals he once held dear now felt like a pathetic joke. He’d been betrayed once by the twisted logic of the drug deal, again by the Monkey Man's machinations, and now he was being used as a tool in this vicious game of revenge. The reality of their situation crashed down</w:t>
      </w:r>
    </w:p>
    <w:p w14:paraId="0A9CDBA2" w14:textId="77777777" w:rsidR="00E5409C" w:rsidRDefault="00E5409C">
      <w:pPr>
        <w:sectPr w:rsidR="00E5409C">
          <w:pgSz w:w="8000" w:h="12000"/>
          <w:pgMar w:top="1440" w:right="1440" w:bottom="1440" w:left="1440" w:header="720" w:footer="720" w:gutter="0"/>
          <w:cols w:space="720"/>
          <w:docGrid w:linePitch="360"/>
        </w:sectPr>
      </w:pPr>
    </w:p>
    <w:p w14:paraId="3EA28B6D" w14:textId="77777777" w:rsidR="00E5409C" w:rsidRDefault="00E5409C">
      <w:pPr>
        <w:autoSpaceDE w:val="0"/>
        <w:autoSpaceDN w:val="0"/>
        <w:spacing w:after="78" w:line="220" w:lineRule="exact"/>
      </w:pPr>
    </w:p>
    <w:p w14:paraId="7CCBA990" w14:textId="77777777" w:rsidR="00E5409C" w:rsidRDefault="00000000">
      <w:pPr>
        <w:autoSpaceDE w:val="0"/>
        <w:autoSpaceDN w:val="0"/>
        <w:spacing w:before="56" w:after="0" w:line="264" w:lineRule="exact"/>
      </w:pPr>
      <w:r>
        <w:t>on him – he wasn’t just running from the law; he was running from a man consumed by a rage far more terrifying than any police chase.</w:t>
      </w:r>
    </w:p>
    <w:p w14:paraId="2C34F8C4" w14:textId="77777777" w:rsidR="00E5409C" w:rsidRDefault="00000000">
      <w:pPr>
        <w:autoSpaceDE w:val="0"/>
        <w:autoSpaceDN w:val="0"/>
        <w:spacing w:before="264" w:after="0" w:line="264" w:lineRule="exact"/>
        <w:ind w:right="144"/>
      </w:pPr>
      <w:r>
        <w:t>The smugglers, a grizzled bunch of South American desperados, eyed them with open suspicion. They were mercenaries, driven by profit, not loyalty. Their faces, etched with lines of hardship and brutality, hinted at a world beyond the city's underbelly, a world even darker and more brutal than anything Tweeter had ever imagined. The air thrummed with a tangible tension; the slightest misstep could trigger a violent reaction. Their escape, already precarious, now teetered on the edge of complete collapse.</w:t>
      </w:r>
    </w:p>
    <w:p w14:paraId="07384FFF" w14:textId="77777777" w:rsidR="00E5409C" w:rsidRDefault="00000000">
      <w:pPr>
        <w:autoSpaceDE w:val="0"/>
        <w:autoSpaceDN w:val="0"/>
        <w:spacing w:before="264" w:after="0" w:line="264" w:lineRule="exact"/>
        <w:ind w:right="144"/>
      </w:pPr>
      <w:r>
        <w:t>The journey was a living nightmare. The cramped, rat-infested cabin of the Serpent's Kiss offered little comfort. The days blurred into a monotonous cycle of seasickness, fear, and the constant, gnawing awareness that they were being hunted. The nights were worse, filled with the creaks and groans of the dying ship, the whispers of the wind, and the ever-present fear of discovery.</w:t>
      </w:r>
    </w:p>
    <w:p w14:paraId="1661A67B" w14:textId="77777777" w:rsidR="00E5409C" w:rsidRDefault="00000000">
      <w:pPr>
        <w:autoSpaceDE w:val="0"/>
        <w:autoSpaceDN w:val="0"/>
        <w:spacing w:before="264" w:after="0" w:line="264" w:lineRule="exact"/>
      </w:pPr>
      <w:r>
        <w:t xml:space="preserve">Jan, however, remained surprisingly composed. Her fear was buried beneath a cold exterior, a mask of icy determination. She spent her time studying charts, planning their escape route, and silently assessing their situation. The betrayal of the Monkey Man had ignited a fire in her, a desperate desire for survival that </w:t>
        <w:br/>
        <w:t xml:space="preserve">overshadowed even her fear. She knew that cooperating with </w:t>
        <w:br/>
        <w:t>Tweeter was their only option; and perhaps, secretly, she wanted to play a part in the Monkey Man's downfall – a sort of revenge of her own, perhaps spurred by years of living under the shadow of his power.</w:t>
      </w:r>
    </w:p>
    <w:p w14:paraId="3B3C830B" w14:textId="77777777" w:rsidR="00E5409C" w:rsidRDefault="00000000">
      <w:pPr>
        <w:autoSpaceDE w:val="0"/>
        <w:autoSpaceDN w:val="0"/>
        <w:spacing w:before="264" w:after="0" w:line="264" w:lineRule="exact"/>
      </w:pPr>
      <w:r>
        <w:t xml:space="preserve">Tweeter, meanwhile, wrestled with his own demons. He witnessed </w:t>
        <w:br/>
        <w:t>Miller's relentless pursuit as a lesser threat than the Monkey Man's cold, calculated vengeance. He'd seen the look in Silas's eyes, a flicker of something akin to admiration, laced with a chilling hint of ruthlessness. The Monkey Man's plan was insane, but it was also terrifyingly effective. The thought of facing the Monkey Man's wrath was far more intimidating than the prospect of prison.</w:t>
      </w:r>
    </w:p>
    <w:p w14:paraId="1B7C05FB" w14:textId="77777777" w:rsidR="00E5409C" w:rsidRDefault="00000000">
      <w:pPr>
        <w:autoSpaceDE w:val="0"/>
        <w:autoSpaceDN w:val="0"/>
        <w:spacing w:before="204" w:after="0" w:line="324" w:lineRule="exact"/>
      </w:pPr>
      <w:r>
        <w:t>As days turned into nights, the tension aboard the Serpent's Kiss</w:t>
      </w:r>
    </w:p>
    <w:p w14:paraId="7FFE1E82" w14:textId="77777777" w:rsidR="00E5409C" w:rsidRDefault="00E5409C">
      <w:pPr>
        <w:sectPr w:rsidR="00E5409C">
          <w:pgSz w:w="8000" w:h="12000"/>
          <w:pgMar w:top="1440" w:right="1440" w:bottom="1440" w:left="1440" w:header="720" w:footer="720" w:gutter="0"/>
          <w:cols w:space="720"/>
          <w:docGrid w:linePitch="360"/>
        </w:sectPr>
      </w:pPr>
    </w:p>
    <w:p w14:paraId="52E5677F" w14:textId="77777777" w:rsidR="00E5409C" w:rsidRDefault="00E5409C">
      <w:pPr>
        <w:autoSpaceDE w:val="0"/>
        <w:autoSpaceDN w:val="0"/>
        <w:spacing w:after="78" w:line="220" w:lineRule="exact"/>
      </w:pPr>
    </w:p>
    <w:p w14:paraId="45C06028" w14:textId="77777777" w:rsidR="00E5409C" w:rsidRDefault="00000000">
      <w:pPr>
        <w:autoSpaceDE w:val="0"/>
        <w:autoSpaceDN w:val="0"/>
        <w:spacing w:before="58" w:after="0" w:line="264" w:lineRule="exact"/>
        <w:ind w:right="144"/>
      </w:pPr>
      <w:r>
        <w:t>grew palpable. The smugglers, sensing the growing desperation of their passengers, became increasingly unpredictable. Their greed, always lurking beneath the surface, began to surface, testing the precarious balance of their uneasy alliance.</w:t>
      </w:r>
    </w:p>
    <w:p w14:paraId="0035C364" w14:textId="77777777" w:rsidR="00E5409C" w:rsidRDefault="00000000">
      <w:pPr>
        <w:autoSpaceDE w:val="0"/>
        <w:autoSpaceDN w:val="0"/>
        <w:spacing w:before="264" w:after="0" w:line="264" w:lineRule="exact"/>
      </w:pPr>
      <w:r>
        <w:t xml:space="preserve">One stormy night, a violent argument erupted between the </w:t>
        <w:br/>
        <w:t>smugglers over a share of their ill-gotten gains. The air crackled with the threat of violence, and Tweeter found himself thrust into the middle of it – the innocent bystander, caught in the crossfire of ruthless mercenaries. He used his quick wits and unexpected strength, honed through years on the streets, to disarm one of the smugglers, buying valuable time for Jan to intervene. Jan, using a mixture of charm and intimidation – a skill honed from years spent navigating the treacherous world of organized crime – managed to quell the argument and restore a fragile peace. The smugglers, intimidated by her cool demeanor and quick thinking, agreed to stick to the plan, at least for now.</w:t>
      </w:r>
    </w:p>
    <w:p w14:paraId="2995732D" w14:textId="77777777" w:rsidR="00E5409C" w:rsidRDefault="00000000">
      <w:pPr>
        <w:autoSpaceDE w:val="0"/>
        <w:autoSpaceDN w:val="0"/>
        <w:spacing w:before="264" w:after="0" w:line="264" w:lineRule="exact"/>
      </w:pPr>
      <w:r>
        <w:t xml:space="preserve">The unexpected alliance between Tweeter and Jan grew stronger, forged in the crucible of shared danger. They learned to rely on each other, to trust each other implicitly, a bond born not out of affection, but out of sheer necessity. Their shared trauma, their experiences with the Monkey Man's betrayal, had turned them into reluctant partners. The common enemy was binding them together, creating a powerful partnership – an unusual bond against </w:t>
        <w:br/>
        <w:t>impossible odds.</w:t>
      </w:r>
    </w:p>
    <w:p w14:paraId="65704064" w14:textId="77777777" w:rsidR="00E5409C" w:rsidRDefault="00000000">
      <w:pPr>
        <w:autoSpaceDE w:val="0"/>
        <w:autoSpaceDN w:val="0"/>
        <w:spacing w:before="264" w:after="0" w:line="264" w:lineRule="exact"/>
      </w:pPr>
      <w:r>
        <w:t xml:space="preserve">The end of the voyage was in sight, but it was far from a safe </w:t>
        <w:br/>
        <w:t>haven. The destination was less a haven of escape than a battlefield waiting for the final confrontation. The Monkey Man’s game, it seemed, had only just begun. As they neared the coast of South America, the weight of the betrayals, the looming threat of revenge, and the uncertainty of their future pressed down on Tweeter and Jan with a suffocating intensity. Their only solace was the shared burden of their journey and the fleeting hope that they might yet survive to see another sunrise. The final act was about to begin; a deadly game where only the cleverest and most ruthless would survive. The consequences of their actions, and the Monkey Man's vengeful plan, hung heavy in the air, as thick and suffocating as the humid South American air. The journey was far from over; the real</w:t>
      </w:r>
    </w:p>
    <w:p w14:paraId="1E6329A7" w14:textId="77777777" w:rsidR="00E5409C" w:rsidRDefault="00E5409C">
      <w:pPr>
        <w:sectPr w:rsidR="00E5409C">
          <w:pgSz w:w="8000" w:h="12000"/>
          <w:pgMar w:top="1440" w:right="1440" w:bottom="1440" w:left="1440" w:header="720" w:footer="720" w:gutter="0"/>
          <w:cols w:space="720"/>
          <w:docGrid w:linePitch="360"/>
        </w:sectPr>
      </w:pPr>
    </w:p>
    <w:p w14:paraId="5D419FAB" w14:textId="77777777" w:rsidR="00E5409C" w:rsidRDefault="00E5409C">
      <w:pPr>
        <w:autoSpaceDE w:val="0"/>
        <w:autoSpaceDN w:val="0"/>
        <w:spacing w:after="78" w:line="220" w:lineRule="exact"/>
      </w:pPr>
    </w:p>
    <w:p w14:paraId="39973F35" w14:textId="77777777" w:rsidR="00E5409C" w:rsidRDefault="00000000">
      <w:pPr>
        <w:autoSpaceDE w:val="0"/>
        <w:autoSpaceDN w:val="0"/>
        <w:spacing w:after="0" w:line="322" w:lineRule="exact"/>
      </w:pPr>
      <w:r>
        <w:t>fight was about to begin.</w:t>
      </w:r>
    </w:p>
    <w:p w14:paraId="7A60B728" w14:textId="77777777" w:rsidR="00E5409C" w:rsidRDefault="00E5409C">
      <w:pPr>
        <w:sectPr w:rsidR="00E5409C">
          <w:pgSz w:w="8000" w:h="12000"/>
          <w:pgMar w:top="1440" w:right="1440" w:bottom="1440" w:left="1440" w:header="720" w:footer="720" w:gutter="0"/>
          <w:cols w:space="720"/>
          <w:docGrid w:linePitch="360"/>
        </w:sectPr>
      </w:pPr>
    </w:p>
    <w:p w14:paraId="6B5F70BD" w14:textId="77777777" w:rsidR="00E5409C" w:rsidRDefault="00E5409C">
      <w:pPr>
        <w:autoSpaceDE w:val="0"/>
        <w:autoSpaceDN w:val="0"/>
        <w:spacing w:after="224" w:line="220" w:lineRule="exact"/>
      </w:pPr>
    </w:p>
    <w:p w14:paraId="47750290" w14:textId="77777777" w:rsidR="00E5409C" w:rsidRDefault="00000000">
      <w:pPr>
        <w:autoSpaceDE w:val="0"/>
        <w:autoSpaceDN w:val="0"/>
        <w:spacing w:after="0" w:line="330" w:lineRule="exact"/>
      </w:pPr>
      <w:r>
        <w:t>The Shifting Power Dynamic</w:t>
      </w:r>
    </w:p>
    <w:p w14:paraId="6EF02A8C" w14:textId="77777777" w:rsidR="00E5409C" w:rsidRDefault="00000000">
      <w:pPr>
        <w:autoSpaceDE w:val="0"/>
        <w:autoSpaceDN w:val="0"/>
        <w:spacing w:before="286" w:after="0" w:line="264" w:lineRule="exact"/>
      </w:pPr>
      <w:r>
        <w:t>The humid South American air hung heavy, thick with the scent of salt, decay, and something else… something primal, something that spoke of violence simmering just beneath the surface. Tweeter and Jan disembarked the Serpent’s Kiss in a small, nameless port, the skeletal remains of the ship a stark testament to their harrowing journey. The escape, however, was only the beginning. The Monkey Man’s game was far from over.</w:t>
      </w:r>
    </w:p>
    <w:p w14:paraId="0E9D2DB4" w14:textId="77777777" w:rsidR="00E5409C" w:rsidRDefault="00000000">
      <w:pPr>
        <w:autoSpaceDE w:val="0"/>
        <w:autoSpaceDN w:val="0"/>
        <w:spacing w:before="264" w:after="0" w:line="264" w:lineRule="exact"/>
      </w:pPr>
      <w:r>
        <w:t xml:space="preserve">The immediate aftermath of their escape brought a chilling </w:t>
        <w:br/>
        <w:t>realization: the underworld had shifted. The Rahway incident, though seemingly a chaotic mess, had sent shockwaves through the criminal hierarchy. The Monkey Man's audacious escape, coupled with the casualties left in his wake, had drastically altered the balance of power. Whispers spread like wildfire through the dimly lit backrooms of Jersey City bars and the hushed corners of South American gambling dens. The whispers spoke of betrayals, of shifting allegiances, and of a blood feud that had escalated beyond anyone’s wildest imaginings.</w:t>
      </w:r>
    </w:p>
    <w:p w14:paraId="3EEF1B25" w14:textId="77777777" w:rsidR="00E5409C" w:rsidRDefault="00000000">
      <w:pPr>
        <w:autoSpaceDE w:val="0"/>
        <w:autoSpaceDN w:val="0"/>
        <w:spacing w:before="264" w:after="0" w:line="264" w:lineRule="exact"/>
      </w:pPr>
      <w:r>
        <w:t>Miller, the relentless cop, was no longer the primary threat. His pursuit, though persistent, was now overshadowed by the Monkey Man’s vengeful crusade. Miller's informants, his network of contacts within the criminal underworld, were suddenly unreliable, their loyalty fractured, their information tainted by fear and self-</w:t>
        <w:br/>
        <w:t>preservation. The Monkey Man's network, once fractured, was now consolidating, growing stronger with each passing day. The old alliances, forged in blood and betrayal, were being broken and re-forged, shifting allegiances in a dance of deadly consequence.</w:t>
      </w:r>
    </w:p>
    <w:p w14:paraId="75F14297" w14:textId="77777777" w:rsidR="00E5409C" w:rsidRDefault="00000000">
      <w:pPr>
        <w:autoSpaceDE w:val="0"/>
        <w:autoSpaceDN w:val="0"/>
        <w:spacing w:before="264" w:after="0" w:line="264" w:lineRule="exact"/>
      </w:pPr>
      <w:r>
        <w:t xml:space="preserve">Jan, hardened by her experiences, had become a key player in this shifting landscape. Her contacts, cultivated over years spent </w:t>
        <w:br/>
        <w:t xml:space="preserve">navigating the murky waters of organized crime, proved invaluable. She became a conduit, a whispered voice in the shadows, relaying information, brokering deals, and manipulating events to her </w:t>
        <w:br/>
        <w:t xml:space="preserve">advantage – and Tweeter's. Her calm, collected demeanor, in </w:t>
        <w:br/>
        <w:t>contrast to Tweeter’s more reactive nature, made her the strategist, the puppet master, pulling strings from the shadows. The</w:t>
      </w:r>
    </w:p>
    <w:p w14:paraId="43948721" w14:textId="77777777" w:rsidR="00E5409C" w:rsidRDefault="00E5409C">
      <w:pPr>
        <w:sectPr w:rsidR="00E5409C">
          <w:pgSz w:w="8000" w:h="12000"/>
          <w:pgMar w:top="1440" w:right="1440" w:bottom="1440" w:left="1440" w:header="720" w:footer="720" w:gutter="0"/>
          <w:cols w:space="720"/>
          <w:docGrid w:linePitch="360"/>
        </w:sectPr>
      </w:pPr>
    </w:p>
    <w:p w14:paraId="3410C299" w14:textId="77777777" w:rsidR="00E5409C" w:rsidRDefault="00E5409C">
      <w:pPr>
        <w:autoSpaceDE w:val="0"/>
        <w:autoSpaceDN w:val="0"/>
        <w:spacing w:after="78" w:line="220" w:lineRule="exact"/>
      </w:pPr>
    </w:p>
    <w:p w14:paraId="0206379C" w14:textId="77777777" w:rsidR="00E5409C" w:rsidRDefault="00000000">
      <w:pPr>
        <w:autoSpaceDE w:val="0"/>
        <w:autoSpaceDN w:val="0"/>
        <w:spacing w:before="56" w:after="0" w:line="266" w:lineRule="exact"/>
        <w:ind w:right="144"/>
      </w:pPr>
      <w:r>
        <w:t>vulnerability she'd shown on the Serpent's Kiss was gone, replaced by a calculating ruthlessness that was both chilling and effective.</w:t>
      </w:r>
    </w:p>
    <w:p w14:paraId="43900ED9" w14:textId="77777777" w:rsidR="00E5409C" w:rsidRDefault="00000000">
      <w:pPr>
        <w:autoSpaceDE w:val="0"/>
        <w:autoSpaceDN w:val="0"/>
        <w:spacing w:before="264" w:after="0" w:line="264" w:lineRule="exact"/>
      </w:pPr>
      <w:r>
        <w:t xml:space="preserve">Tweeter, meanwhile, was struggling to adapt. The boy scout had been utterly shattered, replaced by a survivor hardened by </w:t>
        <w:br/>
        <w:t>experience. He had learned that in this world, loyalty was a luxury, and trust a deadly weakness. The innocence he’d once held dear was long gone, replaced by a cynical pragmatism honed by betrayal and near-death experiences. He relied on his street smarts, his quick wit, and the unexpected strength he'd displayed on the Serpent’s Kiss, but the weight of the past, the constant threat of the Monkey Man, and the ever-present shadow of Miller hung over him. He was a loose cannon, dangerous and unpredictable, but also a necessary one – a wildcard in this brutal game of survival.</w:t>
      </w:r>
    </w:p>
    <w:p w14:paraId="08967700" w14:textId="77777777" w:rsidR="00E5409C" w:rsidRDefault="00000000">
      <w:pPr>
        <w:autoSpaceDE w:val="0"/>
        <w:autoSpaceDN w:val="0"/>
        <w:spacing w:before="264" w:after="0" w:line="264" w:lineRule="exact"/>
      </w:pPr>
      <w:r>
        <w:t xml:space="preserve">The information Jan gleaned revealed a horrifying truth: the </w:t>
        <w:br/>
        <w:t xml:space="preserve">Monkey Man wasn't simply seeking revenge on his betrayer; he was targeting the entire network that had enabled the betrayal. His actions were not random acts of violence; they were calculated strikes aimed at dismantling a vast criminal organization. He was playing a long game, a game of chess played with lives and </w:t>
        <w:br/>
        <w:t xml:space="preserve">livelihoods as pawns. His revenge wasn't limited to a single </w:t>
        <w:br/>
        <w:t>individual; it extended to an entire network, a ripple effect of violence and chaos that was reshaping the very structure of the underworld.</w:t>
      </w:r>
    </w:p>
    <w:p w14:paraId="0F5FEF27" w14:textId="77777777" w:rsidR="00E5409C" w:rsidRDefault="00000000">
      <w:pPr>
        <w:autoSpaceDE w:val="0"/>
        <w:autoSpaceDN w:val="0"/>
        <w:spacing w:before="264" w:after="0" w:line="264" w:lineRule="exact"/>
      </w:pPr>
      <w:r>
        <w:t xml:space="preserve">One of Jan’s contacts, a shadowy figure known only as “El </w:t>
        <w:br/>
        <w:t xml:space="preserve">Serpiente,” revealed another layer of the Monkey Man's </w:t>
        <w:br/>
        <w:t>meticulously crafted plan. El Serpiente, a former associate of the Monkey Man, explained that the Rahway Prison encounter wasn’t a mere escape; it was a carefully orchestrated diversion. The chaos created at Rahway was a smokescreen for the Monkey Man to move his assets, to consolidate his power base, and to set up the next phase of his campaign for vengeance.</w:t>
      </w:r>
    </w:p>
    <w:p w14:paraId="6E666ED3" w14:textId="77777777" w:rsidR="00E5409C" w:rsidRDefault="00000000">
      <w:pPr>
        <w:autoSpaceDE w:val="0"/>
        <w:autoSpaceDN w:val="0"/>
        <w:spacing w:before="264" w:after="0" w:line="264" w:lineRule="exact"/>
      </w:pPr>
      <w:r>
        <w:t>The information provided by El Serpiente painted a grim picture of the Monkey Man's meticulous planning. It revealed that the Monkey Man had been infiltrating the criminal networks for years, patiently building alliances and cultivating informants. He'd been laying the groundwork for his revenge, manipulating events from the shadows,</w:t>
      </w:r>
    </w:p>
    <w:p w14:paraId="6AB695AD" w14:textId="77777777" w:rsidR="00E5409C" w:rsidRDefault="00E5409C">
      <w:pPr>
        <w:sectPr w:rsidR="00E5409C">
          <w:pgSz w:w="8000" w:h="12000"/>
          <w:pgMar w:top="1440" w:right="1440" w:bottom="1440" w:left="1440" w:header="720" w:footer="720" w:gutter="0"/>
          <w:cols w:space="720"/>
          <w:docGrid w:linePitch="360"/>
        </w:sectPr>
      </w:pPr>
    </w:p>
    <w:p w14:paraId="799905F4" w14:textId="77777777" w:rsidR="00E5409C" w:rsidRDefault="00E5409C">
      <w:pPr>
        <w:autoSpaceDE w:val="0"/>
        <w:autoSpaceDN w:val="0"/>
        <w:spacing w:after="78" w:line="220" w:lineRule="exact"/>
      </w:pPr>
    </w:p>
    <w:p w14:paraId="7E86685C" w14:textId="77777777" w:rsidR="00E5409C" w:rsidRDefault="00000000">
      <w:pPr>
        <w:autoSpaceDE w:val="0"/>
        <w:autoSpaceDN w:val="0"/>
        <w:spacing w:before="58" w:after="0" w:line="264" w:lineRule="exact"/>
      </w:pPr>
      <w:r>
        <w:t>and patiently waiting for the opportune moment to strike. This wasn't a spontaneous act of violence but a meticulously crafted masterpiece of criminal strategy, a carefully orchestrated symphony of betrayal and revenge.</w:t>
      </w:r>
    </w:p>
    <w:p w14:paraId="055E820B" w14:textId="77777777" w:rsidR="00E5409C" w:rsidRDefault="00000000">
      <w:pPr>
        <w:autoSpaceDE w:val="0"/>
        <w:autoSpaceDN w:val="0"/>
        <w:spacing w:before="264" w:after="0" w:line="264" w:lineRule="exact"/>
      </w:pPr>
      <w:r>
        <w:t>Tweeter and Jan's survival now hinged on understanding and outmaneuvering the Monkey Man's intricate scheme. They had to anticipate his moves, predict his targets, and stay one step ahead of his relentless pursuit of vengeance. The line between hunter and prey had blurred, with the two desperately trying to survive while becoming entangled in the Monkey Man’s web of revenge. Their escape was no longer just about surviving; it was about anticipating and disrupting the Monkey Man’s carefully crafted plan before it reached its deadly conclusion.</w:t>
      </w:r>
    </w:p>
    <w:p w14:paraId="15AF93C6" w14:textId="77777777" w:rsidR="00E5409C" w:rsidRDefault="00000000">
      <w:pPr>
        <w:autoSpaceDE w:val="0"/>
        <w:autoSpaceDN w:val="0"/>
        <w:spacing w:before="264" w:after="0" w:line="264" w:lineRule="exact"/>
      </w:pPr>
      <w:r>
        <w:t>The tension between Tweeter and Jan, however, wasn’t solely driven by external threats. Their shared experiences had forged a fragile bond, a reluctant partnership born out of necessity. But the past continued to haunt them. Tweeter wrestled with his guilt over the drug deal, the betrayal of his principles, while Jan battled the demons of her past, the weight of her family's connections to the criminal underworld, and her complicated feelings for the Monkey Man. The constant threat to their lives, however, kept them focused on the immediate danger.</w:t>
      </w:r>
    </w:p>
    <w:p w14:paraId="0BC4DA1D" w14:textId="77777777" w:rsidR="00E5409C" w:rsidRDefault="00000000">
      <w:pPr>
        <w:autoSpaceDE w:val="0"/>
        <w:autoSpaceDN w:val="0"/>
        <w:spacing w:before="264" w:after="0" w:line="264" w:lineRule="exact"/>
      </w:pPr>
      <w:r>
        <w:t>Their next move was a high-stakes gamble. Jan used her contacts to arrange a meeting with a powerful figure in the South American drug cartel, a man known as “El Padrino.” El Padrino, a notorious figure known for his ruthlessness and unpredictability, controlled a vast network of smugglers, traffickers, and informants. The meeting was fraught with danger; one wrong move could cost them their lives. They needed El Padrino's assistance – not out of loyalty, but out of necessity. El Padrino could provide them with the resources, the information, and the protection they needed to evade the Monkey Man's wrath.</w:t>
      </w:r>
    </w:p>
    <w:p w14:paraId="19F05371" w14:textId="77777777" w:rsidR="00E5409C" w:rsidRDefault="00000000">
      <w:pPr>
        <w:autoSpaceDE w:val="0"/>
        <w:autoSpaceDN w:val="0"/>
        <w:spacing w:before="264" w:after="0" w:line="264" w:lineRule="exact"/>
      </w:pPr>
      <w:r>
        <w:t>The meeting took place in a secluded hacienda, hidden deep within the Colombian jungle. The air was thick with suspicion, the silence punctuated by the chirping of unseen insects. El Padrino, a man of few words, listened intently as Jan laid out their situation. Tweeter,</w:t>
      </w:r>
    </w:p>
    <w:p w14:paraId="33BDE5C7" w14:textId="77777777" w:rsidR="00E5409C" w:rsidRDefault="00E5409C">
      <w:pPr>
        <w:sectPr w:rsidR="00E5409C">
          <w:pgSz w:w="8000" w:h="12000"/>
          <w:pgMar w:top="1440" w:right="1440" w:bottom="1440" w:left="1440" w:header="720" w:footer="720" w:gutter="0"/>
          <w:cols w:space="720"/>
          <w:docGrid w:linePitch="360"/>
        </w:sectPr>
      </w:pPr>
    </w:p>
    <w:p w14:paraId="1724C0F6" w14:textId="77777777" w:rsidR="00E5409C" w:rsidRDefault="00E5409C">
      <w:pPr>
        <w:autoSpaceDE w:val="0"/>
        <w:autoSpaceDN w:val="0"/>
        <w:spacing w:after="78" w:line="220" w:lineRule="exact"/>
      </w:pPr>
    </w:p>
    <w:p w14:paraId="780B63A6" w14:textId="77777777" w:rsidR="00E5409C" w:rsidRDefault="00000000">
      <w:pPr>
        <w:autoSpaceDE w:val="0"/>
        <w:autoSpaceDN w:val="0"/>
        <w:spacing w:before="56" w:after="0" w:line="264" w:lineRule="exact"/>
        <w:ind w:right="210"/>
        <w:jc w:val="both"/>
      </w:pPr>
      <w:r>
        <w:t>armed and ready, stayed ever vigilant. The negotiation was tense, filled with veiled threats and unspoken promises. The stakes were high, the risks were immense, and the outcome uncertain.</w:t>
      </w:r>
    </w:p>
    <w:p w14:paraId="67FABFAD" w14:textId="77777777" w:rsidR="00E5409C" w:rsidRDefault="00000000">
      <w:pPr>
        <w:autoSpaceDE w:val="0"/>
        <w:autoSpaceDN w:val="0"/>
        <w:spacing w:before="264" w:after="0" w:line="264" w:lineRule="exact"/>
      </w:pPr>
      <w:r>
        <w:t>El Padrino, after careful consideration, agreed to assist them. Not out of altruism, but out of shrewd self-interest. The Monkey Man’s actions were disrupting the established order, creating instability and threatening El Padrino’s empire. El Padrino witnessed an opportunity to both eliminate a potential threat and exploit the chaos. The alliance was a calculated gamble on both sides, a temporary truce forged in mutual self-interest. The consequences of this alliance, however, remained unknown. The next chapter in their desperate fight for survival would be played out on a much larger, far more dangerous scale. The game had escalated beyond Jersey City, extending into the shadowy world of international drug cartels, where the rules were different, the stakes were higher, and the consequences potentially fatal. The shifting power dynamic in the criminal underworld was only just beginning. The real war was just about to begin.</w:t>
      </w:r>
    </w:p>
    <w:p w14:paraId="1998511A" w14:textId="77777777" w:rsidR="00E5409C" w:rsidRDefault="00E5409C">
      <w:pPr>
        <w:sectPr w:rsidR="00E5409C">
          <w:pgSz w:w="8000" w:h="12000"/>
          <w:pgMar w:top="1440" w:right="1440" w:bottom="1440" w:left="1440" w:header="720" w:footer="720" w:gutter="0"/>
          <w:cols w:space="720"/>
          <w:docGrid w:linePitch="360"/>
        </w:sectPr>
      </w:pPr>
    </w:p>
    <w:p w14:paraId="036C1297" w14:textId="77777777" w:rsidR="00E5409C" w:rsidRDefault="00E5409C">
      <w:pPr>
        <w:autoSpaceDE w:val="0"/>
        <w:autoSpaceDN w:val="0"/>
        <w:spacing w:after="224" w:line="220" w:lineRule="exact"/>
      </w:pPr>
    </w:p>
    <w:p w14:paraId="6411CA8C" w14:textId="77777777" w:rsidR="00E5409C" w:rsidRDefault="00000000">
      <w:pPr>
        <w:autoSpaceDE w:val="0"/>
        <w:autoSpaceDN w:val="0"/>
        <w:spacing w:after="0" w:line="330" w:lineRule="exact"/>
      </w:pPr>
      <w:r>
        <w:t>The Web of Interconnectedness</w:t>
      </w:r>
    </w:p>
    <w:p w14:paraId="199456B2" w14:textId="77777777" w:rsidR="00E5409C" w:rsidRDefault="00000000">
      <w:pPr>
        <w:autoSpaceDE w:val="0"/>
        <w:autoSpaceDN w:val="0"/>
        <w:spacing w:before="286" w:after="0" w:line="264" w:lineRule="exact"/>
      </w:pPr>
      <w:r>
        <w:t>El Padrino’s assistance, however, came with a price. He demanded information – information Tweeter and Jan weren't entirely willing to give. He wanted details on Miller's operation, the extent of his infiltration into the Monkey Man’s network, and any weaknesses Miller might have. He was playing a dangerous game, leveraging the chaos to consolidate his own power and weaken his rivals. This information exchange wasn’t just a simple transaction; it was a treacherous dance, a delicate balance between trust and betrayal.</w:t>
      </w:r>
    </w:p>
    <w:p w14:paraId="6ACEAB7A" w14:textId="77777777" w:rsidR="00E5409C" w:rsidRDefault="00000000">
      <w:pPr>
        <w:autoSpaceDE w:val="0"/>
        <w:autoSpaceDN w:val="0"/>
        <w:spacing w:before="264" w:after="0" w:line="264" w:lineRule="exact"/>
        <w:ind w:right="144"/>
      </w:pPr>
      <w:r>
        <w:t xml:space="preserve">The information they provided was carefully chosen, a carefully curated selection designed to both satisfy El Padrino's thirst for knowledge and protect their own interests. They painted a picture of Miller's investigation as being far less effective than it actually was, downplaying the depth of his infiltration and exaggerating certain weaknesses. It was a calculated risk, a lie born of </w:t>
        <w:br/>
        <w:t>desperation, designed to buy them time and protection.</w:t>
      </w:r>
    </w:p>
    <w:p w14:paraId="159545BC" w14:textId="77777777" w:rsidR="00E5409C" w:rsidRDefault="00000000">
      <w:pPr>
        <w:autoSpaceDE w:val="0"/>
        <w:autoSpaceDN w:val="0"/>
        <w:spacing w:before="264" w:after="0" w:line="264" w:lineRule="exact"/>
        <w:ind w:right="20"/>
        <w:jc w:val="both"/>
      </w:pPr>
      <w:r>
        <w:t>But even as they manipulated El Padrino, they were acutely aware that they were playing a dangerous game. El Padrino was a master manipulator himself, a predator who witnessed weakness and exploited it.</w:t>
      </w:r>
    </w:p>
    <w:p w14:paraId="1AA0EBAE" w14:textId="77777777" w:rsidR="00E5409C" w:rsidRDefault="00000000">
      <w:pPr>
        <w:autoSpaceDE w:val="0"/>
        <w:autoSpaceDN w:val="0"/>
        <w:spacing w:before="60" w:after="0" w:line="264" w:lineRule="exact"/>
        <w:ind w:right="576"/>
      </w:pPr>
      <w:r>
        <w:t>His charm was a thin veneer over a ruthless ambition, and his promises were as fragile as the humid jungle air.</w:t>
      </w:r>
    </w:p>
    <w:p w14:paraId="2A7E3666" w14:textId="77777777" w:rsidR="00E5409C" w:rsidRDefault="00000000">
      <w:pPr>
        <w:autoSpaceDE w:val="0"/>
        <w:autoSpaceDN w:val="0"/>
        <w:spacing w:before="264" w:after="0" w:line="264" w:lineRule="exact"/>
      </w:pPr>
      <w:r>
        <w:t>Their alliance with El Padrino brought them closer to another dangerous player in this intricate game – Isabella, El Padrino’s enigmatic daughter. Isabella possessed a sharp mind and an even sharper tongue. She witnessed through the carefully constructed facade Tweeter and Jan presented, recognizing their desperation and their inherent vulnerability. She, unlike her father, had no interest in the intricacies of the Jersey City underworld; she saw Tweeter and Jan as pawns in a much larger game – a game of power and influence that extended far beyond the reach of the Monkey Man’s revenge.</w:t>
      </w:r>
    </w:p>
    <w:p w14:paraId="46F9A5C5" w14:textId="77777777" w:rsidR="00E5409C" w:rsidRDefault="00000000">
      <w:pPr>
        <w:autoSpaceDE w:val="0"/>
        <w:autoSpaceDN w:val="0"/>
        <w:spacing w:before="264" w:after="0" w:line="264" w:lineRule="exact"/>
      </w:pPr>
      <w:r>
        <w:t>Isabella, with her uncanny insight and intuitive understanding of the power dynamics at play, became an unexpected ally. She didn't trust them, not entirely, but she recognized their usefulness. She witnessed the potential to exploit their desperate situation for her own</w:t>
      </w:r>
    </w:p>
    <w:p w14:paraId="725951AD" w14:textId="77777777" w:rsidR="00E5409C" w:rsidRDefault="00E5409C">
      <w:pPr>
        <w:sectPr w:rsidR="00E5409C">
          <w:pgSz w:w="8000" w:h="12000"/>
          <w:pgMar w:top="1440" w:right="1440" w:bottom="1440" w:left="1440" w:header="720" w:footer="720" w:gutter="0"/>
          <w:cols w:space="720"/>
          <w:docGrid w:linePitch="360"/>
        </w:sectPr>
      </w:pPr>
    </w:p>
    <w:p w14:paraId="679F5541" w14:textId="77777777" w:rsidR="00E5409C" w:rsidRDefault="00E5409C">
      <w:pPr>
        <w:autoSpaceDE w:val="0"/>
        <w:autoSpaceDN w:val="0"/>
        <w:spacing w:after="78" w:line="220" w:lineRule="exact"/>
      </w:pPr>
    </w:p>
    <w:p w14:paraId="66967EBF" w14:textId="77777777" w:rsidR="00E5409C" w:rsidRDefault="00000000">
      <w:pPr>
        <w:autoSpaceDE w:val="0"/>
        <w:autoSpaceDN w:val="0"/>
        <w:spacing w:before="58" w:after="0" w:line="264" w:lineRule="exact"/>
      </w:pPr>
      <w:r>
        <w:t>gain. She offered them intelligence, access, and protection, but with the implicit understanding that they were indebted to her and would pay back her favors in kind – a debt that would be settled in blood and betrayal.</w:t>
      </w:r>
    </w:p>
    <w:p w14:paraId="368940F3" w14:textId="77777777" w:rsidR="00E5409C" w:rsidRDefault="00000000">
      <w:pPr>
        <w:autoSpaceDE w:val="0"/>
        <w:autoSpaceDN w:val="0"/>
        <w:spacing w:before="264" w:after="0" w:line="264" w:lineRule="exact"/>
      </w:pPr>
      <w:r>
        <w:t xml:space="preserve">Her information proved invaluable. She revealed a secret meeting planned by the Monkey Man – a clandestine gathering of his </w:t>
        <w:br/>
        <w:t>loyalists in a remote, forgotten village in the heart of the Amazon rainforest. It was a perilous journey, but it was their only chance to understand the Monkey Man's plan fully and potentially disrupt it. It was a high-stakes gambit, a reckless gamble with their lives as the wager.</w:t>
      </w:r>
    </w:p>
    <w:p w14:paraId="4A8D82C4" w14:textId="77777777" w:rsidR="00E5409C" w:rsidRDefault="00000000">
      <w:pPr>
        <w:autoSpaceDE w:val="0"/>
        <w:autoSpaceDN w:val="0"/>
        <w:spacing w:before="264" w:after="0" w:line="264" w:lineRule="exact"/>
      </w:pPr>
      <w:r>
        <w:t>The journey to the remote village was fraught with peril. They navigated treacherous terrain, evaded hostile patrols, and faced the constant threat of discovery. The jungle, alive with a myriad of sounds and dangers, tested their limits, pushing them to the brink of physical and mental exhaustion. The oppressive humidity, the biting insects, and the lurking predators played on their nerves, exacerbating the underlying tension between Tweeter and Jan.</w:t>
      </w:r>
    </w:p>
    <w:p w14:paraId="31DE86E6" w14:textId="77777777" w:rsidR="00E5409C" w:rsidRDefault="00000000">
      <w:pPr>
        <w:autoSpaceDE w:val="0"/>
        <w:autoSpaceDN w:val="0"/>
        <w:spacing w:before="264" w:after="0" w:line="264" w:lineRule="exact"/>
        <w:ind w:right="144"/>
      </w:pPr>
      <w:r>
        <w:t xml:space="preserve">The meeting itself was a tense standoff. The Monkey Man, </w:t>
        <w:br/>
        <w:t xml:space="preserve">surrounded by his loyal henchmen, was radiating an aura of cold, calculating menace. His eyes, however, held a flicker of something else – a hint of recognition, perhaps even a spark of regret. The air crackled with unspoken betrayals, unfulfilled promises, and </w:t>
        <w:br/>
        <w:t>simmering resentment.</w:t>
      </w:r>
    </w:p>
    <w:p w14:paraId="40E9FC66" w14:textId="77777777" w:rsidR="00E5409C" w:rsidRDefault="00000000">
      <w:pPr>
        <w:autoSpaceDE w:val="0"/>
        <w:autoSpaceDN w:val="0"/>
        <w:spacing w:before="264" w:after="0" w:line="264" w:lineRule="exact"/>
      </w:pPr>
      <w:r>
        <w:t xml:space="preserve">It was during this clandestine meeting that Tweeter and Jan </w:t>
        <w:br/>
        <w:t xml:space="preserve">witnessed the true extent of the Monkey Man's ambition. He wasn't merely seeking revenge; he was aiming to build an empire, a </w:t>
        <w:br/>
        <w:t xml:space="preserve">criminal syndicate that would dwarf even El Padrino's influence. He planned to use his network to infiltrate and control entire </w:t>
        <w:br/>
        <w:t xml:space="preserve">governments, to manipulate international markets, to build a </w:t>
        <w:br/>
        <w:t>dynasty founded on violence and deceit.</w:t>
      </w:r>
    </w:p>
    <w:p w14:paraId="6B849C89" w14:textId="77777777" w:rsidR="00E5409C" w:rsidRDefault="00000000">
      <w:pPr>
        <w:autoSpaceDE w:val="0"/>
        <w:autoSpaceDN w:val="0"/>
        <w:spacing w:before="264" w:after="0" w:line="264" w:lineRule="exact"/>
      </w:pPr>
      <w:r>
        <w:t xml:space="preserve">This revelation changed everything. The struggle was no longer just a personal vendetta; it was a battle for control of a vast criminal empire. The consequences were no longer limited to a few </w:t>
        <w:br/>
        <w:t>individuals; they extended to entire nations, impacting economies</w:t>
      </w:r>
    </w:p>
    <w:p w14:paraId="5976188C" w14:textId="77777777" w:rsidR="00E5409C" w:rsidRDefault="00E5409C">
      <w:pPr>
        <w:sectPr w:rsidR="00E5409C">
          <w:pgSz w:w="8000" w:h="12000"/>
          <w:pgMar w:top="1440" w:right="1440" w:bottom="1440" w:left="1440" w:header="720" w:footer="720" w:gutter="0"/>
          <w:cols w:space="720"/>
          <w:docGrid w:linePitch="360"/>
        </w:sectPr>
      </w:pPr>
    </w:p>
    <w:p w14:paraId="2298988A" w14:textId="77777777" w:rsidR="00E5409C" w:rsidRDefault="00E5409C">
      <w:pPr>
        <w:autoSpaceDE w:val="0"/>
        <w:autoSpaceDN w:val="0"/>
        <w:spacing w:after="78" w:line="220" w:lineRule="exact"/>
      </w:pPr>
    </w:p>
    <w:p w14:paraId="5320AC44" w14:textId="77777777" w:rsidR="00E5409C" w:rsidRDefault="00000000">
      <w:pPr>
        <w:autoSpaceDE w:val="0"/>
        <w:autoSpaceDN w:val="0"/>
        <w:spacing w:before="56" w:after="0" w:line="266" w:lineRule="exact"/>
      </w:pPr>
      <w:r>
        <w:t>and political systems. The weight of this realization pressed heavily on Tweeter and Jan.</w:t>
      </w:r>
    </w:p>
    <w:p w14:paraId="277D8725" w14:textId="77777777" w:rsidR="00E5409C" w:rsidRDefault="00000000">
      <w:pPr>
        <w:autoSpaceDE w:val="0"/>
        <w:autoSpaceDN w:val="0"/>
        <w:spacing w:before="264" w:after="0" w:line="264" w:lineRule="exact"/>
      </w:pPr>
      <w:r>
        <w:t>Their escape from the village was a chaotic flight, a desperate bid for survival against overwhelming odds. They used their wits, their cunning, and their unexpected alliances to evade their pursuers. But even as they escaped, they knew that the struggle was far from over.</w:t>
      </w:r>
    </w:p>
    <w:p w14:paraId="15B65323" w14:textId="77777777" w:rsidR="00E5409C" w:rsidRDefault="00000000">
      <w:pPr>
        <w:autoSpaceDE w:val="0"/>
        <w:autoSpaceDN w:val="0"/>
        <w:spacing w:before="264" w:after="0" w:line="264" w:lineRule="exact"/>
      </w:pPr>
      <w:r>
        <w:t xml:space="preserve">The web of interconnectedness between these characters extended far beyond their individual experiences. Their actions and decisions rippled outward, affecting countless lives and reshaping the </w:t>
        <w:br/>
        <w:t>landscape of the criminal underworld. Every betrayal, every act of violence, had consequences that echoed through the shadowy corners of society.</w:t>
      </w:r>
    </w:p>
    <w:p w14:paraId="0EA01E24" w14:textId="77777777" w:rsidR="00E5409C" w:rsidRDefault="00000000">
      <w:pPr>
        <w:autoSpaceDE w:val="0"/>
        <w:autoSpaceDN w:val="0"/>
        <w:spacing w:before="264" w:after="0" w:line="264" w:lineRule="exact"/>
        <w:ind w:right="144"/>
      </w:pPr>
      <w:r>
        <w:t>The Monkey Man’s actions, driven by revenge, were reshaping the balance of power in the international drug trade, setting in motion a series of events that would have unforeseen and devastating consequences for countless people. Miller’s pursuit, driven by a sense of justice, was entangled in this web of deceit, affecting his own life and the lives of those around him.</w:t>
      </w:r>
    </w:p>
    <w:p w14:paraId="2FB0F5F0" w14:textId="77777777" w:rsidR="00E5409C" w:rsidRDefault="00000000">
      <w:pPr>
        <w:autoSpaceDE w:val="0"/>
        <w:autoSpaceDN w:val="0"/>
        <w:spacing w:before="264" w:after="0" w:line="264" w:lineRule="exact"/>
      </w:pPr>
      <w:r>
        <w:t xml:space="preserve">Jan’s involvement, driven by a mixture of loyalty, ambition, and self-preservation, played a key role in shaping the course of events. Her choices had repercussions far beyond what she could have ever imagined. And Tweeter, a man pushed to the brink of desperation, found himself caught in the middle, struggling to survive the </w:t>
        <w:br/>
        <w:t>consequences of his actions.</w:t>
      </w:r>
    </w:p>
    <w:p w14:paraId="32D7CE22" w14:textId="77777777" w:rsidR="00E5409C" w:rsidRDefault="00000000">
      <w:pPr>
        <w:autoSpaceDE w:val="0"/>
        <w:autoSpaceDN w:val="0"/>
        <w:spacing w:before="264" w:after="0" w:line="264" w:lineRule="exact"/>
      </w:pPr>
      <w:r>
        <w:t>The interconnectedness of these characters, their shared histories, and their interwoven destinies highlight the complex nature of crime and the far-reaching impact of seemingly small decisions. The consequences of their actions, far-reaching and profound, continued to ripple outwards long after their tumultuous journey ended. The world they inhabited was one where chaos reigned, alliances were fragile, and trust was a deadly luxury. The game, far from being over, had just entered its deadliest phase. The repercussions would stretch across continents, across years, and the true cost would be paid in blood.</w:t>
      </w:r>
    </w:p>
    <w:p w14:paraId="1C0BAEF1" w14:textId="77777777" w:rsidR="00E5409C" w:rsidRDefault="00E5409C">
      <w:pPr>
        <w:sectPr w:rsidR="00E5409C">
          <w:pgSz w:w="8000" w:h="12000"/>
          <w:pgMar w:top="1440" w:right="1440" w:bottom="1440" w:left="1440" w:header="720" w:footer="720" w:gutter="0"/>
          <w:cols w:space="720"/>
          <w:docGrid w:linePitch="360"/>
        </w:sectPr>
      </w:pPr>
    </w:p>
    <w:p w14:paraId="07431D0F" w14:textId="77777777" w:rsidR="00E5409C" w:rsidRDefault="00E5409C">
      <w:pPr>
        <w:autoSpaceDE w:val="0"/>
        <w:autoSpaceDN w:val="0"/>
        <w:spacing w:after="224" w:line="220" w:lineRule="exact"/>
      </w:pPr>
    </w:p>
    <w:p w14:paraId="34BE8332" w14:textId="77777777" w:rsidR="00E5409C" w:rsidRDefault="00000000">
      <w:pPr>
        <w:autoSpaceDE w:val="0"/>
        <w:autoSpaceDN w:val="0"/>
        <w:spacing w:after="0" w:line="330" w:lineRule="exact"/>
      </w:pPr>
      <w:r>
        <w:t>Unmasking the True Villain</w:t>
      </w:r>
    </w:p>
    <w:p w14:paraId="0BBBD83A" w14:textId="77777777" w:rsidR="00E5409C" w:rsidRDefault="00000000">
      <w:pPr>
        <w:autoSpaceDE w:val="0"/>
        <w:autoSpaceDN w:val="0"/>
        <w:spacing w:before="286" w:after="0" w:line="264" w:lineRule="exact"/>
      </w:pPr>
      <w:r>
        <w:t>The humid air hung heavy, thick with the scent of decay and desperation. The jungle, a claustrophobic green labyrinth, pressed in on them, a living, breathing entity that seemed to feed on their fear. Tweeter, his Boy Scout training long forgotten, experienced a primal terror grip him. Jan, her face etched with exhaustion and a grim determination, scanned the dense foliage, her hand never straying far from the small, but deadly, pistol tucked into her waistband. They had escaped the Monkey Man's remote village, but the feeling of escape was fragile, as flimsy as a butterfly’s wing.</w:t>
      </w:r>
    </w:p>
    <w:p w14:paraId="4062F25A" w14:textId="77777777" w:rsidR="00E5409C" w:rsidRDefault="00000000">
      <w:pPr>
        <w:autoSpaceDE w:val="0"/>
        <w:autoSpaceDN w:val="0"/>
        <w:spacing w:before="264" w:after="0" w:line="264" w:lineRule="exact"/>
      </w:pPr>
      <w:r>
        <w:t xml:space="preserve">Their flight was a chaotic ballet of near misses and desperate </w:t>
        <w:br/>
        <w:t>maneuvers. They had stumbled upon a hidden river, its murky waters offering a temporary reprieve from their pursuers. The current was treacherous, the riverbank overgrown with thorny vines and unseen dangers, but it was their best chance. They paddled furiously, their muscles burning, their lungs screaming for air. The jungle, a relentless adversary, tested their limits, pushing them to the edge of sanity.</w:t>
      </w:r>
    </w:p>
    <w:p w14:paraId="2EF832E6" w14:textId="77777777" w:rsidR="00E5409C" w:rsidRDefault="00000000">
      <w:pPr>
        <w:autoSpaceDE w:val="0"/>
        <w:autoSpaceDN w:val="0"/>
        <w:spacing w:before="264" w:after="0" w:line="264" w:lineRule="exact"/>
      </w:pPr>
      <w:r>
        <w:t xml:space="preserve">The relentless pursuit underscored a chilling reality: the Monkey Man, while dangerous, was not the true architect of their </w:t>
        <w:br/>
        <w:t xml:space="preserve">predicament. He was a pawn, a ferociously loyal, albeit expendable, piece in a much larger game. Isabella, with her cryptic </w:t>
        <w:br/>
        <w:t>pronouncements and chillingly accurate insights, had hinted at this for weeks. Now, hidden within a coded message she’d slipped them, they finally understood.</w:t>
      </w:r>
    </w:p>
    <w:p w14:paraId="02C570FC" w14:textId="77777777" w:rsidR="00E5409C" w:rsidRDefault="00000000">
      <w:pPr>
        <w:autoSpaceDE w:val="0"/>
        <w:autoSpaceDN w:val="0"/>
        <w:spacing w:before="264" w:after="0" w:line="264" w:lineRule="exact"/>
      </w:pPr>
      <w:r>
        <w:t>The message, deciphered only after hours of painstaking work in the suffocating humidity, detailed a sprawling network, a web of corruption that extended far beyond the gritty streets of Jersey City. It spoke of shadowy figures in high places, names whispered only in hushed tones in the darkest corners of the world – politicians, businessmen, and military leaders, all intricately woven into the fabric of this vast criminal enterprise. At the center of this web sat not the Monkey Man, but a ghost, a phantom known only as "The Serpent."</w:t>
      </w:r>
    </w:p>
    <w:p w14:paraId="6B8C1556" w14:textId="77777777" w:rsidR="00E5409C" w:rsidRDefault="00E5409C">
      <w:pPr>
        <w:sectPr w:rsidR="00E5409C">
          <w:pgSz w:w="8000" w:h="12000"/>
          <w:pgMar w:top="1440" w:right="1440" w:bottom="1440" w:left="1440" w:header="720" w:footer="720" w:gutter="0"/>
          <w:cols w:space="720"/>
          <w:docGrid w:linePitch="360"/>
        </w:sectPr>
      </w:pPr>
    </w:p>
    <w:p w14:paraId="781B815F" w14:textId="77777777" w:rsidR="00E5409C" w:rsidRDefault="00E5409C">
      <w:pPr>
        <w:autoSpaceDE w:val="0"/>
        <w:autoSpaceDN w:val="0"/>
        <w:spacing w:after="78" w:line="220" w:lineRule="exact"/>
      </w:pPr>
    </w:p>
    <w:p w14:paraId="523F1777" w14:textId="77777777" w:rsidR="00E5409C" w:rsidRDefault="00000000">
      <w:pPr>
        <w:autoSpaceDE w:val="0"/>
        <w:autoSpaceDN w:val="0"/>
        <w:spacing w:before="58" w:after="0" w:line="264" w:lineRule="exact"/>
      </w:pPr>
      <w:r>
        <w:t xml:space="preserve">The Serpent, according to Isabella’s message, was a master </w:t>
        <w:br/>
        <w:t xml:space="preserve">manipulator, a puppet master pulling strings from the shadows. He was the architect of the drug operation, the brains behind the elaborate scheme that had ensnared them. He controlled </w:t>
        <w:br/>
        <w:t>everything, from the flow of drugs across borders to the corruption of law enforcement officials. His wealth was astronomical, his influence insidious, and his cruelty legendary.</w:t>
      </w:r>
    </w:p>
    <w:p w14:paraId="5974171B" w14:textId="77777777" w:rsidR="00E5409C" w:rsidRDefault="00000000">
      <w:pPr>
        <w:autoSpaceDE w:val="0"/>
        <w:autoSpaceDN w:val="0"/>
        <w:spacing w:before="264" w:after="0" w:line="264" w:lineRule="exact"/>
      </w:pPr>
      <w:r>
        <w:t xml:space="preserve">The message revealed a crucial detail: The Serpent wasn't just interested in profit; he was building something far more sinister –an army. Not an army of men, but an army of addicts. By flooding the streets with his drugs, he was systematically destroying lives, creating a legion of dependent souls, easily manipulated and </w:t>
        <w:br/>
        <w:t>controlled. His end game, if it could be called that, was not just financial gain, but global chaos, a meticulously crafted descent into anarchy.</w:t>
      </w:r>
    </w:p>
    <w:p w14:paraId="55A74FB5" w14:textId="77777777" w:rsidR="00E5409C" w:rsidRDefault="00000000">
      <w:pPr>
        <w:autoSpaceDE w:val="0"/>
        <w:autoSpaceDN w:val="0"/>
        <w:spacing w:before="264" w:after="0" w:line="264" w:lineRule="exact"/>
      </w:pPr>
      <w:r>
        <w:t xml:space="preserve">The revelation hit them like a physical blow. The Monkey Man’s rampage, his violent pursuit of revenge, paled in comparison to the scope of the Serpent's plan. His actions were not random; they were part of a larger strategy, a carefully orchestrated dance of </w:t>
        <w:br/>
        <w:t>destruction. The realization was both terrifying and liberating. Their struggle was no longer a personal battle for survival; it had become a fight for the very fabric of society.</w:t>
      </w:r>
    </w:p>
    <w:p w14:paraId="0EA9B7FC" w14:textId="77777777" w:rsidR="00E5409C" w:rsidRDefault="00000000">
      <w:pPr>
        <w:autoSpaceDE w:val="0"/>
        <w:autoSpaceDN w:val="0"/>
        <w:spacing w:before="264" w:after="0" w:line="264" w:lineRule="exact"/>
      </w:pPr>
      <w:r>
        <w:t xml:space="preserve">With this newfound knowledge, their escape took on a new </w:t>
        <w:br/>
        <w:t>urgency. They weren’t just running for their lives; they were racing against time, against the insidious spread of the Serpent's influence.</w:t>
      </w:r>
    </w:p>
    <w:p w14:paraId="2004013C" w14:textId="77777777" w:rsidR="00E5409C" w:rsidRDefault="00000000">
      <w:pPr>
        <w:autoSpaceDE w:val="0"/>
        <w:autoSpaceDN w:val="0"/>
        <w:spacing w:before="58" w:after="0" w:line="264" w:lineRule="exact"/>
        <w:ind w:right="288"/>
      </w:pPr>
      <w:r>
        <w:t>The stakes were infinitely higher; the consequences far-reaching and potentially catastrophic.</w:t>
      </w:r>
    </w:p>
    <w:p w14:paraId="54B02799" w14:textId="77777777" w:rsidR="00E5409C" w:rsidRDefault="00000000">
      <w:pPr>
        <w:autoSpaceDE w:val="0"/>
        <w:autoSpaceDN w:val="0"/>
        <w:spacing w:before="264" w:after="0" w:line="264" w:lineRule="exact"/>
      </w:pPr>
      <w:r>
        <w:t>Their journey continued, a harrowing race against the relentless forces of the Serpent's empire. They used Isabella's information to navigate the treacherous landscape of the criminal underworld, relying on a network of informants and unreliable allies. Each step forward was fraught with peril; every alliance risked betrayal.</w:t>
      </w:r>
    </w:p>
    <w:p w14:paraId="04EBF965" w14:textId="77777777" w:rsidR="00E5409C" w:rsidRDefault="00000000">
      <w:pPr>
        <w:autoSpaceDE w:val="0"/>
        <w:autoSpaceDN w:val="0"/>
        <w:spacing w:before="264" w:after="0" w:line="264" w:lineRule="exact"/>
      </w:pPr>
      <w:r>
        <w:t xml:space="preserve">They learned that the Serpent operated through a complex network of intermediaries, each carefully chosen for their loyalty and </w:t>
        <w:br/>
        <w:t>ruthlessness. These intermediaries served as the Serpent's eyes and</w:t>
      </w:r>
    </w:p>
    <w:p w14:paraId="6BCB3EE0" w14:textId="77777777" w:rsidR="00E5409C" w:rsidRDefault="00E5409C">
      <w:pPr>
        <w:sectPr w:rsidR="00E5409C">
          <w:pgSz w:w="8000" w:h="12000"/>
          <w:pgMar w:top="1440" w:right="1440" w:bottom="1440" w:left="1440" w:header="720" w:footer="720" w:gutter="0"/>
          <w:cols w:space="720"/>
          <w:docGrid w:linePitch="360"/>
        </w:sectPr>
      </w:pPr>
    </w:p>
    <w:p w14:paraId="6F381780" w14:textId="77777777" w:rsidR="00E5409C" w:rsidRDefault="00E5409C">
      <w:pPr>
        <w:autoSpaceDE w:val="0"/>
        <w:autoSpaceDN w:val="0"/>
        <w:spacing w:after="78" w:line="220" w:lineRule="exact"/>
      </w:pPr>
    </w:p>
    <w:p w14:paraId="55EA7AB7" w14:textId="77777777" w:rsidR="00E5409C" w:rsidRDefault="00000000">
      <w:pPr>
        <w:autoSpaceDE w:val="0"/>
        <w:autoSpaceDN w:val="0"/>
        <w:spacing w:before="56" w:after="0" w:line="264" w:lineRule="exact"/>
        <w:ind w:right="432"/>
      </w:pPr>
      <w:r>
        <w:t>ears, ensuring that his operations remained undetected and his influence expanded unchecked. They were ghosts, skilled in deception and intimidation.</w:t>
      </w:r>
    </w:p>
    <w:p w14:paraId="1F72AA01" w14:textId="77777777" w:rsidR="00E5409C" w:rsidRDefault="00000000">
      <w:pPr>
        <w:autoSpaceDE w:val="0"/>
        <w:autoSpaceDN w:val="0"/>
        <w:spacing w:before="264" w:after="0" w:line="264" w:lineRule="exact"/>
      </w:pPr>
      <w:r>
        <w:t>During their desperate flight, they stumbled upon a clandestine meeting of these intermediaries. Overhearing snippets of their conversations, they pieced together fragments of the Serpent's plan.</w:t>
      </w:r>
    </w:p>
    <w:p w14:paraId="0CF0B4F2" w14:textId="77777777" w:rsidR="00E5409C" w:rsidRDefault="00000000">
      <w:pPr>
        <w:autoSpaceDE w:val="0"/>
        <w:autoSpaceDN w:val="0"/>
        <w:spacing w:before="60" w:after="0" w:line="264" w:lineRule="exact"/>
        <w:ind w:right="864"/>
      </w:pPr>
      <w:r>
        <w:t>They learned of the scope of his influence, the extent of his corruption, and the terrifying potential of his ambitions.</w:t>
      </w:r>
    </w:p>
    <w:p w14:paraId="095A4D75" w14:textId="77777777" w:rsidR="00E5409C" w:rsidRDefault="00000000">
      <w:pPr>
        <w:autoSpaceDE w:val="0"/>
        <w:autoSpaceDN w:val="0"/>
        <w:spacing w:before="264" w:after="0" w:line="264" w:lineRule="exact"/>
      </w:pPr>
      <w:r>
        <w:t xml:space="preserve">The intermediaries spoke in code, their hushed conversations veiled in cryptic language and veiled threats. Yet, through it all, a chilling picture emerged, revealing a conspiracy that reached the highest echelons of power. The Serpent's influence had infiltrated </w:t>
        <w:br/>
        <w:t>everything, twisting political systems, manipulating economic markets, and poisoning society itself. It was a cancer that had spread to every corner of the globe.</w:t>
      </w:r>
    </w:p>
    <w:p w14:paraId="685A350D" w14:textId="77777777" w:rsidR="00E5409C" w:rsidRDefault="00000000">
      <w:pPr>
        <w:autoSpaceDE w:val="0"/>
        <w:autoSpaceDN w:val="0"/>
        <w:spacing w:before="264" w:after="0" w:line="264" w:lineRule="exact"/>
        <w:ind w:right="144"/>
      </w:pPr>
      <w:r>
        <w:t>Their escape from that meeting was a near-death experience, a whirlwind of gunfire and desperate leaps into the shadows. They were hunted relentlessly, their lives hanging by a thread. Yet, even as they fought for survival, they knew that they were fighting for something far greater.</w:t>
      </w:r>
    </w:p>
    <w:p w14:paraId="67B232B9" w14:textId="77777777" w:rsidR="00E5409C" w:rsidRDefault="00000000">
      <w:pPr>
        <w:autoSpaceDE w:val="0"/>
        <w:autoSpaceDN w:val="0"/>
        <w:spacing w:before="264" w:after="0" w:line="264" w:lineRule="exact"/>
      </w:pPr>
      <w:r>
        <w:t>The fight against the Serpent was a David-versus-Goliath struggle, a desperate battle against an unseen enemy with seemingly unlimited resources. Tweeter and Jan were merely two pawns in this immense game, their own destinies intricately woven into a tapestry of betrayal and violence.</w:t>
      </w:r>
    </w:p>
    <w:p w14:paraId="3A50DED7" w14:textId="77777777" w:rsidR="00E5409C" w:rsidRDefault="00000000">
      <w:pPr>
        <w:autoSpaceDE w:val="0"/>
        <w:autoSpaceDN w:val="0"/>
        <w:spacing w:before="264" w:after="0" w:line="264" w:lineRule="exact"/>
      </w:pPr>
      <w:r>
        <w:t xml:space="preserve">The Serpent was not a man of brute force or direct action; he was a strategist, a master manipulator who wielded power through subtle manipulation and insidious control. He was a virus, infecting and corrupting everything he touched. His operations were vast, </w:t>
        <w:br/>
        <w:t>intricate, and seemingly impenetrable.</w:t>
      </w:r>
    </w:p>
    <w:p w14:paraId="4B81ACB4" w14:textId="77777777" w:rsidR="00E5409C" w:rsidRDefault="00000000">
      <w:pPr>
        <w:autoSpaceDE w:val="0"/>
        <w:autoSpaceDN w:val="0"/>
        <w:spacing w:before="264" w:after="0" w:line="264" w:lineRule="exact"/>
      </w:pPr>
      <w:r>
        <w:t>And yet, within the vastness of his empire, lay chinks in the armor. The Serpent's reliance on intermediaries created vulnerabilities, points of weakness that Tweeter and Jan could potentially exploit. They needed to find those points, those crucial weaknesses, and</w:t>
      </w:r>
    </w:p>
    <w:p w14:paraId="48CB63FC" w14:textId="77777777" w:rsidR="00E5409C" w:rsidRDefault="00E5409C">
      <w:pPr>
        <w:sectPr w:rsidR="00E5409C">
          <w:pgSz w:w="8000" w:h="12000"/>
          <w:pgMar w:top="1440" w:right="1440" w:bottom="1440" w:left="1440" w:header="720" w:footer="720" w:gutter="0"/>
          <w:cols w:space="720"/>
          <w:docGrid w:linePitch="360"/>
        </w:sectPr>
      </w:pPr>
    </w:p>
    <w:p w14:paraId="3DC79848" w14:textId="77777777" w:rsidR="00E5409C" w:rsidRDefault="00E5409C">
      <w:pPr>
        <w:autoSpaceDE w:val="0"/>
        <w:autoSpaceDN w:val="0"/>
        <w:spacing w:after="78" w:line="220" w:lineRule="exact"/>
      </w:pPr>
    </w:p>
    <w:p w14:paraId="2D29E4EA" w14:textId="77777777" w:rsidR="00E5409C" w:rsidRDefault="00000000">
      <w:pPr>
        <w:autoSpaceDE w:val="0"/>
        <w:autoSpaceDN w:val="0"/>
        <w:spacing w:before="56" w:after="0" w:line="266" w:lineRule="exact"/>
        <w:ind w:right="144"/>
      </w:pPr>
      <w:r>
        <w:t>strike precisely. Their survival, and perhaps the fate of the world, depended on it.</w:t>
      </w:r>
    </w:p>
    <w:p w14:paraId="3B3FA7EB" w14:textId="77777777" w:rsidR="00E5409C" w:rsidRDefault="00000000">
      <w:pPr>
        <w:autoSpaceDE w:val="0"/>
        <w:autoSpaceDN w:val="0"/>
        <w:spacing w:before="264" w:after="0" w:line="264" w:lineRule="exact"/>
      </w:pPr>
      <w:r>
        <w:t xml:space="preserve">Their journey continued, each step forward a gamble, each alliance a calculated risk. They were playing a dangerous game, with the fate of the world hanging in the balance. The Monkey Man’s </w:t>
        <w:br/>
        <w:t xml:space="preserve">actions, while brutal and devastating, were merely a distraction, a smokescreen for the Serpent's far-reaching and ultimately more terrifying ambitions. The true villain was a ghost, a phantom operating from the shadows, pulling strings that controlled the world. And Tweeter and Jan, two desperate criminals, found </w:t>
        <w:br/>
        <w:t>themselves at the very heart of his web. Their journey to unmask The Serpent was far from over; it was only just beginning. The true battle, the fight for survival against a global criminal mastermind, had only just begun. The stakes couldn't be higher.</w:t>
      </w:r>
    </w:p>
    <w:p w14:paraId="1419C415" w14:textId="77777777" w:rsidR="00E5409C" w:rsidRDefault="00E5409C">
      <w:pPr>
        <w:sectPr w:rsidR="00E5409C">
          <w:pgSz w:w="8000" w:h="12000"/>
          <w:pgMar w:top="1440" w:right="1440" w:bottom="1440" w:left="1440" w:header="720" w:footer="720" w:gutter="0"/>
          <w:cols w:space="720"/>
          <w:docGrid w:linePitch="360"/>
        </w:sectPr>
      </w:pPr>
    </w:p>
    <w:p w14:paraId="3B8407B6" w14:textId="77777777" w:rsidR="00E5409C" w:rsidRDefault="00E5409C">
      <w:pPr>
        <w:autoSpaceDE w:val="0"/>
        <w:autoSpaceDN w:val="0"/>
        <w:spacing w:after="224" w:line="220" w:lineRule="exact"/>
      </w:pPr>
    </w:p>
    <w:p w14:paraId="53289FCB" w14:textId="77777777" w:rsidR="00E5409C" w:rsidRDefault="00000000">
      <w:pPr>
        <w:autoSpaceDE w:val="0"/>
        <w:autoSpaceDN w:val="0"/>
        <w:spacing w:after="0" w:line="330" w:lineRule="exact"/>
      </w:pPr>
      <w:r>
        <w:t>Unexpected Connections</w:t>
      </w:r>
    </w:p>
    <w:p w14:paraId="5886FDF2" w14:textId="77777777" w:rsidR="00E5409C" w:rsidRDefault="00000000">
      <w:pPr>
        <w:autoSpaceDE w:val="0"/>
        <w:autoSpaceDN w:val="0"/>
        <w:spacing w:before="286" w:after="0" w:line="264" w:lineRule="exact"/>
      </w:pPr>
      <w:r>
        <w:t xml:space="preserve">The humid air hung heavy, thick with the scent of decay and </w:t>
        <w:br/>
        <w:t>desperation. They’d found refuge in a dilapidated shack on the outskirts of a forgotten town, the walls sagging with age, the roof threatening to collapse under the weight of the encroaching jungle. Jan, ever vigilant, kept watch, her hand never leaving the cold steel of her pistol. Tweeter, haunted by the ghosts of his Boy Scout past, stared blankly at the crumbling walls, his mind racing. The coded message, Isabella’s cryptic gift, had thrown their world into chaos.</w:t>
      </w:r>
    </w:p>
    <w:p w14:paraId="4DC90687" w14:textId="77777777" w:rsidR="00E5409C" w:rsidRDefault="00000000">
      <w:pPr>
        <w:autoSpaceDE w:val="0"/>
        <w:autoSpaceDN w:val="0"/>
        <w:spacing w:before="58" w:after="0" w:line="264" w:lineRule="exact"/>
        <w:ind w:right="432"/>
      </w:pPr>
      <w:r>
        <w:t>The Serpent wasn't just a drug lord; he was a puppeteer, pulling strings across continents.</w:t>
      </w:r>
    </w:p>
    <w:p w14:paraId="340C4C2D" w14:textId="77777777" w:rsidR="00E5409C" w:rsidRDefault="00000000">
      <w:pPr>
        <w:autoSpaceDE w:val="0"/>
        <w:autoSpaceDN w:val="0"/>
        <w:spacing w:before="266" w:after="0" w:line="264" w:lineRule="exact"/>
        <w:ind w:right="144"/>
      </w:pPr>
      <w:r>
        <w:t xml:space="preserve">Their escape from the intermediaries' meeting had been a blur of adrenaline and near misses. They'd barely escaped with their lives, leaving behind a trail of bewildered bodies and shattered </w:t>
        <w:br/>
        <w:t xml:space="preserve">expectations. The experience had shaken them to their core, </w:t>
        <w:br/>
        <w:t>revealing the depths of the Serpent's depravity and the reach of his influence. The sheer scale of his operation was breathtaking, a vast criminal enterprise that extended into every corner of the globe.</w:t>
      </w:r>
    </w:p>
    <w:p w14:paraId="56D319BC" w14:textId="77777777" w:rsidR="00E5409C" w:rsidRDefault="00000000">
      <w:pPr>
        <w:autoSpaceDE w:val="0"/>
        <w:autoSpaceDN w:val="0"/>
        <w:spacing w:before="264" w:after="0" w:line="264" w:lineRule="exact"/>
      </w:pPr>
      <w:r>
        <w:t>A flicker of movement in the shadows caught Jan's eye. She raised her pistol, her finger tightening on the trigger. A figure emerged from the darkness, their face obscured by the gloom. It was Hector, a name whispered in the darkest corners of Jersey City's underworld– a man rumored to have once worked for the Serpent himself. His reputation preceded him, a chilling blend of brutality and cunning.</w:t>
      </w:r>
    </w:p>
    <w:p w14:paraId="7B8F34C2" w14:textId="77777777" w:rsidR="00E5409C" w:rsidRDefault="00000000">
      <w:pPr>
        <w:autoSpaceDE w:val="0"/>
        <w:autoSpaceDN w:val="0"/>
        <w:spacing w:before="264" w:after="0" w:line="264" w:lineRule="exact"/>
        <w:ind w:right="144"/>
      </w:pPr>
      <w:r>
        <w:t>Hector, his face etched with years of hard living and betrayals, offered a strained smile. "detected you were looking for information on the Serpent," he rasped, his voice rough as sandpaper. "I might have something you're interested in."</w:t>
      </w:r>
    </w:p>
    <w:p w14:paraId="3FE7F328" w14:textId="77777777" w:rsidR="00E5409C" w:rsidRDefault="00000000">
      <w:pPr>
        <w:autoSpaceDE w:val="0"/>
        <w:autoSpaceDN w:val="0"/>
        <w:spacing w:before="264" w:after="0" w:line="264" w:lineRule="exact"/>
      </w:pPr>
      <w:r>
        <w:t>He spoke of a time before the Serpent, a time when Jersey City was ruled by a different kingpin, a man known as "The Colossus." The Colossus had been ruthless, brutal, and seemingly untouchable. His empire had been vast, spanning across several states. He’d built a formidable criminal organization, controlling everything from the docks to the city’s political landscape. Then came the Serpent, a</w:t>
      </w:r>
    </w:p>
    <w:p w14:paraId="406828F6" w14:textId="77777777" w:rsidR="00E5409C" w:rsidRDefault="00E5409C">
      <w:pPr>
        <w:sectPr w:rsidR="00E5409C">
          <w:pgSz w:w="8000" w:h="12000"/>
          <w:pgMar w:top="1440" w:right="1440" w:bottom="1440" w:left="1440" w:header="720" w:footer="720" w:gutter="0"/>
          <w:cols w:space="720"/>
          <w:docGrid w:linePitch="360"/>
        </w:sectPr>
      </w:pPr>
    </w:p>
    <w:p w14:paraId="76F840A0" w14:textId="77777777" w:rsidR="00E5409C" w:rsidRDefault="00E5409C">
      <w:pPr>
        <w:autoSpaceDE w:val="0"/>
        <w:autoSpaceDN w:val="0"/>
        <w:spacing w:after="78" w:line="220" w:lineRule="exact"/>
      </w:pPr>
    </w:p>
    <w:p w14:paraId="2CD44378" w14:textId="77777777" w:rsidR="00E5409C" w:rsidRDefault="00000000">
      <w:pPr>
        <w:autoSpaceDE w:val="0"/>
        <w:autoSpaceDN w:val="0"/>
        <w:spacing w:before="56" w:after="0" w:line="266" w:lineRule="exact"/>
        <w:ind w:right="432"/>
      </w:pPr>
      <w:r>
        <w:t>young, ambitious man who had risen through the ranks, quietly undermining The Colossus from within.</w:t>
      </w:r>
    </w:p>
    <w:p w14:paraId="662D2A7C" w14:textId="77777777" w:rsidR="00E5409C" w:rsidRDefault="00000000">
      <w:pPr>
        <w:autoSpaceDE w:val="0"/>
        <w:autoSpaceDN w:val="0"/>
        <w:spacing w:before="264" w:after="0" w:line="264" w:lineRule="exact"/>
      </w:pPr>
      <w:r>
        <w:t xml:space="preserve">Hector recounted the Serpent's calculated moves, his subtle </w:t>
        <w:br/>
        <w:t>betrayals, his methodical dismantling of The Colossus's empire. It had been a slow, insidious takeover, a masterclass in political maneuvering and ruthlessness. The Serpent hadn't used brute force; he’d used intelligence, deceit, and manipulation. He’d exploited The Colossus's weaknesses, turning his own allies against him, until, finally, The Colossus's empire crumbled. The Serpent inherited it all.</w:t>
      </w:r>
    </w:p>
    <w:p w14:paraId="6DC3B35B" w14:textId="77777777" w:rsidR="00E5409C" w:rsidRDefault="00000000">
      <w:pPr>
        <w:autoSpaceDE w:val="0"/>
        <w:autoSpaceDN w:val="0"/>
        <w:spacing w:before="264" w:after="0" w:line="264" w:lineRule="exact"/>
      </w:pPr>
      <w:r>
        <w:t>“But there’s something else,” Hector continued, his eyes glinting with a strange mixture of fear and excitement. "The Colossus wasn't entirely eliminated. Rumors persist, whispers in the night. Some believe he’s still out there, plotting his revenge.”</w:t>
      </w:r>
    </w:p>
    <w:p w14:paraId="07C4A1DF" w14:textId="77777777" w:rsidR="00E5409C" w:rsidRDefault="00000000">
      <w:pPr>
        <w:autoSpaceDE w:val="0"/>
        <w:autoSpaceDN w:val="0"/>
        <w:spacing w:before="264" w:after="0" w:line="264" w:lineRule="exact"/>
      </w:pPr>
      <w:r>
        <w:t>The implication hung in the air, heavy and suffocating. The Serpent wasn't just a puppeteer; he was a usurper, a man who had risen to power through treachery and violence. And now, his past was returning to haunt him. The Colossus, a forgotten ghost of Jersey City's underworld, could be the key to bringing down the Serpent.</w:t>
      </w:r>
    </w:p>
    <w:p w14:paraId="1D82AC93" w14:textId="77777777" w:rsidR="00E5409C" w:rsidRDefault="00000000">
      <w:pPr>
        <w:autoSpaceDE w:val="0"/>
        <w:autoSpaceDN w:val="0"/>
        <w:spacing w:before="264" w:after="0" w:line="264" w:lineRule="exact"/>
      </w:pPr>
      <w:r>
        <w:t xml:space="preserve">As the night deepened, Hector revealed another unexpected </w:t>
        <w:br/>
        <w:t>connection. He spoke of Isabella, the cryptic informant who had guided Tweeter and Jan. He revealed she’d had a past connection to The Colossus, a connection that predated the Serpent's rise. Isabella, it turned out, was more than just an informant; she was a player in this long-standing game of power and betrayal. She had been loyal to The Colossus, and now she was using her knowledge to bring down his successor.</w:t>
      </w:r>
    </w:p>
    <w:p w14:paraId="39233E99" w14:textId="77777777" w:rsidR="00E5409C" w:rsidRDefault="00000000">
      <w:pPr>
        <w:autoSpaceDE w:val="0"/>
        <w:autoSpaceDN w:val="0"/>
        <w:spacing w:before="264" w:after="0" w:line="264" w:lineRule="exact"/>
      </w:pPr>
      <w:r>
        <w:t>The revelation sent a chill down Tweeter's spine. Isabella's cryptic messages, once puzzling, now made a terrifying amount of sense. Her seemingly random pronouncements were clues, breadcrumbs leading them down a path fraught with danger but promising ultimate triumph. The seemingly disparate pieces of their chaotic escape were now fitting together, revealing a larger, more complex picture.</w:t>
      </w:r>
    </w:p>
    <w:p w14:paraId="18253A18" w14:textId="77777777" w:rsidR="00E5409C" w:rsidRDefault="00E5409C">
      <w:pPr>
        <w:sectPr w:rsidR="00E5409C">
          <w:pgSz w:w="8000" w:h="12000"/>
          <w:pgMar w:top="1440" w:right="1440" w:bottom="1440" w:left="1440" w:header="720" w:footer="720" w:gutter="0"/>
          <w:cols w:space="720"/>
          <w:docGrid w:linePitch="360"/>
        </w:sectPr>
      </w:pPr>
    </w:p>
    <w:p w14:paraId="67325B45" w14:textId="77777777" w:rsidR="00E5409C" w:rsidRDefault="00E5409C">
      <w:pPr>
        <w:autoSpaceDE w:val="0"/>
        <w:autoSpaceDN w:val="0"/>
        <w:spacing w:after="78" w:line="220" w:lineRule="exact"/>
      </w:pPr>
    </w:p>
    <w:p w14:paraId="11E45AE2" w14:textId="77777777" w:rsidR="00E5409C" w:rsidRDefault="00000000">
      <w:pPr>
        <w:autoSpaceDE w:val="0"/>
        <w:autoSpaceDN w:val="0"/>
        <w:spacing w:before="58" w:after="0" w:line="264" w:lineRule="exact"/>
      </w:pPr>
      <w:r>
        <w:t xml:space="preserve">The unexpected connection between the Serpent, The Colossus, and Isabella created a web of intricate relationships and deep-seated rivalries. It was a history of betrayal, ambition, and a relentless pursuit of power. This newfound understanding shifted their </w:t>
        <w:br/>
        <w:t>perspective. Their fight wasn't merely about escaping the Monkey Man; it was about dismantling a vast empire built on deceit and violence. They were pawns in a much larger game, a game with stakes far higher than they had ever imagined.</w:t>
      </w:r>
    </w:p>
    <w:p w14:paraId="007F4A66" w14:textId="77777777" w:rsidR="00E5409C" w:rsidRDefault="00000000">
      <w:pPr>
        <w:autoSpaceDE w:val="0"/>
        <w:autoSpaceDN w:val="0"/>
        <w:spacing w:before="264" w:after="0" w:line="264" w:lineRule="exact"/>
      </w:pPr>
      <w:r>
        <w:t xml:space="preserve">The next morning, Hector led them to a hidden cache of documents, hidden deep within the crumbling foundations of an abandoned warehouse. Inside, they found detailed records of the Serpent's operations, a meticulously organized account of his criminal </w:t>
        <w:br/>
        <w:t>activities. There were lists of names, coded messages, and financial transactions, all intricately woven together, painting a picture of an empire built on corruption and deceit.</w:t>
      </w:r>
    </w:p>
    <w:p w14:paraId="2E55EAAC" w14:textId="77777777" w:rsidR="00E5409C" w:rsidRDefault="00000000">
      <w:pPr>
        <w:autoSpaceDE w:val="0"/>
        <w:autoSpaceDN w:val="0"/>
        <w:spacing w:before="264" w:after="0" w:line="264" w:lineRule="exact"/>
        <w:ind w:right="144"/>
      </w:pPr>
      <w:r>
        <w:t xml:space="preserve">The documents revealed the Serpent's elaborate network of </w:t>
        <w:br/>
        <w:t>informants and enforcers, spread across continents, a vast army of loyalists and accomplices. His reach extended into the highest echelons of power, corrupting politicians, businessmen, and law enforcement officials. He controlled the flow of information, manipulating markets and swaying public opinion to further his own ends. He was a master of deception, a puppeteer who pulled strings from the shadows.</w:t>
      </w:r>
    </w:p>
    <w:p w14:paraId="31188421" w14:textId="77777777" w:rsidR="00E5409C" w:rsidRDefault="00000000">
      <w:pPr>
        <w:autoSpaceDE w:val="0"/>
        <w:autoSpaceDN w:val="0"/>
        <w:spacing w:before="264" w:after="0" w:line="264" w:lineRule="exact"/>
      </w:pPr>
      <w:r>
        <w:t xml:space="preserve">Among the documents, they found a series of photographs, </w:t>
        <w:br/>
        <w:t xml:space="preserve">depicting the Serpent's early years, his rise through the ranks of The Colossus's organization. There were pictures of him with The </w:t>
        <w:br/>
        <w:t xml:space="preserve">Colossus himself, seemingly jovial and trusting. It was a chilling reminder of the Serpent's methodical treachery, his ability to </w:t>
        <w:br/>
        <w:t>infiltrate and destroy from within. The photographs also revealed a connection between the Serpent and Jan's husband, a powerful racketeer named Sal Demarco.</w:t>
      </w:r>
    </w:p>
    <w:p w14:paraId="1491BB72" w14:textId="77777777" w:rsidR="00E5409C" w:rsidRDefault="00000000">
      <w:pPr>
        <w:autoSpaceDE w:val="0"/>
        <w:autoSpaceDN w:val="0"/>
        <w:spacing w:before="264" w:after="0" w:line="264" w:lineRule="exact"/>
        <w:ind w:right="144"/>
      </w:pPr>
      <w:r>
        <w:t>The documents confirmed their fears: Sal Demarco was one of the Serpent's key intermediaries, a loyal and trusted lieutenant. His ruthless efficiency had earned him a position of significant power within the Serpent's organization. This revelation sent a wave of shock and betrayal through Jan. Her husband, the man she had</w:t>
      </w:r>
    </w:p>
    <w:p w14:paraId="35D0D141" w14:textId="77777777" w:rsidR="00E5409C" w:rsidRDefault="00E5409C">
      <w:pPr>
        <w:sectPr w:rsidR="00E5409C">
          <w:pgSz w:w="8000" w:h="12000"/>
          <w:pgMar w:top="1440" w:right="1440" w:bottom="1440" w:left="1440" w:header="720" w:footer="720" w:gutter="0"/>
          <w:cols w:space="720"/>
          <w:docGrid w:linePitch="360"/>
        </w:sectPr>
      </w:pPr>
    </w:p>
    <w:p w14:paraId="26F87BBA" w14:textId="77777777" w:rsidR="00E5409C" w:rsidRDefault="00E5409C">
      <w:pPr>
        <w:autoSpaceDE w:val="0"/>
        <w:autoSpaceDN w:val="0"/>
        <w:spacing w:after="78" w:line="220" w:lineRule="exact"/>
      </w:pPr>
    </w:p>
    <w:p w14:paraId="25AF46EB" w14:textId="77777777" w:rsidR="00E5409C" w:rsidRDefault="00000000">
      <w:pPr>
        <w:autoSpaceDE w:val="0"/>
        <w:autoSpaceDN w:val="0"/>
        <w:spacing w:before="56" w:after="0" w:line="264" w:lineRule="exact"/>
      </w:pPr>
      <w:r>
        <w:t>pledged her life to, was a key player in the very criminal enterprise that had destroyed her life. The realization struck her with the force of a physical blow.</w:t>
      </w:r>
    </w:p>
    <w:p w14:paraId="50406FA0" w14:textId="77777777" w:rsidR="00E5409C" w:rsidRDefault="00000000">
      <w:pPr>
        <w:autoSpaceDE w:val="0"/>
        <w:autoSpaceDN w:val="0"/>
        <w:spacing w:before="264" w:after="0" w:line="264" w:lineRule="exact"/>
      </w:pPr>
      <w:r>
        <w:t>The unexpected connections revealed in the documents painted a grim but hopeful picture. They were not only battling the Serpent, but also confronting the ghosts of the past, the legacy of betrayal and ambition that had shaped the criminal underworld of Jersey City. Tweeter and Jan, two desperate criminals running for their lives, found themselves at the center of a complex web of deceit and violence, a web that had been woven decades in the making. Their escape had now transformed into a mission, a fight against a global criminal mastermind, with the fate of the world hanging in the balance. The game had just begun. And this time, they knew the rules. They were ready to play.</w:t>
      </w:r>
    </w:p>
    <w:p w14:paraId="53072730" w14:textId="77777777" w:rsidR="00E5409C" w:rsidRDefault="00E5409C">
      <w:pPr>
        <w:sectPr w:rsidR="00E5409C">
          <w:pgSz w:w="8000" w:h="12000"/>
          <w:pgMar w:top="1440" w:right="1440" w:bottom="1440" w:left="1440" w:header="720" w:footer="720" w:gutter="0"/>
          <w:cols w:space="720"/>
          <w:docGrid w:linePitch="360"/>
        </w:sectPr>
      </w:pPr>
    </w:p>
    <w:p w14:paraId="54774303" w14:textId="77777777" w:rsidR="00E5409C" w:rsidRDefault="00E5409C">
      <w:pPr>
        <w:autoSpaceDE w:val="0"/>
        <w:autoSpaceDN w:val="0"/>
        <w:spacing w:after="224" w:line="220" w:lineRule="exact"/>
      </w:pPr>
    </w:p>
    <w:p w14:paraId="7E52BD7A" w14:textId="77777777" w:rsidR="00E5409C" w:rsidRDefault="00000000">
      <w:pPr>
        <w:autoSpaceDE w:val="0"/>
        <w:autoSpaceDN w:val="0"/>
        <w:spacing w:after="0" w:line="330" w:lineRule="exact"/>
      </w:pPr>
      <w:r>
        <w:t>Motivations Unveiled</w:t>
      </w:r>
    </w:p>
    <w:p w14:paraId="473BE708" w14:textId="77777777" w:rsidR="00E5409C" w:rsidRDefault="00000000">
      <w:pPr>
        <w:autoSpaceDE w:val="0"/>
        <w:autoSpaceDN w:val="0"/>
        <w:spacing w:before="286" w:after="0" w:line="264" w:lineRule="exact"/>
      </w:pPr>
      <w:r>
        <w:t>The documents, brittle with age and stained with the grime of decades, whispered secrets of the Serpent’s past. They revealed a meticulously crafted plan, a slow, insidious climb to power that had taken years to execute. It wasn’t brute force that had propelled him to the apex of the criminal underworld; it was intellect, a chilling capacity for manipulation, and a ruthlessness that bordered on the clinical. He hadn't just conquered; he’d orchestrated a masterpiece of deceit.</w:t>
      </w:r>
    </w:p>
    <w:p w14:paraId="601B0588" w14:textId="77777777" w:rsidR="00E5409C" w:rsidRDefault="00000000">
      <w:pPr>
        <w:autoSpaceDE w:val="0"/>
        <w:autoSpaceDN w:val="0"/>
        <w:spacing w:before="264" w:after="0" w:line="264" w:lineRule="exact"/>
      </w:pPr>
      <w:r>
        <w:t>The Serpent, it turned out, hadn’t started as a kingpin. His early life was shrouded in mystery, his origins deliberately obscured in the fragmented records. But the documents revealed a pattern – a strategic acquisition of skills, an accumulation of contacts, and a relentless drive for advancement. He'd started small, working his way up through the ranks of The Colossus's organization, subtly undermining his superiors, subtly shifting allegiances. He’d learned the game from the inside, mastering its complexities before he dared to challenge its master.</w:t>
      </w:r>
    </w:p>
    <w:p w14:paraId="07B01444" w14:textId="77777777" w:rsidR="00E5409C" w:rsidRDefault="00000000">
      <w:pPr>
        <w:autoSpaceDE w:val="0"/>
        <w:autoSpaceDN w:val="0"/>
        <w:spacing w:before="264" w:after="0" w:line="264" w:lineRule="exact"/>
      </w:pPr>
      <w:r>
        <w:t xml:space="preserve">His initial goal wasn’t simply to accumulate wealth or power. It was something far more insidious: to dismantle the existing power structure, to replace The Colossus with an empire built on his own terms. The Colossus, for all his brutality, was predictable, a man of habit and routine. The Serpent witnessed this as a weakness, an </w:t>
        <w:br/>
        <w:t xml:space="preserve">exploitable vulnerability. He’d identified The Colossus's blind spots, his reliance on outdated methods and loyalties that could be </w:t>
        <w:br/>
        <w:t>manipulated.</w:t>
      </w:r>
    </w:p>
    <w:p w14:paraId="090630B9" w14:textId="77777777" w:rsidR="00E5409C" w:rsidRDefault="00000000">
      <w:pPr>
        <w:autoSpaceDE w:val="0"/>
        <w:autoSpaceDN w:val="0"/>
        <w:spacing w:before="264" w:after="0" w:line="264" w:lineRule="exact"/>
      </w:pPr>
      <w:r>
        <w:t>The documents detailed a series of calculated betrayals, each move meticulously planned, each step executed with surgical precision.</w:t>
      </w:r>
    </w:p>
    <w:p w14:paraId="4D87EFA4" w14:textId="77777777" w:rsidR="00E5409C" w:rsidRDefault="00000000">
      <w:pPr>
        <w:autoSpaceDE w:val="0"/>
        <w:autoSpaceDN w:val="0"/>
        <w:spacing w:before="60" w:after="0" w:line="264" w:lineRule="exact"/>
      </w:pPr>
      <w:r>
        <w:t xml:space="preserve">He’d planted seeds of discord among The Colossus’s inner circle, fostering distrust and paranoia. He’d leaked information, </w:t>
        <w:br/>
        <w:t>orchestrated accidents, and strategically positioned himself as the indispensable man – the only one capable of navigating the ensuing chaos. He'd even used charm, when necessary, a disarmingly polite facade that concealed a viper's heart.</w:t>
      </w:r>
    </w:p>
    <w:p w14:paraId="73013686" w14:textId="77777777" w:rsidR="00E5409C" w:rsidRDefault="00E5409C">
      <w:pPr>
        <w:sectPr w:rsidR="00E5409C">
          <w:pgSz w:w="8000" w:h="12000"/>
          <w:pgMar w:top="1440" w:right="1440" w:bottom="1440" w:left="1440" w:header="720" w:footer="720" w:gutter="0"/>
          <w:cols w:space="720"/>
          <w:docGrid w:linePitch="360"/>
        </w:sectPr>
      </w:pPr>
    </w:p>
    <w:p w14:paraId="1095AB9E" w14:textId="77777777" w:rsidR="00E5409C" w:rsidRDefault="00E5409C">
      <w:pPr>
        <w:autoSpaceDE w:val="0"/>
        <w:autoSpaceDN w:val="0"/>
        <w:spacing w:after="78" w:line="220" w:lineRule="exact"/>
      </w:pPr>
    </w:p>
    <w:p w14:paraId="58E58677" w14:textId="77777777" w:rsidR="00E5409C" w:rsidRDefault="00000000">
      <w:pPr>
        <w:autoSpaceDE w:val="0"/>
        <w:autoSpaceDN w:val="0"/>
        <w:spacing w:before="58" w:after="0" w:line="264" w:lineRule="exact"/>
      </w:pPr>
      <w:r>
        <w:t>The Serpent’s rise to power wasn’t a violent coup; it was a slow, methodical strangulation. He'd patiently dismantled The Colossus’s network, one piece at a time. He absorbed his rivals’ territories, co-opting their resources and manpower. He replaced loyalists with his own handpicked men, meticulously building a network of absolute loyalty and unquestioning obedience.</w:t>
      </w:r>
    </w:p>
    <w:p w14:paraId="78647AAA" w14:textId="77777777" w:rsidR="00E5409C" w:rsidRDefault="00000000">
      <w:pPr>
        <w:autoSpaceDE w:val="0"/>
        <w:autoSpaceDN w:val="0"/>
        <w:spacing w:before="264" w:after="0" w:line="264" w:lineRule="exact"/>
      </w:pPr>
      <w:r>
        <w:t xml:space="preserve">His motivations, however, extended beyond mere conquest. The documents hinted at a deep-seated resentment towards The </w:t>
        <w:br/>
        <w:t>Colossus, a personal vendetta fueled by a past injustice, a betrayal that the Serpent had never forgotten. The records were scant on the specifics, offering tantalizing glimpses of a shadowy past – a dispute over territory, a family feud, a humiliating public slight. Whatever the cause, the burning desire for revenge had fueled his every move.</w:t>
      </w:r>
    </w:p>
    <w:p w14:paraId="41C2BA21" w14:textId="77777777" w:rsidR="00E5409C" w:rsidRDefault="00000000">
      <w:pPr>
        <w:autoSpaceDE w:val="0"/>
        <w:autoSpaceDN w:val="0"/>
        <w:spacing w:before="264" w:after="0" w:line="264" w:lineRule="exact"/>
      </w:pPr>
      <w:r>
        <w:t>As Tweeter and Jan delved deeper into the documents, a chilling picture emerged. The Serpent wasn’t simply building a criminal empire; he was constructing a complex system of control, a web of interconnected organizations designed to maximize profit and minimize risk. He had diversified his operations, spreading his assets across continents, insulating himself from any single point of failure.</w:t>
      </w:r>
    </w:p>
    <w:p w14:paraId="666B4CE4" w14:textId="77777777" w:rsidR="00E5409C" w:rsidRDefault="00000000">
      <w:pPr>
        <w:autoSpaceDE w:val="0"/>
        <w:autoSpaceDN w:val="0"/>
        <w:spacing w:before="264" w:after="0" w:line="264" w:lineRule="exact"/>
        <w:ind w:right="144"/>
      </w:pPr>
      <w:r>
        <w:t xml:space="preserve">He controlled the flow of drugs, weapons, and illegal information, manipulating markets and influencing political decisions from the shadows. His empire extended far beyond Jersey City, </w:t>
        <w:br/>
        <w:t>encompassing vast networks of informants, enforcers, and corrupt officials. He operated with a cold, calculating efficiency that bordered on the terrifying. He wasn’t just a criminal; he was a master strategist, a puppet master pulling strings on a global scale.</w:t>
      </w:r>
    </w:p>
    <w:p w14:paraId="3D71BCEA" w14:textId="77777777" w:rsidR="00E5409C" w:rsidRDefault="00000000">
      <w:pPr>
        <w:autoSpaceDE w:val="0"/>
        <w:autoSpaceDN w:val="0"/>
        <w:spacing w:before="264" w:after="0" w:line="264" w:lineRule="exact"/>
      </w:pPr>
      <w:r>
        <w:t>But the documents also revealed a startling vulnerability. Despite his meticulous planning and his ruthless efficiency, the Serpent had one glaring weakness: his obsession with power. His relentless pursuit of control had blinded him to the potential threats, the lingering enemies from his past. His paranoia had become a self-fulfilling prophecy, driving him to eliminate any potential rival, real or imagined. This had created a climate of fear and suspicion within his own organization, making it inherently unstable.</w:t>
      </w:r>
    </w:p>
    <w:p w14:paraId="4F694109" w14:textId="77777777" w:rsidR="00E5409C" w:rsidRDefault="00E5409C">
      <w:pPr>
        <w:sectPr w:rsidR="00E5409C">
          <w:pgSz w:w="8000" w:h="12000"/>
          <w:pgMar w:top="1440" w:right="1440" w:bottom="1440" w:left="1440" w:header="720" w:footer="720" w:gutter="0"/>
          <w:cols w:space="720"/>
          <w:docGrid w:linePitch="360"/>
        </w:sectPr>
      </w:pPr>
    </w:p>
    <w:p w14:paraId="13F0E2EB" w14:textId="77777777" w:rsidR="00E5409C" w:rsidRDefault="00E5409C">
      <w:pPr>
        <w:autoSpaceDE w:val="0"/>
        <w:autoSpaceDN w:val="0"/>
        <w:spacing w:after="210" w:line="220" w:lineRule="exact"/>
      </w:pPr>
    </w:p>
    <w:p w14:paraId="1B3E1363" w14:textId="77777777" w:rsidR="00E5409C" w:rsidRDefault="00000000">
      <w:pPr>
        <w:autoSpaceDE w:val="0"/>
        <w:autoSpaceDN w:val="0"/>
        <w:spacing w:before="60" w:after="0" w:line="264" w:lineRule="exact"/>
      </w:pPr>
      <w:r>
        <w:t>The documents also revealed a surprising detail: The Serpent's plan wasn't simply to replace The Colossus. He had a far more ambitious goal—to create a world order, a global criminal hegemony under his unchallenged control. He was building an empire for the ages, not just for personal gain but for the sake of power itself. His ambition bordered on the megalomaniacal, a frightening desire for absolute dominion.</w:t>
      </w:r>
    </w:p>
    <w:p w14:paraId="377A716A" w14:textId="77777777" w:rsidR="00E5409C" w:rsidRDefault="00000000">
      <w:pPr>
        <w:autoSpaceDE w:val="0"/>
        <w:autoSpaceDN w:val="0"/>
        <w:spacing w:before="264" w:after="0" w:line="264" w:lineRule="exact"/>
      </w:pPr>
      <w:r>
        <w:t xml:space="preserve">The revelation of the Serpent’s true motivations sent a shockwave through Tweeter and Jan. They were no longer just escaping a drug deal gone wrong; they were up against a global criminal </w:t>
        <w:br/>
        <w:t xml:space="preserve">mastermind, a man whose ambitions stretched far beyond Jersey City's gritty streets. The implications were staggering. The weight of their actions, previously a personal struggle for survival, now experienced monumental. The game was far bigger than they had ever </w:t>
        <w:br/>
        <w:t>imagined.</w:t>
      </w:r>
    </w:p>
    <w:p w14:paraId="6F5DCF0A" w14:textId="77777777" w:rsidR="00E5409C" w:rsidRDefault="00000000">
      <w:pPr>
        <w:autoSpaceDE w:val="0"/>
        <w:autoSpaceDN w:val="0"/>
        <w:spacing w:before="264" w:after="0" w:line="264" w:lineRule="exact"/>
      </w:pPr>
      <w:r>
        <w:t>Their original escape, once a desperate flight from the law and the Monkey Man, now seemed like a necessary prelude, a catalyst that had propelled them into the heart of this larger, far more dangerous conflict. They had stumbled upon something far greater than they could have ever conceived, thrust into a global conflict of power and betrayal. The stakes were impossibly high, and the road ahead was fraught with unseen perils.</w:t>
      </w:r>
    </w:p>
    <w:p w14:paraId="7CDCA32C" w14:textId="77777777" w:rsidR="00E5409C" w:rsidRDefault="00000000">
      <w:pPr>
        <w:autoSpaceDE w:val="0"/>
        <w:autoSpaceDN w:val="0"/>
        <w:spacing w:before="264" w:after="0" w:line="264" w:lineRule="exact"/>
        <w:ind w:right="144"/>
      </w:pPr>
      <w:r>
        <w:t>The implications were terrifying. This wasn't just about bringing down a drug lord. This was about dismantling a global criminal network, and the consequences of failure were too horrifying to contemplate. The sheer scale of the Serpent’s operation dwarfed their initial understanding. It was a global spiderweb of deceit and violence, an intricate tapestry woven from countless threads of corruption.</w:t>
      </w:r>
    </w:p>
    <w:p w14:paraId="376CC898" w14:textId="77777777" w:rsidR="00E5409C" w:rsidRDefault="00000000">
      <w:pPr>
        <w:autoSpaceDE w:val="0"/>
        <w:autoSpaceDN w:val="0"/>
        <w:spacing w:before="266" w:after="0" w:line="264" w:lineRule="exact"/>
      </w:pPr>
      <w:r>
        <w:t>Yet, within the terrifying scope of the Serpent's machinations, a glimmer of hope emerged. His very ambition, his relentless pursuit of total control, had created vulnerabilities, points of weakness within his empire. His paranoia, his need for absolute loyalty, had driven wedges between his lieutenants and created cracks in his seemingly impenetrable network.</w:t>
      </w:r>
    </w:p>
    <w:p w14:paraId="63584190" w14:textId="77777777" w:rsidR="00E5409C" w:rsidRDefault="00E5409C">
      <w:pPr>
        <w:sectPr w:rsidR="00E5409C">
          <w:pgSz w:w="8000" w:h="12000"/>
          <w:pgMar w:top="1440" w:right="1440" w:bottom="1440" w:left="1440" w:header="720" w:footer="720" w:gutter="0"/>
          <w:cols w:space="720"/>
          <w:docGrid w:linePitch="360"/>
        </w:sectPr>
      </w:pPr>
    </w:p>
    <w:p w14:paraId="4BD8230E" w14:textId="77777777" w:rsidR="00E5409C" w:rsidRDefault="00E5409C">
      <w:pPr>
        <w:autoSpaceDE w:val="0"/>
        <w:autoSpaceDN w:val="0"/>
        <w:spacing w:after="210" w:line="220" w:lineRule="exact"/>
      </w:pPr>
    </w:p>
    <w:p w14:paraId="3DC59F96" w14:textId="77777777" w:rsidR="00E5409C" w:rsidRDefault="00000000">
      <w:pPr>
        <w:autoSpaceDE w:val="0"/>
        <w:autoSpaceDN w:val="0"/>
        <w:spacing w:before="60" w:after="0" w:line="264" w:lineRule="exact"/>
      </w:pPr>
      <w:r>
        <w:t>The documents weren't just a chronicle of the Serpent's ascent; they were a roadmap to his downfall. The fragmented narratives, the cryptic codes, the subtle inconsistencies, all hinted at weaknesses that could be exploited. The Serpent, for all his genius, had made crucial mistakes. His obsession with secrecy and control had created a fortress of isolation, a vulnerability masked beneath layers of intricate security.</w:t>
      </w:r>
    </w:p>
    <w:p w14:paraId="61880C9D" w14:textId="77777777" w:rsidR="00E5409C" w:rsidRDefault="00000000">
      <w:pPr>
        <w:autoSpaceDE w:val="0"/>
        <w:autoSpaceDN w:val="0"/>
        <w:spacing w:before="264" w:after="0" w:line="264" w:lineRule="exact"/>
        <w:ind w:right="144"/>
      </w:pPr>
      <w:r>
        <w:t>As Tweeter and Jan stared at the mountain of incriminating evidence, they realized they were no longer simply escaping. They were on a mission. They were fighting for the very soul of the world, and the time to act was now. The fight to bring down the Serpent wouldn’t be easy. It would require cunning, strategy, and an unwavering determination to survive. But the stakes were too high, the consequences too severe to fail. The game had changed. And they were ready to play.</w:t>
      </w:r>
    </w:p>
    <w:p w14:paraId="3B58DC0C" w14:textId="77777777" w:rsidR="00E5409C" w:rsidRDefault="00E5409C">
      <w:pPr>
        <w:sectPr w:rsidR="00E5409C">
          <w:pgSz w:w="8000" w:h="12000"/>
          <w:pgMar w:top="1440" w:right="1440" w:bottom="1440" w:left="1440" w:header="720" w:footer="720" w:gutter="0"/>
          <w:cols w:space="720"/>
          <w:docGrid w:linePitch="360"/>
        </w:sectPr>
      </w:pPr>
    </w:p>
    <w:p w14:paraId="5AFE793F" w14:textId="77777777" w:rsidR="00E5409C" w:rsidRDefault="00E5409C">
      <w:pPr>
        <w:autoSpaceDE w:val="0"/>
        <w:autoSpaceDN w:val="0"/>
        <w:spacing w:after="224" w:line="220" w:lineRule="exact"/>
      </w:pPr>
    </w:p>
    <w:p w14:paraId="6F7E4B43" w14:textId="77777777" w:rsidR="00E5409C" w:rsidRDefault="00000000">
      <w:pPr>
        <w:autoSpaceDE w:val="0"/>
        <w:autoSpaceDN w:val="0"/>
        <w:spacing w:after="0" w:line="330" w:lineRule="exact"/>
      </w:pPr>
      <w:r>
        <w:t>The Master Plan</w:t>
      </w:r>
    </w:p>
    <w:p w14:paraId="5B1A4053" w14:textId="77777777" w:rsidR="00E5409C" w:rsidRDefault="00000000">
      <w:pPr>
        <w:autoSpaceDE w:val="0"/>
        <w:autoSpaceDN w:val="0"/>
        <w:spacing w:before="286" w:after="0" w:line="264" w:lineRule="exact"/>
      </w:pPr>
      <w:r>
        <w:t>The documents revealed that the Serpent’s plan wasn’t simply a matter of replacing The Colossus; it was far more ambitious, a chilling vision of global dominance. It wasn't a haphazard ascent; it was a meticulously crafted strategy spanning decades, a chess game played on a global scale with human lives as pawns. The Serpent hadn't merely conquered; he had orchestrated a symphony of chaos, a masterpiece of manipulation culminating in a world bowing to his will.</w:t>
      </w:r>
    </w:p>
    <w:p w14:paraId="19229B14" w14:textId="77777777" w:rsidR="00E5409C" w:rsidRDefault="00000000">
      <w:pPr>
        <w:autoSpaceDE w:val="0"/>
        <w:autoSpaceDN w:val="0"/>
        <w:spacing w:before="264" w:after="0" w:line="264" w:lineRule="exact"/>
      </w:pPr>
      <w:r>
        <w:t xml:space="preserve">The documents detailed his early years, not as a thug wielding a crowbar, but as a student of power. He began by infiltrating The Colossus's organization, a seemingly insignificant cog in a vast machine. But he was far from insignificant. He possessed a keen eye for weakness, a talent for identifying vulnerabilities in individuals and institutions alike. He moved with the grace of a phantom, subtly influencing events, shifting allegiances, whispering </w:t>
        <w:br/>
        <w:t>suggestions that blossomed into actions.</w:t>
      </w:r>
    </w:p>
    <w:p w14:paraId="5FA40975" w14:textId="77777777" w:rsidR="00E5409C" w:rsidRDefault="00000000">
      <w:pPr>
        <w:autoSpaceDE w:val="0"/>
        <w:autoSpaceDN w:val="0"/>
        <w:spacing w:before="264" w:after="0" w:line="264" w:lineRule="exact"/>
      </w:pPr>
      <w:r>
        <w:t>He wasn't merely ambitious; he was a master of psychological warfare. He knew that fear was a more potent weapon than force, that a carefully planted seed of doubt could blossom into a wildfire of paranoia, consuming even the most loyal of followers. He used blackmail, threats, and promises with equal ease, a chameleon shifting his colors to blend seamlessly into any environment. His ascent wasn't a bloody battle; it was a silent coup d’état, a subtle takeover orchestrated with surgical precision.</w:t>
      </w:r>
    </w:p>
    <w:p w14:paraId="330BBA60" w14:textId="77777777" w:rsidR="00E5409C" w:rsidRDefault="00000000">
      <w:pPr>
        <w:autoSpaceDE w:val="0"/>
        <w:autoSpaceDN w:val="0"/>
        <w:spacing w:before="264" w:after="0" w:line="264" w:lineRule="exact"/>
      </w:pPr>
      <w:r>
        <w:t xml:space="preserve">The documents described a series of acquisitions, not just of </w:t>
        <w:br/>
        <w:t xml:space="preserve">territory but of influence. He bought politicians, judges, and law enforcement officers, weaving a web of corruption that stretched across continents. He controlled the flow of information, </w:t>
        <w:br/>
        <w:t xml:space="preserve">manipulating the media to shape public opinion, disseminating propaganda that painted him as a benevolent leader, a benefactor of the people, while simultaneously controlling the narrative behind his criminal enterprises. It was a masterclass in deception, a </w:t>
        <w:br/>
        <w:t>performance so convincing that few witnessed the puppet master pulling the strings.</w:t>
      </w:r>
    </w:p>
    <w:p w14:paraId="63F9CBCA" w14:textId="77777777" w:rsidR="00E5409C" w:rsidRDefault="00E5409C">
      <w:pPr>
        <w:sectPr w:rsidR="00E5409C">
          <w:pgSz w:w="8000" w:h="12000"/>
          <w:pgMar w:top="1440" w:right="1440" w:bottom="1440" w:left="1440" w:header="720" w:footer="720" w:gutter="0"/>
          <w:cols w:space="720"/>
          <w:docGrid w:linePitch="360"/>
        </w:sectPr>
      </w:pPr>
    </w:p>
    <w:p w14:paraId="010BF933" w14:textId="77777777" w:rsidR="00E5409C" w:rsidRDefault="00E5409C">
      <w:pPr>
        <w:autoSpaceDE w:val="0"/>
        <w:autoSpaceDN w:val="0"/>
        <w:spacing w:after="210" w:line="220" w:lineRule="exact"/>
      </w:pPr>
    </w:p>
    <w:p w14:paraId="4363D3D2" w14:textId="77777777" w:rsidR="00E5409C" w:rsidRDefault="00000000">
      <w:pPr>
        <w:autoSpaceDE w:val="0"/>
        <w:autoSpaceDN w:val="0"/>
        <w:spacing w:before="60" w:after="0" w:line="264" w:lineRule="exact"/>
      </w:pPr>
      <w:r>
        <w:t>His control over information wasn't limited to mass media. He cultivated a vast network of informants, people in every strata of society, from the lowest-ranking street hustlers to high-ranking officials. This web of informants ensured that he was always one step ahead, anticipating threats before they could materialize. His knowledge was absolute, his control all-encompassing. He knew who owed whom, who was vulnerable, and who could be exploited.</w:t>
      </w:r>
    </w:p>
    <w:p w14:paraId="67C20544" w14:textId="77777777" w:rsidR="00E5409C" w:rsidRDefault="00000000">
      <w:pPr>
        <w:autoSpaceDE w:val="0"/>
        <w:autoSpaceDN w:val="0"/>
        <w:spacing w:before="264" w:after="0" w:line="264" w:lineRule="exact"/>
      </w:pPr>
      <w:r>
        <w:t>The Serpent’s operations were incredibly diversified. He wasn’t reliant on a single source of income or a single type of illegal activity. His empire encompassed everything from drug trafficking and arms dealing to human trafficking and money laundering. Each enterprise was meticulously compartmentalized, a complex system designed to minimize risk and maximize profit. If one operation faltered, the others would continue to generate income, ensuring the continued strength and viability of his criminal empire.</w:t>
      </w:r>
    </w:p>
    <w:p w14:paraId="1950EF2D" w14:textId="77777777" w:rsidR="00E5409C" w:rsidRDefault="00000000">
      <w:pPr>
        <w:autoSpaceDE w:val="0"/>
        <w:autoSpaceDN w:val="0"/>
        <w:spacing w:before="264" w:after="0" w:line="264" w:lineRule="exact"/>
        <w:ind w:right="144"/>
      </w:pPr>
      <w:r>
        <w:t>The details of his financial empire were equally astounding. The documents revealed a labyrinthine system of offshore accounts, shell corporations, and anonymous trusts, all designed to obscure his wealth and protect him from legal scrutiny. His money flowed seamlessly across borders, untraceable and untouchable. He manipulated markets, influencing the price of commodities and stocks with ease. He was a financial architect, building his wealth not through brute force, but through sophisticated financial manipulation and strategic investment.</w:t>
      </w:r>
    </w:p>
    <w:p w14:paraId="50F45349" w14:textId="77777777" w:rsidR="00E5409C" w:rsidRDefault="00000000">
      <w:pPr>
        <w:autoSpaceDE w:val="0"/>
        <w:autoSpaceDN w:val="0"/>
        <w:spacing w:before="206" w:after="0" w:line="322" w:lineRule="exact"/>
        <w:jc w:val="center"/>
      </w:pPr>
      <w:r>
        <w:t>But even with his vast wealth and influence, the Serpent had a flaw.</w:t>
      </w:r>
    </w:p>
    <w:p w14:paraId="482BEB5D" w14:textId="77777777" w:rsidR="00E5409C" w:rsidRDefault="00000000">
      <w:pPr>
        <w:autoSpaceDE w:val="0"/>
        <w:autoSpaceDN w:val="0"/>
        <w:spacing w:before="58" w:after="0" w:line="264" w:lineRule="exact"/>
      </w:pPr>
      <w:r>
        <w:t xml:space="preserve">His paranoia, fueled by years of subterfuge and betrayal, had </w:t>
        <w:br/>
        <w:t xml:space="preserve">become a crippling weakness. He trusted no one, suspecting </w:t>
        <w:br/>
        <w:t>treachery at every turn. He purged his own organization ruthlessly, eliminating potential rivals before they could even become a threat.</w:t>
      </w:r>
    </w:p>
    <w:p w14:paraId="57F13270" w14:textId="77777777" w:rsidR="00E5409C" w:rsidRDefault="00000000">
      <w:pPr>
        <w:autoSpaceDE w:val="0"/>
        <w:autoSpaceDN w:val="0"/>
        <w:spacing w:before="60" w:after="0" w:line="264" w:lineRule="exact"/>
        <w:ind w:right="432"/>
      </w:pPr>
      <w:r>
        <w:t>This created an atmosphere of fear and uncertainty within his ranks, breeding distrust and hindering efficiency. Ironically, his quest for absolute control was undermining his own power.</w:t>
      </w:r>
    </w:p>
    <w:p w14:paraId="5B28E2DB" w14:textId="77777777" w:rsidR="00E5409C" w:rsidRDefault="00000000">
      <w:pPr>
        <w:autoSpaceDE w:val="0"/>
        <w:autoSpaceDN w:val="0"/>
        <w:spacing w:before="264" w:after="0" w:line="264" w:lineRule="exact"/>
      </w:pPr>
      <w:r>
        <w:t>The documents also revealed the core of the Serpent's ambition—the creation of a new world order, a global criminal hegemony where he was the undisputed ruler. It wasn't about money or power</w:t>
      </w:r>
    </w:p>
    <w:p w14:paraId="4A93C22D" w14:textId="77777777" w:rsidR="00E5409C" w:rsidRDefault="00E5409C">
      <w:pPr>
        <w:sectPr w:rsidR="00E5409C">
          <w:pgSz w:w="8000" w:h="12000"/>
          <w:pgMar w:top="1440" w:right="1440" w:bottom="1440" w:left="1440" w:header="720" w:footer="720" w:gutter="0"/>
          <w:cols w:space="720"/>
          <w:docGrid w:linePitch="360"/>
        </w:sectPr>
      </w:pPr>
    </w:p>
    <w:p w14:paraId="218D114A" w14:textId="77777777" w:rsidR="00E5409C" w:rsidRDefault="00E5409C">
      <w:pPr>
        <w:autoSpaceDE w:val="0"/>
        <w:autoSpaceDN w:val="0"/>
        <w:spacing w:after="78" w:line="220" w:lineRule="exact"/>
      </w:pPr>
    </w:p>
    <w:p w14:paraId="3BDD0EA9" w14:textId="77777777" w:rsidR="00E5409C" w:rsidRDefault="00000000">
      <w:pPr>
        <w:autoSpaceDE w:val="0"/>
        <w:autoSpaceDN w:val="0"/>
        <w:spacing w:before="58" w:after="0" w:line="264" w:lineRule="exact"/>
      </w:pPr>
      <w:r>
        <w:t>in the traditional sense. It was about absolute control, a desire to shape the world to his own vision, to orchestrate events on a global scale. This megalomaniacal ambition was both his greatest strength and his ultimate downfall. It drove him to take risks, to push the boundaries of his operation, making him increasingly vulnerable to exposure.</w:t>
      </w:r>
    </w:p>
    <w:p w14:paraId="2A884DE0" w14:textId="77777777" w:rsidR="00E5409C" w:rsidRDefault="00000000">
      <w:pPr>
        <w:autoSpaceDE w:val="0"/>
        <w:autoSpaceDN w:val="0"/>
        <w:spacing w:before="264" w:after="0" w:line="264" w:lineRule="exact"/>
        <w:ind w:right="144"/>
      </w:pPr>
      <w:r>
        <w:t>As Tweeter and Jan pieced together the fragments of the Serpent's master plan, they realized the immense scale of the task before them. They were no longer dealing with a simple drug lord; they were facing a global criminal mastermind whose tentacles reached into every corner of the world. The implications were staggering.</w:t>
      </w:r>
    </w:p>
    <w:p w14:paraId="4A20541B" w14:textId="77777777" w:rsidR="00E5409C" w:rsidRDefault="00000000">
      <w:pPr>
        <w:autoSpaceDE w:val="0"/>
        <w:autoSpaceDN w:val="0"/>
        <w:spacing w:before="60" w:after="0" w:line="264" w:lineRule="exact"/>
      </w:pPr>
      <w:r>
        <w:t>Bringing him down wouldn’t be a matter of a single raid or a shootout. It would require a long, carefully orchestrated campaign, a battle fought on multiple fronts.</w:t>
      </w:r>
    </w:p>
    <w:p w14:paraId="55475F75" w14:textId="77777777" w:rsidR="00E5409C" w:rsidRDefault="00000000">
      <w:pPr>
        <w:autoSpaceDE w:val="0"/>
        <w:autoSpaceDN w:val="0"/>
        <w:spacing w:before="264" w:after="0" w:line="264" w:lineRule="exact"/>
      </w:pPr>
      <w:r>
        <w:t>The challenge was daunting, yet within the intricate details of the Serpent’s plan lay the seeds of his destruction. His very obsessions –his paranoia, his desire for absolute control, his unwavering pursuit of a global criminal empire – were his Achilles heel. These very obsessions had created weaknesses, blind spots, and cracks within the seemingly impenetrable fortress he had constructed.</w:t>
      </w:r>
    </w:p>
    <w:p w14:paraId="2E25E891" w14:textId="77777777" w:rsidR="00E5409C" w:rsidRDefault="00000000">
      <w:pPr>
        <w:autoSpaceDE w:val="0"/>
        <w:autoSpaceDN w:val="0"/>
        <w:spacing w:before="264" w:after="0" w:line="264" w:lineRule="exact"/>
      </w:pPr>
      <w:r>
        <w:t>The documents weren't just a record of the Serpent's rise to power; they were a blueprint for his downfall. They revealed a network of interconnected operations, each with its own vulnerabilities. They showed the relationships, the rivalries, the points of friction within the Serpent's organization. They offered clues, hints, and potential strategies to exploit the cracks that ran through his meticulously built empire.</w:t>
      </w:r>
    </w:p>
    <w:p w14:paraId="7F57CD13" w14:textId="77777777" w:rsidR="00E5409C" w:rsidRDefault="00000000">
      <w:pPr>
        <w:autoSpaceDE w:val="0"/>
        <w:autoSpaceDN w:val="0"/>
        <w:spacing w:before="264" w:after="0" w:line="264" w:lineRule="exact"/>
      </w:pPr>
      <w:r>
        <w:t xml:space="preserve">The realization hit Tweeter and Jan with the force of a physical blow. The stakes were impossibly high. Their lives, the lives of countless others, hung in the balance. Failure wasn’t an option. They had stumbled into a game far bigger than themselves, a battle for the very soul of the world. But armed with the knowledge of the Serpent's master plan, a glimmer of hope emerged from the </w:t>
        <w:br/>
        <w:t>darkness. The fight wouldn’t be easy, but they were ready to fight. The game had begun.</w:t>
      </w:r>
    </w:p>
    <w:p w14:paraId="66636044" w14:textId="77777777" w:rsidR="00E5409C" w:rsidRDefault="00E5409C">
      <w:pPr>
        <w:sectPr w:rsidR="00E5409C">
          <w:pgSz w:w="8000" w:h="12000"/>
          <w:pgMar w:top="1440" w:right="1440" w:bottom="1440" w:left="1440" w:header="720" w:footer="720" w:gutter="0"/>
          <w:cols w:space="720"/>
          <w:docGrid w:linePitch="360"/>
        </w:sectPr>
      </w:pPr>
    </w:p>
    <w:p w14:paraId="0D70EF0B" w14:textId="77777777" w:rsidR="00E5409C" w:rsidRDefault="00E5409C">
      <w:pPr>
        <w:autoSpaceDE w:val="0"/>
        <w:autoSpaceDN w:val="0"/>
        <w:spacing w:after="224" w:line="220" w:lineRule="exact"/>
      </w:pPr>
    </w:p>
    <w:p w14:paraId="408F2069" w14:textId="77777777" w:rsidR="00E5409C" w:rsidRDefault="00000000">
      <w:pPr>
        <w:autoSpaceDE w:val="0"/>
        <w:autoSpaceDN w:val="0"/>
        <w:spacing w:after="0" w:line="330" w:lineRule="exact"/>
      </w:pPr>
      <w:r>
        <w:t>The Fall of the Mastermind</w:t>
      </w:r>
    </w:p>
    <w:p w14:paraId="4DDB2473" w14:textId="77777777" w:rsidR="00E5409C" w:rsidRDefault="00000000">
      <w:pPr>
        <w:autoSpaceDE w:val="0"/>
        <w:autoSpaceDN w:val="0"/>
        <w:spacing w:before="286" w:after="0" w:line="264" w:lineRule="exact"/>
        <w:ind w:right="144"/>
      </w:pPr>
      <w:r>
        <w:t xml:space="preserve">The weight of the Serpent’s ambition, the crushing burden of his meticulously constructed empire, finally began to crack under its own weight. It wasn't a dramatic explosion, a fiery inferno of betrayal, but a slow, insidious collapse, a crumbling of the </w:t>
        <w:br/>
        <w:t>foundations he had so painstakingly built. His paranoia, the very engine that had driven his ascent, now became the catalyst for his demise.</w:t>
      </w:r>
    </w:p>
    <w:p w14:paraId="6B12347B" w14:textId="77777777" w:rsidR="00E5409C" w:rsidRDefault="00000000">
      <w:pPr>
        <w:autoSpaceDE w:val="0"/>
        <w:autoSpaceDN w:val="0"/>
        <w:spacing w:before="264" w:after="0" w:line="264" w:lineRule="exact"/>
        <w:ind w:right="144"/>
      </w:pPr>
      <w:r>
        <w:t>He'd surrounded himself with a court of sycophants, men and women whose loyalty was bought and paid for, whose fear was as potent as any oath of allegiance. Yet, even within this carefully curated environment of fear, seeds of dissent had been sown.</w:t>
      </w:r>
    </w:p>
    <w:p w14:paraId="34743152" w14:textId="77777777" w:rsidR="00E5409C" w:rsidRDefault="00000000">
      <w:pPr>
        <w:autoSpaceDE w:val="0"/>
        <w:autoSpaceDN w:val="0"/>
        <w:spacing w:before="60" w:after="0" w:line="264" w:lineRule="exact"/>
      </w:pPr>
      <w:r>
        <w:t xml:space="preserve">Whispers of discontent, initially muted and barely audible, began to grow louder, echoing through the corridors of power like the </w:t>
        <w:br/>
        <w:t>reverberations of an earthquake.</w:t>
      </w:r>
    </w:p>
    <w:p w14:paraId="6894DA26" w14:textId="77777777" w:rsidR="00E5409C" w:rsidRDefault="00000000">
      <w:pPr>
        <w:autoSpaceDE w:val="0"/>
        <w:autoSpaceDN w:val="0"/>
        <w:spacing w:before="264" w:after="0" w:line="264" w:lineRule="exact"/>
        <w:ind w:right="144"/>
      </w:pPr>
      <w:r>
        <w:t xml:space="preserve">The first cracks appeared in his financial empire, the very edifice that had supported his extravagant lifestyle and his ambition. A series of seemingly insignificant losses, initially dismissed as mere market fluctuations, slowly coalesced into a pattern of consistent setbacks. His intricate web of offshore accounts, previously </w:t>
        <w:br/>
        <w:t>impenetrable, began to unravel, exposing vulnerabilities that had previously been hidden in plain sight. Investigative journalists, spurred on by leaked information—a stray document here, an anonymous tip-off there—began to sniff around the edges of his empire, their probing questions echoing through the usually silent chambers of his financial fortress.</w:t>
      </w:r>
    </w:p>
    <w:p w14:paraId="3181C8F6" w14:textId="77777777" w:rsidR="00E5409C" w:rsidRDefault="00000000">
      <w:pPr>
        <w:autoSpaceDE w:val="0"/>
        <w:autoSpaceDN w:val="0"/>
        <w:spacing w:before="264" w:after="0" w:line="264" w:lineRule="exact"/>
      </w:pPr>
      <w:r>
        <w:t>These initial setbacks, however minor, rattled the Serpent. His paranoia intensified, morphing into a full-blown obsession. He began purging his inner circle with renewed vigor, eliminating anyone he suspected of disloyalty, real or imagined. This wave of purges, however, only served to destabilize his organization further.</w:t>
      </w:r>
    </w:p>
    <w:p w14:paraId="5B074115" w14:textId="77777777" w:rsidR="00E5409C" w:rsidRDefault="00000000">
      <w:pPr>
        <w:autoSpaceDE w:val="0"/>
        <w:autoSpaceDN w:val="0"/>
        <w:spacing w:before="58" w:after="0" w:line="264" w:lineRule="exact"/>
      </w:pPr>
      <w:r>
        <w:t>It bred mistrust and suspicion amongst his remaining loyalists, hindering communication and decision-making. The.  efficiency that had once been the hallmark of his operations began to wane, replaced by a crippling indecision and a pervasive atmosphere of</w:t>
      </w:r>
    </w:p>
    <w:p w14:paraId="4058B9EA" w14:textId="77777777" w:rsidR="00E5409C" w:rsidRDefault="00E5409C">
      <w:pPr>
        <w:sectPr w:rsidR="00E5409C">
          <w:pgSz w:w="8000" w:h="12000"/>
          <w:pgMar w:top="1440" w:right="1440" w:bottom="1440" w:left="1440" w:header="720" w:footer="720" w:gutter="0"/>
          <w:cols w:space="720"/>
          <w:docGrid w:linePitch="360"/>
        </w:sectPr>
      </w:pPr>
    </w:p>
    <w:p w14:paraId="26E12671" w14:textId="77777777" w:rsidR="00E5409C" w:rsidRDefault="00E5409C">
      <w:pPr>
        <w:autoSpaceDE w:val="0"/>
        <w:autoSpaceDN w:val="0"/>
        <w:spacing w:after="78" w:line="220" w:lineRule="exact"/>
      </w:pPr>
    </w:p>
    <w:p w14:paraId="268C8E20" w14:textId="77777777" w:rsidR="00E5409C" w:rsidRDefault="00000000">
      <w:pPr>
        <w:autoSpaceDE w:val="0"/>
        <w:autoSpaceDN w:val="0"/>
        <w:spacing w:after="0" w:line="322" w:lineRule="exact"/>
      </w:pPr>
      <w:r>
        <w:t>fear.</w:t>
      </w:r>
    </w:p>
    <w:p w14:paraId="793529A1" w14:textId="77777777" w:rsidR="00E5409C" w:rsidRDefault="00000000">
      <w:pPr>
        <w:autoSpaceDE w:val="0"/>
        <w:autoSpaceDN w:val="0"/>
        <w:spacing w:before="266" w:after="0" w:line="264" w:lineRule="exact"/>
      </w:pPr>
      <w:r>
        <w:t xml:space="preserve">His downfall wasn’t orchestrated by a single enemy, but rather by a confluence of factors, a perfect storm of converging forces. The pressure from investigative journalists, the internal turmoil within his organization, and the subtle but persistent erosion of his </w:t>
        <w:br/>
        <w:t>financial empire all played their part in his demise.</w:t>
      </w:r>
    </w:p>
    <w:p w14:paraId="078AF4B0" w14:textId="77777777" w:rsidR="00E5409C" w:rsidRDefault="00000000">
      <w:pPr>
        <w:autoSpaceDE w:val="0"/>
        <w:autoSpaceDN w:val="0"/>
        <w:spacing w:before="264" w:after="0" w:line="264" w:lineRule="exact"/>
        <w:ind w:right="144"/>
      </w:pPr>
      <w:r>
        <w:t xml:space="preserve">The final blow came unexpectedly, from a source he had never anticipated. One of his most trusted lieutenants, a man he had believed to be utterly loyal, had secretly been working with </w:t>
        <w:br/>
        <w:t>authorities for months. This lieutenant, weary of the constant paranoia and the overwhelming weight of the Serpent's ambition, had reached a breaking point. He couldn't stand by any longer, watching as the Serpent's insatiable greed and relentless pursuit of power dragged the world deeper into darkness. This individual, under the cover of darkness, anonymously provided evidence to authorities that unravelled layers of the Serpent's criminal web.</w:t>
      </w:r>
    </w:p>
    <w:p w14:paraId="78D9A654" w14:textId="77777777" w:rsidR="00E5409C" w:rsidRDefault="00000000">
      <w:pPr>
        <w:autoSpaceDE w:val="0"/>
        <w:autoSpaceDN w:val="0"/>
        <w:spacing w:before="264" w:after="0" w:line="264" w:lineRule="exact"/>
      </w:pPr>
      <w:r>
        <w:t xml:space="preserve">The evidence wasn't just financial records and cryptic </w:t>
        <w:br/>
        <w:t xml:space="preserve">communications; it was a detailed account of the Serpent's </w:t>
        <w:br/>
        <w:t xml:space="preserve">operations, a meticulous roadmap of his criminal empire, revealing the interconnectedness of his various enterprises and the identities of his key players. It exposed his network of informants, his </w:t>
        <w:br/>
        <w:t>political connections, and the intricate mechanisms he used to launder money and evade law enforcement.</w:t>
      </w:r>
    </w:p>
    <w:p w14:paraId="50CECCAA" w14:textId="77777777" w:rsidR="00E5409C" w:rsidRDefault="00000000">
      <w:pPr>
        <w:autoSpaceDE w:val="0"/>
        <w:autoSpaceDN w:val="0"/>
        <w:spacing w:before="264" w:after="0" w:line="264" w:lineRule="exact"/>
      </w:pPr>
      <w:r>
        <w:t xml:space="preserve">The authorities moved swiftly, launching a coordinated series of raids across multiple countries. The Serpent's carefully constructed façade began to crumble as his empire came under siege. His once-impregnable fortress was breached, his network of informants compromised, his financial holdings frozen. The carefully cultivated image of a benevolent leader, a benefactor of the people, was shattered, replaced by the grim reality of a ruthless criminal </w:t>
        <w:br/>
        <w:t>mastermind.</w:t>
      </w:r>
    </w:p>
    <w:p w14:paraId="288E822E" w14:textId="77777777" w:rsidR="00E5409C" w:rsidRDefault="00000000">
      <w:pPr>
        <w:autoSpaceDE w:val="0"/>
        <w:autoSpaceDN w:val="0"/>
        <w:spacing w:before="264" w:after="0" w:line="264" w:lineRule="exact"/>
      </w:pPr>
      <w:r>
        <w:t xml:space="preserve">His arrest wasn't a dramatic shootout, a final, defiant stand against the forces of justice. It was a quiet surrender, a defeated </w:t>
        <w:br/>
        <w:t>acknowledgment of the inevitable. He was found in a secluded villa, surrounded by his dwindling entourage, his eyes devoid of their</w:t>
      </w:r>
    </w:p>
    <w:p w14:paraId="7E24F22D" w14:textId="77777777" w:rsidR="00E5409C" w:rsidRDefault="00E5409C">
      <w:pPr>
        <w:sectPr w:rsidR="00E5409C">
          <w:pgSz w:w="8000" w:h="12000"/>
          <w:pgMar w:top="1440" w:right="1440" w:bottom="1440" w:left="1440" w:header="720" w:footer="720" w:gutter="0"/>
          <w:cols w:space="720"/>
          <w:docGrid w:linePitch="360"/>
        </w:sectPr>
      </w:pPr>
    </w:p>
    <w:p w14:paraId="6A6BB5E3" w14:textId="77777777" w:rsidR="00E5409C" w:rsidRDefault="00E5409C">
      <w:pPr>
        <w:autoSpaceDE w:val="0"/>
        <w:autoSpaceDN w:val="0"/>
        <w:spacing w:after="78" w:line="220" w:lineRule="exact"/>
      </w:pPr>
    </w:p>
    <w:p w14:paraId="412DA3F3" w14:textId="77777777" w:rsidR="00E5409C" w:rsidRDefault="00000000">
      <w:pPr>
        <w:autoSpaceDE w:val="0"/>
        <w:autoSpaceDN w:val="0"/>
        <w:spacing w:before="58" w:after="0" w:line="264" w:lineRule="exact"/>
        <w:ind w:right="144"/>
      </w:pPr>
      <w:r>
        <w:t>usual calculating gleam. He appeared broken, the weight of his ambition finally crushing the man underneath. The fall of the Serpent wasn't just the collapse of a criminal empire; it was the unraveling of a carefully crafted illusion, a testament to the destructive power of unchecked ambition and the ultimate futility of trying to control the unpredictable currents of human nature.</w:t>
      </w:r>
    </w:p>
    <w:p w14:paraId="0EF77CFE" w14:textId="77777777" w:rsidR="00E5409C" w:rsidRDefault="00000000">
      <w:pPr>
        <w:autoSpaceDE w:val="0"/>
        <w:autoSpaceDN w:val="0"/>
        <w:spacing w:before="264" w:after="0" w:line="264" w:lineRule="exact"/>
        <w:ind w:right="144"/>
      </w:pPr>
      <w:r>
        <w:t>The aftermath was a slow, methodical dismantling of his empire. His assets were seized, his collaborators arrested, his vast network of influence effectively neutralized. The world, once trembling under the weight of his power, began to breathe again, slowly recovering from the insidious grip of his criminal machinations.</w:t>
      </w:r>
    </w:p>
    <w:p w14:paraId="4782DC56" w14:textId="77777777" w:rsidR="00E5409C" w:rsidRDefault="00000000">
      <w:pPr>
        <w:autoSpaceDE w:val="0"/>
        <w:autoSpaceDN w:val="0"/>
        <w:spacing w:before="264" w:after="0" w:line="264" w:lineRule="exact"/>
        <w:ind w:right="288"/>
      </w:pPr>
      <w:r>
        <w:t>Tweeter and Jan, though initially peripheral players in this grand drama, found themselves unexpectedly thrust into the spotlight.</w:t>
      </w:r>
    </w:p>
    <w:p w14:paraId="024BB4B3" w14:textId="77777777" w:rsidR="00E5409C" w:rsidRDefault="00000000">
      <w:pPr>
        <w:autoSpaceDE w:val="0"/>
        <w:autoSpaceDN w:val="0"/>
        <w:spacing w:before="60" w:after="0" w:line="264" w:lineRule="exact"/>
      </w:pPr>
      <w:r>
        <w:t>Their involvement in uncovering the Serpent's secrets, though unintentional, gave them a certain notoriety. They had been pawns in a larger game, but their actions had inadvertently contributed to a significant victory over a global criminal mastermind.</w:t>
      </w:r>
    </w:p>
    <w:p w14:paraId="2D5FE842" w14:textId="77777777" w:rsidR="00E5409C" w:rsidRDefault="00000000">
      <w:pPr>
        <w:autoSpaceDE w:val="0"/>
        <w:autoSpaceDN w:val="0"/>
        <w:spacing w:before="264" w:after="0" w:line="264" w:lineRule="exact"/>
      </w:pPr>
      <w:r>
        <w:t xml:space="preserve">The world celebrated his downfall, but the victory experienced bittersweet. The Serpent's actions had left an indelible scar on society, a wound that would take years, perhaps decades, to heal. The lawlessness he’d cultivated was deeply ingrained, a cancer that had </w:t>
        <w:br/>
        <w:t>metastasized throughout the system. The shadow of his reign would linger for a long time, a stark reminder of the destructive potential of absolute power.</w:t>
      </w:r>
    </w:p>
    <w:p w14:paraId="535DEC6B" w14:textId="77777777" w:rsidR="00E5409C" w:rsidRDefault="00000000">
      <w:pPr>
        <w:autoSpaceDE w:val="0"/>
        <w:autoSpaceDN w:val="0"/>
        <w:spacing w:before="206" w:after="0" w:line="322" w:lineRule="exact"/>
      </w:pPr>
      <w:r>
        <w:t>As for Tweeter and Jan, their own futures remained uncertain.</w:t>
      </w:r>
    </w:p>
    <w:p w14:paraId="55439771" w14:textId="77777777" w:rsidR="00E5409C" w:rsidRDefault="00000000">
      <w:pPr>
        <w:autoSpaceDE w:val="0"/>
        <w:autoSpaceDN w:val="0"/>
        <w:spacing w:before="58" w:after="0" w:line="264" w:lineRule="exact"/>
      </w:pPr>
      <w:r>
        <w:t>They’d survived the chaos, but they were forever marked by the experience, forever changed by their brush with the dark side of human ambition. They walked away from the remnants of the Serpent's empire, carrying with them the weight of their actions, the scars of their experiences, and the faint echo of laughter in the night. The game, however, was far from over. The world, wounded but not broken, continued to spin, the shadows still lingering, waiting for the next chapter to unfold. The game of power, the eternal dance between ambition and its inevitable consequences, continued its relentless waltz. And somewhere, in the darkness that lurked between the cracks in the newly reformed world, another</w:t>
      </w:r>
    </w:p>
    <w:p w14:paraId="1D15AA56" w14:textId="77777777" w:rsidR="00E5409C" w:rsidRDefault="00E5409C">
      <w:pPr>
        <w:sectPr w:rsidR="00E5409C">
          <w:pgSz w:w="8000" w:h="12000"/>
          <w:pgMar w:top="1440" w:right="1440" w:bottom="1440" w:left="1440" w:header="720" w:footer="720" w:gutter="0"/>
          <w:cols w:space="720"/>
          <w:docGrid w:linePitch="360"/>
        </w:sectPr>
      </w:pPr>
    </w:p>
    <w:p w14:paraId="63346860" w14:textId="77777777" w:rsidR="00E5409C" w:rsidRDefault="00E5409C">
      <w:pPr>
        <w:autoSpaceDE w:val="0"/>
        <w:autoSpaceDN w:val="0"/>
        <w:spacing w:after="78" w:line="220" w:lineRule="exact"/>
      </w:pPr>
    </w:p>
    <w:p w14:paraId="6C95217C" w14:textId="77777777" w:rsidR="00E5409C" w:rsidRDefault="00000000">
      <w:pPr>
        <w:autoSpaceDE w:val="0"/>
        <w:autoSpaceDN w:val="0"/>
        <w:spacing w:before="56" w:after="0" w:line="266" w:lineRule="exact"/>
      </w:pPr>
      <w:r>
        <w:t>player was beginning to emerge, dreaming of his own ascent to the top. The cycle of ambition, it seemed, was far from broken.</w:t>
      </w:r>
    </w:p>
    <w:p w14:paraId="3032807E" w14:textId="77777777" w:rsidR="00E5409C" w:rsidRDefault="00000000">
      <w:pPr>
        <w:autoSpaceDE w:val="0"/>
        <w:autoSpaceDN w:val="0"/>
        <w:spacing w:before="264" w:after="0" w:line="264" w:lineRule="exact"/>
      </w:pPr>
      <w:r>
        <w:t>The aftermath of the Serpent's downfall cast a long shadow. The trial was a spectacle, drawing global attention. The details of his crimes, the sheer scope of his corruption, shocked even those who had anticipated a disturbing revelation. The public was fascinated, horrified, and strangely captivated by the story of his rise and fall, a modern-day morality tale of ambition, greed, and ultimate self-destruction.</w:t>
      </w:r>
    </w:p>
    <w:p w14:paraId="1C7831B9" w14:textId="77777777" w:rsidR="00E5409C" w:rsidRDefault="00000000">
      <w:pPr>
        <w:autoSpaceDE w:val="0"/>
        <w:autoSpaceDN w:val="0"/>
        <w:spacing w:before="264" w:after="0" w:line="264" w:lineRule="exact"/>
      </w:pPr>
      <w:r>
        <w:t>The media frenzy that surrounded the trial further solidified the Serpent’s place in history. He became a symbol, a cautionary tale, a testament to the corrupting influence of power. His name, once synonymous with fear and intimidation, now served as a warning, a reminder of the fragility of empires built on deceit and violence.</w:t>
      </w:r>
    </w:p>
    <w:p w14:paraId="4A1858C7" w14:textId="77777777" w:rsidR="00E5409C" w:rsidRDefault="00000000">
      <w:pPr>
        <w:autoSpaceDE w:val="0"/>
        <w:autoSpaceDN w:val="0"/>
        <w:spacing w:before="264" w:after="0" w:line="264" w:lineRule="exact"/>
      </w:pPr>
      <w:r>
        <w:t>But even after his conviction, even after the dismantling of his empire, the world remained deeply affected by his legacy. The damage he'd inflicted on society was extensive. The scars left by his years of criminal activity were profound, visible in the erosion of trust in institutions, the lingering corruption embedded within systems, and the unsettling sense of uncertainty that permeated through various global communities.</w:t>
      </w:r>
    </w:p>
    <w:p w14:paraId="2312AA94" w14:textId="77777777" w:rsidR="00E5409C" w:rsidRDefault="00000000">
      <w:pPr>
        <w:autoSpaceDE w:val="0"/>
        <w:autoSpaceDN w:val="0"/>
        <w:spacing w:before="264" w:after="0" w:line="264" w:lineRule="exact"/>
      </w:pPr>
      <w:r>
        <w:t xml:space="preserve">Jan, haunted by her past connections with the Monkey Man and her entanglement with the Serpent’s world, retreated from public life. She sought solace in anonymity, distancing herself from the events that had defined the last few years. She had seen too much </w:t>
        <w:br/>
        <w:t>darkness, witnessed the destructive power of ambition firsthand, and she wanted nothing more than to find peace and heal from the trauma.</w:t>
      </w:r>
    </w:p>
    <w:p w14:paraId="1E26B2E7" w14:textId="77777777" w:rsidR="00E5409C" w:rsidRDefault="00000000">
      <w:pPr>
        <w:autoSpaceDE w:val="0"/>
        <w:autoSpaceDN w:val="0"/>
        <w:spacing w:before="266" w:after="0" w:line="264" w:lineRule="exact"/>
      </w:pPr>
      <w:r>
        <w:t xml:space="preserve">Tweeter, on the other hand, found a strange sense of purpose in the aftermath. He'd become an unlikely hero, a symbol of resilience against overwhelming odds. His experiences, though harrowing, had given him a unique perspective on the world, a deeper </w:t>
        <w:br/>
        <w:t xml:space="preserve">understanding of the dynamics of power, and a renewed </w:t>
        <w:br/>
        <w:t>appreciation for the fragility of human life. He used his newfound notoriety to advocate for reform, highlighting the systemic issues</w:t>
      </w:r>
    </w:p>
    <w:p w14:paraId="4DAA182A" w14:textId="77777777" w:rsidR="00E5409C" w:rsidRDefault="00E5409C">
      <w:pPr>
        <w:sectPr w:rsidR="00E5409C">
          <w:pgSz w:w="8000" w:h="12000"/>
          <w:pgMar w:top="1440" w:right="1440" w:bottom="1440" w:left="1440" w:header="720" w:footer="720" w:gutter="0"/>
          <w:cols w:space="720"/>
          <w:docGrid w:linePitch="360"/>
        </w:sectPr>
      </w:pPr>
    </w:p>
    <w:p w14:paraId="116DF1B5" w14:textId="77777777" w:rsidR="00E5409C" w:rsidRDefault="00E5409C">
      <w:pPr>
        <w:autoSpaceDE w:val="0"/>
        <w:autoSpaceDN w:val="0"/>
        <w:spacing w:after="78" w:line="220" w:lineRule="exact"/>
      </w:pPr>
    </w:p>
    <w:p w14:paraId="41DE5631" w14:textId="77777777" w:rsidR="00E5409C" w:rsidRDefault="00000000">
      <w:pPr>
        <w:autoSpaceDE w:val="0"/>
        <w:autoSpaceDN w:val="0"/>
        <w:spacing w:before="58" w:after="0" w:line="264" w:lineRule="exact"/>
      </w:pPr>
      <w:r>
        <w:t xml:space="preserve">that had allowed the Serpent’s empire to flourish, using his voice to challenge those who continue to operate in the shadows. His story, once one of desperation and escape, now became a tale of </w:t>
        <w:br/>
        <w:t>redemption and resilience.</w:t>
      </w:r>
    </w:p>
    <w:p w14:paraId="099D5A70" w14:textId="77777777" w:rsidR="00E5409C" w:rsidRDefault="00000000">
      <w:pPr>
        <w:autoSpaceDE w:val="0"/>
        <w:autoSpaceDN w:val="0"/>
        <w:spacing w:before="264" w:after="0" w:line="264" w:lineRule="exact"/>
      </w:pPr>
      <w:r>
        <w:t xml:space="preserve">The story of the Serpent’s downfall, however, wasn't merely a tale of crime and punishment. It was a poignant reminder of the human condition – of the seductive power of ambition, the destructive nature of unchecked greed, and the inevitable consequences of a life lived in the shadows. It was a story woven with threads of betrayal, manipulation, and desperation, highlighting the complexities of morality and the enduring struggle for justice in a world riddled with darkness. And though the Serpent was gone, his legacy </w:t>
        <w:br/>
        <w:t xml:space="preserve">continued to cast a long shadow, reminding the world of the </w:t>
        <w:br/>
        <w:t>enduring battle between light and darkness, a battle that continues to this day, playing out in the hidden corners of a world constantly striving for balance. The game is never truly over. Only the players change.</w:t>
      </w:r>
    </w:p>
    <w:p w14:paraId="74A33CD9" w14:textId="77777777" w:rsidR="00E5409C" w:rsidRDefault="00E5409C">
      <w:pPr>
        <w:sectPr w:rsidR="00E5409C">
          <w:pgSz w:w="8000" w:h="12000"/>
          <w:pgMar w:top="1440" w:right="1440" w:bottom="1440" w:left="1440" w:header="720" w:footer="720" w:gutter="0"/>
          <w:cols w:space="720"/>
          <w:docGrid w:linePitch="360"/>
        </w:sectPr>
      </w:pPr>
    </w:p>
    <w:p w14:paraId="35623995" w14:textId="77777777" w:rsidR="00E5409C" w:rsidRDefault="00E5409C">
      <w:pPr>
        <w:autoSpaceDE w:val="0"/>
        <w:autoSpaceDN w:val="0"/>
        <w:spacing w:after="224" w:line="220" w:lineRule="exact"/>
      </w:pPr>
    </w:p>
    <w:p w14:paraId="1447E093" w14:textId="77777777" w:rsidR="00E5409C" w:rsidRDefault="00000000">
      <w:pPr>
        <w:autoSpaceDE w:val="0"/>
        <w:autoSpaceDN w:val="0"/>
        <w:spacing w:after="0" w:line="330" w:lineRule="exact"/>
      </w:pPr>
      <w:r>
        <w:t>The Final Confrontation</w:t>
      </w:r>
    </w:p>
    <w:p w14:paraId="247F19E8" w14:textId="77777777" w:rsidR="00E5409C" w:rsidRDefault="00000000">
      <w:pPr>
        <w:autoSpaceDE w:val="0"/>
        <w:autoSpaceDN w:val="0"/>
        <w:spacing w:before="226" w:after="0" w:line="324" w:lineRule="exact"/>
      </w:pPr>
      <w:r>
        <w:t>The air hung thick and heavy, a miasma of fear and anticipation.</w:t>
      </w:r>
    </w:p>
    <w:p w14:paraId="3B119D18" w14:textId="77777777" w:rsidR="00E5409C" w:rsidRDefault="00000000">
      <w:pPr>
        <w:autoSpaceDE w:val="0"/>
        <w:autoSpaceDN w:val="0"/>
        <w:spacing w:before="58" w:after="0" w:line="264" w:lineRule="exact"/>
      </w:pPr>
      <w:r>
        <w:t xml:space="preserve">The rusted gates of Rahway Prison loomed in the distance, </w:t>
        <w:br/>
        <w:t>silhouetted against the bruised twilight sky. This wasn't the planned rendezvous point; the Monkey Man's usual clandestine meeting places had become too hot, too easily tracked. The desperation clinging to Tweeter, thick as the Jersey fog, was palpable. He shifted his weight, the cheap pistol heavy in his pocket, a cold comfort against the chilling uncertainty of the situation.</w:t>
      </w:r>
    </w:p>
    <w:p w14:paraId="2DC463F5" w14:textId="77777777" w:rsidR="00E5409C" w:rsidRDefault="00000000">
      <w:pPr>
        <w:autoSpaceDE w:val="0"/>
        <w:autoSpaceDN w:val="0"/>
        <w:spacing w:before="264" w:after="0" w:line="264" w:lineRule="exact"/>
      </w:pPr>
      <w:r>
        <w:t>Jan, her face pale under the flickering neon glow of a distant gas station sign, nervously chewed on a cigarette, her eyes darting around like a trapped bird. She’d made the call, a frantic whisper into the dead of night, a desperate plea for help from the only man who ever truly understood her, the man who was both her salvation and her damnation. The Monkey Man.</w:t>
      </w:r>
    </w:p>
    <w:p w14:paraId="623B775B" w14:textId="77777777" w:rsidR="00E5409C" w:rsidRDefault="00000000">
      <w:pPr>
        <w:autoSpaceDE w:val="0"/>
        <w:autoSpaceDN w:val="0"/>
        <w:spacing w:before="264" w:after="0" w:line="264" w:lineRule="exact"/>
      </w:pPr>
      <w:r>
        <w:t xml:space="preserve">The deal had gone sour, explosively so. The Serpent’s ambitious scheme had imploded, leaving them stranded, exposed. The </w:t>
        <w:br/>
        <w:t>undercover cop, whose identity remained shrouded in a carefully constructed layer of mystery, was close on their heels, his relentless pursuit fueled by a complex mix of professional duty and personal vendetta. His sister, Jan, caught in the crossfire, had inadvertently become a pawn in a deadly game, her loyalty and affections divided between two men, each as dangerous and unpredictable as the other.</w:t>
      </w:r>
    </w:p>
    <w:p w14:paraId="1E5ED798" w14:textId="77777777" w:rsidR="00E5409C" w:rsidRDefault="00000000">
      <w:pPr>
        <w:autoSpaceDE w:val="0"/>
        <w:autoSpaceDN w:val="0"/>
        <w:spacing w:before="264" w:after="0" w:line="264" w:lineRule="exact"/>
      </w:pPr>
      <w:r>
        <w:t xml:space="preserve">A beat-up Ford pickup truck rattled to a halt, its headlights cutting through the darkness. The Monkey Man emerged, his silhouette framed against the harsh glare. He hadn't changed; the same manic energy crackled around him, the same unsettling charm that had drawn Jan to him, a dangerous allure that masked a brutal </w:t>
        <w:br/>
        <w:t>pragmatism. He was a creature of the night, a shadow dwelling in the city's underbelly, his movements as fluid and unpredictable as the tides.</w:t>
      </w:r>
    </w:p>
    <w:p w14:paraId="3781AD86" w14:textId="77777777" w:rsidR="00E5409C" w:rsidRDefault="00000000">
      <w:pPr>
        <w:autoSpaceDE w:val="0"/>
        <w:autoSpaceDN w:val="0"/>
        <w:spacing w:before="264" w:after="0" w:line="264" w:lineRule="exact"/>
        <w:ind w:right="432"/>
      </w:pPr>
      <w:r>
        <w:t>"You brought her," he stated, his voice a low growl, devoid of warmth. His eyes, dark and piercing, scanned Tweeter, a silent The words carried more meaning than their simple arrangement suggested.</w:t>
      </w:r>
    </w:p>
    <w:p w14:paraId="04EAB637" w14:textId="77777777" w:rsidR="00E5409C" w:rsidRDefault="00E5409C">
      <w:pPr>
        <w:sectPr w:rsidR="00E5409C">
          <w:pgSz w:w="8000" w:h="12000"/>
          <w:pgMar w:top="1440" w:right="1440" w:bottom="1440" w:left="1440" w:header="720" w:footer="720" w:gutter="0"/>
          <w:cols w:space="720"/>
          <w:docGrid w:linePitch="360"/>
        </w:sectPr>
      </w:pPr>
    </w:p>
    <w:p w14:paraId="3B5D08DD" w14:textId="77777777" w:rsidR="00E5409C" w:rsidRDefault="00E5409C">
      <w:pPr>
        <w:autoSpaceDE w:val="0"/>
        <w:autoSpaceDN w:val="0"/>
        <w:spacing w:after="78" w:line="220" w:lineRule="exact"/>
      </w:pPr>
    </w:p>
    <w:p w14:paraId="7B29D88E" w14:textId="77777777" w:rsidR="00E5409C" w:rsidRDefault="00000000">
      <w:pPr>
        <w:autoSpaceDE w:val="0"/>
        <w:autoSpaceDN w:val="0"/>
        <w:spacing w:after="0" w:line="322" w:lineRule="exact"/>
        <w:jc w:val="center"/>
      </w:pPr>
      <w:r>
        <w:t>assessment of the situation, calculating the risks, weighing the odds.</w:t>
      </w:r>
    </w:p>
    <w:p w14:paraId="0F65AA5D" w14:textId="77777777" w:rsidR="00E5409C" w:rsidRDefault="00000000">
      <w:pPr>
        <w:autoSpaceDE w:val="0"/>
        <w:autoSpaceDN w:val="0"/>
        <w:spacing w:before="266" w:after="0" w:line="264" w:lineRule="exact"/>
        <w:ind w:right="144"/>
      </w:pPr>
      <w:r>
        <w:t>Tweeter swallowed, the lump in his throat the size of a fist. "She…she’s worried about you." It was a lie, a pathetic attempt to soften the harsh reality of their predicament. Jan was worried, yes, but more for herself, for the precarious position she'd placed herself in.</w:t>
      </w:r>
    </w:p>
    <w:p w14:paraId="4A455F1E" w14:textId="77777777" w:rsidR="00E5409C" w:rsidRDefault="00000000">
      <w:pPr>
        <w:autoSpaceDE w:val="0"/>
        <w:autoSpaceDN w:val="0"/>
        <w:spacing w:before="264" w:after="0" w:line="264" w:lineRule="exact"/>
      </w:pPr>
      <w:r>
        <w:t>The Monkey Man chuckled, a harsh, unsettling sound that echoed in the stillness of the night. "Worried? She's more useful than a gold tooth in a pawn shop, that one. But she’s also a liability." His gaze shifted to Jan, a flicker of something unreadable in his eyes. A mixture of affection, perhaps, and something far darker, something akin to possessive control.</w:t>
      </w:r>
    </w:p>
    <w:p w14:paraId="625ED79D" w14:textId="77777777" w:rsidR="00E5409C" w:rsidRDefault="00000000">
      <w:pPr>
        <w:autoSpaceDE w:val="0"/>
        <w:autoSpaceDN w:val="0"/>
        <w:spacing w:before="264" w:after="0" w:line="264" w:lineRule="exact"/>
        <w:ind w:right="144"/>
      </w:pPr>
      <w:r>
        <w:t>The confrontation wasn't a dramatic showdown, a ballet of bullets and bravado, as Tweeter had imagined. It was a slow burn, a tense dance of unspoken accusations and veiled threats. The air crackled with the unspoken tension, the palpable threat of violence hanging in the air like a shroud.</w:t>
      </w:r>
    </w:p>
    <w:p w14:paraId="6B829A71" w14:textId="77777777" w:rsidR="00E5409C" w:rsidRDefault="00000000">
      <w:pPr>
        <w:autoSpaceDE w:val="0"/>
        <w:autoSpaceDN w:val="0"/>
        <w:spacing w:before="264" w:after="0" w:line="264" w:lineRule="exact"/>
      </w:pPr>
      <w:r>
        <w:t xml:space="preserve">The undercover cop arrived, not with sirens blaring, but with quiet, deadly efficiency. He emerged from the shadows, his movements swift and deliberate. He was a ghost, a phantom, his very presence exuding menace. The years on the force hadn't softened him; they had sharpened his instincts, honed his reflexes, made him a </w:t>
        <w:br/>
        <w:t>predator in human form.</w:t>
      </w:r>
    </w:p>
    <w:p w14:paraId="0C6BDD49" w14:textId="77777777" w:rsidR="00E5409C" w:rsidRDefault="00000000">
      <w:pPr>
        <w:autoSpaceDE w:val="0"/>
        <w:autoSpaceDN w:val="0"/>
        <w:spacing w:before="264" w:after="0" w:line="264" w:lineRule="exact"/>
      </w:pPr>
      <w:r>
        <w:t xml:space="preserve">He knew them all, their histories intertwined in a complex web of deceit and violence. The Monkey Man, a childhood nemesis, the object of an obsession that had spanned decades. Jan, her innocence tainted by the harsh realities of her life, caught between conflicting loyalties. And Tweeter, the naive Boy Scout who had stumbled into the criminal underworld, his idealism shattered by the harsh </w:t>
        <w:br/>
        <w:t>realities of life on the streets.</w:t>
      </w:r>
    </w:p>
    <w:p w14:paraId="2114F34B" w14:textId="77777777" w:rsidR="00E5409C" w:rsidRDefault="00000000">
      <w:pPr>
        <w:autoSpaceDE w:val="0"/>
        <w:autoSpaceDN w:val="0"/>
        <w:spacing w:before="264" w:after="0" w:line="264" w:lineRule="exact"/>
      </w:pPr>
      <w:r>
        <w:t xml:space="preserve">The ensuing struggle was less a battle and more a desperate </w:t>
        <w:br/>
        <w:t>scramble for survival. The night echoed with the sounds of gunfire, the metallic clang of steel against steel, the ragged gasps of men fighting for their lives. The fight moved from the dusty roadside to the shadow of the prison walls, a desperate, chaotic ballet of</w:t>
      </w:r>
    </w:p>
    <w:p w14:paraId="3BC63972" w14:textId="77777777" w:rsidR="00E5409C" w:rsidRDefault="00E5409C">
      <w:pPr>
        <w:sectPr w:rsidR="00E5409C">
          <w:pgSz w:w="8000" w:h="12000"/>
          <w:pgMar w:top="1440" w:right="1440" w:bottom="1440" w:left="1440" w:header="720" w:footer="720" w:gutter="0"/>
          <w:cols w:space="720"/>
          <w:docGrid w:linePitch="360"/>
        </w:sectPr>
      </w:pPr>
    </w:p>
    <w:p w14:paraId="3E96A2E8" w14:textId="77777777" w:rsidR="00E5409C" w:rsidRDefault="00E5409C">
      <w:pPr>
        <w:autoSpaceDE w:val="0"/>
        <w:autoSpaceDN w:val="0"/>
        <w:spacing w:after="78" w:line="220" w:lineRule="exact"/>
      </w:pPr>
    </w:p>
    <w:p w14:paraId="33F4659D" w14:textId="77777777" w:rsidR="00E5409C" w:rsidRDefault="00000000">
      <w:pPr>
        <w:autoSpaceDE w:val="0"/>
        <w:autoSpaceDN w:val="0"/>
        <w:spacing w:after="0" w:line="322" w:lineRule="exact"/>
      </w:pPr>
      <w:r>
        <w:t>violence.</w:t>
      </w:r>
    </w:p>
    <w:p w14:paraId="41EB0EE1" w14:textId="77777777" w:rsidR="00E5409C" w:rsidRDefault="00000000">
      <w:pPr>
        <w:autoSpaceDE w:val="0"/>
        <w:autoSpaceDN w:val="0"/>
        <w:spacing w:before="266" w:after="0" w:line="264" w:lineRule="exact"/>
      </w:pPr>
      <w:r>
        <w:t>The Monkey Man, despite his physical prowess, found himself outnumbered. The cop's precision, his years of experience, were too much to overcome. Tweeter, driven by a desperate need to protect Jan, fought with a ferocity that surprised even himself. He wasn't a trained killer, but adrenaline fueled his actions, blurring the lines between survival and savagery.</w:t>
      </w:r>
    </w:p>
    <w:p w14:paraId="71A69538" w14:textId="77777777" w:rsidR="00E5409C" w:rsidRDefault="00000000">
      <w:pPr>
        <w:autoSpaceDE w:val="0"/>
        <w:autoSpaceDN w:val="0"/>
        <w:spacing w:before="264" w:after="0" w:line="264" w:lineRule="exact"/>
        <w:ind w:right="144"/>
      </w:pPr>
      <w:r>
        <w:t xml:space="preserve">Jan, caught in the crossfire, could only watch, her eyes wide with terror and disbelief, witnessing the brutal reality that had defined her life. She’d always known the dangers inherent in her </w:t>
        <w:br/>
        <w:t>relationship with the Monkey Man, but the brutal reality of it unfolded before her in a chaotic display of violence.</w:t>
      </w:r>
    </w:p>
    <w:p w14:paraId="1EB76A20" w14:textId="77777777" w:rsidR="00E5409C" w:rsidRDefault="00000000">
      <w:pPr>
        <w:autoSpaceDE w:val="0"/>
        <w:autoSpaceDN w:val="0"/>
        <w:spacing w:before="264" w:after="0" w:line="264" w:lineRule="exact"/>
      </w:pPr>
      <w:r>
        <w:t xml:space="preserve">The climax wasn't a single, decisive blow, but a series of brutal encounters, a flurry of violence that left the protagonists battered, wounded, and reeling. The sounds of the struggle were a </w:t>
        <w:br/>
        <w:t>cacophony, a horrifying symphony of gunfire and desperate pleas. The air was thick with the metallic scent of blood, the acrid tang of gunpowder.</w:t>
      </w:r>
    </w:p>
    <w:p w14:paraId="7D6F0CF0" w14:textId="77777777" w:rsidR="00E5409C" w:rsidRDefault="00000000">
      <w:pPr>
        <w:autoSpaceDE w:val="0"/>
        <w:autoSpaceDN w:val="0"/>
        <w:spacing w:before="264" w:after="0" w:line="264" w:lineRule="exact"/>
      </w:pPr>
      <w:r>
        <w:t>The Monkey Man was subdued, not with a triumphant flourish, but with a grim, unceremonious efficiency. He lay sprawled on the ground, his eyes fixed on the night sky, his body a testament to the violence that had erupted. He was defeated, his reign of terror brought to a brutal end. The victory, however, tasted bitter, tainted by the violence, by the pain.</w:t>
      </w:r>
    </w:p>
    <w:p w14:paraId="28503FAF" w14:textId="77777777" w:rsidR="00E5409C" w:rsidRDefault="00000000">
      <w:pPr>
        <w:autoSpaceDE w:val="0"/>
        <w:autoSpaceDN w:val="0"/>
        <w:spacing w:before="264" w:after="0" w:line="264" w:lineRule="exact"/>
      </w:pPr>
      <w:r>
        <w:t xml:space="preserve">Tweeter and Jan survived, but their innocence was lost, forever swallowed by the darkness of their experience. They were changed, marked by the violence they had witnessed, by the part they played in it. Their escapes were not triumphs; their survival a brutal </w:t>
        <w:br/>
        <w:t>testament to the consequences of desperation and the relentless pursuit of freedom in a world without compassion.</w:t>
      </w:r>
    </w:p>
    <w:p w14:paraId="29A7F704" w14:textId="77777777" w:rsidR="00E5409C" w:rsidRDefault="00000000">
      <w:pPr>
        <w:autoSpaceDE w:val="0"/>
        <w:autoSpaceDN w:val="0"/>
        <w:spacing w:before="264" w:after="0" w:line="264" w:lineRule="exact"/>
      </w:pPr>
      <w:r>
        <w:t>The aftermath was silent, heavy with the unspoken emotions of defeat and survival. The sirens wailed in the distance, a melancholic counterpoint to the stillness of the night. The cop stood over the Monkey Man, his face impassive, his gaze fixed on the scene. The</w:t>
      </w:r>
    </w:p>
    <w:p w14:paraId="2BBC1126" w14:textId="77777777" w:rsidR="00E5409C" w:rsidRDefault="00E5409C">
      <w:pPr>
        <w:sectPr w:rsidR="00E5409C">
          <w:pgSz w:w="8000" w:h="12000"/>
          <w:pgMar w:top="1440" w:right="1440" w:bottom="1440" w:left="1440" w:header="720" w:footer="720" w:gutter="0"/>
          <w:cols w:space="720"/>
          <w:docGrid w:linePitch="360"/>
        </w:sectPr>
      </w:pPr>
    </w:p>
    <w:p w14:paraId="68EA9739" w14:textId="77777777" w:rsidR="00E5409C" w:rsidRDefault="00E5409C">
      <w:pPr>
        <w:autoSpaceDE w:val="0"/>
        <w:autoSpaceDN w:val="0"/>
        <w:spacing w:after="78" w:line="220" w:lineRule="exact"/>
      </w:pPr>
    </w:p>
    <w:p w14:paraId="0AB85D4C" w14:textId="77777777" w:rsidR="00E5409C" w:rsidRDefault="00000000">
      <w:pPr>
        <w:autoSpaceDE w:val="0"/>
        <w:autoSpaceDN w:val="0"/>
        <w:spacing w:before="56" w:after="0" w:line="266" w:lineRule="exact"/>
      </w:pPr>
      <w:r>
        <w:t>victory was his, but the cost was high, a price paid in blood and the irreparable wounds to his soul.</w:t>
      </w:r>
    </w:p>
    <w:p w14:paraId="5DDFDC30" w14:textId="77777777" w:rsidR="00E5409C" w:rsidRDefault="00000000">
      <w:pPr>
        <w:autoSpaceDE w:val="0"/>
        <w:autoSpaceDN w:val="0"/>
        <w:spacing w:before="264" w:after="0" w:line="264" w:lineRule="exact"/>
      </w:pPr>
      <w:r>
        <w:t>As dawn approached, painting the sky with pale washes of grey and blue, they stood there amidst the chaos, the lingering stench of violence clinging to the air. They were alive, but they carried with them the weight of their actions, the scars of the night, and a sense of profound loss. The game was over, but the true cost would only begin to surface as the new day dawned. They had escaped the immediate danger, but the shadow of the night, of the violence and desperation, would cling to them, defining their lives, coloring their futures in shades of grey. They walked away from the scene, leaving behind the echo of gunfire and the haunting silence of the night.</w:t>
      </w:r>
    </w:p>
    <w:p w14:paraId="700F0463" w14:textId="77777777" w:rsidR="00E5409C" w:rsidRDefault="00000000">
      <w:pPr>
        <w:autoSpaceDE w:val="0"/>
        <w:autoSpaceDN w:val="0"/>
        <w:spacing w:before="60" w:after="0" w:line="264" w:lineRule="exact"/>
        <w:ind w:right="144"/>
      </w:pPr>
      <w:r>
        <w:t>Their path to healing would be a long, arduous one, filled with memories they could not escape. The victory was bittersweet, a hollow triumph. The world moved on, indifferent to the scars they carried, the consequences they would face.</w:t>
      </w:r>
    </w:p>
    <w:p w14:paraId="0B2839D6" w14:textId="77777777" w:rsidR="00E5409C" w:rsidRDefault="00E5409C">
      <w:pPr>
        <w:sectPr w:rsidR="00E5409C">
          <w:pgSz w:w="8000" w:h="12000"/>
          <w:pgMar w:top="1440" w:right="1440" w:bottom="1440" w:left="1440" w:header="720" w:footer="720" w:gutter="0"/>
          <w:cols w:space="720"/>
          <w:docGrid w:linePitch="360"/>
        </w:sectPr>
      </w:pPr>
    </w:p>
    <w:p w14:paraId="213F8190" w14:textId="77777777" w:rsidR="00E5409C" w:rsidRDefault="00E5409C">
      <w:pPr>
        <w:autoSpaceDE w:val="0"/>
        <w:autoSpaceDN w:val="0"/>
        <w:spacing w:after="224" w:line="220" w:lineRule="exact"/>
      </w:pPr>
    </w:p>
    <w:p w14:paraId="1C5A3B58" w14:textId="77777777" w:rsidR="00E5409C" w:rsidRDefault="00000000">
      <w:pPr>
        <w:autoSpaceDE w:val="0"/>
        <w:autoSpaceDN w:val="0"/>
        <w:spacing w:after="0" w:line="330" w:lineRule="exact"/>
      </w:pPr>
      <w:r>
        <w:t>Justice Served</w:t>
      </w:r>
    </w:p>
    <w:p w14:paraId="4CA36421" w14:textId="77777777" w:rsidR="00E5409C" w:rsidRDefault="00000000">
      <w:pPr>
        <w:autoSpaceDE w:val="0"/>
        <w:autoSpaceDN w:val="0"/>
        <w:spacing w:before="286" w:after="0" w:line="264" w:lineRule="exact"/>
      </w:pPr>
      <w:r>
        <w:t xml:space="preserve">The sirens, distant at first, grew closer, a wailing chorus announcing the arrival of officialdom. The aftermath was a grim tableau: the Monkey Man, his usually vibrant energy extinguished, lay slumped against the cold, unforgiving concrete; Tweeter, his Boy Scout past a distant memory, leaned heavily against a rusting prison fence, his breath ragged, his eyes hollow; and Jan, her carefully constructed façade shattered, appeared as if she might crumble at any moment. The undercover cop, the man who had hunted the Monkey Man for years, stood amidst the chaos, a figure both victorious and </w:t>
        <w:br/>
        <w:t>profoundly weary. Justice, it seemed, had been served, but the victory experienced less like triumph and more like a grim, necessary act of self-preservation.</w:t>
      </w:r>
    </w:p>
    <w:p w14:paraId="33451291" w14:textId="77777777" w:rsidR="00E5409C" w:rsidRDefault="00000000">
      <w:pPr>
        <w:autoSpaceDE w:val="0"/>
        <w:autoSpaceDN w:val="0"/>
        <w:spacing w:before="264" w:after="0" w:line="264" w:lineRule="exact"/>
      </w:pPr>
      <w:r>
        <w:t xml:space="preserve">The police swarmed the scene, their flashlights cutting through the pre-dawn gloom, their voices a jarring counterpoint to the lingering silence. They took statements, photographed the evidence – the spent shell casings scattered like fallen stars, the bloodstains </w:t>
        <w:br/>
        <w:t>staining the asphalt like macabre art. The efficiency was clinical, cold, devoid of the emotion that hung heavy in the air. The scene, even in the harsh light of day, experienced surreal, a brutal tableau of the night's events.</w:t>
      </w:r>
    </w:p>
    <w:p w14:paraId="7BE61093" w14:textId="77777777" w:rsidR="00E5409C" w:rsidRDefault="00000000">
      <w:pPr>
        <w:autoSpaceDE w:val="0"/>
        <w:autoSpaceDN w:val="0"/>
        <w:spacing w:before="264" w:after="0" w:line="264" w:lineRule="exact"/>
      </w:pPr>
      <w:r>
        <w:t>Tweeter, questioned by a weary detective, found himself recounting the night’s events in a dull, monotone voice. The words experienced unreal, detached from the raw terror he’d experienced. His recollection of the Monkey Man's unexpected vulnerability, the chilling look in the eyes of his long-time nemesis as he realized his reign of terror was over, felt surreal.</w:t>
      </w:r>
    </w:p>
    <w:p w14:paraId="4416D7AE" w14:textId="77777777" w:rsidR="00E5409C" w:rsidRDefault="00000000">
      <w:pPr>
        <w:autoSpaceDE w:val="0"/>
        <w:autoSpaceDN w:val="0"/>
        <w:spacing w:before="264" w:after="0" w:line="264" w:lineRule="exact"/>
      </w:pPr>
      <w:r>
        <w:t>The detective, a seasoned veteran with a jaded expression, listened patiently, his eyes darting between Tweeter and the still form of the Monkey Man. He witnessed the fear in Tweeter’s eyes, the residual shock clinging to his demeanor. Yet, there was also a sense of relief, almost a liberation in the young man’s gaze. The weight of the Monkey Man’s shadow had finally lifted.</w:t>
      </w:r>
    </w:p>
    <w:p w14:paraId="3B5D06DA" w14:textId="77777777" w:rsidR="00E5409C" w:rsidRDefault="00000000">
      <w:pPr>
        <w:autoSpaceDE w:val="0"/>
        <w:autoSpaceDN w:val="0"/>
        <w:spacing w:before="206" w:after="0" w:line="322" w:lineRule="exact"/>
      </w:pPr>
      <w:r>
        <w:t>Jan's testimony was a different matter altogether. She spoke in</w:t>
      </w:r>
    </w:p>
    <w:p w14:paraId="7ADCAE76" w14:textId="77777777" w:rsidR="00E5409C" w:rsidRDefault="00E5409C">
      <w:pPr>
        <w:sectPr w:rsidR="00E5409C">
          <w:pgSz w:w="8000" w:h="12000"/>
          <w:pgMar w:top="1440" w:right="1440" w:bottom="1440" w:left="1440" w:header="720" w:footer="720" w:gutter="0"/>
          <w:cols w:space="720"/>
          <w:docGrid w:linePitch="360"/>
        </w:sectPr>
      </w:pPr>
    </w:p>
    <w:p w14:paraId="7F1DD9D4" w14:textId="77777777" w:rsidR="00E5409C" w:rsidRDefault="00E5409C">
      <w:pPr>
        <w:autoSpaceDE w:val="0"/>
        <w:autoSpaceDN w:val="0"/>
        <w:spacing w:after="78" w:line="220" w:lineRule="exact"/>
      </w:pPr>
    </w:p>
    <w:p w14:paraId="373A88B0" w14:textId="77777777" w:rsidR="00E5409C" w:rsidRDefault="00000000">
      <w:pPr>
        <w:autoSpaceDE w:val="0"/>
        <w:autoSpaceDN w:val="0"/>
        <w:spacing w:before="58" w:after="0" w:line="264" w:lineRule="exact"/>
      </w:pPr>
      <w:r>
        <w:t xml:space="preserve">fragmented sentences, her voice barely a whisper, her memories seemingly lost in a fog of trauma. The detective, understanding the depth of her entanglement with the Monkey Man, treated her with a surprising gentleness, allowing her time to gather her thoughts, to piece together the events of the night. Her testimony was crucial, tying the loose ends of the investigation together, providing the details that could bring down a larger network than just the </w:t>
        <w:br/>
        <w:t>Monkey Man. The case extended far beyond the failed drug deal – it touched on organized crime, money laundering, and the underbelly of the city itself.</w:t>
      </w:r>
    </w:p>
    <w:p w14:paraId="5B9A865A" w14:textId="77777777" w:rsidR="00E5409C" w:rsidRDefault="00000000">
      <w:pPr>
        <w:autoSpaceDE w:val="0"/>
        <w:autoSpaceDN w:val="0"/>
        <w:spacing w:before="264" w:after="0" w:line="264" w:lineRule="exact"/>
      </w:pPr>
      <w:r>
        <w:t xml:space="preserve">The undercover cop, his face obscured by the shadows of his hat, remained largely silent. He observed the proceedings with a </w:t>
        <w:br/>
        <w:t>detached intensity, his presence a chilling reminder of the complex web of personal and professional motivations that had driven him. His silent observation spoke volumes, conveying the weight of years spent hunting the Monkey Man, the years of sacrifice, the years of living a life on the edge. The ending, while satisfying, wasn't the triumphant resolution he’d imagined.</w:t>
      </w:r>
    </w:p>
    <w:p w14:paraId="5221104C" w14:textId="77777777" w:rsidR="00E5409C" w:rsidRDefault="00000000">
      <w:pPr>
        <w:autoSpaceDE w:val="0"/>
        <w:autoSpaceDN w:val="0"/>
        <w:spacing w:before="264" w:after="0" w:line="264" w:lineRule="exact"/>
      </w:pPr>
      <w:r>
        <w:t xml:space="preserve">The arrest of the Monkey Man was only the beginning. The </w:t>
        <w:br/>
        <w:t>Serpent’s organization, exposed by the night's events, would be investigated. The detective, energized by the unraveling of the vast network, knew this was only the beginning of a long, tedious, but crucial task of dismantling the organized crime network. The Monkey Man's arrest would serve as a pivotal moment in their investigations, providing crucial leads and evidence to penetrate deeper into the Serpent’s underworld operation.</w:t>
      </w:r>
    </w:p>
    <w:p w14:paraId="597B1923" w14:textId="77777777" w:rsidR="00E5409C" w:rsidRDefault="00000000">
      <w:pPr>
        <w:autoSpaceDE w:val="0"/>
        <w:autoSpaceDN w:val="0"/>
        <w:spacing w:before="264" w:after="0" w:line="264" w:lineRule="exact"/>
      </w:pPr>
      <w:r>
        <w:t xml:space="preserve">The subsequent investigation brought to light a network of </w:t>
        <w:br/>
        <w:t xml:space="preserve">corruption that stretched far beyond the Jersey City limits. It </w:t>
        <w:br/>
        <w:t>revealed how the Monkey Man was merely a pawn in a much larger game, how his actions were sanctioned and directed by powerful figures who operated in the shadows. Jan’s testimony, although fragmented, provided pivotal details, drawing connections between the Monkey Man and influential political figures, businesses, and other criminals across state lines.</w:t>
      </w:r>
    </w:p>
    <w:p w14:paraId="62803246" w14:textId="77777777" w:rsidR="00E5409C" w:rsidRDefault="00000000">
      <w:pPr>
        <w:autoSpaceDE w:val="0"/>
        <w:autoSpaceDN w:val="0"/>
        <w:spacing w:before="264" w:after="0" w:line="264" w:lineRule="exact"/>
        <w:ind w:right="432"/>
      </w:pPr>
      <w:r>
        <w:t>The ensuing trials revealed a shocking depth of corruption. The Serpent, the enigmatic mastermind behind the drug empire,</w:t>
      </w:r>
    </w:p>
    <w:p w14:paraId="6B158A1C" w14:textId="77777777" w:rsidR="00E5409C" w:rsidRDefault="00E5409C">
      <w:pPr>
        <w:sectPr w:rsidR="00E5409C">
          <w:pgSz w:w="8000" w:h="12000"/>
          <w:pgMar w:top="1440" w:right="1440" w:bottom="1440" w:left="1440" w:header="720" w:footer="720" w:gutter="0"/>
          <w:cols w:space="720"/>
          <w:docGrid w:linePitch="360"/>
        </w:sectPr>
      </w:pPr>
    </w:p>
    <w:p w14:paraId="3460367B" w14:textId="77777777" w:rsidR="00E5409C" w:rsidRDefault="00E5409C">
      <w:pPr>
        <w:autoSpaceDE w:val="0"/>
        <w:autoSpaceDN w:val="0"/>
        <w:spacing w:after="78" w:line="220" w:lineRule="exact"/>
      </w:pPr>
    </w:p>
    <w:p w14:paraId="6A16CC25" w14:textId="77777777" w:rsidR="00E5409C" w:rsidRDefault="00000000">
      <w:pPr>
        <w:autoSpaceDE w:val="0"/>
        <w:autoSpaceDN w:val="0"/>
        <w:spacing w:before="58" w:after="0" w:line="264" w:lineRule="exact"/>
      </w:pPr>
      <w:r>
        <w:t>remained elusive for a long time, but the evidence gathered during the investigation eventually led to his capture. He was found hiding in a luxury resort in Costa Rica, living in opulent conditions. His luxurious lifestyle stood in stark contrast to the lives ruined by his criminal enterprise. The irony was palpable, as he had spent years constructing an elaborate façade of normalcy, hiding in plain sight while his criminal organization wrought havoc.</w:t>
      </w:r>
    </w:p>
    <w:p w14:paraId="07A2A1E1" w14:textId="77777777" w:rsidR="00E5409C" w:rsidRDefault="00000000">
      <w:pPr>
        <w:autoSpaceDE w:val="0"/>
        <w:autoSpaceDN w:val="0"/>
        <w:spacing w:before="264" w:after="0" w:line="264" w:lineRule="exact"/>
      </w:pPr>
      <w:r>
        <w:t xml:space="preserve">The justice system, slow and cumbersome as it was, eventually delivered its verdict. The Monkey Man received a lengthy sentence, his reign of terror finally at an end. Other members of the Serpent's organization met their fates as well, receiving sentences </w:t>
        <w:br/>
        <w:t xml:space="preserve">proportionate to their crimes. Yet, the trials also highlighted the imperfections of the system. Despite the evidence, some of the most influential figures involved, those deeply entrenched in the political system, were able to evade prosecution, their high-powered </w:t>
        <w:br/>
        <w:t>attorneys skillfully navigating the labyrinthine complexities of the judicial system.</w:t>
      </w:r>
    </w:p>
    <w:p w14:paraId="0528E093" w14:textId="77777777" w:rsidR="00E5409C" w:rsidRDefault="00000000">
      <w:pPr>
        <w:autoSpaceDE w:val="0"/>
        <w:autoSpaceDN w:val="0"/>
        <w:spacing w:before="264" w:after="0" w:line="264" w:lineRule="exact"/>
      </w:pPr>
      <w:r>
        <w:t>Tweeter, initially burdened by guilt and remorse, slowly began to find a semblance of normalcy. His experience had indelibly marked him, but it had also taught him the value of loyalty, the importance of doing what's right, even when it’s difficult. He found himself drawn to social work, hoping to help others avoid the pitfalls he had stumbled into.</w:t>
      </w:r>
    </w:p>
    <w:p w14:paraId="0C3C24D9" w14:textId="77777777" w:rsidR="00E5409C" w:rsidRDefault="00000000">
      <w:pPr>
        <w:autoSpaceDE w:val="0"/>
        <w:autoSpaceDN w:val="0"/>
        <w:spacing w:before="264" w:after="0" w:line="264" w:lineRule="exact"/>
      </w:pPr>
      <w:r>
        <w:t xml:space="preserve">Jan's healing process was longer and more difficult. The trauma she endured left lasting scars. She spent years in therapy, grappling with the complexities of her past. She sought solace and strength in support groups, learning to build relationships outside the </w:t>
        <w:br/>
        <w:t>destructive cycles that had marked her life. Over time, she found her voice, learning to speak out against the injustices she had witnessed.</w:t>
      </w:r>
    </w:p>
    <w:p w14:paraId="7A5E4A35" w14:textId="77777777" w:rsidR="00E5409C" w:rsidRDefault="00000000">
      <w:pPr>
        <w:autoSpaceDE w:val="0"/>
        <w:autoSpaceDN w:val="0"/>
        <w:spacing w:before="266" w:after="0" w:line="264" w:lineRule="exact"/>
      </w:pPr>
      <w:r>
        <w:t>The undercover cop, his mission finally accomplished, retreated from the world. The weight of his years on the force, the burden of his secret identity, and the personal cost of his victory, left him emotionally exhausted. He found it difficult to adjust to a life outside the constant threat and adrenaline-fueled vigilance that had defined his existence. The scars he bore were not merely physical;</w:t>
      </w:r>
    </w:p>
    <w:p w14:paraId="0E51C7FF" w14:textId="77777777" w:rsidR="00E5409C" w:rsidRDefault="00E5409C">
      <w:pPr>
        <w:sectPr w:rsidR="00E5409C">
          <w:pgSz w:w="8000" w:h="12000"/>
          <w:pgMar w:top="1440" w:right="1440" w:bottom="1440" w:left="1440" w:header="720" w:footer="720" w:gutter="0"/>
          <w:cols w:space="720"/>
          <w:docGrid w:linePitch="360"/>
        </w:sectPr>
      </w:pPr>
    </w:p>
    <w:p w14:paraId="7272351C" w14:textId="77777777" w:rsidR="00E5409C" w:rsidRDefault="00E5409C">
      <w:pPr>
        <w:autoSpaceDE w:val="0"/>
        <w:autoSpaceDN w:val="0"/>
        <w:spacing w:after="78" w:line="220" w:lineRule="exact"/>
      </w:pPr>
    </w:p>
    <w:p w14:paraId="226C6B36" w14:textId="77777777" w:rsidR="00E5409C" w:rsidRDefault="00000000">
      <w:pPr>
        <w:autoSpaceDE w:val="0"/>
        <w:autoSpaceDN w:val="0"/>
        <w:spacing w:before="56" w:after="0" w:line="266" w:lineRule="exact"/>
      </w:pPr>
      <w:r>
        <w:t>they were deep emotional wounds that needed considerable time to heal.</w:t>
      </w:r>
    </w:p>
    <w:p w14:paraId="3459A9CB" w14:textId="77777777" w:rsidR="00E5409C" w:rsidRDefault="00000000">
      <w:pPr>
        <w:autoSpaceDE w:val="0"/>
        <w:autoSpaceDN w:val="0"/>
        <w:spacing w:before="264" w:after="0" w:line="264" w:lineRule="exact"/>
        <w:ind w:right="276"/>
        <w:jc w:val="both"/>
      </w:pPr>
      <w:r>
        <w:t>In the end, justice was served, albeit in a complex and imperfect way. The Monkey Man's reign of terror was over, but the lasting impact of his actions, the ripple effect of his crimes, would linger.</w:t>
      </w:r>
    </w:p>
    <w:p w14:paraId="6ED3ACE8" w14:textId="77777777" w:rsidR="00E5409C" w:rsidRDefault="00000000">
      <w:pPr>
        <w:autoSpaceDE w:val="0"/>
        <w:autoSpaceDN w:val="0"/>
        <w:spacing w:before="60" w:after="0" w:line="264" w:lineRule="exact"/>
        <w:ind w:right="144"/>
      </w:pPr>
      <w:r>
        <w:t>The city, scarred by the violence, moved on, oblivious to the individual struggles of those left behind. The lives of Tweeter, Jan, and the undercover cop were permanently altered. Their stories, though vastly different, were interwoven by a shared experience, the profound impact of a single, violent night that laid bare the dark underbelly of their society and the often messy, imperfect nature of justice.</w:t>
      </w:r>
    </w:p>
    <w:p w14:paraId="499D2A28" w14:textId="77777777" w:rsidR="00E5409C" w:rsidRDefault="00000000">
      <w:pPr>
        <w:autoSpaceDE w:val="0"/>
        <w:autoSpaceDN w:val="0"/>
        <w:spacing w:before="264" w:after="0" w:line="264" w:lineRule="exact"/>
      </w:pPr>
      <w:r>
        <w:t xml:space="preserve">The aftermath lingered, a chilling reminder of the consequences of desperation, the cost of freedom, and the elusive nature of true justice. The city lights reflected on the rain-slicked streets, </w:t>
        <w:br/>
        <w:t xml:space="preserve">mirroring the fractured, broken reflections within the souls of those caught in the whirlwind of violence and betrayal. The silence, broken only by the occasional distant siren, was the most profound testament to the night’s events – a chilling echo that reverberated through the lives of all involved, shaping their futures in ways they could never have predicted. The game was over, but the true </w:t>
        <w:br/>
        <w:t>reckoning had only just begun. The darkness lingered, a reminder of the shadows that reside in the hearts of men, and the enduring struggle for justice in a world far from perfect.</w:t>
      </w:r>
    </w:p>
    <w:p w14:paraId="2D670D56" w14:textId="77777777" w:rsidR="00E5409C" w:rsidRDefault="00E5409C">
      <w:pPr>
        <w:sectPr w:rsidR="00E5409C">
          <w:pgSz w:w="8000" w:h="12000"/>
          <w:pgMar w:top="1440" w:right="1440" w:bottom="1440" w:left="1440" w:header="720" w:footer="720" w:gutter="0"/>
          <w:cols w:space="720"/>
          <w:docGrid w:linePitch="360"/>
        </w:sectPr>
      </w:pPr>
    </w:p>
    <w:p w14:paraId="657756AF" w14:textId="77777777" w:rsidR="00E5409C" w:rsidRDefault="00E5409C">
      <w:pPr>
        <w:autoSpaceDE w:val="0"/>
        <w:autoSpaceDN w:val="0"/>
        <w:spacing w:after="224" w:line="220" w:lineRule="exact"/>
      </w:pPr>
    </w:p>
    <w:p w14:paraId="2E456B7D" w14:textId="77777777" w:rsidR="00E5409C" w:rsidRDefault="00000000">
      <w:pPr>
        <w:autoSpaceDE w:val="0"/>
        <w:autoSpaceDN w:val="0"/>
        <w:spacing w:after="0" w:line="330" w:lineRule="exact"/>
      </w:pPr>
      <w:r>
        <w:t>The Price of Revenge</w:t>
      </w:r>
    </w:p>
    <w:p w14:paraId="3839742D" w14:textId="77777777" w:rsidR="00E5409C" w:rsidRDefault="00000000">
      <w:pPr>
        <w:autoSpaceDE w:val="0"/>
        <w:autoSpaceDN w:val="0"/>
        <w:spacing w:before="286" w:after="0" w:line="264" w:lineRule="exact"/>
      </w:pPr>
      <w:r>
        <w:t xml:space="preserve">The detective, leaning back in his creaky chair, steepled his fingers, the faint scent of stale coffee clinging to his worn leather jacket. He'd seen it all before, the aftermath of violence, the shattered lives left in its wake. But this case, this tangled web of deceit and </w:t>
        <w:br/>
        <w:t xml:space="preserve">desperation, was different. It resonated with a deeper, more </w:t>
        <w:br/>
        <w:t>unsettling chord. The Monkey Man's downfall was a victory, yes, but it experienced hollow, a pyrrhic triumph achieved at a steep cost.</w:t>
      </w:r>
    </w:p>
    <w:p w14:paraId="0F2AAD0E" w14:textId="77777777" w:rsidR="00E5409C" w:rsidRDefault="00000000">
      <w:pPr>
        <w:autoSpaceDE w:val="0"/>
        <w:autoSpaceDN w:val="0"/>
        <w:spacing w:before="264" w:after="0" w:line="264" w:lineRule="exact"/>
      </w:pPr>
      <w:r>
        <w:t>He thought of Tweeter, the boy scout turned reluctant accomplice, now bearing the scars of a life he never chose. The boy’s eyes, haunted and hollow, revealed the weight of his actions, the burden of guilt that clung to him like a shroud. The detective wondered if Tweeter would ever truly escape the shadow of the Monkey Man, if the memory of that night, the stench of violence, would ever truly fade. He suspected it wouldn't. Some wounds run too deep, etch themselves too firmly onto the soul.</w:t>
      </w:r>
    </w:p>
    <w:p w14:paraId="733DA93B" w14:textId="77777777" w:rsidR="00E5409C" w:rsidRDefault="00000000">
      <w:pPr>
        <w:autoSpaceDE w:val="0"/>
        <w:autoSpaceDN w:val="0"/>
        <w:spacing w:before="264" w:after="0" w:line="264" w:lineRule="exact"/>
        <w:ind w:right="288"/>
      </w:pPr>
      <w:r>
        <w:t>Then there was Jan, a ghost of her former self, her vibrant spirit crushed beneath the weight of betrayal and fear. Her testimony, though fragmented, was crucial, a key that unlocked a door to a world of corruption far beyond the reach of the Monkey Man's immediate circle. The detective witnessed a flicker of defiance in her eyes, a spark of resilience struggling to ignite in the ashes of her shattered life. He hoped, against the odds, that she would find a way to rebuild, to reclaim the life that had been stolen from her.</w:t>
      </w:r>
    </w:p>
    <w:p w14:paraId="1F9230A6" w14:textId="77777777" w:rsidR="00E5409C" w:rsidRDefault="00000000">
      <w:pPr>
        <w:autoSpaceDE w:val="0"/>
        <w:autoSpaceDN w:val="0"/>
        <w:spacing w:before="264" w:after="0" w:line="264" w:lineRule="exact"/>
      </w:pPr>
      <w:r>
        <w:t>And the undercover cop, the man who had spent years hunting the Monkey Man, a relentless pursuit that had cost him his peace, his sanity, and perhaps his soul. The victory was bittersweet; the man had lost so much in his pursuit of justice that it was impossible to label his ending triumphant. The detective understood that some battles, no matter how successfully fought, leave scars that never fully heal.</w:t>
      </w:r>
    </w:p>
    <w:p w14:paraId="46611FA7" w14:textId="77777777" w:rsidR="00E5409C" w:rsidRDefault="00000000">
      <w:pPr>
        <w:autoSpaceDE w:val="0"/>
        <w:autoSpaceDN w:val="0"/>
        <w:spacing w:before="264" w:after="0" w:line="264" w:lineRule="exact"/>
      </w:pPr>
      <w:r>
        <w:t xml:space="preserve">The price of revenge, he mused, was often far steeper than </w:t>
        <w:br/>
        <w:t>anticipated. It wasn’t just the physical toll, the blood spilled, the lives lost. It was the emotional wreckage, the lingering trauma, the</w:t>
      </w:r>
    </w:p>
    <w:p w14:paraId="17083139" w14:textId="77777777" w:rsidR="00E5409C" w:rsidRDefault="00E5409C">
      <w:pPr>
        <w:sectPr w:rsidR="00E5409C">
          <w:pgSz w:w="8000" w:h="12000"/>
          <w:pgMar w:top="1440" w:right="1440" w:bottom="1440" w:left="1440" w:header="720" w:footer="720" w:gutter="0"/>
          <w:cols w:space="720"/>
          <w:docGrid w:linePitch="360"/>
        </w:sectPr>
      </w:pPr>
    </w:p>
    <w:p w14:paraId="30550C3C" w14:textId="77777777" w:rsidR="00E5409C" w:rsidRDefault="00E5409C">
      <w:pPr>
        <w:autoSpaceDE w:val="0"/>
        <w:autoSpaceDN w:val="0"/>
        <w:spacing w:after="78" w:line="220" w:lineRule="exact"/>
      </w:pPr>
    </w:p>
    <w:p w14:paraId="49C319EF" w14:textId="77777777" w:rsidR="00E5409C" w:rsidRDefault="00000000">
      <w:pPr>
        <w:autoSpaceDE w:val="0"/>
        <w:autoSpaceDN w:val="0"/>
        <w:spacing w:before="58" w:after="0" w:line="264" w:lineRule="exact"/>
      </w:pPr>
      <w:r>
        <w:t xml:space="preserve">haunting memories that clung to the survivors like tenacious vines, choking the life out of their joy, their hope, their future. It was the insidious erosion of the soul, the gradual chipping away of </w:t>
        <w:br/>
        <w:t xml:space="preserve">innocence, the acceptance of a moral ambiguity that stained </w:t>
        <w:br/>
        <w:t>everything it touched.</w:t>
      </w:r>
    </w:p>
    <w:p w14:paraId="5CC6D23E" w14:textId="77777777" w:rsidR="00E5409C" w:rsidRDefault="00000000">
      <w:pPr>
        <w:autoSpaceDE w:val="0"/>
        <w:autoSpaceDN w:val="0"/>
        <w:spacing w:before="264" w:after="0" w:line="264" w:lineRule="exact"/>
      </w:pPr>
      <w:r>
        <w:t xml:space="preserve">He thought of the Serpent, the shadowy mastermind pulling the strings, the puppeteer behind the Monkey Man's bloody ballet. The man's capture experienced like a symbolic victory, a small measure of justice in a world that often rewarded cruelty and cunning. But the </w:t>
        <w:br/>
        <w:t>detective knew, with a chilling certainty, that the Serpent's network extended far beyond the reach of the law, its tendrils wrapped around the city like a suffocating embrace. The fall of one king only meant another would rise to take his place, continuing the vicious cycle of violence and greed.</w:t>
      </w:r>
    </w:p>
    <w:p w14:paraId="527C8E5B" w14:textId="77777777" w:rsidR="00E5409C" w:rsidRDefault="00000000">
      <w:pPr>
        <w:autoSpaceDE w:val="0"/>
        <w:autoSpaceDN w:val="0"/>
        <w:spacing w:before="264" w:after="0" w:line="264" w:lineRule="exact"/>
        <w:ind w:right="144"/>
      </w:pPr>
      <w:r>
        <w:t>The investigation had revealed a staggering level of corruption, a rot that had permeated every level of society, from the street-level thugs to the high-powered politicians and businessmen who profited from the chaos. It was a bleak reflection of the human condition, a testament to the seductive power of greed and the seductive ease with which morality could be compromised for personal gain.</w:t>
      </w:r>
    </w:p>
    <w:p w14:paraId="0F6E203D" w14:textId="77777777" w:rsidR="00E5409C" w:rsidRDefault="00000000">
      <w:pPr>
        <w:autoSpaceDE w:val="0"/>
        <w:autoSpaceDN w:val="0"/>
        <w:spacing w:before="264" w:after="0" w:line="264" w:lineRule="exact"/>
      </w:pPr>
      <w:r>
        <w:t xml:space="preserve">The Monkey Man, in the end, was just a symptom, a manifestation of a far deeper sickness that plagued the city. His downfall was a temporary reprieve, a fleeting moment of justice in an unending war against darkness. The city, bruised but not broken, would continue to function, its vibrant life obscuring the shadows that lurked beneath the surface. But for those who had been touched by the Monkey Man's reign of terror, the scars would remain, a </w:t>
        <w:br/>
        <w:t>constant reminder of the price of revenge, the cost of desperation, and the elusive nature of true justice.</w:t>
      </w:r>
    </w:p>
    <w:p w14:paraId="0ED77C36" w14:textId="77777777" w:rsidR="00E5409C" w:rsidRDefault="00000000">
      <w:pPr>
        <w:autoSpaceDE w:val="0"/>
        <w:autoSpaceDN w:val="0"/>
        <w:spacing w:before="266" w:after="0" w:line="264" w:lineRule="exact"/>
      </w:pPr>
      <w:r>
        <w:t>The detective sighed, pushing himself away from his desk. The paperwork was endless, the reports meticulously detailed, each sentence a testament to the night’s chaotic events. He appeared out the rain-streaked window, the city lights blurring in the downpour. The rain mirrored the tears that had been shed, the blood that had been spilled, the broken lives that littered the aftermath of the</w:t>
      </w:r>
    </w:p>
    <w:p w14:paraId="7BC4D1FF" w14:textId="77777777" w:rsidR="00E5409C" w:rsidRDefault="00E5409C">
      <w:pPr>
        <w:sectPr w:rsidR="00E5409C">
          <w:pgSz w:w="8000" w:h="12000"/>
          <w:pgMar w:top="1440" w:right="1440" w:bottom="1440" w:left="1440" w:header="720" w:footer="720" w:gutter="0"/>
          <w:cols w:space="720"/>
          <w:docGrid w:linePitch="360"/>
        </w:sectPr>
      </w:pPr>
    </w:p>
    <w:p w14:paraId="48B90E2F" w14:textId="77777777" w:rsidR="00E5409C" w:rsidRDefault="00E5409C">
      <w:pPr>
        <w:autoSpaceDE w:val="0"/>
        <w:autoSpaceDN w:val="0"/>
        <w:spacing w:after="78" w:line="220" w:lineRule="exact"/>
      </w:pPr>
    </w:p>
    <w:p w14:paraId="7E62064D" w14:textId="77777777" w:rsidR="00E5409C" w:rsidRDefault="00000000">
      <w:pPr>
        <w:autoSpaceDE w:val="0"/>
        <w:autoSpaceDN w:val="0"/>
        <w:spacing w:before="58" w:after="0" w:line="264" w:lineRule="exact"/>
      </w:pPr>
      <w:r>
        <w:t>Monkey Man’s final stand. He knew he would carry the weight of this case, the weight of those shattered lives, for the rest of his days. The victory was hollow, and the price of revenge, he realized, was a burden far heavier than he had ever imagined.</w:t>
      </w:r>
    </w:p>
    <w:p w14:paraId="1198A106" w14:textId="77777777" w:rsidR="00E5409C" w:rsidRDefault="00000000">
      <w:pPr>
        <w:autoSpaceDE w:val="0"/>
        <w:autoSpaceDN w:val="0"/>
        <w:spacing w:before="264" w:after="0" w:line="264" w:lineRule="exact"/>
      </w:pPr>
      <w:r>
        <w:t>The city moved on, oblivious to the lingering trauma, to the quiet suffering of those who had been caught in the crossfire. But the detective knew better. He knew that the echoes of that night, the whispers of betrayal and violence, would continue to resonate, a chilling reminder of the darkness that lurked beneath the surface of seemingly ordinary lives. The scars, both visible and invisible, would serve as a stark reminder that some battles, even those won, leave an enduring legacy of pain and loss.</w:t>
      </w:r>
    </w:p>
    <w:p w14:paraId="27663022" w14:textId="77777777" w:rsidR="00E5409C" w:rsidRDefault="00000000">
      <w:pPr>
        <w:autoSpaceDE w:val="0"/>
        <w:autoSpaceDN w:val="0"/>
        <w:spacing w:before="264" w:after="0" w:line="264" w:lineRule="exact"/>
      </w:pPr>
      <w:r>
        <w:t>He considered the implications of the Serpent’s arrest. The removal of the kingpin only temporarily disrupted the organization; his loyalists and subordinates would scramble to fill the void, creating internal power struggles, leading to further violence and instability.</w:t>
      </w:r>
    </w:p>
    <w:p w14:paraId="165150BC" w14:textId="77777777" w:rsidR="00E5409C" w:rsidRDefault="00000000">
      <w:pPr>
        <w:autoSpaceDE w:val="0"/>
        <w:autoSpaceDN w:val="0"/>
        <w:spacing w:before="60" w:after="0" w:line="264" w:lineRule="exact"/>
      </w:pPr>
      <w:r>
        <w:t>The city’s underworld would re-organize, adapt, and eventually, resume its lucrative, deadly operations. The cycle of violence was a self-perpetuating system, fueled by greed, ambition, and the ever-present desire for power.</w:t>
      </w:r>
    </w:p>
    <w:p w14:paraId="4893019B" w14:textId="77777777" w:rsidR="00E5409C" w:rsidRDefault="00000000">
      <w:pPr>
        <w:autoSpaceDE w:val="0"/>
        <w:autoSpaceDN w:val="0"/>
        <w:spacing w:before="264" w:after="0" w:line="264" w:lineRule="exact"/>
      </w:pPr>
      <w:r>
        <w:t xml:space="preserve">The detective knew that even with the Monkey Man behind bars and the Serpent exposed, the true cost of revenge was still being calculated. The ripple effect of the violence extended far beyond the immediate players – families torn apart, careers destroyed, trust eroded, lives irrevocably altered. The emotional toll on the </w:t>
        <w:br/>
        <w:t>survivors, the long-term psychological damage, was a price that couldn't be measured in dollars or cents, in years served or lives taken. It was a debt that would continue to be paid for generations to come.</w:t>
      </w:r>
    </w:p>
    <w:p w14:paraId="4AB171D2" w14:textId="77777777" w:rsidR="00E5409C" w:rsidRDefault="00000000">
      <w:pPr>
        <w:autoSpaceDE w:val="0"/>
        <w:autoSpaceDN w:val="0"/>
        <w:spacing w:before="266" w:after="0" w:line="264" w:lineRule="exact"/>
      </w:pPr>
      <w:r>
        <w:t xml:space="preserve">He ran a hand through his already disheveled hair, the weariness etched deeply into his face. He was tired, bone-deep weary, but he knew he couldn't afford to rest. The city needed him, needed </w:t>
        <w:br/>
        <w:t>someone to stand against the darkness, to try and keep the monsters at bay. The fight was far from over, and the weight of responsibility pressed heavily on his shoulders.</w:t>
      </w:r>
    </w:p>
    <w:p w14:paraId="14686F51" w14:textId="77777777" w:rsidR="00E5409C" w:rsidRDefault="00E5409C">
      <w:pPr>
        <w:sectPr w:rsidR="00E5409C">
          <w:pgSz w:w="8000" w:h="12000"/>
          <w:pgMar w:top="1440" w:right="1440" w:bottom="1440" w:left="1440" w:header="720" w:footer="720" w:gutter="0"/>
          <w:cols w:space="720"/>
          <w:docGrid w:linePitch="360"/>
        </w:sectPr>
      </w:pPr>
    </w:p>
    <w:p w14:paraId="05832ABB" w14:textId="77777777" w:rsidR="00E5409C" w:rsidRDefault="00E5409C">
      <w:pPr>
        <w:autoSpaceDE w:val="0"/>
        <w:autoSpaceDN w:val="0"/>
        <w:spacing w:after="78" w:line="220" w:lineRule="exact"/>
      </w:pPr>
    </w:p>
    <w:p w14:paraId="140AF32C" w14:textId="77777777" w:rsidR="00E5409C" w:rsidRDefault="00000000">
      <w:pPr>
        <w:autoSpaceDE w:val="0"/>
        <w:autoSpaceDN w:val="0"/>
        <w:spacing w:before="58" w:after="0" w:line="264" w:lineRule="exact"/>
      </w:pPr>
      <w:r>
        <w:t>The price of revenge was not just about the physical act, the bloody confrontation; it encompassed the lives irrevocably altered, the psychological scars left to fester, and the shadow of violence that lingered, a haunting reminder of the human capacity for both good and evil. It was a cost that extended far beyond the immediate consequences, a debt paid in years of therapy, in lost sleep, in the quiet despair that gnawed at the edges of the soul. It was a price that extended far beyond the courtroom, far beyond the prison cells, into the very fabric of society itself. The city, seemingly oblivious, would continue its relentless march towards the future, while those left behind, scarred and broken, would grapple with the enduring consequences of a single, violently chaotic night. And in the shadows, the whispers would continue, a chilling reminder of the enduring cost of revenge, the price of desperation, and the fragile nature of justice.</w:t>
      </w:r>
    </w:p>
    <w:p w14:paraId="031F8B0C" w14:textId="77777777" w:rsidR="00E5409C" w:rsidRDefault="00E5409C">
      <w:pPr>
        <w:sectPr w:rsidR="00E5409C">
          <w:pgSz w:w="8000" w:h="12000"/>
          <w:pgMar w:top="1440" w:right="1440" w:bottom="1440" w:left="1440" w:header="720" w:footer="720" w:gutter="0"/>
          <w:cols w:space="720"/>
          <w:docGrid w:linePitch="360"/>
        </w:sectPr>
      </w:pPr>
    </w:p>
    <w:p w14:paraId="6C25F757" w14:textId="77777777" w:rsidR="00E5409C" w:rsidRDefault="00E5409C">
      <w:pPr>
        <w:autoSpaceDE w:val="0"/>
        <w:autoSpaceDN w:val="0"/>
        <w:spacing w:after="224" w:line="220" w:lineRule="exact"/>
      </w:pPr>
    </w:p>
    <w:p w14:paraId="078EB65A" w14:textId="77777777" w:rsidR="00E5409C" w:rsidRDefault="00000000">
      <w:pPr>
        <w:autoSpaceDE w:val="0"/>
        <w:autoSpaceDN w:val="0"/>
        <w:spacing w:after="0" w:line="330" w:lineRule="exact"/>
      </w:pPr>
      <w:r>
        <w:t>The Weight of Guilt</w:t>
      </w:r>
    </w:p>
    <w:p w14:paraId="08F65AEA" w14:textId="77777777" w:rsidR="00E5409C" w:rsidRDefault="00000000">
      <w:pPr>
        <w:autoSpaceDE w:val="0"/>
        <w:autoSpaceDN w:val="0"/>
        <w:spacing w:before="286" w:after="0" w:line="264" w:lineRule="exact"/>
      </w:pPr>
      <w:r>
        <w:t>Tweeter sat hunched in a cheap motel room, the flickering neon sign of the liquor store across the street casting a sickly yellow glow on his face. The air hung thick with the smell of stale cigarette smoke and cheap disinfectant, a familiar aroma that clung to him like a second skin. He hadn't slept properly in days, the images of the night playing on repeat behind his eyelids – the flashing lights, the screams, the sickening crunch of bone. He'd seen things that night, things no Boy Scout should ever witness, things that would forever stain his soul. The guilt, a cold, heavy weight in his chest, threatened to suffocate him.</w:t>
      </w:r>
    </w:p>
    <w:p w14:paraId="6E0A69AB" w14:textId="77777777" w:rsidR="00E5409C" w:rsidRDefault="00000000">
      <w:pPr>
        <w:autoSpaceDE w:val="0"/>
        <w:autoSpaceDN w:val="0"/>
        <w:spacing w:before="266" w:after="0" w:line="264" w:lineRule="exact"/>
        <w:ind w:right="144"/>
      </w:pPr>
      <w:r>
        <w:t>He wasn't a killer, not really. He’d always prided himself on his moral compass, his adherence to the Scout Oath. But the Monkey Man, that charismatic whirlwind of chaos, had pulled him into his orbit, a gravitational pull he’d been powerless to resist. The lure of easy money, the promise of escape from the suffocating monotony of his life, had been too tempting to ignore. Now, he was left to grapple with the consequences, a prisoner of his own desperation.</w:t>
      </w:r>
    </w:p>
    <w:p w14:paraId="2084BAD6" w14:textId="77777777" w:rsidR="00E5409C" w:rsidRDefault="00000000">
      <w:pPr>
        <w:autoSpaceDE w:val="0"/>
        <w:autoSpaceDN w:val="0"/>
        <w:spacing w:before="264" w:after="0" w:line="264" w:lineRule="exact"/>
      </w:pPr>
      <w:r>
        <w:t>He stared at his hands, noticing the tremor in his fingers, a nervous twitch he hadn't realised was there. They were stained, not with blood – he’d been mercifully spared that – but with the grime of a life lived on the run, a life he never wanted. He traced the faint scar above his left eyebrow, a souvenir from the chaotic escape from Jersey City, a permanent reminder of the price of his involvement.</w:t>
      </w:r>
    </w:p>
    <w:p w14:paraId="1F006502" w14:textId="77777777" w:rsidR="00E5409C" w:rsidRDefault="00000000">
      <w:pPr>
        <w:autoSpaceDE w:val="0"/>
        <w:autoSpaceDN w:val="0"/>
        <w:spacing w:before="264" w:after="0" w:line="264" w:lineRule="exact"/>
        <w:ind w:right="144"/>
      </w:pPr>
      <w:r>
        <w:t>The Monkey Man had been more than just a partner in crime; he’d been a twisted mentor, a figure of both fear and fascination.</w:t>
      </w:r>
    </w:p>
    <w:p w14:paraId="6D2FB938" w14:textId="77777777" w:rsidR="00E5409C" w:rsidRDefault="00000000">
      <w:pPr>
        <w:autoSpaceDE w:val="0"/>
        <w:autoSpaceDN w:val="0"/>
        <w:spacing w:before="60" w:after="0" w:line="264" w:lineRule="exact"/>
      </w:pPr>
      <w:r>
        <w:t>Tweeter had admired his audacity, his reckless abandon, his ability to navigate the treacherous underworld with a chilling ease. But the admiration had soured into revulsion, the awe replaced by a bitter taste of betrayal and regret.</w:t>
      </w:r>
    </w:p>
    <w:p w14:paraId="5AE17BB9" w14:textId="77777777" w:rsidR="00E5409C" w:rsidRDefault="00000000">
      <w:pPr>
        <w:autoSpaceDE w:val="0"/>
        <w:autoSpaceDN w:val="0"/>
        <w:spacing w:before="264" w:after="0" w:line="264" w:lineRule="exact"/>
      </w:pPr>
      <w:r>
        <w:t>He thought of Jan, the Monkey Man's lover, her face etched with a mixture of fear and defiance. She'd been caught in the crossfire, her life torn apart by the violence that swirled around her. Tweeter experienced responsible, responsible for the pain she endured, the life she had</w:t>
      </w:r>
    </w:p>
    <w:p w14:paraId="17545515" w14:textId="77777777" w:rsidR="00E5409C" w:rsidRDefault="00E5409C">
      <w:pPr>
        <w:sectPr w:rsidR="00E5409C">
          <w:pgSz w:w="8000" w:h="12000"/>
          <w:pgMar w:top="1440" w:right="1440" w:bottom="1440" w:left="1440" w:header="720" w:footer="720" w:gutter="0"/>
          <w:cols w:space="720"/>
          <w:docGrid w:linePitch="360"/>
        </w:sectPr>
      </w:pPr>
    </w:p>
    <w:p w14:paraId="1950B72F" w14:textId="77777777" w:rsidR="00E5409C" w:rsidRDefault="00E5409C">
      <w:pPr>
        <w:autoSpaceDE w:val="0"/>
        <w:autoSpaceDN w:val="0"/>
        <w:spacing w:after="78" w:line="220" w:lineRule="exact"/>
      </w:pPr>
    </w:p>
    <w:p w14:paraId="48905486" w14:textId="77777777" w:rsidR="00E5409C" w:rsidRDefault="00000000">
      <w:pPr>
        <w:autoSpaceDE w:val="0"/>
        <w:autoSpaceDN w:val="0"/>
        <w:spacing w:before="56" w:after="0" w:line="264" w:lineRule="exact"/>
      </w:pPr>
      <w:r>
        <w:t xml:space="preserve">lost. He knew that she'd secretly called him, reaching out in </w:t>
        <w:br/>
        <w:t>desperation and fear. But he hadn’t been able to answer, consumed by his own guilt and terror.</w:t>
      </w:r>
    </w:p>
    <w:p w14:paraId="64077956" w14:textId="77777777" w:rsidR="00E5409C" w:rsidRDefault="00000000">
      <w:pPr>
        <w:autoSpaceDE w:val="0"/>
        <w:autoSpaceDN w:val="0"/>
        <w:spacing w:before="264" w:after="0" w:line="264" w:lineRule="exact"/>
      </w:pPr>
      <w:r>
        <w:t>The detective, the relentless pursuer of the Monkey Man since their childhood, had been a constant, looming presence. Tweeter had seen the grim determination in his eyes, the relentless pursuit of justice, fueled by years of frustration and the personal connection to the Monkey Man's crimes. He'd experienced a grudging respect for the detective's unwavering dedication, even as he'd been driven by the overwhelming need to evade his clutches.</w:t>
      </w:r>
    </w:p>
    <w:p w14:paraId="0DC6BE39" w14:textId="77777777" w:rsidR="00E5409C" w:rsidRDefault="00000000">
      <w:pPr>
        <w:autoSpaceDE w:val="0"/>
        <w:autoSpaceDN w:val="0"/>
        <w:spacing w:before="264" w:after="0" w:line="264" w:lineRule="exact"/>
        <w:ind w:right="144"/>
      </w:pPr>
      <w:r>
        <w:t xml:space="preserve">The undercover cop, consumed by his obsession with the Monkey Man, had left a trail of collateral damage in his wake – a fractured marriage, damaged relationships, and a growing sense of moral ambiguity. The weight of his actions was as heavy as that of the Monkey Man himself, the line between justice and revenge </w:t>
        <w:br/>
        <w:t xml:space="preserve">hopelessly blurred. His success experienced hollow, tainted by the </w:t>
        <w:br/>
        <w:t>destructive path he'd taken. Tweeter wondered if the cop felt the same weight of guilt, the same profound sense of loss.</w:t>
      </w:r>
    </w:p>
    <w:p w14:paraId="1C7C4C5A" w14:textId="77777777" w:rsidR="00E5409C" w:rsidRDefault="00000000">
      <w:pPr>
        <w:autoSpaceDE w:val="0"/>
        <w:autoSpaceDN w:val="0"/>
        <w:spacing w:before="264" w:after="0" w:line="264" w:lineRule="exact"/>
      </w:pPr>
      <w:r>
        <w:t>The weight of what he'd done pressed down on him with a crushing force. He wasn’t sure he could ever truly escape the shadow of the Monkey Man, the memory of that night, the haunting echo of gunfire and screams. He’d betrayed his moral compass, traded his innocence for a fleeting taste of excitement and freedom, and now he was paying the price. The weight of his actions, the crushing burden of guilt, was a life sentence he was destined to serve.</w:t>
      </w:r>
    </w:p>
    <w:p w14:paraId="6789E2A6" w14:textId="77777777" w:rsidR="00E5409C" w:rsidRDefault="00000000">
      <w:pPr>
        <w:autoSpaceDE w:val="0"/>
        <w:autoSpaceDN w:val="0"/>
        <w:spacing w:before="264" w:after="0" w:line="264" w:lineRule="exact"/>
      </w:pPr>
      <w:r>
        <w:t>He pictured the faces of those who had suffered, those caught in the chaotic vortex of the Monkey Man's reign of terror. He witnessed their fear, their pain, their despair. He saw the shattered remnants of their lives, the irreversible damage he'd inadvertently helped inflict.</w:t>
      </w:r>
    </w:p>
    <w:p w14:paraId="2FC8DEDC" w14:textId="77777777" w:rsidR="00E5409C" w:rsidRDefault="00000000">
      <w:pPr>
        <w:autoSpaceDE w:val="0"/>
        <w:autoSpaceDN w:val="0"/>
        <w:spacing w:after="0" w:line="324" w:lineRule="exact"/>
      </w:pPr>
      <w:r>
        <w:t>The guilt gnawed at him, an insatiable beast feeding on his soul.</w:t>
      </w:r>
    </w:p>
    <w:p w14:paraId="481A6E9F" w14:textId="77777777" w:rsidR="00E5409C" w:rsidRDefault="00000000">
      <w:pPr>
        <w:autoSpaceDE w:val="0"/>
        <w:autoSpaceDN w:val="0"/>
        <w:spacing w:before="264" w:after="0" w:line="264" w:lineRule="exact"/>
      </w:pPr>
      <w:r>
        <w:t>The Serpent, the shadowy mastermind, had orchestrated the entire operation, pulling the strings from the dark corners of the city's underbelly. His arrest was a symbolic victory, but it offered no solace to Tweeter. The Serpent’s network would simply reorganize, find a new leader, and the cycle of violence would continue. It was</w:t>
      </w:r>
    </w:p>
    <w:p w14:paraId="3912954A" w14:textId="77777777" w:rsidR="00E5409C" w:rsidRDefault="00E5409C">
      <w:pPr>
        <w:sectPr w:rsidR="00E5409C">
          <w:pgSz w:w="8000" w:h="12000"/>
          <w:pgMar w:top="1440" w:right="1440" w:bottom="1440" w:left="1440" w:header="720" w:footer="720" w:gutter="0"/>
          <w:cols w:space="720"/>
          <w:docGrid w:linePitch="360"/>
        </w:sectPr>
      </w:pPr>
    </w:p>
    <w:p w14:paraId="18F61552" w14:textId="77777777" w:rsidR="00E5409C" w:rsidRDefault="00E5409C">
      <w:pPr>
        <w:autoSpaceDE w:val="0"/>
        <w:autoSpaceDN w:val="0"/>
        <w:spacing w:after="78" w:line="220" w:lineRule="exact"/>
      </w:pPr>
    </w:p>
    <w:p w14:paraId="339CB1AC" w14:textId="77777777" w:rsidR="00E5409C" w:rsidRDefault="00000000">
      <w:pPr>
        <w:autoSpaceDE w:val="0"/>
        <w:autoSpaceDN w:val="0"/>
        <w:spacing w:before="56" w:after="0" w:line="266" w:lineRule="exact"/>
        <w:ind w:right="576"/>
      </w:pPr>
      <w:r>
        <w:t>a vicious cycle, fuelled by greed and desperation, a cycle from which there seemed to be no escape.</w:t>
      </w:r>
    </w:p>
    <w:p w14:paraId="1D58E6E2" w14:textId="77777777" w:rsidR="00E5409C" w:rsidRDefault="00000000">
      <w:pPr>
        <w:autoSpaceDE w:val="0"/>
        <w:autoSpaceDN w:val="0"/>
        <w:spacing w:before="264" w:after="0" w:line="264" w:lineRule="exact"/>
      </w:pPr>
      <w:r>
        <w:t>He reached for a half-empty bottle of cheap whiskey, the liquid offering a fleeting escape from the crushing weight of his memories. He took a long swallow, the burning sensation doing little to ease the fiery ache in his soul. He wondered if the whiskey would numb the guilt, or if it would only serve to amplify the torment. He knew, with a chilling certainty, that the answer was the latter. The alcohol was a temporary reprieve from the torment, a brief respite from the gnawing emptiness in his soul. It was a temporary balm, but the wounds remained.</w:t>
      </w:r>
    </w:p>
    <w:p w14:paraId="769E25F1" w14:textId="77777777" w:rsidR="00E5409C" w:rsidRDefault="00000000">
      <w:pPr>
        <w:autoSpaceDE w:val="0"/>
        <w:autoSpaceDN w:val="0"/>
        <w:spacing w:before="264" w:after="0" w:line="264" w:lineRule="exact"/>
        <w:ind w:right="144"/>
      </w:pPr>
      <w:r>
        <w:t>He thought about the possibility of redemption, the possibility of forgiveness. Could he ever atone for his actions? Could he ever erase the stain on his soul? The answer seemed elusive, buried beneath layers of guilt and self-loathing. He considered confessing, seeking redemption by bearing the full weight of his actions, but the fear of the consequences, the potential imprisonment and the inevitable loss of freedom, kept him silent.</w:t>
      </w:r>
    </w:p>
    <w:p w14:paraId="2C229772" w14:textId="77777777" w:rsidR="00E5409C" w:rsidRDefault="00000000">
      <w:pPr>
        <w:autoSpaceDE w:val="0"/>
        <w:autoSpaceDN w:val="0"/>
        <w:spacing w:before="264" w:after="0" w:line="264" w:lineRule="exact"/>
      </w:pPr>
      <w:r>
        <w:t>The flickering neon light cast dancing shadows on the walls, a grotesque ballet reflecting the turmoil within him. The city outside, alive and vibrant, seemed oblivious to his silent suffering, the city’s noise only emphasizing the deafening silence in his heart. He was alone in his guilt, his remorse, his unending penance. He was a prisoner of his own conscience, a shadow of his former self, trapped in a cycle of regret and self-recrimination. The weight of his actions, the crushing burden of guilt, was a life sentence he knew he would never escape. The city moved on, oblivious to his suffering. But he knew he would carry the weight of his choices forever. The scars, both visible and invisible, would remain, a constant reminder of his failings, of the price of desperation and the indelible stain of guilt.</w:t>
      </w:r>
    </w:p>
    <w:p w14:paraId="4618C4DC" w14:textId="77777777" w:rsidR="00E5409C" w:rsidRDefault="00000000">
      <w:pPr>
        <w:autoSpaceDE w:val="0"/>
        <w:autoSpaceDN w:val="0"/>
        <w:spacing w:before="60" w:after="0" w:line="264" w:lineRule="exact"/>
        <w:ind w:right="288"/>
      </w:pPr>
      <w:r>
        <w:t>The weight of his actions, he knew, was a burden he would carry until his dying breath. And beyond.</w:t>
      </w:r>
    </w:p>
    <w:p w14:paraId="3F44FA99" w14:textId="77777777" w:rsidR="00E5409C" w:rsidRDefault="00E5409C">
      <w:pPr>
        <w:sectPr w:rsidR="00E5409C">
          <w:pgSz w:w="8000" w:h="12000"/>
          <w:pgMar w:top="1440" w:right="1440" w:bottom="1440" w:left="1440" w:header="720" w:footer="720" w:gutter="0"/>
          <w:cols w:space="720"/>
          <w:docGrid w:linePitch="360"/>
        </w:sectPr>
      </w:pPr>
    </w:p>
    <w:p w14:paraId="544E8EC8" w14:textId="77777777" w:rsidR="00E5409C" w:rsidRDefault="00E5409C">
      <w:pPr>
        <w:autoSpaceDE w:val="0"/>
        <w:autoSpaceDN w:val="0"/>
        <w:spacing w:after="224" w:line="220" w:lineRule="exact"/>
      </w:pPr>
    </w:p>
    <w:p w14:paraId="64C86845" w14:textId="77777777" w:rsidR="00E5409C" w:rsidRDefault="00000000">
      <w:pPr>
        <w:autoSpaceDE w:val="0"/>
        <w:autoSpaceDN w:val="0"/>
        <w:spacing w:after="0" w:line="330" w:lineRule="exact"/>
      </w:pPr>
      <w:r>
        <w:t>Closure and Acceptance</w:t>
      </w:r>
    </w:p>
    <w:p w14:paraId="77550232" w14:textId="77777777" w:rsidR="00E5409C" w:rsidRDefault="00000000">
      <w:pPr>
        <w:autoSpaceDE w:val="0"/>
        <w:autoSpaceDN w:val="0"/>
        <w:spacing w:before="286" w:after="0" w:line="264" w:lineRule="exact"/>
      </w:pPr>
      <w:r>
        <w:t>The cheap whiskey did little to soothe the burning in his gut, a fiery echo of the events that had unfolded near Rahway Prison. Tweeter stared out the grimy motel window, the city lights blurring into a hazy, indistinct mess mirroring the chaotic jumble of his thoughts. The escape, the frantic flight, the violence – it all experienced like a fever dream, a surreal nightmare from which he couldn't quite awaken. He’d lost more than just his innocence; he'd lost his sense of self, swallowed whole by the consequences of his choices.</w:t>
      </w:r>
    </w:p>
    <w:p w14:paraId="13421DEB" w14:textId="77777777" w:rsidR="00E5409C" w:rsidRDefault="00000000">
      <w:pPr>
        <w:autoSpaceDE w:val="0"/>
        <w:autoSpaceDN w:val="0"/>
        <w:spacing w:before="264" w:after="0" w:line="264" w:lineRule="exact"/>
      </w:pPr>
      <w:r>
        <w:t>The Monkey Man was gone, swallowed by the maw of the justice system, his reign of terror abruptly ended. But the silence that followed wasn't peaceful; it was heavy, suffocating, the kind of silence that screamed louder than any gunshot. Tweeter experienced the absence keenly, the void left by the charismatic chaos that had once defined his life. He’d been pulled into that orbit, a moth drawn to a destructive flame, and now he was left to pick up the charred remnants of his existence.</w:t>
      </w:r>
    </w:p>
    <w:p w14:paraId="6A828D9F" w14:textId="77777777" w:rsidR="00E5409C" w:rsidRDefault="00000000">
      <w:pPr>
        <w:autoSpaceDE w:val="0"/>
        <w:autoSpaceDN w:val="0"/>
        <w:spacing w:before="264" w:after="0" w:line="264" w:lineRule="exact"/>
      </w:pPr>
      <w:r>
        <w:t>He thought of Jan. He'd pictured her face countless times since their escape, her eyes wide with a terror that mirrored his own. Her secret calls, unanswered, experienced like a physical weight on his chest, a constant reminder of his failure to protect her, to shield her from the fallout of his ill-conceived partnership with the Monkey Man.</w:t>
      </w:r>
    </w:p>
    <w:p w14:paraId="2D7FF104" w14:textId="77777777" w:rsidR="00E5409C" w:rsidRDefault="00000000">
      <w:pPr>
        <w:autoSpaceDE w:val="0"/>
        <w:autoSpaceDN w:val="0"/>
        <w:spacing w:before="60" w:after="0" w:line="264" w:lineRule="exact"/>
      </w:pPr>
      <w:r>
        <w:t>The marriage to the racketeer, a desperate attempt to escape her own troubled past, had become a cage from which there seemed to be no escape. Her fate, her suffering, was inextricably linked to his, a chilling truth that settled upon him like a shroud.</w:t>
      </w:r>
    </w:p>
    <w:p w14:paraId="204E01A5" w14:textId="77777777" w:rsidR="00E5409C" w:rsidRDefault="00000000">
      <w:pPr>
        <w:autoSpaceDE w:val="0"/>
        <w:autoSpaceDN w:val="0"/>
        <w:spacing w:before="264" w:after="0" w:line="264" w:lineRule="exact"/>
      </w:pPr>
      <w:r>
        <w:t xml:space="preserve">He considered contacting her, offering what little solace he could, but the fear of exposure, of becoming a target himself, paralyzed him. He was a fugitive, a ghost clinging to the edges of society, and reaching out to her would only drag her further into the darkness that had already claimed so much. He knew, with a cold certainty, that silence was the only kindness he could offer her, a cruel </w:t>
        <w:br/>
        <w:t>kindness born of his own desperation.</w:t>
      </w:r>
    </w:p>
    <w:p w14:paraId="6BA1CC96" w14:textId="77777777" w:rsidR="00E5409C" w:rsidRDefault="00000000">
      <w:pPr>
        <w:autoSpaceDE w:val="0"/>
        <w:autoSpaceDN w:val="0"/>
        <w:spacing w:before="206" w:after="0" w:line="322" w:lineRule="exact"/>
      </w:pPr>
      <w:r>
        <w:t>The detective, the man who had relentlessly pursued the Monkey</w:t>
      </w:r>
    </w:p>
    <w:p w14:paraId="393298CB" w14:textId="77777777" w:rsidR="00E5409C" w:rsidRDefault="00E5409C">
      <w:pPr>
        <w:sectPr w:rsidR="00E5409C">
          <w:pgSz w:w="8000" w:h="12000"/>
          <w:pgMar w:top="1440" w:right="1440" w:bottom="1440" w:left="1440" w:header="720" w:footer="720" w:gutter="0"/>
          <w:cols w:space="720"/>
          <w:docGrid w:linePitch="360"/>
        </w:sectPr>
      </w:pPr>
    </w:p>
    <w:p w14:paraId="651C78CA" w14:textId="77777777" w:rsidR="00E5409C" w:rsidRDefault="00E5409C">
      <w:pPr>
        <w:autoSpaceDE w:val="0"/>
        <w:autoSpaceDN w:val="0"/>
        <w:spacing w:after="78" w:line="220" w:lineRule="exact"/>
      </w:pPr>
    </w:p>
    <w:p w14:paraId="1052BD72" w14:textId="77777777" w:rsidR="00E5409C" w:rsidRDefault="00000000">
      <w:pPr>
        <w:autoSpaceDE w:val="0"/>
        <w:autoSpaceDN w:val="0"/>
        <w:spacing w:before="58" w:after="0" w:line="264" w:lineRule="exact"/>
      </w:pPr>
      <w:r>
        <w:t xml:space="preserve">Man since childhood, was another ghost in Tweeter's mind. He hadn't seen him since the chaotic escape, but he could still feel the weight of the man's gaze, the unwavering intensity that had made him feel hunted, exposed, constantly on the brink of capture. The detective's obsession, fueled by a personal vendetta, had been as destructive as the Monkey Man's actions, a grim ballet of chaos and pursuit that had left a trail of broken lives in its wake. Tweeter wondered if the detective found any solace in the Monkey Man's capture, or if the victory experienced hollow, tainted by the years of </w:t>
        <w:br/>
        <w:t>relentless pursuit, by the scars of the battle itself.</w:t>
      </w:r>
    </w:p>
    <w:p w14:paraId="513A6CA5" w14:textId="77777777" w:rsidR="00E5409C" w:rsidRDefault="00000000">
      <w:pPr>
        <w:autoSpaceDE w:val="0"/>
        <w:autoSpaceDN w:val="0"/>
        <w:spacing w:before="264" w:after="0" w:line="264" w:lineRule="exact"/>
      </w:pPr>
      <w:r>
        <w:t xml:space="preserve">There was a strange symmetry to it all, a twisted sense of balance. The Monkey Man, the architect of chaos, finally brought to justice; Tweeter, his unwitting accomplice, left to grapple with the </w:t>
        <w:br/>
        <w:t xml:space="preserve">consequences. They were two sides of the same coin, two parts of a destructive equation, irrevocably linked by their shared past and the violent culmination of their choices. He experienced no sense of </w:t>
        <w:br/>
        <w:t>triumph, no sense of relief. Only a profound, crushing emptiness.</w:t>
      </w:r>
    </w:p>
    <w:p w14:paraId="4966D28D" w14:textId="77777777" w:rsidR="00E5409C" w:rsidRDefault="00000000">
      <w:pPr>
        <w:autoSpaceDE w:val="0"/>
        <w:autoSpaceDN w:val="0"/>
        <w:spacing w:before="264" w:after="0" w:line="264" w:lineRule="exact"/>
      </w:pPr>
      <w:r>
        <w:t xml:space="preserve">He drained the last of the whiskey, the bitter burn a fitting </w:t>
        <w:br/>
        <w:t xml:space="preserve">metaphor for the pain that gnawed at his soul. The room seemed to shrink around him, the walls closing in, the air heavy with the stench of regret. He thought of his Boy Scout days, a distant </w:t>
        <w:br/>
        <w:t>memory now, a faint echo of a life he’d seemingly abandoned in his pursuit of something – or someone – so utterly destructive. The Scout Oath, once a guiding principle, experienced like a mocking whisper in the darkness.</w:t>
      </w:r>
    </w:p>
    <w:p w14:paraId="08A8588C" w14:textId="77777777" w:rsidR="00E5409C" w:rsidRDefault="00000000">
      <w:pPr>
        <w:autoSpaceDE w:val="0"/>
        <w:autoSpaceDN w:val="0"/>
        <w:spacing w:before="264" w:after="0" w:line="264" w:lineRule="exact"/>
      </w:pPr>
      <w:r>
        <w:t xml:space="preserve">The Serpent, the shadowy figure who had orchestrated the events from the shadows, had been brought down. His arrest was a </w:t>
        <w:br/>
        <w:t>testament to the detective's tenacity, but it offered little comfort to Tweeter. The Serpent's influence, his network of corruption, would surely find a way to fester and grow again. It was the nature of such things, the cyclical nature of crime and violence, a vicious cycle fuelled by greed and desperation. The city, the underbelly, thrived on it.</w:t>
      </w:r>
    </w:p>
    <w:p w14:paraId="3D59A6DC" w14:textId="77777777" w:rsidR="00E5409C" w:rsidRDefault="00000000">
      <w:pPr>
        <w:autoSpaceDE w:val="0"/>
        <w:autoSpaceDN w:val="0"/>
        <w:spacing w:before="264" w:after="0" w:line="264" w:lineRule="exact"/>
        <w:ind w:right="144"/>
      </w:pPr>
      <w:r>
        <w:t>He pictured the faces of those who had suffered, those who had been caught in the crossfire of the Monkey Man's violence. He witnessed their pain, their fear, the wreckage of their lives. He saw his own</w:t>
      </w:r>
    </w:p>
    <w:p w14:paraId="33632203" w14:textId="77777777" w:rsidR="00E5409C" w:rsidRDefault="00E5409C">
      <w:pPr>
        <w:sectPr w:rsidR="00E5409C">
          <w:pgSz w:w="8000" w:h="12000"/>
          <w:pgMar w:top="1440" w:right="1440" w:bottom="1440" w:left="1440" w:header="720" w:footer="720" w:gutter="0"/>
          <w:cols w:space="720"/>
          <w:docGrid w:linePitch="360"/>
        </w:sectPr>
      </w:pPr>
    </w:p>
    <w:p w14:paraId="7D1C89A1" w14:textId="77777777" w:rsidR="00E5409C" w:rsidRDefault="00E5409C">
      <w:pPr>
        <w:autoSpaceDE w:val="0"/>
        <w:autoSpaceDN w:val="0"/>
        <w:spacing w:after="78" w:line="220" w:lineRule="exact"/>
      </w:pPr>
    </w:p>
    <w:p w14:paraId="4AD8DCB3" w14:textId="77777777" w:rsidR="00E5409C" w:rsidRDefault="00000000">
      <w:pPr>
        <w:autoSpaceDE w:val="0"/>
        <w:autoSpaceDN w:val="0"/>
        <w:spacing w:before="58" w:after="0" w:line="264" w:lineRule="exact"/>
      </w:pPr>
      <w:r>
        <w:t>reflection in their suffering, his own culpability, and the profound weight of his involvement in their misfortune. He knew that he couldn't undo the harm he’d done, couldn't erase the memory of the violence, couldn't rewind the tape and change the past. The past was etched in acid, indelible and unforgiving.</w:t>
      </w:r>
    </w:p>
    <w:p w14:paraId="7C979890" w14:textId="77777777" w:rsidR="00E5409C" w:rsidRDefault="00000000">
      <w:pPr>
        <w:autoSpaceDE w:val="0"/>
        <w:autoSpaceDN w:val="0"/>
        <w:spacing w:before="264" w:after="0" w:line="264" w:lineRule="exact"/>
      </w:pPr>
      <w:r>
        <w:t>The dawn broke, painting the sky in shades of gray and bruised purple, a fitting backdrop for the somber landscape of his soul. He had seen the dark side of humanity, the depths of desperation, and he knew, with a chilling certainty, that he would never be able to fully escape its shadow. The scars, both physical and emotional, were permanent, etched onto his very being. He experienced the weight of his actions, the crushing burden of guilt, settling upon him like a physical presence, an inescapable companion.</w:t>
      </w:r>
    </w:p>
    <w:p w14:paraId="5EC4CED6" w14:textId="77777777" w:rsidR="00E5409C" w:rsidRDefault="00000000">
      <w:pPr>
        <w:autoSpaceDE w:val="0"/>
        <w:autoSpaceDN w:val="0"/>
        <w:spacing w:before="264" w:after="0" w:line="264" w:lineRule="exact"/>
      </w:pPr>
      <w:r>
        <w:t>He would live with this, he realized, with the knowledge that he had played a part in a tragedy, a tragedy that had left a trail of broken lives and unanswered questions. The path to redemption, if it existed at all, was long and arduous. He wasn't sure he deserved forgiveness, but he knew he had to find a way to live with the consequences of his choices, to find a way to reconcile with the ghost of his past and find a glimmer of peace in the ashes of what he had done. The road ahead was unclear, uncertain, and fraught with peril. But he had to walk it, alone, carrying the burden of his actions, knowing that the shadow of the Monkey Man, and his own culpability, would forever be a part of him. He would carry the weight of his actions, not only for the rest of his life but beyond, into the realms of eternity. The city would go on, oblivious, its vibrant underbelly churning with more violence, more despair, a constant and ever-present reminder of the cycle of crime and consequence that never truly ends. But he would carry the weight, and it would be his burden to bear. His only solace would be in the acceptance of his actions and the quiet hope that time, even if it couldn’t heal the wounds, would at least begin to mend the scars that marked the story of his life.</w:t>
      </w:r>
    </w:p>
    <w:p w14:paraId="3F3FD1C4" w14:textId="77777777" w:rsidR="00E5409C" w:rsidRDefault="00E5409C">
      <w:pPr>
        <w:sectPr w:rsidR="00E5409C">
          <w:pgSz w:w="8000" w:h="12000"/>
          <w:pgMar w:top="1440" w:right="1440" w:bottom="1440" w:left="1440" w:header="720" w:footer="720" w:gutter="0"/>
          <w:cols w:space="720"/>
          <w:docGrid w:linePitch="360"/>
        </w:sectPr>
      </w:pPr>
    </w:p>
    <w:p w14:paraId="0E5F26DF" w14:textId="77777777" w:rsidR="00E5409C" w:rsidRDefault="00E5409C">
      <w:pPr>
        <w:autoSpaceDE w:val="0"/>
        <w:autoSpaceDN w:val="0"/>
        <w:spacing w:after="224" w:line="220" w:lineRule="exact"/>
      </w:pPr>
    </w:p>
    <w:p w14:paraId="7362E43E" w14:textId="77777777" w:rsidR="00E5409C" w:rsidRDefault="00000000">
      <w:pPr>
        <w:autoSpaceDE w:val="0"/>
        <w:autoSpaceDN w:val="0"/>
        <w:spacing w:after="0" w:line="330" w:lineRule="exact"/>
      </w:pPr>
      <w:r>
        <w:t>The Narrators Perspective</w:t>
      </w:r>
    </w:p>
    <w:p w14:paraId="33DB174F" w14:textId="77777777" w:rsidR="00E5409C" w:rsidRDefault="00000000">
      <w:pPr>
        <w:autoSpaceDE w:val="0"/>
        <w:autoSpaceDN w:val="0"/>
        <w:spacing w:before="286" w:after="0" w:line="264" w:lineRule="exact"/>
      </w:pPr>
      <w:r>
        <w:t>The stale air of the Jersey City gambling club hung heavy, thick with the scent of desperation and cheap bourbon. It was a familiar smell, one that clung to the city like a second skin, a pungent reminder of the underbelly I knew so well. The roulette wheel spun, a dizzying blur of red and black, mirroring the chaotic jumble of memories that haunted me. The Monkey Man’s reign of terror was over, but the echoes of his actions reverberated through the city's veins, a persistent thrumming beneath the veneer of normalcy.</w:t>
      </w:r>
    </w:p>
    <w:p w14:paraId="771A040B" w14:textId="77777777" w:rsidR="00E5409C" w:rsidRDefault="00000000">
      <w:pPr>
        <w:autoSpaceDE w:val="0"/>
        <w:autoSpaceDN w:val="0"/>
        <w:spacing w:before="264" w:after="0" w:line="264" w:lineRule="exact"/>
      </w:pPr>
      <w:r>
        <w:t xml:space="preserve">I watched the players, their faces illuminated by the flickering neon lights, their hopes and anxieties mirrored in the roll of the dice. Each bet, each win, each loss, was a microcosm of the larger game, a reflection of the risks we all take, the chances we gamble with, in pursuit of something – or someone – we desperately desire. The Monkey Man had played a high-stakes game, and he had lost </w:t>
        <w:br/>
        <w:t>everything. But his loss wasn't just his own; it was a loss for the city, a wound that wouldn't easily heal.</w:t>
      </w:r>
    </w:p>
    <w:p w14:paraId="3C1A0BBD" w14:textId="77777777" w:rsidR="00E5409C" w:rsidRDefault="00000000">
      <w:pPr>
        <w:autoSpaceDE w:val="0"/>
        <w:autoSpaceDN w:val="0"/>
        <w:spacing w:before="264" w:after="0" w:line="264" w:lineRule="exact"/>
      </w:pPr>
      <w:r>
        <w:t xml:space="preserve">Jan’s face flickered in my mind’s eye, a ghost haunting the </w:t>
        <w:br/>
        <w:t>periphery of my thoughts. Her desperate marriage, her secret calls to the Monkey Man – they were all pieces of a puzzle I was only beginning to understand. Her entanglement with the Monkey Man wasn’t simply a matter of romantic attachment; it was a desperate attempt to escape her own past, to find a shred of solace in a world that had consistently failed her. Her story was a tragedy in its own right, a testament to the destructive forces that can bind us, the relentless currents that can pull us under.</w:t>
      </w:r>
    </w:p>
    <w:p w14:paraId="4E41214F" w14:textId="77777777" w:rsidR="00E5409C" w:rsidRDefault="00000000">
      <w:pPr>
        <w:autoSpaceDE w:val="0"/>
        <w:autoSpaceDN w:val="0"/>
        <w:spacing w:before="264" w:after="0" w:line="264" w:lineRule="exact"/>
        <w:ind w:right="144"/>
      </w:pPr>
      <w:r>
        <w:t>The detective, the relentless pursuer, was another shadow looming large in my memory. His obsession with the Monkey Man, his unwavering dedication, had blurred the lines between justice and vengeance. He’d spent years chasing a phantom, consumed by a personal vendetta that had consumed him as much as it had consumed the Monkey Man. I wondered if he experienced any sense of triumph in the Monkey Man’s capture, or if his victory tasted as bitter and hollow as the cheap whiskey I was nursing. The justice system had worked its course, but the moral cost was far greater</w:t>
      </w:r>
    </w:p>
    <w:p w14:paraId="33A7B0C3" w14:textId="77777777" w:rsidR="00E5409C" w:rsidRDefault="00E5409C">
      <w:pPr>
        <w:sectPr w:rsidR="00E5409C">
          <w:pgSz w:w="8000" w:h="12000"/>
          <w:pgMar w:top="1440" w:right="1440" w:bottom="1440" w:left="1440" w:header="720" w:footer="720" w:gutter="0"/>
          <w:cols w:space="720"/>
          <w:docGrid w:linePitch="360"/>
        </w:sectPr>
      </w:pPr>
    </w:p>
    <w:p w14:paraId="4334F33E" w14:textId="77777777" w:rsidR="00E5409C" w:rsidRDefault="00E5409C">
      <w:pPr>
        <w:autoSpaceDE w:val="0"/>
        <w:autoSpaceDN w:val="0"/>
        <w:spacing w:after="78" w:line="220" w:lineRule="exact"/>
      </w:pPr>
    </w:p>
    <w:p w14:paraId="61647986" w14:textId="77777777" w:rsidR="00E5409C" w:rsidRDefault="00000000">
      <w:pPr>
        <w:autoSpaceDE w:val="0"/>
        <w:autoSpaceDN w:val="0"/>
        <w:spacing w:after="0" w:line="322" w:lineRule="exact"/>
      </w:pPr>
      <w:r>
        <w:t>than anything the courts could account for.</w:t>
      </w:r>
    </w:p>
    <w:p w14:paraId="6696E803" w14:textId="77777777" w:rsidR="00E5409C" w:rsidRDefault="00000000">
      <w:pPr>
        <w:autoSpaceDE w:val="0"/>
        <w:autoSpaceDN w:val="0"/>
        <w:spacing w:before="266" w:after="0" w:line="264" w:lineRule="exact"/>
      </w:pPr>
      <w:r>
        <w:t xml:space="preserve">The Serpent, the shadowy orchestrator of the drug deal, had also been apprehended. His fall was a significant blow, yet it offered little consolation. The network he had built, the intricate web of corruption he had spun, would surely regenerate, like a hydra with multiple heads. Crime, like a resilient weed, is difficult to eradicate; its roots burrow deep, spreading beneath the surface, biding its time before resurfacing. The city, with its thriving underbelly, had </w:t>
        <w:br/>
        <w:t>always provided fertile ground for this insidious growth.</w:t>
      </w:r>
    </w:p>
    <w:p w14:paraId="464FAF3B" w14:textId="77777777" w:rsidR="00E5409C" w:rsidRDefault="00000000">
      <w:pPr>
        <w:autoSpaceDE w:val="0"/>
        <w:autoSpaceDN w:val="0"/>
        <w:spacing w:before="264" w:after="0" w:line="264" w:lineRule="exact"/>
      </w:pPr>
      <w:r>
        <w:t>I thought about the casualties, the collateral damage left in the wake of the Monkey Man's chaotic rampage. There were lives shattered, families torn apart, dreams reduced to ashes. The human cost was immense, a debt that could never be repaid. Each victim, each broken life, served as a stark reminder of the consequences of our actions, the ripple effect of our choices, and the heavy price we pay for our follies.</w:t>
      </w:r>
    </w:p>
    <w:p w14:paraId="7A0232BC" w14:textId="77777777" w:rsidR="00E5409C" w:rsidRDefault="00000000">
      <w:pPr>
        <w:autoSpaceDE w:val="0"/>
        <w:autoSpaceDN w:val="0"/>
        <w:spacing w:before="264" w:after="0" w:line="264" w:lineRule="exact"/>
      </w:pPr>
      <w:r>
        <w:t xml:space="preserve">The escape near Rahway Prison, the frantic flight, the violence – it was a nightmarish tapestry woven with threads of fear, desperation, and betrayal. Tweeter, the young man who had been pulled into the vortex, was a reflection of the city itself, a microcosm of its </w:t>
        <w:br/>
        <w:t xml:space="preserve">struggles, its resilience, its inherent capacity for both goodness and evil. His transformation, his journey from Boy Scout to fugitive, was a tragic tale of misplaced trust, misplaced loyalty, and the </w:t>
        <w:br/>
        <w:t xml:space="preserve">destructive power of desperation. He was a victim, but he was also complicit, a prisoner of circumstances as much as he was a </w:t>
        <w:br/>
        <w:t>participant in them.</w:t>
      </w:r>
    </w:p>
    <w:p w14:paraId="4161615D" w14:textId="77777777" w:rsidR="00E5409C" w:rsidRDefault="00000000">
      <w:pPr>
        <w:autoSpaceDE w:val="0"/>
        <w:autoSpaceDN w:val="0"/>
        <w:spacing w:before="264" w:after="0" w:line="264" w:lineRule="exact"/>
        <w:ind w:right="144"/>
      </w:pPr>
      <w:r>
        <w:t>The city lights blurred beyond the grimy window of the club, a distant shimmering expanse that held both promise and peril. The noise and the chaos were a constant reminder of the city's inherent contradictions. The underbelly pulsed with a life of its own, a vibrant yet dangerous ecosystem where shadows danced and fortunes were made and lost. The vibrant tapestry of the city's nightlife, the glitz and glamour of the casinos, concealed a dark undercurrent, a relentless tide of desperation that threatened to consume anyone who wasn't careful.</w:t>
      </w:r>
    </w:p>
    <w:p w14:paraId="4FE10B6B" w14:textId="77777777" w:rsidR="00E5409C" w:rsidRDefault="00E5409C">
      <w:pPr>
        <w:sectPr w:rsidR="00E5409C">
          <w:pgSz w:w="8000" w:h="12000"/>
          <w:pgMar w:top="1440" w:right="1440" w:bottom="1440" w:left="1440" w:header="720" w:footer="720" w:gutter="0"/>
          <w:cols w:space="720"/>
          <w:docGrid w:linePitch="360"/>
        </w:sectPr>
      </w:pPr>
    </w:p>
    <w:p w14:paraId="077FF186" w14:textId="77777777" w:rsidR="00E5409C" w:rsidRDefault="00E5409C">
      <w:pPr>
        <w:autoSpaceDE w:val="0"/>
        <w:autoSpaceDN w:val="0"/>
        <w:spacing w:after="78" w:line="220" w:lineRule="exact"/>
      </w:pPr>
    </w:p>
    <w:p w14:paraId="52615980" w14:textId="77777777" w:rsidR="00E5409C" w:rsidRDefault="00000000">
      <w:pPr>
        <w:autoSpaceDE w:val="0"/>
        <w:autoSpaceDN w:val="0"/>
        <w:spacing w:before="58" w:after="0" w:line="264" w:lineRule="exact"/>
      </w:pPr>
      <w:r>
        <w:t>My thoughts wandered back to the discarded Boy Scout oath, the guiding principles once etched into Tweeter’s young heart. The oath, once a beacon of morality, now seemed a cruel irony, a reminder of the innocence lost, the values abandoned in the pursuit of survival. Tweeter's journey was a cautionary tale, a story of how easily moral compasses can spin wildly off course when faced with the relentless pressures of the underworld.</w:t>
      </w:r>
    </w:p>
    <w:p w14:paraId="7BB369B3" w14:textId="77777777" w:rsidR="00E5409C" w:rsidRDefault="00000000">
      <w:pPr>
        <w:autoSpaceDE w:val="0"/>
        <w:autoSpaceDN w:val="0"/>
        <w:spacing w:before="264" w:after="0" w:line="264" w:lineRule="exact"/>
      </w:pPr>
      <w:r>
        <w:t>The whiskey burned its way down, leaving a bitter aftertaste that mirrored the lingering sense of disillusionment. The city seemed to breathe, exhale, and then inhale again, oblivious to the aftermath of the Monkey Man's reign. Its heartbeat went on, relentlessly, as if nothing had happened, a constant reminder of the city's resilience and its capacity to absorb even the most horrifying events. But the scars remained, etched deep into the souls of those who had borne witness to the chaos, wounds that wouldn't easily heal.</w:t>
      </w:r>
    </w:p>
    <w:p w14:paraId="2CEAEEF1" w14:textId="77777777" w:rsidR="00E5409C" w:rsidRDefault="00000000">
      <w:pPr>
        <w:autoSpaceDE w:val="0"/>
        <w:autoSpaceDN w:val="0"/>
        <w:spacing w:before="264" w:after="0" w:line="264" w:lineRule="exact"/>
        <w:ind w:right="144"/>
      </w:pPr>
      <w:r>
        <w:t>The Monkey Man was gone, but his legacy lived on, a haunting echo in the city's soul. The violent confrontation near Rahway Prison, the unanswered questions, the broken lives – they were all part of a larger narrative, a story of ambition, greed, desperation, and the corrosive power of violence. The story, though concluded, had somehow left an unfinished feeling, a haunting sense of incompletion, an uncomfortable silence that lingered in the air, heavy and oppressive. A silence that spoke volumes more than words could ever express. The city had absorbed the blow, moved on, continued its restless pulse. But the darkness lingered, as it always did, waiting, watching, for its moment to strike again. The underbelly, after all, never sleeps. It simply waits, patiently, for its chance to return. And it always will.</w:t>
      </w:r>
    </w:p>
    <w:p w14:paraId="4BDD5137" w14:textId="77777777" w:rsidR="00E5409C" w:rsidRDefault="00E5409C">
      <w:pPr>
        <w:sectPr w:rsidR="00E5409C">
          <w:pgSz w:w="8000" w:h="12000"/>
          <w:pgMar w:top="1440" w:right="1440" w:bottom="1440" w:left="1440" w:header="720" w:footer="720" w:gutter="0"/>
          <w:cols w:space="720"/>
          <w:docGrid w:linePitch="360"/>
        </w:sectPr>
      </w:pPr>
    </w:p>
    <w:p w14:paraId="048197A1" w14:textId="77777777" w:rsidR="00E5409C" w:rsidRDefault="00E5409C">
      <w:pPr>
        <w:autoSpaceDE w:val="0"/>
        <w:autoSpaceDN w:val="0"/>
        <w:spacing w:after="224" w:line="220" w:lineRule="exact"/>
      </w:pPr>
    </w:p>
    <w:p w14:paraId="7AA2BD7F" w14:textId="77777777" w:rsidR="00E5409C" w:rsidRDefault="00000000">
      <w:pPr>
        <w:autoSpaceDE w:val="0"/>
        <w:autoSpaceDN w:val="0"/>
        <w:spacing w:after="0" w:line="330" w:lineRule="exact"/>
      </w:pPr>
      <w:r>
        <w:t>The LongTerm Effects</w:t>
      </w:r>
    </w:p>
    <w:p w14:paraId="504CB250" w14:textId="77777777" w:rsidR="00E5409C" w:rsidRDefault="00000000">
      <w:pPr>
        <w:autoSpaceDE w:val="0"/>
        <w:autoSpaceDN w:val="0"/>
        <w:spacing w:before="286" w:after="0" w:line="264" w:lineRule="exact"/>
      </w:pPr>
      <w:r>
        <w:t>The clinking of ice in glasses, the murmur of hushed conversations, the rhythmic whirring of the slot machines – the sounds of the Jersey City gambling club were a constant, a dull roar beneath the surface of my own turbulent thoughts. The Monkey Man was gone, but his ghost still lingered, a phantom presence in the city’s smoky atmosphere. His actions hadn't merely resulted in a few casualties; they had left a scar on the city's soul, a deep wound that would fester long after the immediate chaos subsided.</w:t>
      </w:r>
    </w:p>
    <w:p w14:paraId="29618699" w14:textId="77777777" w:rsidR="00E5409C" w:rsidRDefault="00000000">
      <w:pPr>
        <w:autoSpaceDE w:val="0"/>
        <w:autoSpaceDN w:val="0"/>
        <w:spacing w:before="264" w:after="0" w:line="264" w:lineRule="exact"/>
      </w:pPr>
      <w:r>
        <w:t xml:space="preserve">The most immediate consequence, of course, was the tangible loss of life. Beyond the headline-grabbing shootout near Rahway Prison, there were the less-publicized casualties: the terrified bystanders caught in the crossfire, the families shattered by grief and loss, the lives irrevocably altered by the violence that had spilled onto the streets. These weren’t mere statistics; they were real people, with hopes, dreams, and families, all crushed under the heel of the Monkey Man’s reckless ambition. And then there was Tweeter. The Boy Scout, transformed into a fugitive, was now a hollow shell of his former self, haunted by the ghosts of his choices. His </w:t>
        <w:br/>
        <w:t xml:space="preserve">transformation served as a grim parable, a cautionary tale of </w:t>
        <w:br/>
        <w:t>innocence lost in a maelstrom of violence and despair.</w:t>
      </w:r>
    </w:p>
    <w:p w14:paraId="1D7565C3" w14:textId="77777777" w:rsidR="00E5409C" w:rsidRDefault="00000000">
      <w:pPr>
        <w:autoSpaceDE w:val="0"/>
        <w:autoSpaceDN w:val="0"/>
        <w:spacing w:before="264" w:after="0" w:line="264" w:lineRule="exact"/>
      </w:pPr>
      <w:r>
        <w:t xml:space="preserve">But the consequences extended far beyond the immediate victims. The city itself bore the scars. Trust, already a fragile commodity in the underbelly of Jersey City, had eroded further. The Serpent's network, though temporarily dismantled, would undoubtedly rebuild, its tendrils weaving through the city's veins, waiting for the opportune moment to reassert itself. The vacuum created by the Monkey Man's downfall would inevitably be filled, much like a wound that starts to clot and then slowly bleeds anew. The city was a living organism, constantly adapting, constantly evolving, </w:t>
        <w:br/>
        <w:t>constantly responding to the forces that threatened to tear it apart.</w:t>
      </w:r>
    </w:p>
    <w:p w14:paraId="3BCDBCF0" w14:textId="77777777" w:rsidR="00E5409C" w:rsidRDefault="00000000">
      <w:pPr>
        <w:autoSpaceDE w:val="0"/>
        <w:autoSpaceDN w:val="0"/>
        <w:spacing w:before="60" w:after="0" w:line="264" w:lineRule="exact"/>
        <w:ind w:right="144"/>
      </w:pPr>
      <w:r>
        <w:t>The Monkey Man’s reign had only served to remind us of its inherent vulnerability, its vulnerability to the corrupting influence of greed, power, and unchecked ambition.</w:t>
      </w:r>
    </w:p>
    <w:p w14:paraId="5ED60785" w14:textId="77777777" w:rsidR="00E5409C" w:rsidRDefault="00000000">
      <w:pPr>
        <w:autoSpaceDE w:val="0"/>
        <w:autoSpaceDN w:val="0"/>
        <w:spacing w:before="206" w:after="0" w:line="322" w:lineRule="exact"/>
      </w:pPr>
      <w:r>
        <w:t>The detective, consumed by his years-long obsession with the</w:t>
      </w:r>
    </w:p>
    <w:p w14:paraId="53EB6C55" w14:textId="77777777" w:rsidR="00E5409C" w:rsidRDefault="00E5409C">
      <w:pPr>
        <w:sectPr w:rsidR="00E5409C">
          <w:pgSz w:w="8000" w:h="12000"/>
          <w:pgMar w:top="1440" w:right="1440" w:bottom="1440" w:left="1440" w:header="720" w:footer="720" w:gutter="0"/>
          <w:cols w:space="720"/>
          <w:docGrid w:linePitch="360"/>
        </w:sectPr>
      </w:pPr>
    </w:p>
    <w:p w14:paraId="09A7CBC1" w14:textId="77777777" w:rsidR="00E5409C" w:rsidRDefault="00E5409C">
      <w:pPr>
        <w:autoSpaceDE w:val="0"/>
        <w:autoSpaceDN w:val="0"/>
        <w:spacing w:after="78" w:line="220" w:lineRule="exact"/>
      </w:pPr>
    </w:p>
    <w:p w14:paraId="05405A8C" w14:textId="77777777" w:rsidR="00E5409C" w:rsidRDefault="00000000">
      <w:pPr>
        <w:autoSpaceDE w:val="0"/>
        <w:autoSpaceDN w:val="0"/>
        <w:spacing w:before="58" w:after="0" w:line="264" w:lineRule="exact"/>
      </w:pPr>
      <w:r>
        <w:t xml:space="preserve">Monkey Man, was another casualty. His victory was pyrrhic, tainted by the relentless pursuit that had warped his perspective, blurred the lines between justice and vengeance. He had caught his man, but at what cost? Had his obsessive pursuit eroded his own moral compass? Had he become as morally compromised as the man he relentlessly hunted? The question remained unanswered, hanging heavy in the air like the smoke from the cheap cigars that </w:t>
        <w:br/>
        <w:t>permeated the club.</w:t>
      </w:r>
    </w:p>
    <w:p w14:paraId="10DE5F84" w14:textId="77777777" w:rsidR="00E5409C" w:rsidRDefault="00000000">
      <w:pPr>
        <w:autoSpaceDE w:val="0"/>
        <w:autoSpaceDN w:val="0"/>
        <w:spacing w:before="264" w:after="0" w:line="264" w:lineRule="exact"/>
      </w:pPr>
      <w:r>
        <w:t xml:space="preserve">Jan, trapped in her desperate marriage to the racketeer, represented a different kind of casualty. Her clandestine calls to the Monkey Man, her secret complicity, revealed a woman driven to </w:t>
        <w:br/>
        <w:t>desperation, seeking a fleeting escape from a life she experienced trapped within. Her story was a heartbreaking testament to the insidious power of circumstance, the relentless forces that can drive even the most innocent to commit acts of desperation. She was a victim of her environment, a pawn in a game much larger than herself, a silent testament to the corrosive influence of a life lived on the fringes of society. Her future, like so many others entangled in the Monkey Man’s web, remained uncertain, a chilling testament to the long reach of his actions.</w:t>
      </w:r>
    </w:p>
    <w:p w14:paraId="3E02F656" w14:textId="77777777" w:rsidR="00E5409C" w:rsidRDefault="00000000">
      <w:pPr>
        <w:autoSpaceDE w:val="0"/>
        <w:autoSpaceDN w:val="0"/>
        <w:spacing w:before="264" w:after="0" w:line="264" w:lineRule="exact"/>
      </w:pPr>
      <w:r>
        <w:t xml:space="preserve">Even those who had seemingly emerged unscathed were irrevocably marked by the events. The gamblers around me, their faces </w:t>
        <w:br/>
        <w:t xml:space="preserve">illuminated by the flickering neon lights, were engaged in a </w:t>
        <w:br/>
        <w:t>constant gamble, mirroring the high-stakes game played out in the streets of Jersey City. Each spin of the roulette wheel, each roll of the dice, represented the calculated risks they took, the chances they wagered, in their pursuit of wealth, solace, or a momentary escape from the harsh realities of their lives. They were all part of the city’s ecosystem, each in their own way contributing to and affected by the city’s tumultuous undercurrents.</w:t>
      </w:r>
    </w:p>
    <w:p w14:paraId="12B1219A" w14:textId="77777777" w:rsidR="00E5409C" w:rsidRDefault="00000000">
      <w:pPr>
        <w:autoSpaceDE w:val="0"/>
        <w:autoSpaceDN w:val="0"/>
        <w:spacing w:before="266" w:after="0" w:line="264" w:lineRule="exact"/>
      </w:pPr>
      <w:r>
        <w:t xml:space="preserve">The air in the club was heavy with the unspoken knowledge of the city's underbelly, a shared understanding among those who </w:t>
        <w:br/>
        <w:t>navigated its murky waters. They knew that the Monkey Man's reign was over, but the legacy of his actions lingered, a constant reminder of the city’s dark side. The quiet conversations, the furtive glances, the air of unspoken anxieties – these subtle clues hinted at a collective trauma, a shared experience that bound them together,</w:t>
      </w:r>
    </w:p>
    <w:p w14:paraId="3062DB0D" w14:textId="77777777" w:rsidR="00E5409C" w:rsidRDefault="00E5409C">
      <w:pPr>
        <w:sectPr w:rsidR="00E5409C">
          <w:pgSz w:w="8000" w:h="12000"/>
          <w:pgMar w:top="1440" w:right="1440" w:bottom="1440" w:left="1440" w:header="720" w:footer="720" w:gutter="0"/>
          <w:cols w:space="720"/>
          <w:docGrid w:linePitch="360"/>
        </w:sectPr>
      </w:pPr>
    </w:p>
    <w:p w14:paraId="5B7A4DD9" w14:textId="77777777" w:rsidR="00E5409C" w:rsidRDefault="00E5409C">
      <w:pPr>
        <w:autoSpaceDE w:val="0"/>
        <w:autoSpaceDN w:val="0"/>
        <w:spacing w:after="78" w:line="220" w:lineRule="exact"/>
      </w:pPr>
    </w:p>
    <w:p w14:paraId="7E096CA6" w14:textId="77777777" w:rsidR="00E5409C" w:rsidRDefault="00000000">
      <w:pPr>
        <w:autoSpaceDE w:val="0"/>
        <w:autoSpaceDN w:val="0"/>
        <w:spacing w:before="56" w:after="0" w:line="266" w:lineRule="exact"/>
        <w:ind w:right="864"/>
      </w:pPr>
      <w:r>
        <w:t>a silent acknowledgment of the pervasive violence that had threatened to consume their world.</w:t>
      </w:r>
    </w:p>
    <w:p w14:paraId="4A9A0EF2" w14:textId="77777777" w:rsidR="00E5409C" w:rsidRDefault="00000000">
      <w:pPr>
        <w:autoSpaceDE w:val="0"/>
        <w:autoSpaceDN w:val="0"/>
        <w:spacing w:before="264" w:after="0" w:line="264" w:lineRule="exact"/>
      </w:pPr>
      <w:r>
        <w:t xml:space="preserve">The city itself, a sprawling metropolis of concrete and steel, seemed to carry the weight of the Monkey Man's actions. Its relentless pulse, its constant energy, masked a deeper malaise, a persistent thrumming of anxiety that resonated through its veins. The vibrant tapestry of its nightlife, its dazzling casinos, concealed a dark undercurrent, a constant reminder of the chaos and violence that simmered beneath the surface. The events hadn’t changed the city’s essential nature; they had merely underscored its inherent </w:t>
        <w:br/>
        <w:t>contradictions, its capacity for both immense beauty and profound darkness.</w:t>
      </w:r>
    </w:p>
    <w:p w14:paraId="133C3076" w14:textId="77777777" w:rsidR="00E5409C" w:rsidRDefault="00000000">
      <w:pPr>
        <w:autoSpaceDE w:val="0"/>
        <w:autoSpaceDN w:val="0"/>
        <w:spacing w:before="264" w:after="0" w:line="264" w:lineRule="exact"/>
      </w:pPr>
      <w:r>
        <w:t xml:space="preserve">I appeared out at the city lights, a shimmering expanse stretching into the distance. The city was a paradox, a place of both hope and despair, ambition and disillusionment. The Monkey Man’s story was a microcosm of the city's own complex character, a testament to its resilience, its capacity for both great good and great evil. The city would recover, as it always did, but the scars would remain, buried beneath the surface, waiting for the next storm to unearth them. The long-term effects of the Monkey Man’s reign would continue to ripple through the city’s veins, a constant reminder that even after the violence subsides, the echoes of chaos linger, the wounds left unhealed. The city was a place of constant motion, a whirlwind of activity that never stopped. But beneath the surface, in the hidden corners and shadowed alleys, the scars of the Monkey Man’s </w:t>
        <w:br/>
        <w:t>rampage would remain, an invisible map of the city's darker side.</w:t>
      </w:r>
    </w:p>
    <w:p w14:paraId="071BCA7B" w14:textId="77777777" w:rsidR="00E5409C" w:rsidRDefault="00000000">
      <w:pPr>
        <w:autoSpaceDE w:val="0"/>
        <w:autoSpaceDN w:val="0"/>
        <w:spacing w:before="58" w:after="0" w:line="264" w:lineRule="exact"/>
        <w:ind w:right="144"/>
      </w:pPr>
      <w:r>
        <w:t xml:space="preserve">The darkness doesn't disappear, it simply waits for the next </w:t>
        <w:br/>
        <w:t xml:space="preserve">opportunity to emerge, stronger, more insidious, ready to reclaim its dominance. And the city, resilient as it is, will always be </w:t>
        <w:br/>
        <w:t>prepared to face it, again and again. For that is the nature of the underbelly, a relentless tide against which even the strongest must perpetually struggle to survive.</w:t>
      </w:r>
    </w:p>
    <w:p w14:paraId="50337938" w14:textId="77777777" w:rsidR="00E5409C" w:rsidRDefault="00E5409C">
      <w:pPr>
        <w:sectPr w:rsidR="00E5409C">
          <w:pgSz w:w="8000" w:h="12000"/>
          <w:pgMar w:top="1440" w:right="1440" w:bottom="1440" w:left="1440" w:header="720" w:footer="720" w:gutter="0"/>
          <w:cols w:space="720"/>
          <w:docGrid w:linePitch="360"/>
        </w:sectPr>
      </w:pPr>
    </w:p>
    <w:p w14:paraId="61BE3D72" w14:textId="77777777" w:rsidR="00E5409C" w:rsidRDefault="00E5409C">
      <w:pPr>
        <w:autoSpaceDE w:val="0"/>
        <w:autoSpaceDN w:val="0"/>
        <w:spacing w:after="224" w:line="220" w:lineRule="exact"/>
      </w:pPr>
    </w:p>
    <w:p w14:paraId="5A483207" w14:textId="77777777" w:rsidR="00E5409C" w:rsidRDefault="00000000">
      <w:pPr>
        <w:autoSpaceDE w:val="0"/>
        <w:autoSpaceDN w:val="0"/>
        <w:spacing w:after="0" w:line="330" w:lineRule="exact"/>
      </w:pPr>
      <w:r>
        <w:t>Moral Ambiguity</w:t>
      </w:r>
    </w:p>
    <w:p w14:paraId="1EB41ACD" w14:textId="77777777" w:rsidR="00E5409C" w:rsidRDefault="00000000">
      <w:pPr>
        <w:autoSpaceDE w:val="0"/>
        <w:autoSpaceDN w:val="0"/>
        <w:spacing w:before="286" w:after="0" w:line="264" w:lineRule="exact"/>
      </w:pPr>
      <w:r>
        <w:t xml:space="preserve">The chipped ice in my glass rattled a little too much, mirroring the tremor in my own hand. The Monkey Man's absence was a gaping hole, not just in the city's criminal landscape, but in my own </w:t>
        <w:br/>
        <w:t>understanding of justice, of morality, of everything, really. He was a monster, yes, undeniably so. The bodies piled up near Rahway Prison were a testament to that. But was he only a monster? Or was he something… more complicated?</w:t>
      </w:r>
    </w:p>
    <w:p w14:paraId="7E74DF4B" w14:textId="77777777" w:rsidR="00E5409C" w:rsidRDefault="00000000">
      <w:pPr>
        <w:autoSpaceDE w:val="0"/>
        <w:autoSpaceDN w:val="0"/>
        <w:spacing w:before="264" w:after="0" w:line="264" w:lineRule="exact"/>
      </w:pPr>
      <w:r>
        <w:t xml:space="preserve">Consider Tweeter. A Boy Scout, for God's sake. A kid who'd once pledged to do good, to help people. And yet, there he was, a </w:t>
        <w:br/>
        <w:t>fugitive running alongside the Monkey Man, stained with the same filth, complicit in the same violence. Was he a victim? A product of circumstance? Or did he simply make his own bed, and now had to lie in it, blood-soaked sheets and all? The line between victim and perpetrator blurred, a hazy watercolor painting of desperation and regret.</w:t>
      </w:r>
    </w:p>
    <w:p w14:paraId="64A7429F" w14:textId="77777777" w:rsidR="00E5409C" w:rsidRDefault="00000000">
      <w:pPr>
        <w:autoSpaceDE w:val="0"/>
        <w:autoSpaceDN w:val="0"/>
        <w:spacing w:before="264" w:after="0" w:line="264" w:lineRule="exact"/>
      </w:pPr>
      <w:r>
        <w:t xml:space="preserve">Jan, the cop's sister, added another layer to this messy moral </w:t>
        <w:br/>
        <w:t>tapestry. Trapped in a loveless marriage with a racketeer, she found solace, or perhaps just a twisted sense of escape, in her clandestine calls to the Monkey Man. Was she a traitor? A pawn? Or did her actions hold a desperate glimmer of agency, a rebellion against the suffocating grip of her situation? Was she a villain or a victim of her circumstances? It was a question that echoed through the smoky haze of the gambling club, unanswered, haunting.</w:t>
      </w:r>
    </w:p>
    <w:p w14:paraId="7FB3A9B2" w14:textId="77777777" w:rsidR="00E5409C" w:rsidRDefault="00000000">
      <w:pPr>
        <w:autoSpaceDE w:val="0"/>
        <w:autoSpaceDN w:val="0"/>
        <w:spacing w:before="264" w:after="0" w:line="264" w:lineRule="exact"/>
      </w:pPr>
      <w:r>
        <w:t>And what of the detective? His relentless pursuit of the Monkey Man, a decades-long obsession, had consumed him. He'd finally caught his quarry, but at what cost? The years of chasing shadows, the countless nights spent chasing a ghost, had hardened him, warped his soul. Had his righteous fury blurred the lines between justice and vengeance? Did the relentless hunt transform him into something akin to the creature he hunted? Had he become a mirror image of the man he’d sworn to destroy? The victory experienced hollow, tainted by the moral compromises he might have made along the way. Was his obsession more a reflection of a personal vendetta than a commitment to justice? It was hard to say.</w:t>
      </w:r>
    </w:p>
    <w:p w14:paraId="2A820CFF" w14:textId="77777777" w:rsidR="00E5409C" w:rsidRDefault="00E5409C">
      <w:pPr>
        <w:sectPr w:rsidR="00E5409C">
          <w:pgSz w:w="8000" w:h="12000"/>
          <w:pgMar w:top="1440" w:right="1440" w:bottom="1440" w:left="1440" w:header="720" w:footer="720" w:gutter="0"/>
          <w:cols w:space="720"/>
          <w:docGrid w:linePitch="360"/>
        </w:sectPr>
      </w:pPr>
    </w:p>
    <w:p w14:paraId="5A396BE0" w14:textId="77777777" w:rsidR="00E5409C" w:rsidRDefault="00E5409C">
      <w:pPr>
        <w:autoSpaceDE w:val="0"/>
        <w:autoSpaceDN w:val="0"/>
        <w:spacing w:after="210" w:line="220" w:lineRule="exact"/>
      </w:pPr>
    </w:p>
    <w:p w14:paraId="67EC5706" w14:textId="77777777" w:rsidR="00E5409C" w:rsidRDefault="00000000">
      <w:pPr>
        <w:autoSpaceDE w:val="0"/>
        <w:autoSpaceDN w:val="0"/>
        <w:spacing w:before="60" w:after="0" w:line="264" w:lineRule="exact"/>
      </w:pPr>
      <w:r>
        <w:t xml:space="preserve">The truth is, there weren’t any clear-cut heroes or villains in this story. Everyone was compromised, everyone was scarred, everyone was playing a deadly game of chance with their own lives and the lives of others. Even the bystanders, the innocent caught in the crossfire, bore the weight of this moral ambiguity. Their suffering was undeniable, their pain a stark reminder of the collateral </w:t>
        <w:br/>
        <w:t>damage inflicted by these desperate men and women. But even their innocence was tainted by their proximity to the violence. Their very existence became a silent accusation, a testament to the consequences of a life lived on the edge.</w:t>
      </w:r>
    </w:p>
    <w:p w14:paraId="70D37B89" w14:textId="77777777" w:rsidR="00E5409C" w:rsidRDefault="00000000">
      <w:pPr>
        <w:autoSpaceDE w:val="0"/>
        <w:autoSpaceDN w:val="0"/>
        <w:spacing w:before="264" w:after="0" w:line="264" w:lineRule="exact"/>
      </w:pPr>
      <w:r>
        <w:t>The city itself seemed to reflect this moral ambiguity. Jersey City, with its glittering casinos and its grim underbelly, was a city of contradictions. A place where hope and despair danced a deadly tango, where dreams were shattered as easily as champagne glasses. The city's allure, its bright lights and intoxicating energy, masked a darker, more sinister reality. The Monkey Man was only a reflection of that duality, a symbol of the inherent contradictions that lie at the heart of the city, and possibly at the heart of humanity itself.</w:t>
      </w:r>
    </w:p>
    <w:p w14:paraId="7C37285C" w14:textId="77777777" w:rsidR="00E5409C" w:rsidRDefault="00000000">
      <w:pPr>
        <w:autoSpaceDE w:val="0"/>
        <w:autoSpaceDN w:val="0"/>
        <w:spacing w:before="264" w:after="0" w:line="264" w:lineRule="exact"/>
      </w:pPr>
      <w:r>
        <w:t xml:space="preserve">I watched the gamblers around me, their faces bathed in the </w:t>
        <w:br/>
        <w:t>flickering neon light, their expressions a mixture of hope and desperation. They, too, were playing a game of chance, a high-stakes gamble with their lives, their fortunes, their very souls. Their pursuit of wealth, of escape, of a momentary release from the harsh realities of their lives mirrored the recklessness of the Monkey Man and his crew. They were a microcosm of the city itself, a reflection of its relentless energy, its chaotic energy, and its inherent risk-taking nature. They were all intertwined, entangled in the same web of desperation, each driven by their own desires and their own demons.</w:t>
      </w:r>
    </w:p>
    <w:p w14:paraId="6B143958" w14:textId="77777777" w:rsidR="00E5409C" w:rsidRDefault="00000000">
      <w:pPr>
        <w:autoSpaceDE w:val="0"/>
        <w:autoSpaceDN w:val="0"/>
        <w:spacing w:before="266" w:after="0" w:line="264" w:lineRule="exact"/>
        <w:ind w:right="144"/>
      </w:pPr>
      <w:r>
        <w:t xml:space="preserve">The memory of the shootout near Rahway Prison still haunted me. The echoing gunfire, the screams, the chaos – it all replayed in my mind, a vivid nightmare from which I couldn't awaken. The </w:t>
        <w:br/>
        <w:t>violence wasn't just physical; it was moral, a transgression of boundaries, a corruption of the soul. It left an indelible mark, not just on the victims, but on everyone who witnessed it, even those who were just spectators to this grim theatre of life and death.</w:t>
      </w:r>
    </w:p>
    <w:p w14:paraId="01E8E2C7" w14:textId="77777777" w:rsidR="00E5409C" w:rsidRDefault="00E5409C">
      <w:pPr>
        <w:sectPr w:rsidR="00E5409C">
          <w:pgSz w:w="8000" w:h="12000"/>
          <w:pgMar w:top="1440" w:right="1440" w:bottom="1440" w:left="1440" w:header="720" w:footer="720" w:gutter="0"/>
          <w:cols w:space="720"/>
          <w:docGrid w:linePitch="360"/>
        </w:sectPr>
      </w:pPr>
    </w:p>
    <w:p w14:paraId="5E509EDE" w14:textId="77777777" w:rsidR="00E5409C" w:rsidRDefault="00E5409C">
      <w:pPr>
        <w:autoSpaceDE w:val="0"/>
        <w:autoSpaceDN w:val="0"/>
        <w:spacing w:after="210" w:line="220" w:lineRule="exact"/>
      </w:pPr>
    </w:p>
    <w:p w14:paraId="55EB9BCB" w14:textId="77777777" w:rsidR="00E5409C" w:rsidRDefault="00000000">
      <w:pPr>
        <w:autoSpaceDE w:val="0"/>
        <w:autoSpaceDN w:val="0"/>
        <w:spacing w:before="60" w:after="0" w:line="264" w:lineRule="exact"/>
      </w:pPr>
      <w:r>
        <w:t xml:space="preserve">But the moral ambiguity extended beyond the immediate </w:t>
        <w:br/>
        <w:t xml:space="preserve">consequences. It seeped into the city's very fabric, altering its social landscape, leaving a lasting scar on its collective psyche. Trust, already in short supply in Jersey City’s underbelly, eroded further, replaced by suspicion and fear. The city, like the characters in this twisted drama, was left grappling with the aftermath, struggling to reconcile the good with the bad, the right with the wrong. The city's resilience was undeniable, but its wounds, both visible and </w:t>
        <w:br/>
        <w:t>invisible, ran deep.</w:t>
      </w:r>
    </w:p>
    <w:p w14:paraId="4AC48FDD" w14:textId="77777777" w:rsidR="00E5409C" w:rsidRDefault="00000000">
      <w:pPr>
        <w:autoSpaceDE w:val="0"/>
        <w:autoSpaceDN w:val="0"/>
        <w:spacing w:before="264" w:after="0" w:line="264" w:lineRule="exact"/>
      </w:pPr>
      <w:r>
        <w:t>The Serpent's network, the organization that had fueled the Monkey Man's rise, was temporarily crippled, but it wouldn't stay down.</w:t>
      </w:r>
    </w:p>
    <w:p w14:paraId="71CFF84F" w14:textId="77777777" w:rsidR="00E5409C" w:rsidRDefault="00000000">
      <w:pPr>
        <w:autoSpaceDE w:val="0"/>
        <w:autoSpaceDN w:val="0"/>
        <w:spacing w:before="60" w:after="0" w:line="264" w:lineRule="exact"/>
      </w:pPr>
      <w:r>
        <w:t xml:space="preserve">Like a hydra, it would regenerate, its tendrils reaching into every corner of the city, waiting for the opportunity to reassert its </w:t>
        <w:br/>
        <w:t>dominance. This cycle of violence, this relentless pursuit of power and wealth, was inherent in the city's character, an inescapable part of its grim identity. The void left by the Monkey Man would be filled, and the game would continue, as it always did.</w:t>
      </w:r>
    </w:p>
    <w:p w14:paraId="5275E589" w14:textId="77777777" w:rsidR="00E5409C" w:rsidRDefault="00000000">
      <w:pPr>
        <w:autoSpaceDE w:val="0"/>
        <w:autoSpaceDN w:val="0"/>
        <w:spacing w:before="264" w:after="0" w:line="264" w:lineRule="exact"/>
      </w:pPr>
      <w:r>
        <w:t xml:space="preserve">The city's ability to recover was evident, but the lasting impact of the Monkey Man's actions would reverberate through its streets for years to come. The scars, both physical and emotional, would serve as a grim reminder of the price of desperation, the cost of </w:t>
        <w:br/>
        <w:t>unchecked ambition, and the fragility of morality in a city where survival often depended on making morally questionable choices.</w:t>
      </w:r>
    </w:p>
    <w:p w14:paraId="0FF395E9" w14:textId="77777777" w:rsidR="00E5409C" w:rsidRDefault="00000000">
      <w:pPr>
        <w:autoSpaceDE w:val="0"/>
        <w:autoSpaceDN w:val="0"/>
        <w:spacing w:before="264" w:after="0" w:line="264" w:lineRule="exact"/>
      </w:pPr>
      <w:r>
        <w:t xml:space="preserve">The clinking of ice, the murmur of conversation, the whir of the slot machines – these sounds formed the soundtrack to my reflection. They were a constant reminder that the game, the city's relentless game of life and death, continued unabated. The Monkey Man was gone, but his legacy, his moral ambiguity, would remain, a </w:t>
        <w:br/>
        <w:t>haunting echo in the city’s soul. A reminder that even in a city built on dreams, the nightmares linger, the moral questions remain unanswered, and the shadows always hold a secret or two. The city would recover, of that I had no doubt. But it would never forget. And neither would I.</w:t>
      </w:r>
    </w:p>
    <w:p w14:paraId="0ECAB6A8" w14:textId="77777777" w:rsidR="00E5409C" w:rsidRDefault="00E5409C">
      <w:pPr>
        <w:sectPr w:rsidR="00E5409C">
          <w:pgSz w:w="8000" w:h="12000"/>
          <w:pgMar w:top="1440" w:right="1440" w:bottom="1440" w:left="1440" w:header="720" w:footer="720" w:gutter="0"/>
          <w:cols w:space="720"/>
          <w:docGrid w:linePitch="360"/>
        </w:sectPr>
      </w:pPr>
    </w:p>
    <w:p w14:paraId="11CE088D" w14:textId="77777777" w:rsidR="00E5409C" w:rsidRDefault="00E5409C">
      <w:pPr>
        <w:autoSpaceDE w:val="0"/>
        <w:autoSpaceDN w:val="0"/>
        <w:spacing w:after="224" w:line="220" w:lineRule="exact"/>
      </w:pPr>
    </w:p>
    <w:p w14:paraId="282AC192" w14:textId="77777777" w:rsidR="00E5409C" w:rsidRDefault="00000000">
      <w:pPr>
        <w:autoSpaceDE w:val="0"/>
        <w:autoSpaceDN w:val="0"/>
        <w:spacing w:after="0" w:line="330" w:lineRule="exact"/>
      </w:pPr>
      <w:r>
        <w:t>Justice and Morality</w:t>
      </w:r>
    </w:p>
    <w:p w14:paraId="0B50C84C" w14:textId="77777777" w:rsidR="00E5409C" w:rsidRDefault="00000000">
      <w:pPr>
        <w:autoSpaceDE w:val="0"/>
        <w:autoSpaceDN w:val="0"/>
        <w:spacing w:before="286" w:after="0" w:line="264" w:lineRule="exact"/>
      </w:pPr>
      <w:r>
        <w:t xml:space="preserve">The cheap whiskey burned a path down my throat, a fiery </w:t>
        <w:br/>
        <w:t>testament to the night’s events. The Monkey Man was gone, but the taste of his chaos lingered, a bitter aftertaste that no amount of alcohol could wash away. Justice, in its crude, messy form, had been served, but the question of morality remained a thorny, unanswered riddle. Had we truly achieved justice, or simply traded one set of problems for another? The line, as always, was blurred beyond recognition.</w:t>
      </w:r>
    </w:p>
    <w:p w14:paraId="3520BF50" w14:textId="77777777" w:rsidR="00E5409C" w:rsidRDefault="00000000">
      <w:pPr>
        <w:autoSpaceDE w:val="0"/>
        <w:autoSpaceDN w:val="0"/>
        <w:spacing w:before="264" w:after="0" w:line="264" w:lineRule="exact"/>
      </w:pPr>
      <w:r>
        <w:t xml:space="preserve">The detective, a man etched by years of chasing shadows, had finally caught his prey. His triumph, however, experienced as hollow as a spent shell casing. The years spent hunting the Monkey Man had twisted him, warped his perspective. He’d become a mirror image of the very evil he sought to eradicate, his obsession transforming him into something almost as monstrous. Was his relentless pursuit born of a genuine commitment to justice, or was it driven by </w:t>
        <w:br/>
        <w:t>something darker, something personal, a decades-long vendetta fueled by childhood traumas and unhealed wounds? The victory felt tainted, a pyrrhic success at best. He’d won the battle, but he’d lost a piece of himself in the process. A part of him, I suspected, would forever remain on the run, forever chasing the ghost of his past.</w:t>
      </w:r>
    </w:p>
    <w:p w14:paraId="44582047" w14:textId="77777777" w:rsidR="00E5409C" w:rsidRDefault="00000000">
      <w:pPr>
        <w:autoSpaceDE w:val="0"/>
        <w:autoSpaceDN w:val="0"/>
        <w:spacing w:before="264" w:after="0" w:line="264" w:lineRule="exact"/>
      </w:pPr>
      <w:r>
        <w:t xml:space="preserve">Tweeter’s story was a twisted parody of the Boy Scout oath. The boy who once pledged to be trustworthy, loyal, helpful, friendly, courteous, kind, obedient, cheerful, thrifty, brave, clean, and </w:t>
        <w:br/>
        <w:t xml:space="preserve">reverent, was now a fugitive, stained with the blood of his </w:t>
        <w:br/>
        <w:t xml:space="preserve">complicity. He'd traded his compass for a switchblade, his good deeds for desperate acts of survival. Was he simply a victim of circumstance, a pawn in a larger game he didn't fully understand, or was there a deeper darkness within him, a latent capacity for violence that had simply been waiting for the right circumstances to manifest? His choices were undeniably brutal, his complicity </w:t>
        <w:br/>
        <w:t>undeniable, but the complexity of his downfall laid bare the stark realities of desperation and the ease with which even the most well-intentioned individuals can be dragged down into the mire. His transformation was a harsh reminder of how easily innocence can be lost, how easily the best of intentions can be shattered against</w:t>
      </w:r>
    </w:p>
    <w:p w14:paraId="03DB10D3" w14:textId="77777777" w:rsidR="00E5409C" w:rsidRDefault="00E5409C">
      <w:pPr>
        <w:sectPr w:rsidR="00E5409C">
          <w:pgSz w:w="8000" w:h="12000"/>
          <w:pgMar w:top="1440" w:right="1440" w:bottom="1440" w:left="1440" w:header="720" w:footer="720" w:gutter="0"/>
          <w:cols w:space="720"/>
          <w:docGrid w:linePitch="360"/>
        </w:sectPr>
      </w:pPr>
    </w:p>
    <w:p w14:paraId="062117A4" w14:textId="77777777" w:rsidR="00E5409C" w:rsidRDefault="00E5409C">
      <w:pPr>
        <w:autoSpaceDE w:val="0"/>
        <w:autoSpaceDN w:val="0"/>
        <w:spacing w:after="78" w:line="220" w:lineRule="exact"/>
      </w:pPr>
    </w:p>
    <w:p w14:paraId="3E94AFC4" w14:textId="77777777" w:rsidR="00E5409C" w:rsidRDefault="00000000">
      <w:pPr>
        <w:autoSpaceDE w:val="0"/>
        <w:autoSpaceDN w:val="0"/>
        <w:spacing w:after="0" w:line="322" w:lineRule="exact"/>
      </w:pPr>
      <w:r>
        <w:t>the jagged rocks of harsh reality.</w:t>
      </w:r>
    </w:p>
    <w:p w14:paraId="6927CD17" w14:textId="77777777" w:rsidR="00E5409C" w:rsidRDefault="00000000">
      <w:pPr>
        <w:autoSpaceDE w:val="0"/>
        <w:autoSpaceDN w:val="0"/>
        <w:spacing w:before="266" w:after="0" w:line="264" w:lineRule="exact"/>
      </w:pPr>
      <w:r>
        <w:t xml:space="preserve">And then there was Jan. Caught in the crossfire of a crumbling marriage and a dangerous obsession, she navigated a treacherous path of her own. Her secret calls to the Monkey Man, coded </w:t>
        <w:br/>
        <w:t xml:space="preserve">messages whispered in the dead of night, painted her as both victim and accomplice. She was a woman trapped in a loveless marriage, seeking a connection, a glimmer of escape, however twisted it may have been, in a forbidden and dangerous relationship. Was she a traitor, a pawn in a larger game, or was there a flicker of rebellion within her, a desperate act of defiance against the suffocating constraints of her life? Her actions, morally ambiguous as they were, were born from a place of deep desperation, a desperate yearning for something more, something real, even if that </w:t>
        <w:br/>
        <w:t>something was inextricably linked to a dangerous man.</w:t>
      </w:r>
    </w:p>
    <w:p w14:paraId="36F3D1DC" w14:textId="77777777" w:rsidR="00E5409C" w:rsidRDefault="00000000">
      <w:pPr>
        <w:autoSpaceDE w:val="0"/>
        <w:autoSpaceDN w:val="0"/>
        <w:spacing w:before="264" w:after="0" w:line="264" w:lineRule="exact"/>
      </w:pPr>
      <w:r>
        <w:t xml:space="preserve">The casualties weren’t confined to those directly involved. The innocent caught in the crossfire, the bystanders whose lives were irrevocably altered by the events, also bore the weight of this moral ambiguity. Their suffering was the silent indictment, a stark </w:t>
        <w:br/>
        <w:t>reminder of the collateral damage inherent in the lives lived on the edge, a testament to the ripple effect of violence. Their pain served as a poignant counterpoint to the bravado and recklessness of those involved, and their presence highlighted the devastating human cost of the game. The innocent were not simply bystanders; they were victims, scarred by a violence they neither instigated nor understood.</w:t>
      </w:r>
    </w:p>
    <w:p w14:paraId="42C6AAFB" w14:textId="77777777" w:rsidR="00E5409C" w:rsidRDefault="00000000">
      <w:pPr>
        <w:autoSpaceDE w:val="0"/>
        <w:autoSpaceDN w:val="0"/>
        <w:spacing w:before="264" w:after="0" w:line="264" w:lineRule="exact"/>
      </w:pPr>
      <w:r>
        <w:t>The city itself, Jersey City, reflected this moral ambiguity in its architecture, in its very essence. The glittering lights of the casinos masked a darker, more sinister reality, a place where desperation and greed intertwined like venomous snakes. The Monkey Man’s legacy was etched into its streets, into its very soul. The city pulsed with a frenetic energy, a vibrant, almost chaotic life force, but beneath the surface lay a profound darkness, a deep well of moral ambiguity that mirrored the characters entangled within its grasp. Even in the recovery, the scars of the Monkey Man's reign would remain, subtle yet pervasive reminders of the dark underbelly of this vibrant metropolis.</w:t>
      </w:r>
    </w:p>
    <w:p w14:paraId="5A9A32A7" w14:textId="77777777" w:rsidR="00E5409C" w:rsidRDefault="00E5409C">
      <w:pPr>
        <w:sectPr w:rsidR="00E5409C">
          <w:pgSz w:w="8000" w:h="12000"/>
          <w:pgMar w:top="1440" w:right="1440" w:bottom="1440" w:left="1440" w:header="720" w:footer="720" w:gutter="0"/>
          <w:cols w:space="720"/>
          <w:docGrid w:linePitch="360"/>
        </w:sectPr>
      </w:pPr>
    </w:p>
    <w:p w14:paraId="689617D8" w14:textId="77777777" w:rsidR="00E5409C" w:rsidRDefault="00E5409C">
      <w:pPr>
        <w:autoSpaceDE w:val="0"/>
        <w:autoSpaceDN w:val="0"/>
        <w:spacing w:after="78" w:line="220" w:lineRule="exact"/>
      </w:pPr>
    </w:p>
    <w:p w14:paraId="611D97E0" w14:textId="77777777" w:rsidR="00E5409C" w:rsidRDefault="00000000">
      <w:pPr>
        <w:autoSpaceDE w:val="0"/>
        <w:autoSpaceDN w:val="0"/>
        <w:spacing w:before="58" w:after="0" w:line="264" w:lineRule="exact"/>
      </w:pPr>
      <w:r>
        <w:t xml:space="preserve">The investigation's aftermath revealed a city struggling to reconcile its opposing natures, its dualistic personality. The Serpent's </w:t>
        <w:br/>
        <w:t>organization, weakened but not destroyed, would undoubtedly regroup, its tentacles reaching into every shadowed corner, waiting to reassert its control. The cycle of violence, the relentless pursuit of power, was an inherent part of Jersey City’s DNA, an inescapable element of its grim identity. The void left by the Monkey Man would be filled by another, and the game would continue, relentless and unforgiving.</w:t>
      </w:r>
    </w:p>
    <w:p w14:paraId="4758677B" w14:textId="77777777" w:rsidR="00E5409C" w:rsidRDefault="00000000">
      <w:pPr>
        <w:autoSpaceDE w:val="0"/>
        <w:autoSpaceDN w:val="0"/>
        <w:spacing w:before="264" w:after="0" w:line="264" w:lineRule="exact"/>
      </w:pPr>
      <w:r>
        <w:t xml:space="preserve">The moral questions remained unanswered, unresolved. Justice had been served, in a way, but it tasted like ash in my mouth. The city would heal, its resilient spirit would eventually triumph, but the scars of the Monkey Man’s reign would linger, a perpetual reminder of the moral complexities, the shadowy gray areas where good and evil intertwined, where victims and perpetrators were often </w:t>
        <w:br/>
        <w:t>indistinguishable. The gamblers at the table, their faces illuminated by the flickering neon, were a microcosm of the city itself, each playing their own high-stakes game, each facing their own moral dilemmas. Their hopes, their dreams, their desperation—it all mirrored the chaotic energy of the city, its relentless pursuit of fortune, its willingness to gamble everything on a single roll of the dice.</w:t>
      </w:r>
    </w:p>
    <w:p w14:paraId="2586C43C" w14:textId="77777777" w:rsidR="00E5409C" w:rsidRDefault="00000000">
      <w:pPr>
        <w:autoSpaceDE w:val="0"/>
        <w:autoSpaceDN w:val="0"/>
        <w:spacing w:before="264" w:after="0" w:line="264" w:lineRule="exact"/>
      </w:pPr>
      <w:r>
        <w:t xml:space="preserve">The city's recovery was evident, but the Monkey Man's legacy persisted, a chilling echo in the city's soul, a testament to the </w:t>
        <w:br/>
        <w:t xml:space="preserve">enduring power of desperation, unchecked ambition, and the </w:t>
        <w:br/>
        <w:t xml:space="preserve">fragility of morality in a world where survival often hinged on making morally questionable choices. The city would never truly forget, and neither would I. The clinking ice, the low murmur of conversations, the whirring of slot machines—these were the </w:t>
        <w:br/>
        <w:t xml:space="preserve">constant reminders that life, in Jersey City, was a high-stakes </w:t>
        <w:br/>
        <w:t xml:space="preserve">gamble, and the game, for better or worse, always went on. The city would endure, its resilience undeniable, but the moral questions raised by the Monkey Man's reign of terror would remain a </w:t>
        <w:br/>
        <w:t>haunting presence in the city's collective consciousness, a silent testament to the enduring power of moral ambiguity. The ghosts of the past lingered, casting long shadows over the present, a stark reminder that even in a city of dreams, the nightmares have a way of persisting, casting a long and chilling shadow on the city’s</w:t>
      </w:r>
    </w:p>
    <w:p w14:paraId="3E22F083" w14:textId="77777777" w:rsidR="00E5409C" w:rsidRDefault="00E5409C">
      <w:pPr>
        <w:sectPr w:rsidR="00E5409C">
          <w:pgSz w:w="8000" w:h="12000"/>
          <w:pgMar w:top="1440" w:right="1440" w:bottom="1440" w:left="1440" w:header="720" w:footer="720" w:gutter="0"/>
          <w:cols w:space="720"/>
          <w:docGrid w:linePitch="360"/>
        </w:sectPr>
      </w:pPr>
    </w:p>
    <w:p w14:paraId="5D71ACB4" w14:textId="77777777" w:rsidR="00E5409C" w:rsidRDefault="00E5409C">
      <w:pPr>
        <w:autoSpaceDE w:val="0"/>
        <w:autoSpaceDN w:val="0"/>
        <w:spacing w:after="78" w:line="220" w:lineRule="exact"/>
      </w:pPr>
    </w:p>
    <w:p w14:paraId="6CFB4A6F" w14:textId="77777777" w:rsidR="00E5409C" w:rsidRDefault="00000000">
      <w:pPr>
        <w:autoSpaceDE w:val="0"/>
        <w:autoSpaceDN w:val="0"/>
        <w:spacing w:after="0" w:line="322" w:lineRule="exact"/>
      </w:pPr>
      <w:r>
        <w:t>vibrant facade.</w:t>
      </w:r>
    </w:p>
    <w:p w14:paraId="7F636461" w14:textId="77777777" w:rsidR="00E5409C" w:rsidRDefault="00E5409C">
      <w:pPr>
        <w:sectPr w:rsidR="00E5409C">
          <w:pgSz w:w="8000" w:h="12000"/>
          <w:pgMar w:top="1440" w:right="1440" w:bottom="1440" w:left="1440" w:header="720" w:footer="720" w:gutter="0"/>
          <w:cols w:space="720"/>
          <w:docGrid w:linePitch="360"/>
        </w:sectPr>
      </w:pPr>
    </w:p>
    <w:p w14:paraId="230ED859" w14:textId="77777777" w:rsidR="00E5409C" w:rsidRDefault="00E5409C">
      <w:pPr>
        <w:autoSpaceDE w:val="0"/>
        <w:autoSpaceDN w:val="0"/>
        <w:spacing w:after="224" w:line="220" w:lineRule="exact"/>
      </w:pPr>
    </w:p>
    <w:p w14:paraId="0B8E9298" w14:textId="77777777" w:rsidR="00E5409C" w:rsidRDefault="00000000">
      <w:pPr>
        <w:autoSpaceDE w:val="0"/>
        <w:autoSpaceDN w:val="0"/>
        <w:spacing w:after="0" w:line="330" w:lineRule="exact"/>
      </w:pPr>
      <w:r>
        <w:t>The Nature of Crime</w:t>
      </w:r>
    </w:p>
    <w:p w14:paraId="779A96E6" w14:textId="77777777" w:rsidR="00E5409C" w:rsidRDefault="00000000">
      <w:pPr>
        <w:autoSpaceDE w:val="0"/>
        <w:autoSpaceDN w:val="0"/>
        <w:spacing w:before="286" w:after="0" w:line="264" w:lineRule="exact"/>
      </w:pPr>
      <w:r>
        <w:t>The flickering neon signs of Jersey City cast a lurid glow on the rain-slicked streets, reflecting the city's own morally ambiguous nature. The Monkey Man's reign of terror, though ostensibly over, had left an indelible mark, a stain on the city's soul that wouldn't easily wash away. His actions weren't simply isolated incidents; they were symptoms of a deeper malaise, a pervasive sense of lawlessness that thrived in the shadows, festering beneath the veneer of normalcy. It was a city where ambition and desperation danced a dangerous tango, where the line between right and wrong blurred into a hazy, almost indistinguishable gray.</w:t>
      </w:r>
    </w:p>
    <w:p w14:paraId="009BF2EA" w14:textId="77777777" w:rsidR="00E5409C" w:rsidRDefault="00000000">
      <w:pPr>
        <w:autoSpaceDE w:val="0"/>
        <w:autoSpaceDN w:val="0"/>
        <w:spacing w:before="266" w:after="0" w:line="264" w:lineRule="exact"/>
      </w:pPr>
      <w:r>
        <w:t>The nature of crime, I mused, sipping my lukewarm whiskey, wasn't simply about individual acts of violence or transgression. It was a complex tapestry woven from threads of poverty, inequality, and a profound sense of hopelessness. The Monkey Man, in his twisted way, was a product of this environment, a reflection of the systemic failures that allowed such a character to flourish. He wasn't born evil; he was molded by it, shaped by the unforgiving forces that drove him to the precipice of criminality. His story, like so many others in this city, was a cautionary tale, a stark reminder of the societal factors that contribute to the creation of monsters.</w:t>
      </w:r>
    </w:p>
    <w:p w14:paraId="79C2AA22" w14:textId="77777777" w:rsidR="00E5409C" w:rsidRDefault="00000000">
      <w:pPr>
        <w:autoSpaceDE w:val="0"/>
        <w:autoSpaceDN w:val="0"/>
        <w:spacing w:before="264" w:after="0" w:line="264" w:lineRule="exact"/>
      </w:pPr>
      <w:r>
        <w:t xml:space="preserve">Consider Tweeter, for instance. Once a promising Boy Scout, he'd succumbed to the allure of easy money, lured by the siren song of illicit gains. His fall wasn't a sudden plunge into darkness but a gradual descent, a slow erosion of values under the relentless </w:t>
        <w:br/>
        <w:t xml:space="preserve">pressure of economic hardship. He was a victim, yes, but also a participant, complicit in his own downfall. His story illuminated the thin line between desperation and depravity, the slippery slope that leads even the most well-intentioned down a path of moral </w:t>
        <w:br/>
        <w:t>compromise. He became a cog in the machine, a pawn in a larger game, unaware of the consequences until it was too late.</w:t>
      </w:r>
    </w:p>
    <w:p w14:paraId="3C05E439" w14:textId="77777777" w:rsidR="00E5409C" w:rsidRDefault="00000000">
      <w:pPr>
        <w:autoSpaceDE w:val="0"/>
        <w:autoSpaceDN w:val="0"/>
        <w:spacing w:before="264" w:after="0" w:line="264" w:lineRule="exact"/>
      </w:pPr>
      <w:r>
        <w:t xml:space="preserve">Jan's plight was equally tragic. Trapped in a loveless marriage to a powerful racketeer, she sought solace in the arms of a man she knew was dangerous. Her actions, born of desperation and a </w:t>
        <w:br/>
        <w:t>yearning for connection, painted her as both victim and accomplice.</w:t>
      </w:r>
    </w:p>
    <w:p w14:paraId="4911261D" w14:textId="77777777" w:rsidR="00E5409C" w:rsidRDefault="00E5409C">
      <w:pPr>
        <w:sectPr w:rsidR="00E5409C">
          <w:pgSz w:w="8000" w:h="12000"/>
          <w:pgMar w:top="1440" w:right="1440" w:bottom="1440" w:left="1440" w:header="720" w:footer="720" w:gutter="0"/>
          <w:cols w:space="720"/>
          <w:docGrid w:linePitch="360"/>
        </w:sectPr>
      </w:pPr>
    </w:p>
    <w:p w14:paraId="31F00459" w14:textId="77777777" w:rsidR="00E5409C" w:rsidRDefault="00E5409C">
      <w:pPr>
        <w:autoSpaceDE w:val="0"/>
        <w:autoSpaceDN w:val="0"/>
        <w:spacing w:after="78" w:line="220" w:lineRule="exact"/>
      </w:pPr>
    </w:p>
    <w:p w14:paraId="5FE38DB1" w14:textId="77777777" w:rsidR="00E5409C" w:rsidRDefault="00000000">
      <w:pPr>
        <w:autoSpaceDE w:val="0"/>
        <w:autoSpaceDN w:val="0"/>
        <w:spacing w:before="58" w:after="0" w:line="264" w:lineRule="exact"/>
      </w:pPr>
      <w:r>
        <w:t>Her secret calls, whispered assurances in the night, were desperate attempts to maintain a lifeline, a fragile connection to a sliver of humanity in a life defined by brutality and control. She wasn't a mastermind, but a woman struggling to survive in a world that offered her little else. She was a pawn, a vulnerable piece in a game played by far more ruthless players, a tragic figure caught in a web of deceit and manipulation.</w:t>
      </w:r>
    </w:p>
    <w:p w14:paraId="37BFA474" w14:textId="77777777" w:rsidR="00E5409C" w:rsidRDefault="00000000">
      <w:pPr>
        <w:autoSpaceDE w:val="0"/>
        <w:autoSpaceDN w:val="0"/>
        <w:spacing w:before="264" w:after="0" w:line="264" w:lineRule="exact"/>
      </w:pPr>
      <w:r>
        <w:t xml:space="preserve">The detective, haunted by his past and consumed by his pursuit of the Monkey Man, was also a victim of the system. Years spent chasing shadows had warped his perspective, twisting him into something akin to the very evil he sought to eradicate. His </w:t>
        <w:br/>
        <w:t xml:space="preserve">unwavering commitment to justice, however admirable, was tainted by a personal vendetta, a decades-long obsession that had </w:t>
        <w:br/>
        <w:t>consumed his life. His story was a cautionary tale, a reminder of the corrosive effects of unchecked ambition and the dangers of letting one's personal demons dictate one's actions. His relentless pursuit, while leading to the capture of his quarry, left him morally and psychologically scarred, a testament to the high cost of relentless dedication.</w:t>
      </w:r>
    </w:p>
    <w:p w14:paraId="4E14D839" w14:textId="77777777" w:rsidR="00E5409C" w:rsidRDefault="00000000">
      <w:pPr>
        <w:autoSpaceDE w:val="0"/>
        <w:autoSpaceDN w:val="0"/>
        <w:spacing w:before="264" w:after="0" w:line="264" w:lineRule="exact"/>
        <w:ind w:right="144"/>
      </w:pPr>
      <w:r>
        <w:t>The innocent bystanders, caught in the crossfire, bore the brunt of the consequences, their lives irrevocably altered by the actions of others. They were the forgotten casualties, the silent witnesses to the chaos, their suffering a stark reminder of the ripple effect of violence and the human cost of unchecked criminal activity. Their pain served as a poignant counterpoint to the reckless bravado of the central players, underscoring the far-reaching consequences of the Monkey Man’s reign.</w:t>
      </w:r>
    </w:p>
    <w:p w14:paraId="10B7D3A2" w14:textId="77777777" w:rsidR="00E5409C" w:rsidRDefault="00000000">
      <w:pPr>
        <w:autoSpaceDE w:val="0"/>
        <w:autoSpaceDN w:val="0"/>
        <w:spacing w:before="264" w:after="0" w:line="264" w:lineRule="exact"/>
      </w:pPr>
      <w:r>
        <w:t>Even the city itself, Jersey City, bore the scars of the Monkey Man's actions. Its vibrant energy masked a darker, more sinister reality, a place where the allure of wealth and power often came at a steep price. The city was a microcosm of the larger societal issues at play, a reflection of the moral ambiguities that permeated every aspect of life. The glittering casinos, the bustling streets, the shadowed alleys– each reflected a different facet of this moral duality, a testament to the city’s complex and often contradictory nature.</w:t>
      </w:r>
    </w:p>
    <w:p w14:paraId="773EA7EB" w14:textId="77777777" w:rsidR="00E5409C" w:rsidRDefault="00000000">
      <w:pPr>
        <w:autoSpaceDE w:val="0"/>
        <w:autoSpaceDN w:val="0"/>
        <w:spacing w:before="204" w:after="0" w:line="324" w:lineRule="exact"/>
      </w:pPr>
      <w:r>
        <w:t>The investigation's aftermath revealed a city struggling to reconcile</w:t>
      </w:r>
    </w:p>
    <w:p w14:paraId="39BCD9CF" w14:textId="77777777" w:rsidR="00E5409C" w:rsidRDefault="00E5409C">
      <w:pPr>
        <w:sectPr w:rsidR="00E5409C">
          <w:pgSz w:w="8000" w:h="12000"/>
          <w:pgMar w:top="1440" w:right="1440" w:bottom="1440" w:left="1440" w:header="720" w:footer="720" w:gutter="0"/>
          <w:cols w:space="720"/>
          <w:docGrid w:linePitch="360"/>
        </w:sectPr>
      </w:pPr>
    </w:p>
    <w:p w14:paraId="1CFCA25C" w14:textId="77777777" w:rsidR="00E5409C" w:rsidRDefault="00E5409C">
      <w:pPr>
        <w:autoSpaceDE w:val="0"/>
        <w:autoSpaceDN w:val="0"/>
        <w:spacing w:after="78" w:line="220" w:lineRule="exact"/>
      </w:pPr>
    </w:p>
    <w:p w14:paraId="22ED53D4" w14:textId="77777777" w:rsidR="00E5409C" w:rsidRDefault="00000000">
      <w:pPr>
        <w:autoSpaceDE w:val="0"/>
        <w:autoSpaceDN w:val="0"/>
        <w:spacing w:before="58" w:after="0" w:line="264" w:lineRule="exact"/>
      </w:pPr>
      <w:r>
        <w:t>its opposing natures, its vibrant energy juxtaposed against its dark underbelly. The Serpent's organization, though weakened, would undoubtedly regroup, their presence a constant reminder of the ever-present threat of organized crime. The cycle of violence, driven by greed and ambition, was an inherent part of the city's DNA, a grim reality that would persist despite any attempts at reform. The void left by the Monkey Man would be filled, the game would continue, its relentless pursuit of power an inescapable aspect of the urban landscape.</w:t>
      </w:r>
    </w:p>
    <w:p w14:paraId="05B5AC88" w14:textId="77777777" w:rsidR="00E5409C" w:rsidRDefault="00000000">
      <w:pPr>
        <w:autoSpaceDE w:val="0"/>
        <w:autoSpaceDN w:val="0"/>
        <w:spacing w:before="264" w:after="0" w:line="264" w:lineRule="exact"/>
      </w:pPr>
      <w:r>
        <w:t xml:space="preserve">The moral questions lingered, unanswered and unresolved. Justice, in its messy, imperfect form, had been served, but the lingering sense of ambiguity underscored the complexity of crime and its impact. The city would heal, its resilience would eventually </w:t>
        <w:br/>
        <w:t xml:space="preserve">triumph, but the scars of the Monkey Man’s reign, both visible and invisible, would serve as a constant reminder of the moral </w:t>
        <w:br/>
        <w:t>ambiguities inherent in the human condition, a testament to the enduring power of desperation, the fragility of morality, and the uneasy coexistence of good and evil within the urban landscape.</w:t>
      </w:r>
    </w:p>
    <w:p w14:paraId="25A89FF2" w14:textId="77777777" w:rsidR="00E5409C" w:rsidRDefault="00000000">
      <w:pPr>
        <w:autoSpaceDE w:val="0"/>
        <w:autoSpaceDN w:val="0"/>
        <w:spacing w:before="264" w:after="0" w:line="264" w:lineRule="exact"/>
      </w:pPr>
      <w:r>
        <w:t>The gamblers at the table, their faces illuminated by the flickering neon lights, mirrored the city's own chaotic energy, their lives a high-stakes gamble, their choices reflecting the moral complexities that defined their existence. Each roll of the dice represented a risk, a chance, a gamble with fate. The city itself was a similar gamble –a vibrant, energetic place with immense potential, but one that also harbored a dark underbelly capable of immense violence and destruction.</w:t>
      </w:r>
    </w:p>
    <w:p w14:paraId="510CC5C7" w14:textId="77777777" w:rsidR="00E5409C" w:rsidRDefault="00000000">
      <w:pPr>
        <w:autoSpaceDE w:val="0"/>
        <w:autoSpaceDN w:val="0"/>
        <w:spacing w:before="264" w:after="0" w:line="264" w:lineRule="exact"/>
      </w:pPr>
      <w:r>
        <w:t>The recovery was evident, but the echoes of the Monkey Man’s reign remained, a persistent undercurrent in the city’s collective consciousness. The city, like its inhabitants, would continue to grapple with its dual nature, its vibrant energy forever intertwined with its darker, more sinister realities. The scars wouldn't fade easily, and neither would the memories. The city would endure, its resilience a testament to its enduring spirit, yet the moral questions raised by the Monkey Man's actions would continue to haunt its collective conscience, a lingering reminder of the complexities and contradictions that shaped its very essence. The city’s resilience was evident, but the shadow of the past loomed large, a testament to the</w:t>
      </w:r>
    </w:p>
    <w:p w14:paraId="720C4C57" w14:textId="77777777" w:rsidR="00E5409C" w:rsidRDefault="00E5409C">
      <w:pPr>
        <w:sectPr w:rsidR="00E5409C">
          <w:pgSz w:w="8000" w:h="12000"/>
          <w:pgMar w:top="1440" w:right="1440" w:bottom="1440" w:left="1440" w:header="720" w:footer="720" w:gutter="0"/>
          <w:cols w:space="720"/>
          <w:docGrid w:linePitch="360"/>
        </w:sectPr>
      </w:pPr>
    </w:p>
    <w:p w14:paraId="5CD998C5" w14:textId="77777777" w:rsidR="00E5409C" w:rsidRDefault="00E5409C">
      <w:pPr>
        <w:autoSpaceDE w:val="0"/>
        <w:autoSpaceDN w:val="0"/>
        <w:spacing w:after="78" w:line="220" w:lineRule="exact"/>
      </w:pPr>
    </w:p>
    <w:p w14:paraId="22C69E73" w14:textId="77777777" w:rsidR="00E5409C" w:rsidRDefault="00000000">
      <w:pPr>
        <w:autoSpaceDE w:val="0"/>
        <w:autoSpaceDN w:val="0"/>
        <w:spacing w:before="56" w:after="0" w:line="264" w:lineRule="exact"/>
      </w:pPr>
      <w:r>
        <w:t>enduring power of moral ambiguity. The ghosts of the past lingered, casting a long, chilling shadow over the city’s vibrant façade. The game, after all, always goes on.</w:t>
      </w:r>
    </w:p>
    <w:p w14:paraId="38B9764C" w14:textId="77777777" w:rsidR="00E5409C" w:rsidRDefault="00E5409C">
      <w:pPr>
        <w:sectPr w:rsidR="00E5409C">
          <w:pgSz w:w="8000" w:h="12000"/>
          <w:pgMar w:top="1440" w:right="1440" w:bottom="1440" w:left="1440" w:header="720" w:footer="720" w:gutter="0"/>
          <w:cols w:space="720"/>
          <w:docGrid w:linePitch="360"/>
        </w:sectPr>
      </w:pPr>
    </w:p>
    <w:p w14:paraId="3DFC1741" w14:textId="77777777" w:rsidR="00E5409C" w:rsidRDefault="00E5409C">
      <w:pPr>
        <w:autoSpaceDE w:val="0"/>
        <w:autoSpaceDN w:val="0"/>
        <w:spacing w:after="224" w:line="220" w:lineRule="exact"/>
      </w:pPr>
    </w:p>
    <w:p w14:paraId="0B14E3B2" w14:textId="77777777" w:rsidR="00E5409C" w:rsidRDefault="00000000">
      <w:pPr>
        <w:autoSpaceDE w:val="0"/>
        <w:autoSpaceDN w:val="0"/>
        <w:spacing w:after="0" w:line="330" w:lineRule="exact"/>
      </w:pPr>
      <w:r>
        <w:t>New Lives Old Scars</w:t>
      </w:r>
    </w:p>
    <w:p w14:paraId="3B6FD74A" w14:textId="77777777" w:rsidR="00E5409C" w:rsidRDefault="00000000">
      <w:pPr>
        <w:autoSpaceDE w:val="0"/>
        <w:autoSpaceDN w:val="0"/>
        <w:spacing w:before="286" w:after="0" w:line="264" w:lineRule="exact"/>
      </w:pPr>
      <w:r>
        <w:t>The air hung heavy with the scent of salt and decay, a familiar perfume in this forgotten corner of Jersey City. Tweeter, his face a roadmap of past scrapes and present anxieties, stared out at the churning Hudson. He’d traded the adrenaline rush of running for the soul-crushing monotony of a dishwashing job in a greasy spoon diner. The money was barely enough to keep a roof over his head, let alone erase the lingering taste of fear that clung to his tongue like cheap coffee. He’d tried to outrun his past, but like a persistent shadow, it clung to him, reminding him of the choices he'd made, the lives he'd touched. The stolen car, the botched drug deal, the bullet that grazed his shoulder – these weren't just events; they were etchings on his soul, shaping the man he'd become, a man forever haunted by the ghosts of his actions.</w:t>
      </w:r>
    </w:p>
    <w:p w14:paraId="4CA3117E" w14:textId="77777777" w:rsidR="00E5409C" w:rsidRDefault="00000000">
      <w:pPr>
        <w:autoSpaceDE w:val="0"/>
        <w:autoSpaceDN w:val="0"/>
        <w:spacing w:before="264" w:after="0" w:line="264" w:lineRule="exact"/>
      </w:pPr>
      <w:r>
        <w:t xml:space="preserve">He wasn't alone. The city itself seemed to carry the weight of its past, a collection of forgotten dreams and shattered hopes. Every rusted fire escape, every boarded-up storefront whispered stories of broken promises and lives lived on the edge. The vibrant energy that pulsed through the city’s arteries was a thin veneer masking a deeper malaise, a chronic undercurrent of despair. Even the </w:t>
        <w:br/>
        <w:t>laughter echoing from the bars and casinos experienced hollow, a desperate attempt to drown out the persistent hum of unease.</w:t>
      </w:r>
    </w:p>
    <w:p w14:paraId="26E2DFEC" w14:textId="77777777" w:rsidR="00E5409C" w:rsidRDefault="00000000">
      <w:pPr>
        <w:autoSpaceDE w:val="0"/>
        <w:autoSpaceDN w:val="0"/>
        <w:spacing w:before="264" w:after="0" w:line="264" w:lineRule="exact"/>
      </w:pPr>
      <w:r>
        <w:t xml:space="preserve">Jan, too, was attempting a new beginning, though her path was far more treacherous. She’d left her husband, the racketeer, a move that was as brave as it was foolhardy. The escape had been brutal, a messy unraveling of deceit and fear. She’d secured a small </w:t>
        <w:br/>
        <w:t>apartment in a less glamorous part of the city, a refuge from the opulent cage she'd once inhabited. But the luxury was replaced by a gnawing fear, a constant vigilance that left her perpetually on edge.</w:t>
      </w:r>
    </w:p>
    <w:p w14:paraId="68B52FB5" w14:textId="77777777" w:rsidR="00E5409C" w:rsidRDefault="00000000">
      <w:pPr>
        <w:autoSpaceDE w:val="0"/>
        <w:autoSpaceDN w:val="0"/>
        <w:spacing w:before="60" w:after="0" w:line="264" w:lineRule="exact"/>
      </w:pPr>
      <w:r>
        <w:t>The whispers of her past, the shadows of her husband’s reach, followed her like a malevolent spirit. Sleep offered little respite; nightmares painted vivid tapestries of violence and betrayal, each dream a painful reminder of the life she’d left behind. The new life experienced less like a liberation and more like a precarious existence on borrowed time.</w:t>
      </w:r>
    </w:p>
    <w:p w14:paraId="09F41DD4" w14:textId="77777777" w:rsidR="00E5409C" w:rsidRDefault="00E5409C">
      <w:pPr>
        <w:sectPr w:rsidR="00E5409C">
          <w:pgSz w:w="8000" w:h="12000"/>
          <w:pgMar w:top="1440" w:right="1440" w:bottom="1440" w:left="1440" w:header="720" w:footer="720" w:gutter="0"/>
          <w:cols w:space="720"/>
          <w:docGrid w:linePitch="360"/>
        </w:sectPr>
      </w:pPr>
    </w:p>
    <w:p w14:paraId="75291725" w14:textId="77777777" w:rsidR="00E5409C" w:rsidRDefault="00E5409C">
      <w:pPr>
        <w:autoSpaceDE w:val="0"/>
        <w:autoSpaceDN w:val="0"/>
        <w:spacing w:after="78" w:line="220" w:lineRule="exact"/>
      </w:pPr>
    </w:p>
    <w:p w14:paraId="4469CB12" w14:textId="77777777" w:rsidR="00E5409C" w:rsidRDefault="00000000">
      <w:pPr>
        <w:autoSpaceDE w:val="0"/>
        <w:autoSpaceDN w:val="0"/>
        <w:spacing w:before="58" w:after="0" w:line="264" w:lineRule="exact"/>
      </w:pPr>
      <w:r>
        <w:t xml:space="preserve">She found solace in the mundane, in the simple act of preparing a meal, the gentle rhythm of cleaning her small apartment. These were acts of defiance, small victories against the overwhelming sense of loss and fear that threatened to consume her. But the scars remained, etched deep into her psyche. The constant look over her shoulder, the jump at sudden noises, the icy grip of fear that </w:t>
        <w:br/>
        <w:t>constricted her throat at the slightest provocation - these were the constant reminders of a past that refused to be erased. The fear wasn't solely of her husband's retaliation; it was a deeper, more pervasive fear – the fear of herself, the fear of the choices she’d made, the woman she’d become.</w:t>
      </w:r>
    </w:p>
    <w:p w14:paraId="29A04948" w14:textId="77777777" w:rsidR="00E5409C" w:rsidRDefault="00000000">
      <w:pPr>
        <w:autoSpaceDE w:val="0"/>
        <w:autoSpaceDN w:val="0"/>
        <w:spacing w:before="264" w:after="0" w:line="264" w:lineRule="exact"/>
      </w:pPr>
      <w:r>
        <w:t>The detective, burdened by years spent chasing shadows, found himself in a different kind of purgatory. The Monkey Man's capture had brought a temporary sense of closure, but the victory experienced hollow, tinged with a bitter taste of disillusionment. He'd won the battle, but at what cost? His obsession had consumed him, warping his perception of justice, blurring the lines between righteousness and vengeance. The man he'd relentlessly pursued was in prison, but the detective remained trapped in his own private hell, a prisoner of his own making.</w:t>
      </w:r>
    </w:p>
    <w:p w14:paraId="05281D89" w14:textId="77777777" w:rsidR="00E5409C" w:rsidRDefault="00000000">
      <w:pPr>
        <w:autoSpaceDE w:val="0"/>
        <w:autoSpaceDN w:val="0"/>
        <w:spacing w:before="264" w:after="0" w:line="264" w:lineRule="exact"/>
        <w:ind w:right="144"/>
      </w:pPr>
      <w:r>
        <w:t xml:space="preserve">He tried to find solace in routine, in the sterile predictability of his job. But the faces of the victims, the echoes of gunshots, the </w:t>
        <w:br/>
        <w:t>whispers of betrayal haunted him, each a jarring reminder of the human cost of his relentless pursuit. He’d achieved justice, in a sense, but the victory came at a heavy price – the erosion of his soul, the gradual dismantling of his sense of self. The man he'd become was a mere shell of his former self, a reflection of the darkness he'd sought to vanquish. His past and present were inextricably intertwined, a twisted tapestry woven from threads of obsession, guilt, and the ever-present specter of failure.</w:t>
      </w:r>
    </w:p>
    <w:p w14:paraId="6F01C418" w14:textId="77777777" w:rsidR="00E5409C" w:rsidRDefault="00000000">
      <w:pPr>
        <w:autoSpaceDE w:val="0"/>
        <w:autoSpaceDN w:val="0"/>
        <w:spacing w:before="266" w:after="0" w:line="264" w:lineRule="exact"/>
      </w:pPr>
      <w:r>
        <w:t>Even the city, Jersey City, bore the scars of their combined stories. The frantic energy that pulsed through its veins experienced different now, somehow less vibrant, more subdued. The city had weathered the storm, but the scars remained – the lingering tension in the air, the guarded glances exchanged in dimly lit alleys, the unspoken fears that hung heavy in the atmosphere. The city was healing, but the process was slow, laborious, fraught with the uncertainty of a future</w:t>
      </w:r>
    </w:p>
    <w:p w14:paraId="31CCB6D2" w14:textId="77777777" w:rsidR="00E5409C" w:rsidRDefault="00E5409C">
      <w:pPr>
        <w:sectPr w:rsidR="00E5409C">
          <w:pgSz w:w="8000" w:h="12000"/>
          <w:pgMar w:top="1440" w:right="1440" w:bottom="1440" w:left="1440" w:header="720" w:footer="720" w:gutter="0"/>
          <w:cols w:space="720"/>
          <w:docGrid w:linePitch="360"/>
        </w:sectPr>
      </w:pPr>
    </w:p>
    <w:p w14:paraId="158E518F" w14:textId="77777777" w:rsidR="00E5409C" w:rsidRDefault="00E5409C">
      <w:pPr>
        <w:autoSpaceDE w:val="0"/>
        <w:autoSpaceDN w:val="0"/>
        <w:spacing w:after="78" w:line="220" w:lineRule="exact"/>
      </w:pPr>
    </w:p>
    <w:p w14:paraId="0FDBA86E" w14:textId="77777777" w:rsidR="00E5409C" w:rsidRDefault="00000000">
      <w:pPr>
        <w:autoSpaceDE w:val="0"/>
        <w:autoSpaceDN w:val="0"/>
        <w:spacing w:after="0" w:line="322" w:lineRule="exact"/>
      </w:pPr>
      <w:r>
        <w:t>still being written.</w:t>
      </w:r>
    </w:p>
    <w:p w14:paraId="78D93064" w14:textId="77777777" w:rsidR="00E5409C" w:rsidRDefault="00000000">
      <w:pPr>
        <w:autoSpaceDE w:val="0"/>
        <w:autoSpaceDN w:val="0"/>
        <w:spacing w:before="266" w:after="0" w:line="264" w:lineRule="exact"/>
      </w:pPr>
      <w:r>
        <w:t>The gamblers in the city’s casinos, their faces obscured by shadows, seemed to mirror the city’s own fractured soul. Their high-stakes games, their reckless abandon, were a desperate attempt to escape the grim reality of their lives, to find solace in the fleeting thrill of risk and reward. Their choices, like the choices made by Tweeter, Jan, and the detective, were testaments to the human capacity for both destruction and resilience, for despair and hope.</w:t>
      </w:r>
    </w:p>
    <w:p w14:paraId="3F226184" w14:textId="77777777" w:rsidR="00E5409C" w:rsidRDefault="00000000">
      <w:pPr>
        <w:autoSpaceDE w:val="0"/>
        <w:autoSpaceDN w:val="0"/>
        <w:spacing w:before="264" w:after="0" w:line="264" w:lineRule="exact"/>
      </w:pPr>
      <w:r>
        <w:t xml:space="preserve">The city, like its inhabitants, was in a state of flux, a constant negotiation between the past and the future. The scars of the past were visible, palpable – a persistent reminder of the consequences of desperate actions, of the moral compromises made in the pursuit of survival. But there was also a glimmer of hope, a fragile </w:t>
        <w:br/>
        <w:t>resilience that suggested a possibility of healing, a testament to the human spirit’s capacity to endure, to adapt, to rebuild, even amidst the ruins of the past.</w:t>
      </w:r>
    </w:p>
    <w:p w14:paraId="2503E217" w14:textId="77777777" w:rsidR="00E5409C" w:rsidRDefault="00000000">
      <w:pPr>
        <w:autoSpaceDE w:val="0"/>
        <w:autoSpaceDN w:val="0"/>
        <w:spacing w:before="264" w:after="0" w:line="264" w:lineRule="exact"/>
      </w:pPr>
      <w:r>
        <w:t xml:space="preserve">Tweeter, sitting alone in his small apartment, appeared out at the city lights. He'd traded one kind of hell for another, but he was still alive, still breathing. The scars remained, a visible testament to his past, but he clung to the faint hope that one day, the memories would fade, replaced by something else – a sense of peace, a </w:t>
        <w:br/>
        <w:t xml:space="preserve">semblance of normalcy. He wasn't sure when that day would arrive, but the mere possibility sustained him, giving him the strength to face another day, another dish, another dawn in this city of </w:t>
        <w:br/>
        <w:t>shadows and flickering lights.</w:t>
      </w:r>
    </w:p>
    <w:p w14:paraId="21055DBB" w14:textId="77777777" w:rsidR="00E5409C" w:rsidRDefault="00000000">
      <w:pPr>
        <w:autoSpaceDE w:val="0"/>
        <w:autoSpaceDN w:val="0"/>
        <w:spacing w:before="264" w:after="0" w:line="264" w:lineRule="exact"/>
      </w:pPr>
      <w:r>
        <w:t xml:space="preserve">Jan, tending her small garden, found a measure of solace in the quiet rhythm of nature. The plants, struggling to survive in the harsh urban environment, were a mirror to her own life. But where once she’d experienced trapped, she now felt a sense of growing </w:t>
        <w:br/>
        <w:t>independence, a sense of agency that she’d never known before.</w:t>
      </w:r>
    </w:p>
    <w:p w14:paraId="65E98C73" w14:textId="77777777" w:rsidR="00E5409C" w:rsidRDefault="00000000">
      <w:pPr>
        <w:autoSpaceDE w:val="0"/>
        <w:autoSpaceDN w:val="0"/>
        <w:spacing w:before="60" w:after="0" w:line="264" w:lineRule="exact"/>
        <w:ind w:right="144"/>
      </w:pPr>
      <w:r>
        <w:t>The past cast a long shadow, but she refused to let it engulf her entirely. She had survived, and in that survival, she found a measure of strength, a newfound determination to build a life that was truly her own.</w:t>
      </w:r>
    </w:p>
    <w:p w14:paraId="4BBDF67C" w14:textId="77777777" w:rsidR="00E5409C" w:rsidRDefault="00000000">
      <w:pPr>
        <w:autoSpaceDE w:val="0"/>
        <w:autoSpaceDN w:val="0"/>
        <w:spacing w:before="204" w:after="0" w:line="324" w:lineRule="exact"/>
      </w:pPr>
      <w:r>
        <w:t>The detective, in his quiet moments, wrestled with the demons of</w:t>
      </w:r>
    </w:p>
    <w:p w14:paraId="51A5E3AA" w14:textId="77777777" w:rsidR="00E5409C" w:rsidRDefault="00E5409C">
      <w:pPr>
        <w:sectPr w:rsidR="00E5409C">
          <w:pgSz w:w="8000" w:h="12000"/>
          <w:pgMar w:top="1440" w:right="1440" w:bottom="1440" w:left="1440" w:header="720" w:footer="720" w:gutter="0"/>
          <w:cols w:space="720"/>
          <w:docGrid w:linePitch="360"/>
        </w:sectPr>
      </w:pPr>
    </w:p>
    <w:p w14:paraId="641BCAD2" w14:textId="77777777" w:rsidR="00E5409C" w:rsidRDefault="00E5409C">
      <w:pPr>
        <w:autoSpaceDE w:val="0"/>
        <w:autoSpaceDN w:val="0"/>
        <w:spacing w:after="78" w:line="220" w:lineRule="exact"/>
      </w:pPr>
    </w:p>
    <w:p w14:paraId="1940C0DE" w14:textId="77777777" w:rsidR="00E5409C" w:rsidRDefault="00000000">
      <w:pPr>
        <w:autoSpaceDE w:val="0"/>
        <w:autoSpaceDN w:val="0"/>
        <w:spacing w:before="58" w:after="0" w:line="264" w:lineRule="exact"/>
      </w:pPr>
      <w:r>
        <w:t xml:space="preserve">his past. The guilt, the regret, the sense of failure – these things were constant companions, but he was slowly learning to coexist with them. He'd dedicated his life to fighting crime, but the battle had left him scarred, a testament to the corrosive effects of </w:t>
        <w:br/>
        <w:t>obsession and the insidious nature of unchecked ambition. The scars would remain, but he would find a way to live with them, to find meaning in the aftermath of his battles.</w:t>
      </w:r>
    </w:p>
    <w:p w14:paraId="6433D1AC" w14:textId="77777777" w:rsidR="00E5409C" w:rsidRDefault="00000000">
      <w:pPr>
        <w:autoSpaceDE w:val="0"/>
        <w:autoSpaceDN w:val="0"/>
        <w:spacing w:before="264" w:after="0" w:line="264" w:lineRule="exact"/>
      </w:pPr>
      <w:r>
        <w:t xml:space="preserve">The city, too, was in a state of transition, a slow, painful recovery from the ravages of crime and violence. The scars were visible, but the city was resilient, its spirit unbroken. The new beginnings were fragile, tentative, but they held the promise of healing, the </w:t>
        <w:br/>
        <w:t xml:space="preserve">possibility of a future free from the shadows of the past. The </w:t>
        <w:br/>
        <w:t xml:space="preserve">Monkey Man was gone, but his legacy lingered, a stark reminder of the fragility of life, the seductive power of desperation, and the enduring strength of the human spirit in the face of overwhelming adversity. The game might be over, but life, in its chaotic, </w:t>
        <w:br/>
        <w:t>unpredictable nature, relentlessly continued.</w:t>
      </w:r>
    </w:p>
    <w:p w14:paraId="32FFA933" w14:textId="77777777" w:rsidR="00E5409C" w:rsidRDefault="00E5409C">
      <w:pPr>
        <w:sectPr w:rsidR="00E5409C">
          <w:pgSz w:w="8000" w:h="12000"/>
          <w:pgMar w:top="1440" w:right="1440" w:bottom="1440" w:left="1440" w:header="720" w:footer="720" w:gutter="0"/>
          <w:cols w:space="720"/>
          <w:docGrid w:linePitch="360"/>
        </w:sectPr>
      </w:pPr>
    </w:p>
    <w:p w14:paraId="150ACAB8" w14:textId="77777777" w:rsidR="00E5409C" w:rsidRDefault="00E5409C">
      <w:pPr>
        <w:autoSpaceDE w:val="0"/>
        <w:autoSpaceDN w:val="0"/>
        <w:spacing w:after="224" w:line="220" w:lineRule="exact"/>
      </w:pPr>
    </w:p>
    <w:p w14:paraId="5A0FA95E" w14:textId="77777777" w:rsidR="00E5409C" w:rsidRDefault="00000000">
      <w:pPr>
        <w:autoSpaceDE w:val="0"/>
        <w:autoSpaceDN w:val="0"/>
        <w:spacing w:after="0" w:line="330" w:lineRule="exact"/>
      </w:pPr>
      <w:r>
        <w:t>Finding Peace</w:t>
      </w:r>
    </w:p>
    <w:p w14:paraId="25E161A7" w14:textId="77777777" w:rsidR="00E5409C" w:rsidRDefault="00000000">
      <w:pPr>
        <w:autoSpaceDE w:val="0"/>
        <w:autoSpaceDN w:val="0"/>
        <w:spacing w:before="286" w:after="0" w:line="264" w:lineRule="exact"/>
      </w:pPr>
      <w:r>
        <w:t xml:space="preserve">The greasy spoon diner hummed with the low thrum of </w:t>
        <w:br/>
        <w:t>conversation and the clatter of cutlery, a soundtrack to Tweeter’s monotonous existence. He wiped down counters, the repetitive motion a balm to the restless energy that still pulsed beneath his skin. The escape, the chaos, the near-death experience – it experienced like a lifetime ago, a fever dream receding into the hazy distance. Yet, the memories clung to him, sharp and vivid, refusing to be banished to the shadowy recesses of his mind. He witnessed Jan’s face in the steam rising from the coffee pot, her eyes wide with a mixture of fear and determination. He saw the detective's grim face, etched with the lines of relentless pursuit. He even saw the Monkey Man, his wild eyes burning with a desperate hunger for something he never quite found.</w:t>
      </w:r>
    </w:p>
    <w:p w14:paraId="526C09BA" w14:textId="77777777" w:rsidR="00E5409C" w:rsidRDefault="00000000">
      <w:pPr>
        <w:autoSpaceDE w:val="0"/>
        <w:autoSpaceDN w:val="0"/>
        <w:spacing w:before="264" w:after="0" w:line="264" w:lineRule="exact"/>
        <w:ind w:right="144"/>
      </w:pPr>
      <w:r>
        <w:t xml:space="preserve">The peace he craved wasn't the absence of turmoil; it was a </w:t>
        <w:br/>
        <w:t>different kind of quiet, a calm born of acceptance, not of oblivion.</w:t>
      </w:r>
    </w:p>
    <w:p w14:paraId="15BDF80B" w14:textId="77777777" w:rsidR="00E5409C" w:rsidRDefault="00000000">
      <w:pPr>
        <w:autoSpaceDE w:val="0"/>
        <w:autoSpaceDN w:val="0"/>
        <w:spacing w:before="60" w:after="0" w:line="264" w:lineRule="exact"/>
      </w:pPr>
      <w:r>
        <w:t>He’d traded the adrenaline-fueled life of crime for a life of quiet desperation, a slow simmering of regret rather than a sudden, explosive eruption of violence. He knew he couldn’t outrun his past; he could only learn to live with it. He’d started small, attending a few AA meetings, finding a begrudging camaraderie with other men wrestling with their demons. The shared confessions, the unspoken understanding, were a small comfort, a fragile bridge connecting him to a world beyond the shadows of his past.</w:t>
      </w:r>
    </w:p>
    <w:p w14:paraId="33E17ECF" w14:textId="77777777" w:rsidR="00E5409C" w:rsidRDefault="00000000">
      <w:pPr>
        <w:autoSpaceDE w:val="0"/>
        <w:autoSpaceDN w:val="0"/>
        <w:spacing w:before="264" w:after="0" w:line="264" w:lineRule="exact"/>
      </w:pPr>
      <w:r>
        <w:t xml:space="preserve">He found solace in simple things: the early morning light filtering through the diner window, the warmth of a cup of coffee, the quiet satisfaction of a job well done. These small moments, once </w:t>
        <w:br/>
        <w:t xml:space="preserve">overlooked, now held a precious significance, a reminder that life, even in its bleakest moments, held a flicker of beauty, a spark of hope. He even started reading – cheesy romance novels, mostly – a far cry from the gritty crime thrillers that once fueled his </w:t>
        <w:br/>
        <w:t>imagination. The escapism was surprisingly effective, a welcome distraction from the gnawing anxieties that still threatened to overwhelm him.</w:t>
      </w:r>
    </w:p>
    <w:p w14:paraId="6CCAA99B" w14:textId="77777777" w:rsidR="00E5409C" w:rsidRDefault="00000000">
      <w:pPr>
        <w:autoSpaceDE w:val="0"/>
        <w:autoSpaceDN w:val="0"/>
        <w:spacing w:before="206" w:after="0" w:line="322" w:lineRule="exact"/>
        <w:jc w:val="center"/>
      </w:pPr>
      <w:r>
        <w:t>Jan's search for peace was a different kind of battle. Her apartment,</w:t>
      </w:r>
    </w:p>
    <w:p w14:paraId="35D99A6B" w14:textId="77777777" w:rsidR="00E5409C" w:rsidRDefault="00E5409C">
      <w:pPr>
        <w:sectPr w:rsidR="00E5409C">
          <w:pgSz w:w="8000" w:h="12000"/>
          <w:pgMar w:top="1440" w:right="1440" w:bottom="1440" w:left="1440" w:header="720" w:footer="720" w:gutter="0"/>
          <w:cols w:space="720"/>
          <w:docGrid w:linePitch="360"/>
        </w:sectPr>
      </w:pPr>
    </w:p>
    <w:p w14:paraId="7805BF21" w14:textId="77777777" w:rsidR="00E5409C" w:rsidRDefault="00E5409C">
      <w:pPr>
        <w:autoSpaceDE w:val="0"/>
        <w:autoSpaceDN w:val="0"/>
        <w:spacing w:after="78" w:line="220" w:lineRule="exact"/>
      </w:pPr>
    </w:p>
    <w:p w14:paraId="0F82410A" w14:textId="77777777" w:rsidR="00E5409C" w:rsidRDefault="00000000">
      <w:pPr>
        <w:autoSpaceDE w:val="0"/>
        <w:autoSpaceDN w:val="0"/>
        <w:spacing w:before="58" w:after="0" w:line="264" w:lineRule="exact"/>
      </w:pPr>
      <w:r>
        <w:t>though small and sparsely furnished, was a sanctuary, a carefully constructed haven from the storm of her past. She’d enrolled in night classes, studying accounting, a stark contrast to the world of racketeering she’d left behind. The numbers, the spreadsheets, provided a sense of order, a welcome counterpoint to the chaos that had defined her life. It was a slow, painstaking process, but she found a strange satisfaction in mastering the complexities of the financial world, a triumph over the fear that had once held her captive.</w:t>
      </w:r>
    </w:p>
    <w:p w14:paraId="1305CD6A" w14:textId="77777777" w:rsidR="00E5409C" w:rsidRDefault="00000000">
      <w:pPr>
        <w:autoSpaceDE w:val="0"/>
        <w:autoSpaceDN w:val="0"/>
        <w:spacing w:before="264" w:after="0" w:line="264" w:lineRule="exact"/>
      </w:pPr>
      <w:r>
        <w:t>Her escape from her husband hadn't been easy. The threats, the veiled warnings, the unsettling feeling of being watched – they were constant reminders of the precariousness of her situation. Sleep remained elusive, plagued by nightmares of violence and betrayal. But she discovered a strength within herself, a resilience she never knew she possessed. She channeled her fear into determination, transforming her vulnerability into a force of defiance. She started small, jogging in the park each morning, a way to reclaim her body, to assert her control. Gradually, she began to reclaim her sense of self.</w:t>
      </w:r>
    </w:p>
    <w:p w14:paraId="60A6187F" w14:textId="77777777" w:rsidR="00E5409C" w:rsidRDefault="00000000">
      <w:pPr>
        <w:autoSpaceDE w:val="0"/>
        <w:autoSpaceDN w:val="0"/>
        <w:spacing w:before="264" w:after="0" w:line="264" w:lineRule="exact"/>
      </w:pPr>
      <w:r>
        <w:t>She found solace in the act of creating, in the simple act of planting a small herb garden on her balcony. The nurturing of life, the delicate balance of sun and water, provided a sense of purpose, a tangible connection to something larger than herself. The growth of the herbs mirrored her own slow, steady progress towards healing.</w:t>
      </w:r>
    </w:p>
    <w:p w14:paraId="5F06BACB" w14:textId="77777777" w:rsidR="00E5409C" w:rsidRDefault="00000000">
      <w:pPr>
        <w:autoSpaceDE w:val="0"/>
        <w:autoSpaceDN w:val="0"/>
        <w:spacing w:before="58" w:after="0" w:line="264" w:lineRule="exact"/>
        <w:ind w:right="144"/>
      </w:pPr>
      <w:r>
        <w:t xml:space="preserve">It was a testament to her ability to nurture life in the most </w:t>
        <w:br/>
        <w:t xml:space="preserve">challenging of circumstances. Each sprig of rosemary, each leaf of basil, represented a small victory, a quiet testament to her </w:t>
        <w:br/>
        <w:t>resilience.</w:t>
      </w:r>
    </w:p>
    <w:p w14:paraId="2038E4DA" w14:textId="77777777" w:rsidR="00E5409C" w:rsidRDefault="00000000">
      <w:pPr>
        <w:autoSpaceDE w:val="0"/>
        <w:autoSpaceDN w:val="0"/>
        <w:spacing w:before="266" w:after="0" w:line="264" w:lineRule="exact"/>
      </w:pPr>
      <w:r>
        <w:t>The detective, too, grappled with his own demons. The capture of the Monkey Man brought a semblance of closure, but it didn't erase the years of obsession, the relentless pursuit that had consumed his life. The weight of his past actions, the collateral damage inflicted in his pursuit of justice, weighed heavily on him. He’d been haunted by the ghosts of his past, the faces of those he’d failed to protect, the victims of his own relentless zeal.</w:t>
      </w:r>
    </w:p>
    <w:p w14:paraId="41B03046" w14:textId="77777777" w:rsidR="00E5409C" w:rsidRDefault="00000000">
      <w:pPr>
        <w:autoSpaceDE w:val="0"/>
        <w:autoSpaceDN w:val="0"/>
        <w:spacing w:before="204" w:after="0" w:line="324" w:lineRule="exact"/>
      </w:pPr>
      <w:r>
        <w:t>He sought solace not in religion or self-help, but in the meticulous</w:t>
      </w:r>
    </w:p>
    <w:p w14:paraId="1F38C64C" w14:textId="77777777" w:rsidR="00E5409C" w:rsidRDefault="00E5409C">
      <w:pPr>
        <w:sectPr w:rsidR="00E5409C">
          <w:pgSz w:w="8000" w:h="12000"/>
          <w:pgMar w:top="1440" w:right="1440" w:bottom="1440" w:left="1440" w:header="720" w:footer="720" w:gutter="0"/>
          <w:cols w:space="720"/>
          <w:docGrid w:linePitch="360"/>
        </w:sectPr>
      </w:pPr>
    </w:p>
    <w:p w14:paraId="601C156B" w14:textId="77777777" w:rsidR="00E5409C" w:rsidRDefault="00E5409C">
      <w:pPr>
        <w:autoSpaceDE w:val="0"/>
        <w:autoSpaceDN w:val="0"/>
        <w:spacing w:after="78" w:line="220" w:lineRule="exact"/>
      </w:pPr>
    </w:p>
    <w:p w14:paraId="306E9279" w14:textId="77777777" w:rsidR="00E5409C" w:rsidRDefault="00000000">
      <w:pPr>
        <w:autoSpaceDE w:val="0"/>
        <w:autoSpaceDN w:val="0"/>
        <w:spacing w:before="60" w:after="0" w:line="264" w:lineRule="exact"/>
      </w:pPr>
      <w:r>
        <w:t>organization of his files, his obsessive need for order a strange counterpoint to the chaotic nature of his work. Each case, neatly filed and meticulously documented, was a small act of atonement, a way to reconcile the disorder of his life with the need for structure.</w:t>
      </w:r>
    </w:p>
    <w:p w14:paraId="1CF5F550" w14:textId="77777777" w:rsidR="00E5409C" w:rsidRDefault="00000000">
      <w:pPr>
        <w:autoSpaceDE w:val="0"/>
        <w:autoSpaceDN w:val="0"/>
        <w:spacing w:before="60" w:after="0" w:line="264" w:lineRule="exact"/>
      </w:pPr>
      <w:r>
        <w:t>He found a grim satisfaction in solving cold cases, in bringing closure to families long burdened by unanswered questions. It was a way to make amends, to find meaning in his relentless pursuit of justice.</w:t>
      </w:r>
    </w:p>
    <w:p w14:paraId="22D0D13C" w14:textId="77777777" w:rsidR="00E5409C" w:rsidRDefault="00000000">
      <w:pPr>
        <w:autoSpaceDE w:val="0"/>
        <w:autoSpaceDN w:val="0"/>
        <w:spacing w:before="264" w:after="0" w:line="264" w:lineRule="exact"/>
        <w:ind w:right="144"/>
      </w:pPr>
      <w:r>
        <w:t xml:space="preserve">He began seeing a therapist, a surprising but necessary step for a man who prided himself on self-reliance. The sessions were </w:t>
        <w:br/>
        <w:t>difficult, filled with uncomfortable silences and raw confessions. The therapist helped him confront his demons, to understand the roots of his obsession, the compulsive need to control, to chase the elusive concept of justice. The process was painful, but it was also liberating. He realized that true peace wouldn't come from the capture of criminals but from confronting the darkness within himself.</w:t>
      </w:r>
    </w:p>
    <w:p w14:paraId="3FF7B61A" w14:textId="77777777" w:rsidR="00E5409C" w:rsidRDefault="00000000">
      <w:pPr>
        <w:autoSpaceDE w:val="0"/>
        <w:autoSpaceDN w:val="0"/>
        <w:spacing w:before="264" w:after="0" w:line="264" w:lineRule="exact"/>
      </w:pPr>
      <w:r>
        <w:t>The city of Jersey City, too, was seeking its own kind of peace. The shadow of the Monkey Man’s reign lingered, a testament to the pervasive sense of lawlessness that had gripped the city. But slowly, tentatively, it began to heal. New businesses opened, streets were repaired, a sense of cautious optimism replaced the pervasive gloom. The scars remained, visible reminders of the city’s troubled past, but a sense of community, of resilience, slowly began to emerge.</w:t>
      </w:r>
    </w:p>
    <w:p w14:paraId="1D11CBFA" w14:textId="77777777" w:rsidR="00E5409C" w:rsidRDefault="00000000">
      <w:pPr>
        <w:autoSpaceDE w:val="0"/>
        <w:autoSpaceDN w:val="0"/>
        <w:spacing w:before="264" w:after="0" w:line="264" w:lineRule="exact"/>
      </w:pPr>
      <w:r>
        <w:t xml:space="preserve">Tweeter, Jan, and the detective, each in their own way, found slivers of peace in the aftermath of the chaos. Their journeys toward redemption weren’t easy, fraught with setbacks and lingering </w:t>
        <w:br/>
        <w:t>doubts. But they were finding a way to coexist with their past, to build new lives on the foundations of their shattered experiences. Their stories, though scarred by violence and desperation, were also tales of resilience, of the human capacity for hope even in the darkest corners of the city. The city, like its inhabitants, was in a state of transition, a slow but steady movement towards healing, towards a future defined not by the shadows of the past but by the promise of a new dawn. The game was over, but life, in its messy, unpredictable way, stubbornly went on.</w:t>
      </w:r>
    </w:p>
    <w:p w14:paraId="4ECB0911" w14:textId="77777777" w:rsidR="00E5409C" w:rsidRDefault="00E5409C">
      <w:pPr>
        <w:sectPr w:rsidR="00E5409C">
          <w:pgSz w:w="8000" w:h="12000"/>
          <w:pgMar w:top="1440" w:right="1440" w:bottom="1440" w:left="1440" w:header="720" w:footer="720" w:gutter="0"/>
          <w:cols w:space="720"/>
          <w:docGrid w:linePitch="360"/>
        </w:sectPr>
      </w:pPr>
    </w:p>
    <w:p w14:paraId="5E27A372" w14:textId="77777777" w:rsidR="00E5409C" w:rsidRDefault="00E5409C">
      <w:pPr>
        <w:autoSpaceDE w:val="0"/>
        <w:autoSpaceDN w:val="0"/>
        <w:spacing w:after="224" w:line="220" w:lineRule="exact"/>
      </w:pPr>
    </w:p>
    <w:p w14:paraId="31B63730" w14:textId="77777777" w:rsidR="00E5409C" w:rsidRDefault="00000000">
      <w:pPr>
        <w:autoSpaceDE w:val="0"/>
        <w:autoSpaceDN w:val="0"/>
        <w:spacing w:after="0" w:line="330" w:lineRule="exact"/>
      </w:pPr>
      <w:r>
        <w:t>The Aftermath</w:t>
      </w:r>
    </w:p>
    <w:p w14:paraId="3670000F" w14:textId="77777777" w:rsidR="00E5409C" w:rsidRDefault="00000000">
      <w:pPr>
        <w:autoSpaceDE w:val="0"/>
        <w:autoSpaceDN w:val="0"/>
        <w:spacing w:before="286" w:after="0" w:line="264" w:lineRule="exact"/>
      </w:pPr>
      <w:r>
        <w:t>The air hung heavy with the scent of stale beer and regret in the dimly lit backroom of O’Malley’s, a far cry from the adrenaline-fueled chaos of the chase. The city lights, blurred through the grimy window, painted the room in a hazy, melancholic glow. I nursed a whiskey, the amber liquid burning a slow path down my throat, a familiar comfort in the unsettling quiet. The Monkey Man was gone, his reign of terror over, but the echoes of his actions reverberated through the city’s veins, a persistent hum beneath the surface calm.</w:t>
      </w:r>
    </w:p>
    <w:p w14:paraId="01BF0E34" w14:textId="77777777" w:rsidR="00E5409C" w:rsidRDefault="00000000">
      <w:pPr>
        <w:autoSpaceDE w:val="0"/>
        <w:autoSpaceDN w:val="0"/>
        <w:spacing w:before="264" w:after="0" w:line="264" w:lineRule="exact"/>
      </w:pPr>
      <w:r>
        <w:t xml:space="preserve">Tweeter, I learned, found a measure of peace, or at least a </w:t>
        <w:br/>
        <w:t>semblance of it. The greasy spoon wasn't glamorous, but it offered a steady rhythm, a counterpoint to the erratic beat of his former life.</w:t>
      </w:r>
    </w:p>
    <w:p w14:paraId="199090B3" w14:textId="77777777" w:rsidR="00E5409C" w:rsidRDefault="00000000">
      <w:pPr>
        <w:autoSpaceDE w:val="0"/>
        <w:autoSpaceDN w:val="0"/>
        <w:spacing w:before="58" w:after="0" w:line="264" w:lineRule="exact"/>
      </w:pPr>
      <w:r>
        <w:t>The mundane tasks – wiping down counters, brewing coffee, the repetitive cycle of service – became a form of meditation, a way to quiet the storm within. He’d even started talking, not much, but enough to loosen the grip of his silence, confessing his involvement in the Monkey Man’s schemes to a therapist, sharing the burden of his past misdeeds. He wasn't looking for forgiveness, not really, but perhaps for understanding, a way to reconcile the Boy Scout he once was with the man he’d become.</w:t>
      </w:r>
    </w:p>
    <w:p w14:paraId="5A0BD229" w14:textId="77777777" w:rsidR="00E5409C" w:rsidRDefault="00000000">
      <w:pPr>
        <w:autoSpaceDE w:val="0"/>
        <w:autoSpaceDN w:val="0"/>
        <w:spacing w:before="264" w:after="0" w:line="264" w:lineRule="exact"/>
      </w:pPr>
      <w:r>
        <w:t>His nights were still punctuated by restless sleep, plagued by visions of flashing lights and the relentless pursuit, punctuated by the chilling memory of Jan’s desperate calls. He hadn't contacted her since the incident, a self-imposed exile, a necessary distance to allow the wounds to heal, but he wondered about her, wondered if she too was finding a measure of solace in the quiet, if the silence was as heavy for her as it was for him. The guilt gnawed at him, a persistent ache that time only dulled, never erased.</w:t>
      </w:r>
    </w:p>
    <w:p w14:paraId="128A430B" w14:textId="77777777" w:rsidR="00E5409C" w:rsidRDefault="00000000">
      <w:pPr>
        <w:autoSpaceDE w:val="0"/>
        <w:autoSpaceDN w:val="0"/>
        <w:spacing w:before="264" w:after="0" w:line="264" w:lineRule="exact"/>
      </w:pPr>
      <w:r>
        <w:t xml:space="preserve">Jan's journey was a different kind of war. Her escape from her husband, the racketeer, had been a carefully orchestrated </w:t>
        <w:br/>
        <w:t>maneuver, a silent rebellion played out in the shadows. The fear was a constant companion, a cold hand gripping her heart, but her spirit, once fragile, had hardened, tempered in the fires of adversity.</w:t>
      </w:r>
    </w:p>
    <w:p w14:paraId="5D3AAFCC" w14:textId="77777777" w:rsidR="00E5409C" w:rsidRDefault="00000000">
      <w:pPr>
        <w:autoSpaceDE w:val="0"/>
        <w:autoSpaceDN w:val="0"/>
        <w:spacing w:before="58" w:after="0" w:line="264" w:lineRule="exact"/>
        <w:ind w:right="144"/>
      </w:pPr>
      <w:r>
        <w:t>The accounting classes, the meticulous spreadsheets, were more than just a career change; they were a reclaiming of her identity, a</w:t>
      </w:r>
    </w:p>
    <w:p w14:paraId="2F7704CB" w14:textId="77777777" w:rsidR="00E5409C" w:rsidRDefault="00E5409C">
      <w:pPr>
        <w:sectPr w:rsidR="00E5409C">
          <w:pgSz w:w="8000" w:h="12000"/>
          <w:pgMar w:top="1440" w:right="1440" w:bottom="1440" w:left="1440" w:header="720" w:footer="720" w:gutter="0"/>
          <w:cols w:space="720"/>
          <w:docGrid w:linePitch="360"/>
        </w:sectPr>
      </w:pPr>
    </w:p>
    <w:p w14:paraId="03FFB7DE" w14:textId="77777777" w:rsidR="00E5409C" w:rsidRDefault="00E5409C">
      <w:pPr>
        <w:autoSpaceDE w:val="0"/>
        <w:autoSpaceDN w:val="0"/>
        <w:spacing w:after="78" w:line="220" w:lineRule="exact"/>
      </w:pPr>
    </w:p>
    <w:p w14:paraId="043D6424" w14:textId="77777777" w:rsidR="00E5409C" w:rsidRDefault="00000000">
      <w:pPr>
        <w:autoSpaceDE w:val="0"/>
        <w:autoSpaceDN w:val="0"/>
        <w:spacing w:after="0" w:line="324" w:lineRule="exact"/>
      </w:pPr>
      <w:r>
        <w:t>defiance of the life that had sought to define her.</w:t>
      </w:r>
    </w:p>
    <w:p w14:paraId="42377E2A" w14:textId="77777777" w:rsidR="00E5409C" w:rsidRDefault="00000000">
      <w:pPr>
        <w:autoSpaceDE w:val="0"/>
        <w:autoSpaceDN w:val="0"/>
        <w:spacing w:before="264" w:after="0" w:line="264" w:lineRule="exact"/>
      </w:pPr>
      <w:r>
        <w:t xml:space="preserve">Her small apartment, meticulously clean and organized, was a testament to her resilience, a sanctuary built brick by brick, a stark contrast to the opulent yet suffocating life she'd left behind. The herb garden on her balcony, a tiny patch of green amidst the </w:t>
        <w:br/>
        <w:t xml:space="preserve">concrete jungle, represented more than just a hobby; it was a </w:t>
        <w:br/>
        <w:t>symbol of her rebirth, a quiet act of defiance against the chaos that had once enveloped her. The scent of rosemary and basil, a fragrant reminder of life’s resilience, became a constant in her routine, a comforting presence in the quiet moments.</w:t>
      </w:r>
    </w:p>
    <w:p w14:paraId="65EFD6DD" w14:textId="77777777" w:rsidR="00E5409C" w:rsidRDefault="00000000">
      <w:pPr>
        <w:autoSpaceDE w:val="0"/>
        <w:autoSpaceDN w:val="0"/>
        <w:spacing w:before="264" w:after="0" w:line="264" w:lineRule="exact"/>
      </w:pPr>
      <w:r>
        <w:t>Sleep still eluded her, haunted by fragments of nightmares; her husband’s menacing shadow, the chilling rasp of his voice. But in the morning, she'd rise, tending to her plants, their quiet growth a reflection of her own slow but steady progress. She found a peculiar comfort in the anonymity of the city; the faceless crowds, the constant hum of traffic, offered a veil of protection, a temporary respite from the lingering fear.</w:t>
      </w:r>
    </w:p>
    <w:p w14:paraId="3D12D2AC" w14:textId="77777777" w:rsidR="00E5409C" w:rsidRDefault="00000000">
      <w:pPr>
        <w:autoSpaceDE w:val="0"/>
        <w:autoSpaceDN w:val="0"/>
        <w:spacing w:before="264" w:after="0" w:line="264" w:lineRule="exact"/>
      </w:pPr>
      <w:r>
        <w:t xml:space="preserve">The detective, meanwhile, haunted by his own ghosts, was a man transformed. The capture of the Monkey Man brought a semblance of closure, but it didn't erase the years of obsessive pursuit, the moral compromises he'd made in his relentless chase for justice. His obsession had nearly consumed him, leaving a trail of collateral damage in its wake. He witnessed the therapist, an admission of </w:t>
        <w:br/>
        <w:t xml:space="preserve">vulnerability that chipped away at his carefully constructed facade of self-reliance. The sessions were difficult, a painful excavation of his past, the unraveling of a man who'd dedicated his life to </w:t>
        <w:br/>
        <w:t>upholding the law only to find himself wrestling with its inherent ambiguities.</w:t>
      </w:r>
    </w:p>
    <w:p w14:paraId="1628EA07" w14:textId="77777777" w:rsidR="00E5409C" w:rsidRDefault="00000000">
      <w:pPr>
        <w:autoSpaceDE w:val="0"/>
        <w:autoSpaceDN w:val="0"/>
        <w:spacing w:before="266" w:after="0" w:line="264" w:lineRule="exact"/>
      </w:pPr>
      <w:r>
        <w:t xml:space="preserve">He revisited old cases, cold cases that had haunted him for years, finding a strange satisfaction in bringing closure to families long burdened by unanswered questions. It wasn't atonement, not </w:t>
        <w:br/>
        <w:t>exactly, but perhaps a way to find meaning in the wreckage of his past, a way to reconcile the man he was with the man he wanted to become. The meticulous organization of his files, his obsessive need for order, had become a kind of ritual, a way to impose structure on the chaos, to fight back against the darkness that threatened to</w:t>
      </w:r>
    </w:p>
    <w:p w14:paraId="3AA6C458" w14:textId="77777777" w:rsidR="00E5409C" w:rsidRDefault="00E5409C">
      <w:pPr>
        <w:sectPr w:rsidR="00E5409C">
          <w:pgSz w:w="8000" w:h="12000"/>
          <w:pgMar w:top="1440" w:right="1440" w:bottom="1440" w:left="1440" w:header="720" w:footer="720" w:gutter="0"/>
          <w:cols w:space="720"/>
          <w:docGrid w:linePitch="360"/>
        </w:sectPr>
      </w:pPr>
    </w:p>
    <w:p w14:paraId="2AC7277B" w14:textId="77777777" w:rsidR="00E5409C" w:rsidRDefault="00E5409C">
      <w:pPr>
        <w:autoSpaceDE w:val="0"/>
        <w:autoSpaceDN w:val="0"/>
        <w:spacing w:after="78" w:line="220" w:lineRule="exact"/>
      </w:pPr>
    </w:p>
    <w:p w14:paraId="35426669" w14:textId="77777777" w:rsidR="00E5409C" w:rsidRDefault="00000000">
      <w:pPr>
        <w:autoSpaceDE w:val="0"/>
        <w:autoSpaceDN w:val="0"/>
        <w:spacing w:after="0" w:line="324" w:lineRule="exact"/>
      </w:pPr>
      <w:r>
        <w:t>engulf him.</w:t>
      </w:r>
    </w:p>
    <w:p w14:paraId="4F5FA3FC" w14:textId="77777777" w:rsidR="00E5409C" w:rsidRDefault="00000000">
      <w:pPr>
        <w:autoSpaceDE w:val="0"/>
        <w:autoSpaceDN w:val="0"/>
        <w:spacing w:before="264" w:after="0" w:line="264" w:lineRule="exact"/>
      </w:pPr>
      <w:r>
        <w:t>The city of Jersey City, wounded but not broken, was also in a state of transition. The Monkey Man's shadow still lingered, a stark reminder of the violence and lawlessness that had gripped its streets, but a cautious optimism began to emerge. New businesses opened, bringing a fresh wave of energy and vitality. Streets, once marred by decay, underwent repairs, and the city slowly started to reclaim its vitality. The scars remained, etched into the city's fabric, but the spirit of resilience, the unwavering human capacity to endure, began to manifest itself in new initiatives, in community outreach programs, in a renewed sense of hope.</w:t>
      </w:r>
    </w:p>
    <w:p w14:paraId="2322CC39" w14:textId="77777777" w:rsidR="00E5409C" w:rsidRDefault="00000000">
      <w:pPr>
        <w:autoSpaceDE w:val="0"/>
        <w:autoSpaceDN w:val="0"/>
        <w:spacing w:before="264" w:after="0" w:line="264" w:lineRule="exact"/>
      </w:pPr>
      <w:r>
        <w:t xml:space="preserve">The aftermath was not a simple ending but a complex tapestry woven with threads of regret, resilience, and the slow, agonizing process of healing. Tweeter, Jan, and the detective, each carrying their own burdens, their own scars, were finding their own paths toward a fragile peace. It was a peace born not of oblivion, but of acceptance, a testament to the enduring human spirit, the capacity to find hope even in the darkest of circumstances. The game might have ended, but life, in its messy, unpredictable way, stubbornly went on, leaving behind a lingering sense of unease, a stark </w:t>
        <w:br/>
        <w:t>reminder that some wounds, some shadows, never truly fade. The city, like its inhabitants, was in a state of transition, a slow but steady movement towards a future defined not by the shadows of the past, but by the promise of a new dawn. The silence was still heavy, but it was a different kind of silence now, one infused with a faint glimmer of hope, a fragile testament to the enduring strength of the human spirit.</w:t>
      </w:r>
    </w:p>
    <w:p w14:paraId="090159BD" w14:textId="77777777" w:rsidR="00E5409C" w:rsidRDefault="00000000">
      <w:pPr>
        <w:autoSpaceDE w:val="0"/>
        <w:autoSpaceDN w:val="0"/>
        <w:spacing w:before="264" w:after="0" w:line="264" w:lineRule="exact"/>
      </w:pPr>
      <w:r>
        <w:t xml:space="preserve">The whiskey glass experienced empty in my hand, the amber liquid replaced by a cold, unsettling emptiness that mirrored the city's own </w:t>
        <w:br/>
        <w:t xml:space="preserve">complex recovery. The Monkey Man's game was over, but the consequences of his actions, the lingering echoes of violence and despair, would continue to ripple through the lives of those left behind. The city, like the characters whose lives had been so </w:t>
        <w:br/>
        <w:t>dramatically intertwined with his, was still healing. The process was slow, painstaking, and fraught with setbacks, but amidst the shadows, a fragile light began to shine, promising a new beginning, even if the scars would remain. The game might be over, but the</w:t>
      </w:r>
    </w:p>
    <w:p w14:paraId="13DC4F86" w14:textId="77777777" w:rsidR="00E5409C" w:rsidRDefault="00E5409C">
      <w:pPr>
        <w:sectPr w:rsidR="00E5409C">
          <w:pgSz w:w="8000" w:h="12000"/>
          <w:pgMar w:top="1440" w:right="1440" w:bottom="1440" w:left="1440" w:header="720" w:footer="720" w:gutter="0"/>
          <w:cols w:space="720"/>
          <w:docGrid w:linePitch="360"/>
        </w:sectPr>
      </w:pPr>
    </w:p>
    <w:p w14:paraId="05E39370" w14:textId="77777777" w:rsidR="00E5409C" w:rsidRDefault="00E5409C">
      <w:pPr>
        <w:autoSpaceDE w:val="0"/>
        <w:autoSpaceDN w:val="0"/>
        <w:spacing w:after="78" w:line="220" w:lineRule="exact"/>
      </w:pPr>
    </w:p>
    <w:p w14:paraId="069BD54E" w14:textId="77777777" w:rsidR="00E5409C" w:rsidRDefault="00000000">
      <w:pPr>
        <w:autoSpaceDE w:val="0"/>
        <w:autoSpaceDN w:val="0"/>
        <w:spacing w:after="0" w:line="324" w:lineRule="exact"/>
        <w:jc w:val="center"/>
      </w:pPr>
      <w:r>
        <w:t>story, in all its messy, unpredictable glory, was far from finished.</w:t>
      </w:r>
    </w:p>
    <w:p w14:paraId="2352CBDB" w14:textId="77777777" w:rsidR="00E5409C" w:rsidRDefault="00E5409C">
      <w:pPr>
        <w:sectPr w:rsidR="00E5409C">
          <w:pgSz w:w="8000" w:h="12000"/>
          <w:pgMar w:top="1440" w:right="1440" w:bottom="1440" w:left="1440" w:header="720" w:footer="720" w:gutter="0"/>
          <w:cols w:space="720"/>
          <w:docGrid w:linePitch="360"/>
        </w:sectPr>
      </w:pPr>
    </w:p>
    <w:p w14:paraId="3A636514" w14:textId="77777777" w:rsidR="00E5409C" w:rsidRDefault="00E5409C">
      <w:pPr>
        <w:autoSpaceDE w:val="0"/>
        <w:autoSpaceDN w:val="0"/>
        <w:spacing w:after="224" w:line="220" w:lineRule="exact"/>
      </w:pPr>
    </w:p>
    <w:p w14:paraId="122985E9" w14:textId="77777777" w:rsidR="00E5409C" w:rsidRDefault="00000000">
      <w:pPr>
        <w:autoSpaceDE w:val="0"/>
        <w:autoSpaceDN w:val="0"/>
        <w:spacing w:after="0" w:line="330" w:lineRule="exact"/>
      </w:pPr>
      <w:r>
        <w:t>Facing the Future</w:t>
      </w:r>
    </w:p>
    <w:p w14:paraId="5E0306B9" w14:textId="77777777" w:rsidR="00E5409C" w:rsidRDefault="00000000">
      <w:pPr>
        <w:autoSpaceDE w:val="0"/>
        <w:autoSpaceDN w:val="0"/>
        <w:spacing w:before="286" w:after="0" w:line="264" w:lineRule="exact"/>
        <w:ind w:right="288"/>
        <w:jc w:val="center"/>
      </w:pPr>
      <w:r>
        <w:t>The chipped mug warmed Tweeter’s hands, the lukewarm coffee doing little to chase away the chill that settled deep in his bones.</w:t>
      </w:r>
    </w:p>
    <w:p w14:paraId="3525C132" w14:textId="77777777" w:rsidR="00E5409C" w:rsidRDefault="00000000">
      <w:pPr>
        <w:autoSpaceDE w:val="0"/>
        <w:autoSpaceDN w:val="0"/>
        <w:spacing w:before="60" w:after="0" w:line="264" w:lineRule="exact"/>
      </w:pPr>
      <w:r>
        <w:t xml:space="preserve">The greasy spoon diner hummed with the low thrum of early morning activity – the clatter of plates, the hiss of the coffee </w:t>
        <w:br/>
        <w:t>machine, the hushed conversations of weary souls starting their day. It was a world away from the frantic, adrenaline-fueled chaos of his past, a world of quiet routine and predictable rhythms. He found a strange comfort in the predictability, a stark contrast to the erratic, life-threatening game he'd played.</w:t>
      </w:r>
    </w:p>
    <w:p w14:paraId="04717AC7" w14:textId="77777777" w:rsidR="00E5409C" w:rsidRDefault="00000000">
      <w:pPr>
        <w:autoSpaceDE w:val="0"/>
        <w:autoSpaceDN w:val="0"/>
        <w:spacing w:before="264" w:after="0" w:line="264" w:lineRule="exact"/>
      </w:pPr>
      <w:r>
        <w:t>He appeared out the window, watching the city awaken. The sunrise painted the sky in hues of bruised purple and hesitant gold, a fragile beauty that mirrored the tentative hope blooming within him. The past, however, clung to him like a persistent shadow, its tendrils reaching into his dreams, whispering memories of flashing lights and sirens, the panicked gasp of Jan’s voice over the phone, the chilling certainty that he'd been living on borrowed time.</w:t>
      </w:r>
    </w:p>
    <w:p w14:paraId="107FCF15" w14:textId="77777777" w:rsidR="00E5409C" w:rsidRDefault="00000000">
      <w:pPr>
        <w:autoSpaceDE w:val="0"/>
        <w:autoSpaceDN w:val="0"/>
        <w:spacing w:before="264" w:after="0" w:line="264" w:lineRule="exact"/>
      </w:pPr>
      <w:r>
        <w:t>Therapy had been a slow, painful process, an excavation of buried emotions and suppressed guilt. He’d confessed his involvement in the Monkey Man's schemes, not for absolution – he didn't believe in that kind of fairytale ending – but for understanding. He needed to reconcile the Boy Scout he once was with the hardened criminal he had become, to understand the twisted path that had led him to this point. He wasn't sure if he'd ever truly find peace, but the act of confessing, of acknowledging his mistakes, was a start.</w:t>
      </w:r>
    </w:p>
    <w:p w14:paraId="1238013E" w14:textId="77777777" w:rsidR="00E5409C" w:rsidRDefault="00000000">
      <w:pPr>
        <w:autoSpaceDE w:val="0"/>
        <w:autoSpaceDN w:val="0"/>
        <w:spacing w:before="264" w:after="0" w:line="264" w:lineRule="exact"/>
        <w:ind w:right="144"/>
      </w:pPr>
      <w:r>
        <w:t>The silence, once a refuge, now experienced like a heavy cloak, a constant reminder of his past. He yearned for connection, for a genuine human touch that didn't come with the threat of betrayal or violence. Yet, the thought of reaching out to Jan, of facing the consequences of his actions, filled him with a paralyzing fear. The memory of her desperate calls still echoed in his ears, a haunting melody that played on a loop in his mind. He wondered if she'd found any peace, if the silence was as heavy for her as it was for him.</w:t>
      </w:r>
    </w:p>
    <w:p w14:paraId="09946C3D" w14:textId="77777777" w:rsidR="00E5409C" w:rsidRDefault="00E5409C">
      <w:pPr>
        <w:sectPr w:rsidR="00E5409C">
          <w:pgSz w:w="8000" w:h="12000"/>
          <w:pgMar w:top="1440" w:right="1440" w:bottom="1440" w:left="1440" w:header="720" w:footer="720" w:gutter="0"/>
          <w:cols w:space="720"/>
          <w:docGrid w:linePitch="360"/>
        </w:sectPr>
      </w:pPr>
    </w:p>
    <w:p w14:paraId="1E0902EE" w14:textId="77777777" w:rsidR="00E5409C" w:rsidRDefault="00E5409C">
      <w:pPr>
        <w:autoSpaceDE w:val="0"/>
        <w:autoSpaceDN w:val="0"/>
        <w:spacing w:after="78" w:line="220" w:lineRule="exact"/>
      </w:pPr>
    </w:p>
    <w:p w14:paraId="5AC222BA" w14:textId="77777777" w:rsidR="00E5409C" w:rsidRDefault="00000000">
      <w:pPr>
        <w:autoSpaceDE w:val="0"/>
        <w:autoSpaceDN w:val="0"/>
        <w:spacing w:before="60" w:after="0" w:line="264" w:lineRule="exact"/>
      </w:pPr>
      <w:r>
        <w:t>Jan, meanwhile, meticulously organized her small apartment. The clean lines, the precise arrangement of objects, were a deliberate act of control in a life that had been anything but. The accounting classes were more than a career change; they were a form of self-preservation, a way to build a stable foundation after years of living in the precarious shadow of her racketeer husband. The numbers, the spreadsheets, offered a sense of order, a welcome refuge from the chaos of her past.</w:t>
      </w:r>
    </w:p>
    <w:p w14:paraId="64BB113C" w14:textId="77777777" w:rsidR="00E5409C" w:rsidRDefault="00000000">
      <w:pPr>
        <w:autoSpaceDE w:val="0"/>
        <w:autoSpaceDN w:val="0"/>
        <w:spacing w:before="264" w:after="0" w:line="264" w:lineRule="exact"/>
      </w:pPr>
      <w:r>
        <w:t xml:space="preserve">The herb garden on her balcony, a tiny oasis of green amidst the urban sprawl, was a symbol of her slow, painstaking rebirth. She tended to her plants with a fierce devotion, nurturing them with the same care she now directed towards herself. The scent of rosemary and basil, sharp and invigorating, filled her tiny apartment, a </w:t>
        <w:br/>
        <w:t>fragrant counterpoint to the lingering fear that still haunted her.</w:t>
      </w:r>
    </w:p>
    <w:p w14:paraId="77911890" w14:textId="77777777" w:rsidR="00E5409C" w:rsidRDefault="00000000">
      <w:pPr>
        <w:autoSpaceDE w:val="0"/>
        <w:autoSpaceDN w:val="0"/>
        <w:spacing w:before="60" w:after="0" w:line="264" w:lineRule="exact"/>
      </w:pPr>
      <w:r>
        <w:t>Sleep was still elusive, plagued by fragmented nightmares of her husband's menacing presence, but she was learning to find solace in the mundane rhythms of her new life.</w:t>
      </w:r>
    </w:p>
    <w:p w14:paraId="1468507D" w14:textId="77777777" w:rsidR="00E5409C" w:rsidRDefault="00000000">
      <w:pPr>
        <w:autoSpaceDE w:val="0"/>
        <w:autoSpaceDN w:val="0"/>
        <w:spacing w:before="264" w:after="0" w:line="264" w:lineRule="exact"/>
      </w:pPr>
      <w:r>
        <w:t xml:space="preserve">The anonymity of the city provided a sense of protection, a </w:t>
        <w:br/>
        <w:t xml:space="preserve">temporary respite from the ever-present threat. She found herself drawn to the bustling crowds, the impersonal interactions a </w:t>
        <w:br/>
        <w:t xml:space="preserve">soothing balm to her wounded soul. It was a fragile peace, a </w:t>
        <w:br/>
        <w:t>tentative step towards a future free from the suffocating grip of her past. The fear was always there, a cold hand gripping her heart, but she was learning to live with it, to incorporate it into the tapestry of her existence rather than letting it define her.</w:t>
      </w:r>
    </w:p>
    <w:p w14:paraId="00E48EC6" w14:textId="77777777" w:rsidR="00E5409C" w:rsidRDefault="00000000">
      <w:pPr>
        <w:autoSpaceDE w:val="0"/>
        <w:autoSpaceDN w:val="0"/>
        <w:spacing w:before="264" w:after="0" w:line="264" w:lineRule="exact"/>
      </w:pPr>
      <w:r>
        <w:t xml:space="preserve">The detective, scarred and weary, had found a strange sort of peace in the aftermath of the Monkey Man's capture. The closure, </w:t>
        <w:br/>
        <w:t xml:space="preserve">however, was bittersweet, leaving behind a lingering sense of unease, the realization that his obsession had nearly consumed him, leaving a trail of moral compromises and collateral damage in its wake. The therapy sessions were a brutal reckoning, a confronting of his flaws and failings. He delved into old, cold cases, finding a grim satisfaction in bringing closure to families who had suffered for years without answers. It was not atonement, but perhaps a form of reparation, a way to atone for the blurred lines he'd crossed in his relentless pursuit of justice. He rebuilt his life, brick by </w:t>
        <w:br/>
        <w:t>painstaking brick, finding solace in the meticulous organization of</w:t>
      </w:r>
    </w:p>
    <w:p w14:paraId="5B4600B8" w14:textId="77777777" w:rsidR="00E5409C" w:rsidRDefault="00E5409C">
      <w:pPr>
        <w:sectPr w:rsidR="00E5409C">
          <w:pgSz w:w="8000" w:h="12000"/>
          <w:pgMar w:top="1440" w:right="1440" w:bottom="1440" w:left="1440" w:header="720" w:footer="720" w:gutter="0"/>
          <w:cols w:space="720"/>
          <w:docGrid w:linePitch="360"/>
        </w:sectPr>
      </w:pPr>
    </w:p>
    <w:p w14:paraId="279674EE" w14:textId="77777777" w:rsidR="00E5409C" w:rsidRDefault="00E5409C">
      <w:pPr>
        <w:autoSpaceDE w:val="0"/>
        <w:autoSpaceDN w:val="0"/>
        <w:spacing w:after="78" w:line="220" w:lineRule="exact"/>
      </w:pPr>
    </w:p>
    <w:p w14:paraId="5210847C" w14:textId="77777777" w:rsidR="00E5409C" w:rsidRDefault="00000000">
      <w:pPr>
        <w:autoSpaceDE w:val="0"/>
        <w:autoSpaceDN w:val="0"/>
        <w:spacing w:before="60" w:after="0" w:line="264" w:lineRule="exact"/>
      </w:pPr>
      <w:r>
        <w:t>his files, the methodical process a tangible counterpoint to the chaos he'd witnessed. The city itself mirrored the internal struggles of its inhabitants. The scars of the Monkey Man’s reign were visible– abandoned buildings, boarded-up storefronts, the lingering sense of unease that permeated the streets. But amidst the decay, there was a burgeoning sense of hope. New businesses were opening, injecting a fresh pulse into the city’s veins. Community outreach programs blossomed, offering a lifeline to those who had been affected by the violence. The city, slowly, painstakingly, was beginning to heal.</w:t>
      </w:r>
    </w:p>
    <w:p w14:paraId="5EB76176" w14:textId="77777777" w:rsidR="00E5409C" w:rsidRDefault="00000000">
      <w:pPr>
        <w:autoSpaceDE w:val="0"/>
        <w:autoSpaceDN w:val="0"/>
        <w:spacing w:before="264" w:after="0" w:line="264" w:lineRule="exact"/>
      </w:pPr>
      <w:r>
        <w:t>The future was uncertain, a vast, uncharted territory fraught with apprehension and hope. Tweeter, Jan, and the detective, each carrying their own burdens, their own scars, were venturing into it with a cautious optimism. They knew the path ahead would be arduous, that the ghosts of the past would continue to haunt them, but they had found a measure of resilience, a shared understanding born of shared trauma. Their journey was far from over, but the ending was no longer written in darkness; it was shrouded in a hopeful uncertainty, a fragile testament to the enduring strength of the human spirit. The game was over, but the story, like the city itself, was still unfolding, its narrative woven with threads of regret, resilience, and the slow, agonizing process of healing. The air in O’Malley’s was still thick with the scent of stale beer and regret, but in the quiet corner where I sat nursing my drink, I could almost hear the faint whisper of a new beginning.</w:t>
      </w:r>
    </w:p>
    <w:p w14:paraId="3C22D298" w14:textId="77777777" w:rsidR="00E5409C" w:rsidRDefault="00E5409C">
      <w:pPr>
        <w:sectPr w:rsidR="00E5409C">
          <w:pgSz w:w="8000" w:h="12000"/>
          <w:pgMar w:top="1440" w:right="1440" w:bottom="1440" w:left="1440" w:header="720" w:footer="720" w:gutter="0"/>
          <w:cols w:space="720"/>
          <w:docGrid w:linePitch="360"/>
        </w:sectPr>
      </w:pPr>
    </w:p>
    <w:p w14:paraId="1EF5EC2F" w14:textId="77777777" w:rsidR="00E5409C" w:rsidRDefault="00E5409C">
      <w:pPr>
        <w:autoSpaceDE w:val="0"/>
        <w:autoSpaceDN w:val="0"/>
        <w:spacing w:after="224" w:line="220" w:lineRule="exact"/>
      </w:pPr>
    </w:p>
    <w:p w14:paraId="5B728E2E" w14:textId="77777777" w:rsidR="00E5409C" w:rsidRDefault="00000000">
      <w:pPr>
        <w:autoSpaceDE w:val="0"/>
        <w:autoSpaceDN w:val="0"/>
        <w:spacing w:after="0" w:line="330" w:lineRule="exact"/>
      </w:pPr>
      <w:r>
        <w:t>Leaving the Past Behind</w:t>
      </w:r>
    </w:p>
    <w:p w14:paraId="54C56303" w14:textId="77777777" w:rsidR="00E5409C" w:rsidRDefault="00000000">
      <w:pPr>
        <w:autoSpaceDE w:val="0"/>
        <w:autoSpaceDN w:val="0"/>
        <w:spacing w:before="286" w:after="0" w:line="264" w:lineRule="exact"/>
      </w:pPr>
      <w:r>
        <w:t xml:space="preserve">The flickering neon sign of the all-night laundromat cast a sickly yellow glow on Tweeter’s face as he folded a mountain of stained shirts. The rhythmic whir of the machines was a hypnotic </w:t>
        <w:br/>
        <w:t>counterpoint to the racing thoughts in his head. He’d gotten a job, a menial one, but a job nonetheless. It was honest work, a stark contrast to the shadowy dealings that had defined his life for so long. The smell of detergent, sharp and clean, was a welcome change from the stale air of backroom deals and smoky bars. He tried to find solace in the simplicity of the task, the physicality of it grounding him in the present, preventing his mind from drifting back to the chaos he'd left behind. But the past, like a persistent cough, kept intruding.</w:t>
      </w:r>
    </w:p>
    <w:p w14:paraId="33743DF0" w14:textId="77777777" w:rsidR="00E5409C" w:rsidRDefault="00000000">
      <w:pPr>
        <w:autoSpaceDE w:val="0"/>
        <w:autoSpaceDN w:val="0"/>
        <w:spacing w:before="264" w:after="0" w:line="264" w:lineRule="exact"/>
        <w:ind w:right="144"/>
      </w:pPr>
      <w:r>
        <w:t>He witnessed Jan’s face in the soapy suds, her eyes wide with fear, her voice a desperate plea over a crackly phone line. The image haunted him, a stark reminder of the choices he’d made, the lives he'd inadvertently affected. The guilt gnawed at him, a constant, unwelcome companion. He’d promised her he'd leave that life behind, promised he’d protect her, and he'd failed. Miserably.</w:t>
      </w:r>
    </w:p>
    <w:p w14:paraId="0D78DD7B" w14:textId="77777777" w:rsidR="00E5409C" w:rsidRDefault="00000000">
      <w:pPr>
        <w:autoSpaceDE w:val="0"/>
        <w:autoSpaceDN w:val="0"/>
        <w:spacing w:before="264" w:after="0" w:line="264" w:lineRule="exact"/>
      </w:pPr>
      <w:r>
        <w:t>He’d tried to reach out to her, a hesitant text here, a missed call there. But the fear, the shame, had paralyzed him. He knew she was rebuilding her life, attempting to distance herself from the Monkey Man’s shadow. Reaching out experienced like an intrusion, a betrayal of the fragile peace she’d managed to construct. The thought of disrupting her carefully built sanctuary filled him with a crushing weight of guilt.</w:t>
      </w:r>
    </w:p>
    <w:p w14:paraId="70D5817C" w14:textId="77777777" w:rsidR="00E5409C" w:rsidRDefault="00000000">
      <w:pPr>
        <w:autoSpaceDE w:val="0"/>
        <w:autoSpaceDN w:val="0"/>
        <w:spacing w:before="264" w:after="0" w:line="264" w:lineRule="exact"/>
      </w:pPr>
      <w:r>
        <w:t xml:space="preserve">The detective, meanwhile, found himself drawn to the quiet </w:t>
        <w:br/>
        <w:t xml:space="preserve">solitude of the city’s outskirts. He'd traded his worn leather jacket for a sensible, if slightly rumpled, suit. His days were filled with paperwork, the methodical organization of files providing a </w:t>
        <w:br/>
        <w:t>welcome contrast to the chaotic nature of his previous life. The job wasn't glamorous, but it was honest, a world away from the morally ambiguous territory he had once inhabited. He spent hours poring over case files, meticulously cross-referencing details, finding a strange sense of satisfaction in bringing closure to unsolved crimes.</w:t>
      </w:r>
    </w:p>
    <w:p w14:paraId="49D56F07" w14:textId="77777777" w:rsidR="00E5409C" w:rsidRDefault="00E5409C">
      <w:pPr>
        <w:sectPr w:rsidR="00E5409C">
          <w:pgSz w:w="8000" w:h="12000"/>
          <w:pgMar w:top="1440" w:right="1440" w:bottom="1440" w:left="1440" w:header="720" w:footer="720" w:gutter="0"/>
          <w:cols w:space="720"/>
          <w:docGrid w:linePitch="360"/>
        </w:sectPr>
      </w:pPr>
    </w:p>
    <w:p w14:paraId="1C11387C" w14:textId="77777777" w:rsidR="00E5409C" w:rsidRDefault="00E5409C">
      <w:pPr>
        <w:autoSpaceDE w:val="0"/>
        <w:autoSpaceDN w:val="0"/>
        <w:spacing w:after="78" w:line="220" w:lineRule="exact"/>
      </w:pPr>
    </w:p>
    <w:p w14:paraId="5BB0B7D3" w14:textId="77777777" w:rsidR="00E5409C" w:rsidRDefault="00000000">
      <w:pPr>
        <w:autoSpaceDE w:val="0"/>
        <w:autoSpaceDN w:val="0"/>
        <w:spacing w:before="60" w:after="0" w:line="264" w:lineRule="exact"/>
        <w:ind w:right="288"/>
      </w:pPr>
      <w:r>
        <w:t>It wasn’t justice, not in the grand sense, but it was something. A small act of redemption in a life defined by compromises.</w:t>
      </w:r>
    </w:p>
    <w:p w14:paraId="2588FE22" w14:textId="77777777" w:rsidR="00E5409C" w:rsidRDefault="00000000">
      <w:pPr>
        <w:autoSpaceDE w:val="0"/>
        <w:autoSpaceDN w:val="0"/>
        <w:spacing w:before="264" w:after="0" w:line="264" w:lineRule="exact"/>
      </w:pPr>
      <w:r>
        <w:t>He still witnessed the Monkey Man’s face in his dreams, a grotesque caricature of the man he'd relentlessly pursued. The relentless chase, the near-obsession, had nearly consumed him, leaving him a shadow of his former self. The therapy sessions were brutal, a relentless excavation of his deepest fears and insecurities. He’d confessed his own failings, his own compromises, the times he’d bent the rules, even broken them, in his desperate pursuit of the Monkey Man. He’d found a strange solace in admitting his flaws, in acknowledging his humanity. It was a start, a tentative step towards a more honest, if less glamorous, existence.</w:t>
      </w:r>
    </w:p>
    <w:p w14:paraId="138A2816" w14:textId="77777777" w:rsidR="00E5409C" w:rsidRDefault="00000000">
      <w:pPr>
        <w:autoSpaceDE w:val="0"/>
        <w:autoSpaceDN w:val="0"/>
        <w:spacing w:before="264" w:after="0" w:line="264" w:lineRule="exact"/>
        <w:ind w:right="144"/>
      </w:pPr>
      <w:r>
        <w:t xml:space="preserve">The city, once a battleground of violence and deceit, was slowly healing. New businesses were springing up, vibrant and hopeful, a stark contrast to the boarded-up storefronts and abandoned </w:t>
        <w:br/>
        <w:t>buildings that had once dominated the landscape. The community outreach programs, once a meager whisper, were now a booming chorus, offering support and guidance to those scarred by the Monkey Man's reign. The air, once thick with fear and suspicion, was slowly clearing, replaced by a tentative hope. Yet, beneath the veneer of progress, the scars remained, a constant reminder of the city's troubled past.</w:t>
      </w:r>
    </w:p>
    <w:p w14:paraId="36307D47" w14:textId="77777777" w:rsidR="00E5409C" w:rsidRDefault="00000000">
      <w:pPr>
        <w:autoSpaceDE w:val="0"/>
        <w:autoSpaceDN w:val="0"/>
        <w:spacing w:before="264" w:after="0" w:line="264" w:lineRule="exact"/>
      </w:pPr>
      <w:r>
        <w:t xml:space="preserve">Jan found unexpected solace in the predictable rhythm of her accounting job. The numbers, once a tool of manipulation in the hands of her husband, now offered her a sense of control, a refuge from the chaos that had defined her life. The spreadsheets were her sanctuary, the precise columns and neat rows a welcome contrast to the messiness of her past. She found a strange satisfaction in </w:t>
        <w:br/>
        <w:t>balancing the books, in bringing order to a world that had been anything but.</w:t>
      </w:r>
    </w:p>
    <w:p w14:paraId="7D42E9DA" w14:textId="77777777" w:rsidR="00E5409C" w:rsidRDefault="00000000">
      <w:pPr>
        <w:autoSpaceDE w:val="0"/>
        <w:autoSpaceDN w:val="0"/>
        <w:spacing w:before="264" w:after="0" w:line="264" w:lineRule="exact"/>
      </w:pPr>
      <w:r>
        <w:t xml:space="preserve">The small herb garden on her balcony continued to thrive, a </w:t>
        <w:br/>
        <w:t xml:space="preserve">testament to her resilience. The fragrant herbs, once a simple </w:t>
        <w:br/>
        <w:t>hobby, had become a symbol of her slow, painstaking rebirth. She found a quiet joy in nurturing the plants, tending to their needs with a gentle hand, a nurturing act that reflected the newfound care she was directing towards herself. The scent of rosemary and basil,</w:t>
      </w:r>
    </w:p>
    <w:p w14:paraId="0B1240F7" w14:textId="77777777" w:rsidR="00E5409C" w:rsidRDefault="00E5409C">
      <w:pPr>
        <w:sectPr w:rsidR="00E5409C">
          <w:pgSz w:w="8000" w:h="12000"/>
          <w:pgMar w:top="1440" w:right="1440" w:bottom="1440" w:left="1440" w:header="720" w:footer="720" w:gutter="0"/>
          <w:cols w:space="720"/>
          <w:docGrid w:linePitch="360"/>
        </w:sectPr>
      </w:pPr>
    </w:p>
    <w:p w14:paraId="56530571" w14:textId="77777777" w:rsidR="00E5409C" w:rsidRDefault="00E5409C">
      <w:pPr>
        <w:autoSpaceDE w:val="0"/>
        <w:autoSpaceDN w:val="0"/>
        <w:spacing w:after="78" w:line="220" w:lineRule="exact"/>
      </w:pPr>
    </w:p>
    <w:p w14:paraId="4A04A55B" w14:textId="77777777" w:rsidR="00E5409C" w:rsidRDefault="00000000">
      <w:pPr>
        <w:autoSpaceDE w:val="0"/>
        <w:autoSpaceDN w:val="0"/>
        <w:spacing w:before="60" w:after="0" w:line="264" w:lineRule="exact"/>
      </w:pPr>
      <w:r>
        <w:t xml:space="preserve">sharp and clean, filled her apartment, a constant reminder that even amidst the decay, life could bloom. Sleep still eluded her, the </w:t>
        <w:br/>
        <w:t>nightmares lingering like unwelcome guests, but they were less frequent, less vivid.</w:t>
      </w:r>
    </w:p>
    <w:p w14:paraId="2F485DB7" w14:textId="77777777" w:rsidR="00E5409C" w:rsidRDefault="00000000">
      <w:pPr>
        <w:autoSpaceDE w:val="0"/>
        <w:autoSpaceDN w:val="0"/>
        <w:spacing w:before="264" w:after="0" w:line="264" w:lineRule="exact"/>
      </w:pPr>
      <w:r>
        <w:t>She'd found a measure of peace in anonymity, in the impersonal interactions of the city’s bustling streets. The crowds, once a source of fear, now offered a sense of protection, a shield against the lingering shadows of her past. She was learning to navigate the complexities of her new life, to build a future that wasn’t defined by her past mistakes. The fear was still there, a constant companion, but it no longer held the same suffocating power. She was learning to live with it, to incorporate it into the tapestry of her existence, rather than letting it control her.</w:t>
      </w:r>
    </w:p>
    <w:p w14:paraId="063FFE2A" w14:textId="77777777" w:rsidR="00E5409C" w:rsidRDefault="00000000">
      <w:pPr>
        <w:autoSpaceDE w:val="0"/>
        <w:autoSpaceDN w:val="0"/>
        <w:spacing w:before="264" w:after="0" w:line="264" w:lineRule="exact"/>
      </w:pPr>
      <w:r>
        <w:t>The three of them, Tweeter, Jan, and the detective, moved through the city like ghosts, each carrying their own burdens, their own scars. They were strangers, connected by an invisible thread of shared trauma, a bond forged in the crucible of violence and deceit.</w:t>
      </w:r>
    </w:p>
    <w:p w14:paraId="60064C13" w14:textId="77777777" w:rsidR="00E5409C" w:rsidRDefault="00000000">
      <w:pPr>
        <w:autoSpaceDE w:val="0"/>
        <w:autoSpaceDN w:val="0"/>
        <w:spacing w:before="60" w:after="0" w:line="264" w:lineRule="exact"/>
      </w:pPr>
      <w:r>
        <w:t>They moved cautiously, tentatively, their steps measured and deliberate. They knew the journey wouldn’t be easy, that the ghosts of the past would continue to haunt them, their presence experienced in the quiet moments, the sleepless nights. But they were learning to live with it, to integrate the shadows into the tapestry of their lives.</w:t>
      </w:r>
    </w:p>
    <w:p w14:paraId="6CA1654B" w14:textId="77777777" w:rsidR="00E5409C" w:rsidRDefault="00000000">
      <w:pPr>
        <w:autoSpaceDE w:val="0"/>
        <w:autoSpaceDN w:val="0"/>
        <w:spacing w:before="264" w:after="0" w:line="264" w:lineRule="exact"/>
      </w:pPr>
      <w:r>
        <w:t xml:space="preserve">The future remained uncertain, a vast, uncharted territory. But unlike the bleak landscape of their past, it was infused with a fragile, tentative hope. They were rebuilding, brick by painstaking brick, their lives a mosaic of resilience, regret, and the slow, </w:t>
        <w:br/>
        <w:t xml:space="preserve">arduous process of healing. The game was over, the violent </w:t>
        <w:br/>
        <w:t xml:space="preserve">confrontation a closed chapter, but the story, like the city itself, was still unfolding. And in the quiet hum of the city's awakening, in the gentle rustling of Jan's herb garden, and in the rhythmic whir of the laundromat machines, there was the faint whisper of a new </w:t>
        <w:br/>
        <w:t>beginning, a hesitant promise of a different ending, one not written in darkness, but in the fragile, hopeful uncertainty of a new dawn. The city breathed, and with it, so did they.</w:t>
      </w:r>
    </w:p>
    <w:p w14:paraId="06B7D9C6" w14:textId="77777777" w:rsidR="00E5409C" w:rsidRDefault="00E5409C">
      <w:pPr>
        <w:sectPr w:rsidR="00E5409C">
          <w:pgSz w:w="8000" w:h="12000"/>
          <w:pgMar w:top="1440" w:right="1440" w:bottom="1440" w:left="1440" w:header="720" w:footer="720" w:gutter="0"/>
          <w:cols w:space="720"/>
          <w:docGrid w:linePitch="360"/>
        </w:sectPr>
      </w:pPr>
    </w:p>
    <w:p w14:paraId="562A2738" w14:textId="77777777" w:rsidR="00E5409C" w:rsidRDefault="00E5409C">
      <w:pPr>
        <w:autoSpaceDE w:val="0"/>
        <w:autoSpaceDN w:val="0"/>
        <w:spacing w:after="224" w:line="220" w:lineRule="exact"/>
      </w:pPr>
    </w:p>
    <w:p w14:paraId="2A2F6237" w14:textId="77777777" w:rsidR="00E5409C" w:rsidRDefault="00000000">
      <w:pPr>
        <w:autoSpaceDE w:val="0"/>
        <w:autoSpaceDN w:val="0"/>
        <w:spacing w:after="0" w:line="330" w:lineRule="exact"/>
      </w:pPr>
      <w:r>
        <w:t>The Narrators Final Thoughts</w:t>
      </w:r>
    </w:p>
    <w:p w14:paraId="76D7ADC5" w14:textId="77777777" w:rsidR="00E5409C" w:rsidRDefault="00000000">
      <w:pPr>
        <w:autoSpaceDE w:val="0"/>
        <w:autoSpaceDN w:val="0"/>
        <w:spacing w:before="286" w:after="0" w:line="264" w:lineRule="exact"/>
      </w:pPr>
      <w:r>
        <w:t xml:space="preserve">From my perch in the dimly lit corner of the Golden Nugget, </w:t>
        <w:br/>
        <w:t xml:space="preserve">nursing a lukewarm whiskey, the whole thing still feels surreal. Like a bad dream I can’t quite shake, a fever dream punctuated by the harsh reality of blood and broken promises. Tweeter, the Boy Scout turned small-time crook, scrubbing shirts in an all-night laundromat– the irony isn't lost on me. He’s found a strange peace in the </w:t>
        <w:br/>
        <w:t>mundane, a stark contrast to the chaos he helped create. But the quiet hum of the washing machines can’t entirely drown out the ghosts of Jersey City's underbelly. The guilt etched on his face, the haunted look in his eyes – those are things that detergent can’t wash away. He’s traded one kind of grime for another, the stain of moral ambiguity replaced by the persistent grit of regret.</w:t>
      </w:r>
    </w:p>
    <w:p w14:paraId="4B325DF2" w14:textId="77777777" w:rsidR="00E5409C" w:rsidRDefault="00000000">
      <w:pPr>
        <w:autoSpaceDE w:val="0"/>
        <w:autoSpaceDN w:val="0"/>
        <w:spacing w:before="264" w:after="0" w:line="264" w:lineRule="exact"/>
      </w:pPr>
      <w:r>
        <w:t>Jan, the woman caught between two worlds, the loyal wife and the secret lover, found a different kind of sanctuary. The rhythmic clicking of her keyboard, the precise order of her spreadsheets – it's her battleground now, a war waged against the chaos that nearly consumed her. The herb garden on her balcony, a tiny oasis of green in a concrete jungle, symbolizes her resilience, a testament to her quiet strength. She's rebuilding, brick by painstaking brick, a slow, careful process of reclaiming her life from the wreckage of the past. But even in the tranquility of her apartment, the shadows linger, the echoes of whispered conversations and frantic phone calls still resonate in the silence. The nightmares haven't completely vanished; they're just less frequent, less vivid. She's learning to live with the ghosts, to integrate them into the tapestry of her new life, rather than letting them dictate her future.</w:t>
      </w:r>
    </w:p>
    <w:p w14:paraId="664ADEA9" w14:textId="77777777" w:rsidR="00E5409C" w:rsidRDefault="00000000">
      <w:pPr>
        <w:autoSpaceDE w:val="0"/>
        <w:autoSpaceDN w:val="0"/>
        <w:spacing w:before="264" w:after="0" w:line="264" w:lineRule="exact"/>
      </w:pPr>
      <w:r>
        <w:t xml:space="preserve">And the detective? The man who dedicated years to chasing the Monkey Man, only to find himself chasing ghosts of his own. He's traded his worn leather jacket for a rumpled suit, the adrenaline rush of pursuit replaced by the quiet drudgery of paperwork. The meticulous organization of files, the methodical cross-referencing of details – it's his penance, a form of self-imposed redemption. He finds a strange solace in the mundane, a quiet satisfaction in </w:t>
        <w:br/>
        <w:t xml:space="preserve">bringing order to the chaos, even if it's just on paper. But the </w:t>
        <w:br/>
        <w:t>Monkey Man's face, a grotesque mask of violence and deceit, still</w:t>
      </w:r>
    </w:p>
    <w:p w14:paraId="614CD9C0" w14:textId="77777777" w:rsidR="00E5409C" w:rsidRDefault="00E5409C">
      <w:pPr>
        <w:sectPr w:rsidR="00E5409C">
          <w:pgSz w:w="8000" w:h="12000"/>
          <w:pgMar w:top="1440" w:right="1440" w:bottom="1440" w:left="1440" w:header="720" w:footer="720" w:gutter="0"/>
          <w:cols w:space="720"/>
          <w:docGrid w:linePitch="360"/>
        </w:sectPr>
      </w:pPr>
    </w:p>
    <w:p w14:paraId="5C4A8B37" w14:textId="77777777" w:rsidR="00E5409C" w:rsidRDefault="00E5409C">
      <w:pPr>
        <w:autoSpaceDE w:val="0"/>
        <w:autoSpaceDN w:val="0"/>
        <w:spacing w:after="78" w:line="220" w:lineRule="exact"/>
      </w:pPr>
    </w:p>
    <w:p w14:paraId="32CBAF79" w14:textId="77777777" w:rsidR="00E5409C" w:rsidRDefault="00000000">
      <w:pPr>
        <w:autoSpaceDE w:val="0"/>
        <w:autoSpaceDN w:val="0"/>
        <w:spacing w:before="60" w:after="0" w:line="264" w:lineRule="exact"/>
      </w:pPr>
      <w:r>
        <w:t>haunts his dreams. The therapy sessions continue, a slow, painful process of confronting the darkness within himself, acknowledging the compromises he made, the lines he blurred, the rules he broke. He's learning to live with the consequences of his choices, accepting the imperfections that define his humanity.</w:t>
      </w:r>
    </w:p>
    <w:p w14:paraId="4B177D6A" w14:textId="77777777" w:rsidR="00E5409C" w:rsidRDefault="00000000">
      <w:pPr>
        <w:autoSpaceDE w:val="0"/>
        <w:autoSpaceDN w:val="0"/>
        <w:spacing w:before="264" w:after="0" w:line="264" w:lineRule="exact"/>
      </w:pPr>
      <w:r>
        <w:t xml:space="preserve">The Monkey Man himself… that's the real enigma. His actions, a tapestry woven with threads of desperation and delusion, have left an indelible mark on the city. His reign of terror, though over, casts a long shadow. The scars he left behind, both physical and </w:t>
        <w:br/>
        <w:t>emotional, run deep. He's a symbol of the pervasive lawlessness that lurks beneath the surface of even the most seemingly civilized societies. A reminder that the veneer of respectability can easily be shattered, revealing the darkness that simmers just beneath.</w:t>
      </w:r>
    </w:p>
    <w:p w14:paraId="5F3317C9" w14:textId="77777777" w:rsidR="00E5409C" w:rsidRDefault="00000000">
      <w:pPr>
        <w:autoSpaceDE w:val="0"/>
        <w:autoSpaceDN w:val="0"/>
        <w:spacing w:before="264" w:after="0" w:line="264" w:lineRule="exact"/>
      </w:pPr>
      <w:r>
        <w:t xml:space="preserve">The city itself is a character in this story, a living, breathing entity that bears the scars of violence and betrayal. But even amidst the rubble, there are signs of rebirth. New businesses spring up, vibrant and hopeful, pushing back against the shadows. Community </w:t>
        <w:br/>
        <w:t>programs, once a faint whisper, now resonate with a powerful chorus, offering support and guidance to those who need it most.</w:t>
      </w:r>
    </w:p>
    <w:p w14:paraId="46245069" w14:textId="77777777" w:rsidR="00E5409C" w:rsidRDefault="00000000">
      <w:pPr>
        <w:autoSpaceDE w:val="0"/>
        <w:autoSpaceDN w:val="0"/>
        <w:spacing w:before="58" w:after="0" w:line="264" w:lineRule="exact"/>
        <w:ind w:right="576"/>
      </w:pPr>
      <w:r>
        <w:t>The air, once thick with fear and suspicion, is slowly clearing, replaced by a tentative hope. The city is healing, slowly, painstakingly, but it’s healing nonetheless. It’s a slow, arduous process, a testament to the resilience of the human spirit.</w:t>
      </w:r>
    </w:p>
    <w:p w14:paraId="7A2DB68A" w14:textId="77777777" w:rsidR="00E5409C" w:rsidRDefault="00000000">
      <w:pPr>
        <w:autoSpaceDE w:val="0"/>
        <w:autoSpaceDN w:val="0"/>
        <w:spacing w:before="264" w:after="0" w:line="264" w:lineRule="exact"/>
      </w:pPr>
      <w:r>
        <w:t xml:space="preserve">But the healing process is not without its complications. The </w:t>
        <w:br/>
        <w:t>lingering sense of unease, the pervasive fear – these are not easily eradicated. The city's underbelly, the hidden corners and darkened alleyways, still hold their secrets, the echoes of the past lingering like a persistent cough. The trauma inflicted by the Monkey Man's reign is not easily forgotten. It’s woven into the fabric of the city, an integral part of its identity, a reminder of its vulnerabilities.</w:t>
      </w:r>
    </w:p>
    <w:p w14:paraId="46C0C9A3" w14:textId="77777777" w:rsidR="00E5409C" w:rsidRDefault="00000000">
      <w:pPr>
        <w:autoSpaceDE w:val="0"/>
        <w:autoSpaceDN w:val="0"/>
        <w:spacing w:before="264" w:after="0" w:line="264" w:lineRule="exact"/>
      </w:pPr>
      <w:r>
        <w:t>The aftermath of that violent confrontation near Rahway Prison left a trail of casualties, unanswered questions, and lingering regrets. Justice, in the traditional sense, may not have been served, but a different kind of reckoning occurred. Tweeter found a semblance of peace in the mundane. Jan found solace in the predictable routine of her work and the nurturing of her herb garden. The detective</w:t>
      </w:r>
    </w:p>
    <w:p w14:paraId="6D0455A4" w14:textId="77777777" w:rsidR="00E5409C" w:rsidRDefault="00E5409C">
      <w:pPr>
        <w:sectPr w:rsidR="00E5409C">
          <w:pgSz w:w="8000" w:h="12000"/>
          <w:pgMar w:top="1440" w:right="1440" w:bottom="1440" w:left="1440" w:header="720" w:footer="720" w:gutter="0"/>
          <w:cols w:space="720"/>
          <w:docGrid w:linePitch="360"/>
        </w:sectPr>
      </w:pPr>
    </w:p>
    <w:p w14:paraId="5A567634" w14:textId="77777777" w:rsidR="00E5409C" w:rsidRDefault="00E5409C">
      <w:pPr>
        <w:autoSpaceDE w:val="0"/>
        <w:autoSpaceDN w:val="0"/>
        <w:spacing w:after="78" w:line="220" w:lineRule="exact"/>
      </w:pPr>
    </w:p>
    <w:p w14:paraId="42018C05" w14:textId="77777777" w:rsidR="00E5409C" w:rsidRDefault="00000000">
      <w:pPr>
        <w:autoSpaceDE w:val="0"/>
        <w:autoSpaceDN w:val="0"/>
        <w:spacing w:before="60" w:after="0" w:line="264" w:lineRule="exact"/>
      </w:pPr>
      <w:r>
        <w:t>confronted his own demons, seeking a measure of redemption in the quiet solitude of his new life. Each in their own way, they are grappling with the consequences of their actions, learning to live with the weight of the past.</w:t>
      </w:r>
    </w:p>
    <w:p w14:paraId="50658191" w14:textId="77777777" w:rsidR="00E5409C" w:rsidRDefault="00000000">
      <w:pPr>
        <w:autoSpaceDE w:val="0"/>
        <w:autoSpaceDN w:val="0"/>
        <w:spacing w:before="264" w:after="0" w:line="264" w:lineRule="exact"/>
      </w:pPr>
      <w:r>
        <w:t xml:space="preserve">They are all ghosts, in a way. Haunted by their past, moving </w:t>
        <w:br/>
        <w:t>through the city like shadows, each carrying their own burdens, their own secrets. They are connected by an invisible thread of shared trauma, a bond forged in the crucible of violence and deceit.</w:t>
      </w:r>
    </w:p>
    <w:p w14:paraId="61288B23" w14:textId="77777777" w:rsidR="00E5409C" w:rsidRDefault="00000000">
      <w:pPr>
        <w:autoSpaceDE w:val="0"/>
        <w:autoSpaceDN w:val="0"/>
        <w:spacing w:before="60" w:after="0" w:line="264" w:lineRule="exact"/>
        <w:ind w:right="144"/>
      </w:pPr>
      <w:r>
        <w:t>They are survivors, in a sense, but their scars remain, a constant reminder of the price they paid. They are not heroes, not villains, but something in between – the complex and often contradictory characters that populate the city's underbelly. They are a reflection of the moral ambiguity that permeates human nature, a testament to the enduring power of desperation and the seductive allure of easy money.</w:t>
      </w:r>
    </w:p>
    <w:p w14:paraId="6B6EBA65" w14:textId="77777777" w:rsidR="00E5409C" w:rsidRDefault="00000000">
      <w:pPr>
        <w:autoSpaceDE w:val="0"/>
        <w:autoSpaceDN w:val="0"/>
        <w:spacing w:before="264" w:after="0" w:line="264" w:lineRule="exact"/>
      </w:pPr>
      <w:r>
        <w:t xml:space="preserve">Looking out at the glittering lights of Jersey City, the kaleidoscope of neon signs reflecting in the rain-slicked streets, I can’t help but feel a sense of melancholic satisfaction. The story is over, at least for now. But the city, like life itself, continues to unfold, its </w:t>
        <w:br/>
        <w:t>narrative a complex and often unpredictable journey. The ghosts of the past linger, but so does the fragile whisper of hope, the quiet promise of a different ending, a future not defined by darkness, but by the enduring resilience of the human spirit. The game is over, but the story, like the city itself, goes on. And in the heart of that ongoing narrative, there's a bittersweet understanding that even amidst the chaos, even in the darkest corners, life finds a way to persist, to bloom, even if only tentatively, in the fragile, hopeful uncertainty of a new dawn.</w:t>
      </w:r>
    </w:p>
    <w:p w14:paraId="11F19820" w14:textId="77777777" w:rsidR="00E5409C" w:rsidRDefault="00E5409C">
      <w:pPr>
        <w:sectPr w:rsidR="00E5409C">
          <w:pgSz w:w="8000" w:h="12000"/>
          <w:pgMar w:top="1440" w:right="1440" w:bottom="1440" w:left="1440" w:header="720" w:footer="720" w:gutter="0"/>
          <w:cols w:space="720"/>
          <w:docGrid w:linePitch="360"/>
        </w:sectPr>
      </w:pPr>
    </w:p>
    <w:p w14:paraId="7C65B899" w14:textId="77777777" w:rsidR="00E5409C" w:rsidRDefault="00E5409C">
      <w:pPr>
        <w:autoSpaceDE w:val="0"/>
        <w:autoSpaceDN w:val="0"/>
        <w:spacing w:after="224" w:line="220" w:lineRule="exact"/>
      </w:pPr>
    </w:p>
    <w:p w14:paraId="6567AF87" w14:textId="77777777" w:rsidR="00E5409C" w:rsidRDefault="00000000">
      <w:pPr>
        <w:autoSpaceDE w:val="0"/>
        <w:autoSpaceDN w:val="0"/>
        <w:spacing w:after="0" w:line="330" w:lineRule="exact"/>
      </w:pPr>
      <w:r>
        <w:t>Unresolved Questions</w:t>
      </w:r>
    </w:p>
    <w:p w14:paraId="55C5C840" w14:textId="77777777" w:rsidR="00E5409C" w:rsidRDefault="00000000">
      <w:pPr>
        <w:autoSpaceDE w:val="0"/>
        <w:autoSpaceDN w:val="0"/>
        <w:spacing w:before="286" w:after="0" w:line="264" w:lineRule="exact"/>
      </w:pPr>
      <w:r>
        <w:t xml:space="preserve">The whiskey, lukewarm and forgettable, does little to soothe the gnawing unease that’s settled in my gut. The city outside, a </w:t>
        <w:br/>
        <w:t xml:space="preserve">glittering tapestry of neon and rain-slicked streets, seems to hum with a low, almost imperceptible thrum of unanswered questions. Tweeter, the Boy Scout turned petty criminal, is gone, vanished into the anonymity of a city that swallows whole lives and spits them out as indistinct shadows. His quiet acceptance of his new, </w:t>
        <w:br/>
        <w:t>mundane life is a testament to his resilience, but also a chilling reminder of the damage inflicted. He’s traded one cage for another, the gilded cage of fleeting wealth and reckless abandon for the more austere confines of a life lived on the fringes, forever marked by his association with the Monkey Man.</w:t>
      </w:r>
    </w:p>
    <w:p w14:paraId="1FA022E8" w14:textId="77777777" w:rsidR="00E5409C" w:rsidRDefault="00000000">
      <w:pPr>
        <w:autoSpaceDE w:val="0"/>
        <w:autoSpaceDN w:val="0"/>
        <w:spacing w:before="264" w:after="0" w:line="264" w:lineRule="exact"/>
      </w:pPr>
      <w:r>
        <w:t xml:space="preserve">Jan, with her carefully cultivated herb garden and the rhythmic click of her computer keys, presents a facade of serenity. But the subtle tremor in her hand as she sips her tea, the occasional flicker of fear in her eyes – these are telltale signs of a woman still </w:t>
        <w:br/>
        <w:t xml:space="preserve">grappling with the ghosts of her past. Her quiet strength is </w:t>
        <w:br/>
        <w:t xml:space="preserve">undeniable, her ability to rebuild a life from the ashes of her </w:t>
        <w:br/>
        <w:t>shattered marriage remarkable, yet the weight of her secrets, the burden of her complicity, is a heavy one to bear. The question hangs heavy: how much of her apparent tranquility is genuine, and how much is a carefully constructed defense mechanism against the lingering trauma? Did she truly sever ties with the Monkey Man, or is there a silent, unseen thread still connecting them, a tenuous bond forged in desperation and deceit?</w:t>
      </w:r>
    </w:p>
    <w:p w14:paraId="5D67E816" w14:textId="77777777" w:rsidR="00E5409C" w:rsidRDefault="00000000">
      <w:pPr>
        <w:autoSpaceDE w:val="0"/>
        <w:autoSpaceDN w:val="0"/>
        <w:spacing w:before="264" w:after="0" w:line="264" w:lineRule="exact"/>
      </w:pPr>
      <w:r>
        <w:t>The detective, burdened by the weight of his past actions and the failures of his relentless pursuit, finds a different kind of solace in the methodical order of his paperwork. The neat stacks of files, the precisely categorized evidence – these are his attempts to impose order on the chaos, to bring a semblance of control to a world that consistently eluded his grasp. He's traded his worn leather jacket for a rumpled suit, the adrenaline-fueled chase for the quiet monotony of a desk job. But the haunting image of the Monkey Man’s face, a grotesque caricature of violence and malice, continues to plague his dreams. His therapy sessions reveal a man grappling with moral</w:t>
      </w:r>
    </w:p>
    <w:p w14:paraId="763F6A9B" w14:textId="77777777" w:rsidR="00E5409C" w:rsidRDefault="00E5409C">
      <w:pPr>
        <w:sectPr w:rsidR="00E5409C">
          <w:pgSz w:w="8000" w:h="12000"/>
          <w:pgMar w:top="1440" w:right="1440" w:bottom="1440" w:left="1440" w:header="720" w:footer="720" w:gutter="0"/>
          <w:cols w:space="720"/>
          <w:docGrid w:linePitch="360"/>
        </w:sectPr>
      </w:pPr>
    </w:p>
    <w:p w14:paraId="79E9BB9C" w14:textId="77777777" w:rsidR="00E5409C" w:rsidRDefault="00E5409C">
      <w:pPr>
        <w:autoSpaceDE w:val="0"/>
        <w:autoSpaceDN w:val="0"/>
        <w:spacing w:after="78" w:line="220" w:lineRule="exact"/>
      </w:pPr>
    </w:p>
    <w:p w14:paraId="16CF40E4" w14:textId="77777777" w:rsidR="00E5409C" w:rsidRDefault="00000000">
      <w:pPr>
        <w:autoSpaceDE w:val="0"/>
        <w:autoSpaceDN w:val="0"/>
        <w:spacing w:before="60" w:after="0" w:line="264" w:lineRule="exact"/>
        <w:ind w:right="144"/>
      </w:pPr>
      <w:r>
        <w:t>ambiguity, haunted by the compromises he made, the lines he crossed in his desperate pursuit of justice. The question remains: was.  his pursuit of the monkey man fueled by a genuine desire for justice or a personal vendetta, a desperate attempt to exorcise his own inner demons?</w:t>
      </w:r>
    </w:p>
    <w:p w14:paraId="27F92FFD" w14:textId="77777777" w:rsidR="00E5409C" w:rsidRDefault="00000000">
      <w:pPr>
        <w:autoSpaceDE w:val="0"/>
        <w:autoSpaceDN w:val="0"/>
        <w:spacing w:before="264" w:after="0" w:line="264" w:lineRule="exact"/>
      </w:pPr>
      <w:r>
        <w:t xml:space="preserve">And then there's the Monkey Man himself. His escape remains a source of endless speculation and heated debate among the city’s underbelly. Did he actually get away, or was his disappearance a carefully orchestrated illusion? The lack of a clear resolution adds a layer of unsettling ambiguity to the narrative. His reign of terror, though seemingly ended, casts a long, ominous shadow over Jersey City. He’s become a legend, a cautionary tale whispered in hushed tones in backrooms and dimly lit bars. His actions reverberate through the city, a constant reminder of the fragility of order and the lurking presence of chaos. The question isn’t just about his whereabouts, but about the nature of his escape itself; was it a cunning feat of planning and execution, a testament to his cunning and resilience, or was it sheer dumb luck? The unanswered </w:t>
        <w:br/>
        <w:t xml:space="preserve">questions regarding his methods and his current status are a </w:t>
        <w:br/>
        <w:t>tormenting echo in the wake of his violent spree.</w:t>
      </w:r>
    </w:p>
    <w:p w14:paraId="1DB2C97D" w14:textId="77777777" w:rsidR="00E5409C" w:rsidRDefault="00000000">
      <w:pPr>
        <w:autoSpaceDE w:val="0"/>
        <w:autoSpaceDN w:val="0"/>
        <w:spacing w:before="264" w:after="0" w:line="264" w:lineRule="exact"/>
      </w:pPr>
      <w:r>
        <w:t xml:space="preserve">The violent confrontation near Rahway Prison leaves more </w:t>
        <w:br/>
        <w:t xml:space="preserve">questions than answers. The casual brutality, the sheer indifference to human life – these are chilling reminders of the pervasive </w:t>
        <w:br/>
        <w:t xml:space="preserve">lawlessness that permeates certain sections of the city. The death toll is a grim statistic, a cold testament to the consequences of the Monkey Man's actions. But the absence of a clear narrative </w:t>
        <w:br/>
        <w:t xml:space="preserve">resolution adds another layer to the enigma. There are whispered rumors of corruption, of deals made in the shadows, suggesting that the official version of events is but a thin veneer over a deeper, more unsettling reality. Did the police cover things up? Were there accomplices involved who escaped unscathed? Did the Monkey Man have help escaping, and if so, who among the established </w:t>
        <w:br/>
        <w:t>underworld figures were complicit? The lack of closure fuels further speculation and dark suspicions.</w:t>
      </w:r>
    </w:p>
    <w:p w14:paraId="6EE88C4F" w14:textId="77777777" w:rsidR="00E5409C" w:rsidRDefault="00000000">
      <w:pPr>
        <w:autoSpaceDE w:val="0"/>
        <w:autoSpaceDN w:val="0"/>
        <w:spacing w:before="264" w:after="0" w:line="264" w:lineRule="exact"/>
        <w:ind w:right="288"/>
      </w:pPr>
      <w:r>
        <w:t>The unanswered questions extend beyond the immediate players. What about the victims, their families, their friends? What is the lasting impact of the Monkey Man’s actions on the broader</w:t>
      </w:r>
    </w:p>
    <w:p w14:paraId="6A5BB2F9" w14:textId="77777777" w:rsidR="00E5409C" w:rsidRDefault="00E5409C">
      <w:pPr>
        <w:sectPr w:rsidR="00E5409C">
          <w:pgSz w:w="8000" w:h="12000"/>
          <w:pgMar w:top="1440" w:right="1440" w:bottom="1440" w:left="1440" w:header="720" w:footer="720" w:gutter="0"/>
          <w:cols w:space="720"/>
          <w:docGrid w:linePitch="360"/>
        </w:sectPr>
      </w:pPr>
    </w:p>
    <w:p w14:paraId="5AEDF976" w14:textId="77777777" w:rsidR="00E5409C" w:rsidRDefault="00E5409C">
      <w:pPr>
        <w:autoSpaceDE w:val="0"/>
        <w:autoSpaceDN w:val="0"/>
        <w:spacing w:after="78" w:line="220" w:lineRule="exact"/>
      </w:pPr>
    </w:p>
    <w:p w14:paraId="7687F922" w14:textId="77777777" w:rsidR="00E5409C" w:rsidRDefault="00000000">
      <w:pPr>
        <w:autoSpaceDE w:val="0"/>
        <w:autoSpaceDN w:val="0"/>
        <w:spacing w:before="60" w:after="0" w:line="264" w:lineRule="exact"/>
        <w:ind w:right="144"/>
      </w:pPr>
      <w:r>
        <w:t xml:space="preserve">community? The ripple effects of his violence continue to unsettle the delicate balance of life in the city. Even seemingly </w:t>
        <w:br/>
        <w:t xml:space="preserve">inconsequential events are cast under a new light. Each seemingly mundane occurrence holds within it the potential for a deeper, hidden meaning, linked back to the unanswered questions </w:t>
        <w:br/>
        <w:t>surrounding the Monkey Man’s activities.</w:t>
      </w:r>
    </w:p>
    <w:p w14:paraId="596D8250" w14:textId="77777777" w:rsidR="00E5409C" w:rsidRDefault="00000000">
      <w:pPr>
        <w:autoSpaceDE w:val="0"/>
        <w:autoSpaceDN w:val="0"/>
        <w:spacing w:before="264" w:after="0" w:line="264" w:lineRule="exact"/>
      </w:pPr>
      <w:r>
        <w:t xml:space="preserve">Beyond the specific details, the overarching question looms: What does the Monkey Man's story tell us about the nature of justice, morality, and the inherent darkness that lurks beneath the surface of society? His reign of terror isn't simply a tale of crime and punishment; it's a stark reflection of our own capacity for violence, our willingness to compromise our principles, and our occasional acceptance of the morally ambiguous choices that drive many individuals. The unresolved questions about his actions serve as a haunting reminder that some things remain elusive, leaving behind only a lingering sense of unease and the echoing weight of </w:t>
        <w:br/>
        <w:t>unresolved issues.</w:t>
      </w:r>
    </w:p>
    <w:p w14:paraId="592D25BB" w14:textId="77777777" w:rsidR="00E5409C" w:rsidRDefault="00000000">
      <w:pPr>
        <w:autoSpaceDE w:val="0"/>
        <w:autoSpaceDN w:val="0"/>
        <w:spacing w:before="264" w:after="0" w:line="264" w:lineRule="exact"/>
      </w:pPr>
      <w:r>
        <w:t xml:space="preserve">Sitting here, surrounded by the faint scent of stale alcohol and desperation, I feel the weight of those unanswered questions </w:t>
        <w:br/>
        <w:t xml:space="preserve">settling upon me like a heavy shroud. They are the haunting melody that underlies the entire narrative, a discordant note that refuses to be silenced. They're woven into the fabric of the city itself, a </w:t>
        <w:br/>
        <w:t xml:space="preserve">permanent stain on its collective consciousness, a reminder that even in the aftermath of chaos, the echoes of the past linger, </w:t>
        <w:br/>
        <w:t xml:space="preserve">shaping the present and casting a long shadow over the future. The city goes on, its rhythm steady, even though some beats are forever missing; some notes, forever muted, lingering as the unresolved questions in the heart of the story. The story is over, but the </w:t>
        <w:br/>
        <w:t xml:space="preserve">resonance of unanswered questions remains a potent force, forever shaping the narrative of Jersey City. The game might be over, but the game, the city, and its people are never truly done. The </w:t>
        <w:br/>
        <w:t>questions remain, unresolved, hanging in the air like a heavy, unseen presence. And that, perhaps, is the most unsettling truth of all.</w:t>
      </w:r>
    </w:p>
    <w:p w14:paraId="340D5BA3" w14:textId="77777777" w:rsidR="00E5409C" w:rsidRDefault="00E5409C">
      <w:pPr>
        <w:sectPr w:rsidR="00E5409C">
          <w:pgSz w:w="8000" w:h="12000"/>
          <w:pgMar w:top="1440" w:right="1440" w:bottom="1440" w:left="1440" w:header="720" w:footer="720" w:gutter="0"/>
          <w:cols w:space="720"/>
          <w:docGrid w:linePitch="360"/>
        </w:sectPr>
      </w:pPr>
    </w:p>
    <w:p w14:paraId="7F815AD9" w14:textId="77777777" w:rsidR="00E5409C" w:rsidRDefault="00E5409C">
      <w:pPr>
        <w:autoSpaceDE w:val="0"/>
        <w:autoSpaceDN w:val="0"/>
        <w:spacing w:after="224" w:line="220" w:lineRule="exact"/>
      </w:pPr>
    </w:p>
    <w:p w14:paraId="2087207C" w14:textId="77777777" w:rsidR="00E5409C" w:rsidRDefault="00000000">
      <w:pPr>
        <w:autoSpaceDE w:val="0"/>
        <w:autoSpaceDN w:val="0"/>
        <w:spacing w:after="0" w:line="330" w:lineRule="exact"/>
      </w:pPr>
      <w:r>
        <w:t>The Cycle of Violence</w:t>
      </w:r>
    </w:p>
    <w:p w14:paraId="7AF5ED04" w14:textId="77777777" w:rsidR="00E5409C" w:rsidRDefault="00000000">
      <w:pPr>
        <w:autoSpaceDE w:val="0"/>
        <w:autoSpaceDN w:val="0"/>
        <w:spacing w:before="286" w:after="0" w:line="264" w:lineRule="exact"/>
      </w:pPr>
      <w:r>
        <w:t>The air in the gambling club hangs thick with the smell of stale beer, desperation, and regret. It’s a miasma that clings to the walls, seeps into your clothes, and settles deep in your bones. It’s the scent of Jersey City itself, a pungent perfume of broken dreams and shattered lives. The Monkey Man’s legacy isn’t just a matter of police reports and hushed whispers; it’s woven into the very fabric of this city, a grim tapestry embroidered with violence and its lingering consequences.</w:t>
      </w:r>
    </w:p>
    <w:p w14:paraId="4792A698" w14:textId="77777777" w:rsidR="00E5409C" w:rsidRDefault="00000000">
      <w:pPr>
        <w:autoSpaceDE w:val="0"/>
        <w:autoSpaceDN w:val="0"/>
        <w:spacing w:before="264" w:after="0" w:line="264" w:lineRule="exact"/>
      </w:pPr>
      <w:r>
        <w:t>Consider Tweeter. He’s found a quiet life, a sort of normalcy, but the normalcy is a fragile thing, built on a foundation of unspoken fears and suppressed memories. He traded one kind of cage for another, the thrill of the heist replaced by the monotonous grind of a dead-end job. The escape from the Monkey Man’s orbit bought him a semblance of peace, but at what cost? The violence, the betrayals, the sheer terror – these things don't simply vanish with a change of address. They become internal scars, invisible but deeply experienced, shaping his choices, coloring his perceptions, whispering in his ear long after the adrenaline has faded. He may be free from the Monkey Man’s direct influence, but he's still a prisoner of the past, a testament to the enduring power of violence to warp a life.</w:t>
      </w:r>
    </w:p>
    <w:p w14:paraId="600DDDAC" w14:textId="77777777" w:rsidR="00E5409C" w:rsidRDefault="00000000">
      <w:pPr>
        <w:autoSpaceDE w:val="0"/>
        <w:autoSpaceDN w:val="0"/>
        <w:spacing w:before="264" w:after="0" w:line="264" w:lineRule="exact"/>
      </w:pPr>
      <w:r>
        <w:t xml:space="preserve">And what about Jan? Her carefully cultivated garden, a symbol of renewal and rebirth, is a poignant counterpoint to the chaos she survived. She’s rebuilt her life, brick by fragile brick, but the ghosts of her past still linger, whispering in the wind that rustles through her carefully tended plants. Her complicity with the Monkey Man, the secret calls, the knowledge she harbored – these are burdens she carries silently, a weight that threatens to overwhelm her even in moments of apparent serenity. Her escape from her abusive </w:t>
        <w:br/>
        <w:t xml:space="preserve">husband was a victory, but the victory is tainted by the shadow of her association with the Monkey Man, a constant reminder that her freedom came at a price. Her story is a stark reminder that the cycle of violence often extends beyond its immediate perpetrators, </w:t>
        <w:br/>
        <w:t>entangling those caught in its orbit, even those who attempt to distance themselves from it.</w:t>
      </w:r>
    </w:p>
    <w:p w14:paraId="0EFE0221" w14:textId="77777777" w:rsidR="00E5409C" w:rsidRDefault="00E5409C">
      <w:pPr>
        <w:sectPr w:rsidR="00E5409C">
          <w:pgSz w:w="8000" w:h="12000"/>
          <w:pgMar w:top="1440" w:right="1440" w:bottom="1440" w:left="1440" w:header="720" w:footer="720" w:gutter="0"/>
          <w:cols w:space="720"/>
          <w:docGrid w:linePitch="360"/>
        </w:sectPr>
      </w:pPr>
    </w:p>
    <w:p w14:paraId="41A45C04" w14:textId="77777777" w:rsidR="00E5409C" w:rsidRDefault="00E5409C">
      <w:pPr>
        <w:autoSpaceDE w:val="0"/>
        <w:autoSpaceDN w:val="0"/>
        <w:spacing w:after="78" w:line="220" w:lineRule="exact"/>
      </w:pPr>
    </w:p>
    <w:p w14:paraId="596AEFDA" w14:textId="77777777" w:rsidR="00E5409C" w:rsidRDefault="00000000">
      <w:pPr>
        <w:autoSpaceDE w:val="0"/>
        <w:autoSpaceDN w:val="0"/>
        <w:spacing w:before="60" w:after="0" w:line="264" w:lineRule="exact"/>
      </w:pPr>
      <w:r>
        <w:t xml:space="preserve">The detective, the man who chased the Monkey Man across the city, now sits behind a desk, buried under a mountain of paperwork. He sought justice, but found only a deeper understanding of the </w:t>
        <w:br/>
        <w:t xml:space="preserve">complexities of morality and the frustrating limitations of the </w:t>
        <w:br/>
        <w:t>system he served. The adrenaline rush of the chase is gone, replaced by the weary monotony of bureaucratic tedium. But the memories remain, vivid and sharp, haunting his waking hours and invading his sleep. He traded his leather jacket for a suit, his gun for a pen, but he hasn’t escaped the cycle of violence; he's merely changed its form. His internal war, his struggle with the compromises he made and the moral ambiguities he faced, continues to rage, a silent battle fought in the confines of his own mind. He's traded one form of violence for another, the external chase for the internal struggle with guilt and self-doubt.</w:t>
      </w:r>
    </w:p>
    <w:p w14:paraId="76805555" w14:textId="77777777" w:rsidR="00E5409C" w:rsidRDefault="00000000">
      <w:pPr>
        <w:autoSpaceDE w:val="0"/>
        <w:autoSpaceDN w:val="0"/>
        <w:spacing w:before="264" w:after="0" w:line="264" w:lineRule="exact"/>
      </w:pPr>
      <w:r>
        <w:t>The Monkey Man himself remains an enigma, a shadowy figure who slipped through the fingers of the law, leaving behind a trail of destruction and unanswered questions. His escape wasn't just a flight from the police; it was a flight from the consequences of his actions, a rejection of responsibility. But his disappearance isn't the end of his story; it’s merely the beginning of a new chapter, one written in whispers and speculation. He embodies the ultimate expression of the cycle of violence, a man whose actions created a ripple effect that continues to unsettle the city even in his absence. He is a phantom, a specter of violence, a symbol of the ever-present potential for chaos to disrupt the fragile peace of everyday life. His escape is not a victory, but a chilling example of how the cycle of violence never truly ends, merely transforms, adapting to new circumstances, finding new expressions.</w:t>
      </w:r>
    </w:p>
    <w:p w14:paraId="3456A799" w14:textId="77777777" w:rsidR="00E5409C" w:rsidRDefault="00000000">
      <w:pPr>
        <w:autoSpaceDE w:val="0"/>
        <w:autoSpaceDN w:val="0"/>
        <w:spacing w:before="264" w:after="0" w:line="264" w:lineRule="exact"/>
      </w:pPr>
      <w:r>
        <w:t xml:space="preserve">Consider the victims, the collateral damage in the Monkey Man’s reign of terror. Their stories are rarely told, their losses often </w:t>
        <w:br/>
        <w:t>overlooked in the broader narrative. Yet, their suffering is the most tangible consequence of the cycle of violence. Their families are left to pick up the pieces, to rebuild lives shattered by senseless acts of brutality. The scars left on their hearts, the wounds that never truly heal, are a constant reminder of the enduring impact of the Monkey Man’s actions. Their stories highlight the human cost of violence, the devastating ripple effects that extend far beyond the initial act. Their silenced voices remain an eloquent testament to the enduring</w:t>
      </w:r>
    </w:p>
    <w:p w14:paraId="7B686D06" w14:textId="77777777" w:rsidR="00E5409C" w:rsidRDefault="00E5409C">
      <w:pPr>
        <w:sectPr w:rsidR="00E5409C">
          <w:pgSz w:w="8000" w:h="12000"/>
          <w:pgMar w:top="1440" w:right="1440" w:bottom="1440" w:left="1440" w:header="720" w:footer="720" w:gutter="0"/>
          <w:cols w:space="720"/>
          <w:docGrid w:linePitch="360"/>
        </w:sectPr>
      </w:pPr>
    </w:p>
    <w:p w14:paraId="702B7437" w14:textId="77777777" w:rsidR="00E5409C" w:rsidRDefault="00E5409C">
      <w:pPr>
        <w:autoSpaceDE w:val="0"/>
        <w:autoSpaceDN w:val="0"/>
        <w:spacing w:after="78" w:line="220" w:lineRule="exact"/>
      </w:pPr>
    </w:p>
    <w:p w14:paraId="4E1657B1" w14:textId="77777777" w:rsidR="00E5409C" w:rsidRDefault="00000000">
      <w:pPr>
        <w:autoSpaceDE w:val="0"/>
        <w:autoSpaceDN w:val="0"/>
        <w:spacing w:before="60" w:after="0" w:line="264" w:lineRule="exact"/>
        <w:ind w:right="432"/>
      </w:pPr>
      <w:r>
        <w:t>consequences of violence, a silent cry for justice that often goes unanswered.</w:t>
      </w:r>
    </w:p>
    <w:p w14:paraId="4A2F08ED" w14:textId="77777777" w:rsidR="00E5409C" w:rsidRDefault="00000000">
      <w:pPr>
        <w:autoSpaceDE w:val="0"/>
        <w:autoSpaceDN w:val="0"/>
        <w:spacing w:before="264" w:after="0" w:line="264" w:lineRule="exact"/>
      </w:pPr>
      <w:r>
        <w:t xml:space="preserve">The cycle of violence isn't just a series of discrete events; it's a pattern, a self-perpetuating loop that feeds upon itself. The Monkey Man’s actions inspired fear, creating a climate of mistrust and anxiety that permeated the city. That fear, in turn, fueled further violence, a domino effect of escalating tensions and retaliatory actions. The initial act of violence didn't simply end with the </w:t>
        <w:br/>
        <w:t xml:space="preserve">immediate consequences; it created a chain reaction, a cascade of events that reverberated through the city's underbelly, leaving a legacy of fear and instability. The cycle perpetuates itself, creating a climate where violence becomes normalized, accepted, even </w:t>
        <w:br/>
        <w:t>expected. The city, in its quiet desperation, struggles to break free from this vicious circle, its citizens bearing the weight of the past, constantly looking over their shoulders, always anticipating the next act of violence.</w:t>
      </w:r>
    </w:p>
    <w:p w14:paraId="09764DF5" w14:textId="77777777" w:rsidR="00E5409C" w:rsidRDefault="00000000">
      <w:pPr>
        <w:autoSpaceDE w:val="0"/>
        <w:autoSpaceDN w:val="0"/>
        <w:spacing w:before="264" w:after="0" w:line="264" w:lineRule="exact"/>
      </w:pPr>
      <w:r>
        <w:t xml:space="preserve">Breaking this cycle requires more than just arresting perpetrators; it requires addressing the underlying causes of violence, the systemic inequalities, the pervasive sense of hopelessness that allows such acts to flourish. It requires a commitment to social justice, a </w:t>
        <w:br/>
        <w:t xml:space="preserve">recognition that violence is a symptom of deeper societal problems, not just an isolated incident. The Monkey Man's story, as unsettling as it is, offers a cautionary tale, a stark reminder of the </w:t>
        <w:br/>
        <w:t xml:space="preserve">consequences of unchecked violence and the need for a more just and equitable society. It's a story that transcends the immediate events, highlighting the insidious nature of violence and its far-reaching consequences. The city may move on, the immediate crisis may subside, but the lasting impact of the Monkey Man's actions serves as a grim reminder that the cycle of violence is never truly broken, only temporarily interrupted, its seeds always ready to sprout anew in the fertile ground of social inequality and unchecked desperation. The city’s future remains uncertain, a precarious </w:t>
        <w:br/>
        <w:t xml:space="preserve">balance between order and chaos, constantly threatened by the lingering shadows of the past. And that, perhaps, is the most </w:t>
        <w:br/>
        <w:t>terrifying truth of all.</w:t>
      </w:r>
    </w:p>
    <w:p w14:paraId="1A996C06" w14:textId="77777777" w:rsidR="00E5409C" w:rsidRDefault="00E5409C">
      <w:pPr>
        <w:sectPr w:rsidR="00E5409C">
          <w:pgSz w:w="8000" w:h="12000"/>
          <w:pgMar w:top="1440" w:right="1440" w:bottom="1440" w:left="1440" w:header="720" w:footer="720" w:gutter="0"/>
          <w:cols w:space="720"/>
          <w:docGrid w:linePitch="360"/>
        </w:sectPr>
      </w:pPr>
    </w:p>
    <w:p w14:paraId="0AD1E89E" w14:textId="77777777" w:rsidR="00E5409C" w:rsidRDefault="00E5409C">
      <w:pPr>
        <w:autoSpaceDE w:val="0"/>
        <w:autoSpaceDN w:val="0"/>
        <w:spacing w:after="224" w:line="220" w:lineRule="exact"/>
      </w:pPr>
    </w:p>
    <w:p w14:paraId="31D59EFC" w14:textId="77777777" w:rsidR="00E5409C" w:rsidRDefault="00000000">
      <w:pPr>
        <w:autoSpaceDE w:val="0"/>
        <w:autoSpaceDN w:val="0"/>
        <w:spacing w:after="0" w:line="330" w:lineRule="exact"/>
      </w:pPr>
      <w:r>
        <w:t>Lessons Learned</w:t>
      </w:r>
    </w:p>
    <w:p w14:paraId="6B40FC1E" w14:textId="77777777" w:rsidR="00E5409C" w:rsidRDefault="00000000">
      <w:pPr>
        <w:autoSpaceDE w:val="0"/>
        <w:autoSpaceDN w:val="0"/>
        <w:spacing w:before="286" w:after="0" w:line="264" w:lineRule="exact"/>
      </w:pPr>
      <w:r>
        <w:t xml:space="preserve">The chipped Formica tabletop of the bar experienced cold beneath my </w:t>
        <w:br/>
        <w:t xml:space="preserve">elbows. Another shot of something vaguely resembling whiskey burned a path down my throat, a fleeting warmth against the </w:t>
        <w:br/>
        <w:t>persistent chill that had settled over Jersey City since the Monkey Man’s disappearance. It wasn’t just the December wind whipping off the Hudson; it was a deeper, more chilling frost, a lingering effect of the chaos he’d unleashed. They say time heals all wounds, but in Jersey City, some scars run deeper than others. Some fester, hidden beneath layers of grit and denial, waiting for the right moment to burst open and bleed anew.</w:t>
      </w:r>
    </w:p>
    <w:p w14:paraId="3714EB2F" w14:textId="77777777" w:rsidR="00E5409C" w:rsidRDefault="00000000">
      <w:pPr>
        <w:autoSpaceDE w:val="0"/>
        <w:autoSpaceDN w:val="0"/>
        <w:spacing w:before="206" w:after="0" w:line="322" w:lineRule="exact"/>
        <w:jc w:val="center"/>
      </w:pPr>
      <w:r>
        <w:t>Tweeter’s escape, for instance, wasn't a triumphant leap to freedom.</w:t>
      </w:r>
    </w:p>
    <w:p w14:paraId="388F2D49" w14:textId="77777777" w:rsidR="00E5409C" w:rsidRDefault="00000000">
      <w:pPr>
        <w:autoSpaceDE w:val="0"/>
        <w:autoSpaceDN w:val="0"/>
        <w:spacing w:before="58" w:after="0" w:line="264" w:lineRule="exact"/>
      </w:pPr>
      <w:r>
        <w:t xml:space="preserve">It was a desperate scramble, a frantic flight from a nightmare he couldn't outrun. He’d traded the adrenaline rush of the heist for the soul-crushing monotony of a factory job, the camaraderie of the Monkey Man’s crew for the chilling silence of his cramped </w:t>
        <w:br/>
        <w:t xml:space="preserve">apartment. He’d found a kind of peace, a fragile normalcy, but it was a peace built on the shifting sands of fear. The slightest sound, the sudden flash of a shadow, could send him spiraling back into the panic of that night near Rahway Prison. He’d survived, yes, but at what cost? The cost, I suspect, is measured in stolen sleep, in the ghost of fear that haunts his every waking moment, in the </w:t>
        <w:br/>
        <w:t xml:space="preserve">knowledge that even in his quiet life, the violence of the past still holds him captive. He might have escaped the Monkey Man's clutches, but the Monkey Man still lives, a phantom limb, a </w:t>
        <w:br/>
        <w:t>constant, nagging ache.</w:t>
      </w:r>
    </w:p>
    <w:p w14:paraId="67C920BC" w14:textId="77777777" w:rsidR="00E5409C" w:rsidRDefault="00000000">
      <w:pPr>
        <w:autoSpaceDE w:val="0"/>
        <w:autoSpaceDN w:val="0"/>
        <w:spacing w:before="264" w:after="0" w:line="264" w:lineRule="exact"/>
      </w:pPr>
      <w:r>
        <w:t>Jan, on the other hand, chose a different path. Her escape was a painstaking, deliberate process, a slow, meticulous rebuilding of her life from the ashes of her past. The garden she cultivated – a riot of color and life amidst the grayness of the city – became a testament to her resilience, a symbol of her refusal to let the shadows define her. But the secret calls to the Monkey Man, the knowledge of his crimes she carried, they remained a weight on her soul, a silent burden that only deepened the lines around her eyes. Her new life was a hard-won victory, but a victory tinged with the bittersweet taste of complicity, a reminder that even in freedom, the ghosts of</w:t>
      </w:r>
    </w:p>
    <w:p w14:paraId="29F9B69F" w14:textId="77777777" w:rsidR="00E5409C" w:rsidRDefault="00E5409C">
      <w:pPr>
        <w:sectPr w:rsidR="00E5409C">
          <w:pgSz w:w="8000" w:h="12000"/>
          <w:pgMar w:top="1440" w:right="1440" w:bottom="1440" w:left="1440" w:header="720" w:footer="720" w:gutter="0"/>
          <w:cols w:space="720"/>
          <w:docGrid w:linePitch="360"/>
        </w:sectPr>
      </w:pPr>
    </w:p>
    <w:p w14:paraId="6BDFC1EF" w14:textId="77777777" w:rsidR="00E5409C" w:rsidRDefault="00E5409C">
      <w:pPr>
        <w:autoSpaceDE w:val="0"/>
        <w:autoSpaceDN w:val="0"/>
        <w:spacing w:after="78" w:line="220" w:lineRule="exact"/>
      </w:pPr>
    </w:p>
    <w:p w14:paraId="021FD54E" w14:textId="77777777" w:rsidR="00E5409C" w:rsidRDefault="00000000">
      <w:pPr>
        <w:autoSpaceDE w:val="0"/>
        <w:autoSpaceDN w:val="0"/>
        <w:spacing w:after="0" w:line="324" w:lineRule="exact"/>
      </w:pPr>
      <w:r>
        <w:t>the past can cling to you, relentless and unforgiving.</w:t>
      </w:r>
    </w:p>
    <w:p w14:paraId="1A46BEF8" w14:textId="77777777" w:rsidR="00E5409C" w:rsidRDefault="00000000">
      <w:pPr>
        <w:autoSpaceDE w:val="0"/>
        <w:autoSpaceDN w:val="0"/>
        <w:spacing w:before="264" w:after="0" w:line="264" w:lineRule="exact"/>
      </w:pPr>
      <w:r>
        <w:t xml:space="preserve">The detective, the man who dedicated years of his life to chasing the Monkey Man, found a different kind of prison. His escape from the streets wasn’t a liberation; it was a transition to a new kind of cage – the stifling bureaucracy of the precinct, the endless </w:t>
        <w:br/>
        <w:t xml:space="preserve">paperwork, the slow, soul-numbing erosion of hope. He traded his leather jacket and firearm for a suit and a pen, his adrenaline-fueled pursuits for the bureaucratic drudgery of a desk job. But the </w:t>
        <w:br/>
        <w:t>memories – the chases, the near misses, the chilling encounters –remained etched into his mind, a relentless soundtrack to his days.</w:t>
      </w:r>
    </w:p>
    <w:p w14:paraId="2718FB53" w14:textId="77777777" w:rsidR="00E5409C" w:rsidRDefault="00000000">
      <w:pPr>
        <w:autoSpaceDE w:val="0"/>
        <w:autoSpaceDN w:val="0"/>
        <w:spacing w:before="60" w:after="0" w:line="264" w:lineRule="exact"/>
        <w:ind w:right="144"/>
      </w:pPr>
      <w:r>
        <w:t>He’d sought justice, only to find a system riddled with flaws, a system that allowed the Monkey Man to slip through its fingers, leaving behind a trail of destruction in its wake. The pursuit of justice had cost him, not just in time and energy, but in a growing sense of disillusionment and quiet despair.</w:t>
      </w:r>
    </w:p>
    <w:p w14:paraId="046E77B9" w14:textId="77777777" w:rsidR="00E5409C" w:rsidRDefault="00000000">
      <w:pPr>
        <w:autoSpaceDE w:val="0"/>
        <w:autoSpaceDN w:val="0"/>
        <w:spacing w:before="264" w:after="0" w:line="264" w:lineRule="exact"/>
      </w:pPr>
      <w:r>
        <w:t>And what of the Monkey Man himself? He remains an enigma, a ghost story whispered in the shadows of Jersey City's back alleys and dimly lit bars. His escape was a chilling testament to the fallibility of the system, a symbol of the unpredictable nature of chaos. He wasn't just a criminal; he was a force of nature, an embodiment of the raw, untamed energy that lurks beneath the surface of even the most seemingly civilized societies. His absence isn’t a quiet end, but a haunting silence, a constant reminder of the unpredictable forces that can disrupt the fragile order of everyday life. He is a symbol, a cautionary tale, a grim reminder that some escapes are merely transitions to a different kind of prison – a prison of the mind, a prison of guilt, or a prison of perpetual flight.</w:t>
      </w:r>
    </w:p>
    <w:p w14:paraId="1CF39C25" w14:textId="77777777" w:rsidR="00E5409C" w:rsidRDefault="00000000">
      <w:pPr>
        <w:autoSpaceDE w:val="0"/>
        <w:autoSpaceDN w:val="0"/>
        <w:spacing w:before="264" w:after="0" w:line="264" w:lineRule="exact"/>
      </w:pPr>
      <w:r>
        <w:t xml:space="preserve">The victims, of course, remain the silent casualties of the Monkey Man's reign of terror. Their stories are the unspoken footnotes to the larger narrative, the tragic epilogue to a saga of violence and </w:t>
        <w:br/>
        <w:t xml:space="preserve">betrayal. Their families continue to struggle, picking up the pieces of lives shattered by senseless brutality. Their losses are the </w:t>
        <w:br/>
        <w:t xml:space="preserve">enduring legacy of the Monkey Man's actions, a testament to the human cost of unchecked violence. They are the silent witnesses to a cycle that refuses to break, a cycle that continues to claim victims long after the immediate threat has passed. Their grief, their </w:t>
        <w:br/>
        <w:t>unspoken pain, echoes through the city streets, a chilling testament</w:t>
      </w:r>
    </w:p>
    <w:p w14:paraId="48BA0A29" w14:textId="77777777" w:rsidR="00E5409C" w:rsidRDefault="00E5409C">
      <w:pPr>
        <w:sectPr w:rsidR="00E5409C">
          <w:pgSz w:w="8000" w:h="12000"/>
          <w:pgMar w:top="1440" w:right="1440" w:bottom="1440" w:left="1440" w:header="720" w:footer="720" w:gutter="0"/>
          <w:cols w:space="720"/>
          <w:docGrid w:linePitch="360"/>
        </w:sectPr>
      </w:pPr>
    </w:p>
    <w:p w14:paraId="2424B51E" w14:textId="77777777" w:rsidR="00E5409C" w:rsidRDefault="00E5409C">
      <w:pPr>
        <w:autoSpaceDE w:val="0"/>
        <w:autoSpaceDN w:val="0"/>
        <w:spacing w:after="78" w:line="220" w:lineRule="exact"/>
      </w:pPr>
    </w:p>
    <w:p w14:paraId="2F44FACB" w14:textId="77777777" w:rsidR="00E5409C" w:rsidRDefault="00000000">
      <w:pPr>
        <w:autoSpaceDE w:val="0"/>
        <w:autoSpaceDN w:val="0"/>
        <w:spacing w:after="0" w:line="324" w:lineRule="exact"/>
      </w:pPr>
      <w:r>
        <w:t>to the lasting impact of violence.</w:t>
      </w:r>
    </w:p>
    <w:p w14:paraId="04560EBF" w14:textId="77777777" w:rsidR="00E5409C" w:rsidRDefault="00000000">
      <w:pPr>
        <w:autoSpaceDE w:val="0"/>
        <w:autoSpaceDN w:val="0"/>
        <w:spacing w:before="264" w:after="0" w:line="264" w:lineRule="exact"/>
      </w:pPr>
      <w:r>
        <w:t xml:space="preserve">The lessons learned are grim and multifaceted. The cycle of </w:t>
        <w:br/>
        <w:t xml:space="preserve">violence, we learned, is not easily broken. It's a self-perpetuating system, a brutal feedback loop fueled by desperation, fear, and a profound lack of opportunity. Arresting the Monkey Man was </w:t>
        <w:br/>
        <w:t xml:space="preserve">merely a temporary interruption, a brief pause in the relentless march of violence. The real work, the difficult work, lies in </w:t>
        <w:br/>
        <w:t>dismantling the structures that create such desperation, in fostering a sense of community and hope that can inoculate against the virus of violence. The Monkey Man's actions served as a brutal spotlight, illuminating the deep-seated societal issues that allow such cycles to thrive. His escape isn't a victory for him; it’s a stark indictment of a system that failed to prevent the chaos he unleashed, a system that continues to allow similar cycles of violence to flourish.</w:t>
      </w:r>
    </w:p>
    <w:p w14:paraId="7480766C" w14:textId="77777777" w:rsidR="00E5409C" w:rsidRDefault="00000000">
      <w:pPr>
        <w:autoSpaceDE w:val="0"/>
        <w:autoSpaceDN w:val="0"/>
        <w:spacing w:before="264" w:after="0" w:line="264" w:lineRule="exact"/>
      </w:pPr>
      <w:r>
        <w:t>It's easy to romanticize the outlaw, to see in the Monkey Man a symbol of rebellion against a corrupt system. But the reality is far more complex, far more brutal. His actions weren’t acts of rebellion; they were acts of destruction, leaving behind a trail of broken lives and unanswered questions. The real rebellion lies in building a society where such desperation is eradicated, where individuals aren't driven to violence out of a desperate need for survival. It's a slow, arduous process, a battle fought not on the streets, but in the hearts and minds of those who believe a better future is possible.</w:t>
      </w:r>
    </w:p>
    <w:p w14:paraId="7F4C008C" w14:textId="77777777" w:rsidR="00E5409C" w:rsidRDefault="00000000">
      <w:pPr>
        <w:autoSpaceDE w:val="0"/>
        <w:autoSpaceDN w:val="0"/>
        <w:spacing w:before="58" w:after="0" w:line="264" w:lineRule="exact"/>
        <w:ind w:right="432"/>
      </w:pPr>
      <w:r>
        <w:t>It’s a fight for justice, for equity, for a society that doesn't breed monsters like the Monkey Man, a fight against the insidious undercurrent of despair that allows such chaos to flourish.</w:t>
      </w:r>
    </w:p>
    <w:p w14:paraId="21BDE9AE" w14:textId="77777777" w:rsidR="00E5409C" w:rsidRDefault="00000000">
      <w:pPr>
        <w:autoSpaceDE w:val="0"/>
        <w:autoSpaceDN w:val="0"/>
        <w:spacing w:before="264" w:after="0" w:line="264" w:lineRule="exact"/>
        <w:ind w:right="144"/>
      </w:pPr>
      <w:r>
        <w:t xml:space="preserve">The whiskey burns, but the chill remains. The city breathes, </w:t>
        <w:br/>
        <w:t>seemingly untouched, but beneath the surface, the scars linger, the memories remain. Tweeter's quiet life, Jan's carefully tended garden, the detective's weary resignation – these are all testaments to the enduring power of violence, to its insidious ability to shape lives, to leave its mark long after the echoes of gunfire have faded.</w:t>
      </w:r>
    </w:p>
    <w:p w14:paraId="0DBA8491" w14:textId="77777777" w:rsidR="00E5409C" w:rsidRDefault="00000000">
      <w:pPr>
        <w:autoSpaceDE w:val="0"/>
        <w:autoSpaceDN w:val="0"/>
        <w:spacing w:before="60" w:after="0" w:line="264" w:lineRule="exact"/>
      </w:pPr>
      <w:r>
        <w:t>The Monkey Man is gone, but his legacy remains, a dark stain on the soul of Jersey City, a constant reminder that even in the quiet moments, the.  ghosts of the past can return, their whispers a chilling testament to the enduring power of violence and the cyclical nature of despair. the lessons learned are harsh, unforgiving, and</w:t>
      </w:r>
    </w:p>
    <w:p w14:paraId="477C65AC" w14:textId="77777777" w:rsidR="00E5409C" w:rsidRDefault="00E5409C">
      <w:pPr>
        <w:sectPr w:rsidR="00E5409C">
          <w:pgSz w:w="8000" w:h="12000"/>
          <w:pgMar w:top="1440" w:right="1440" w:bottom="1440" w:left="1440" w:header="720" w:footer="720" w:gutter="0"/>
          <w:cols w:space="720"/>
          <w:docGrid w:linePitch="360"/>
        </w:sectPr>
      </w:pPr>
    </w:p>
    <w:p w14:paraId="0A555DC4" w14:textId="77777777" w:rsidR="00E5409C" w:rsidRDefault="00E5409C">
      <w:pPr>
        <w:autoSpaceDE w:val="0"/>
        <w:autoSpaceDN w:val="0"/>
        <w:spacing w:after="78" w:line="220" w:lineRule="exact"/>
      </w:pPr>
    </w:p>
    <w:p w14:paraId="07FAD95C" w14:textId="77777777" w:rsidR="00E5409C" w:rsidRDefault="00000000">
      <w:pPr>
        <w:autoSpaceDE w:val="0"/>
        <w:autoSpaceDN w:val="0"/>
        <w:spacing w:before="60" w:after="0" w:line="264" w:lineRule="exact"/>
      </w:pPr>
      <w:r>
        <w:t>ultimately, unlearnable. The cycle continues, and the city waits, holding its breath, knowing that the quiet can always be shattered, that the shadows always hold the potential to consume the light. The game, it seems, is never truly over.</w:t>
      </w:r>
    </w:p>
    <w:p w14:paraId="3D7157E4" w14:textId="77777777" w:rsidR="00E5409C" w:rsidRDefault="00E5409C">
      <w:pPr>
        <w:sectPr w:rsidR="00E5409C">
          <w:pgSz w:w="8000" w:h="12000"/>
          <w:pgMar w:top="1440" w:right="1440" w:bottom="1440" w:left="1440" w:header="720" w:footer="720" w:gutter="0"/>
          <w:cols w:space="720"/>
          <w:docGrid w:linePitch="360"/>
        </w:sectPr>
      </w:pPr>
    </w:p>
    <w:p w14:paraId="4045ABE1" w14:textId="77777777" w:rsidR="00E5409C" w:rsidRDefault="00E5409C">
      <w:pPr>
        <w:autoSpaceDE w:val="0"/>
        <w:autoSpaceDN w:val="0"/>
        <w:spacing w:after="224" w:line="220" w:lineRule="exact"/>
      </w:pPr>
    </w:p>
    <w:p w14:paraId="4BDFBFB6" w14:textId="77777777" w:rsidR="00E5409C" w:rsidRDefault="00000000">
      <w:pPr>
        <w:autoSpaceDE w:val="0"/>
        <w:autoSpaceDN w:val="0"/>
        <w:spacing w:after="0" w:line="330" w:lineRule="exact"/>
      </w:pPr>
      <w:r>
        <w:t>The End or a New Beginning</w:t>
      </w:r>
    </w:p>
    <w:p w14:paraId="61CA9550" w14:textId="77777777" w:rsidR="00E5409C" w:rsidRDefault="00000000">
      <w:pPr>
        <w:autoSpaceDE w:val="0"/>
        <w:autoSpaceDN w:val="0"/>
        <w:spacing w:before="286" w:after="0" w:line="264" w:lineRule="exact"/>
      </w:pPr>
      <w:r>
        <w:t>The flickering neon sign of the Blue Moon Bar cast a sickly yellow glow on the rain-slicked street. Inside, the air hung thick with the smell of stale beer, cheap cigarettes, and desperation. I nursed my drink, the ice clinking softly against the glass, a counterpoint to the low hum of conversation and the rhythmic thump of a jukebox somewhere in the back. The Monkey Man was gone, vanished into the night like a phantom, leaving behind a trail of wreckage in his wake. But the city, it seemed, hadn't quite exhaled. The tension remained, a palpable thing, hanging in the air like the lingering scent of gunpowder.</w:t>
      </w:r>
    </w:p>
    <w:p w14:paraId="33CF02FE" w14:textId="77777777" w:rsidR="00E5409C" w:rsidRDefault="00000000">
      <w:pPr>
        <w:autoSpaceDE w:val="0"/>
        <w:autoSpaceDN w:val="0"/>
        <w:spacing w:before="264" w:after="0" w:line="264" w:lineRule="exact"/>
      </w:pPr>
      <w:r>
        <w:t xml:space="preserve">Tweeter, I'd detected, was trying to build a life. A quiet life, far </w:t>
        <w:br/>
        <w:t xml:space="preserve">removed from the adrenaline-fueled chaos of his past. He'd found work, a steady job in a factory on the outskirts of town. It wasn’t glamorous, not by a long shot, but it was a paycheck, a roof over his head, a fragile sense of normalcy. Yet, every shadow seemed to lengthen, every sudden noise to trigger a flashback, a visceral jolt that sent him reeling back to that night near Rahway Prison. He survived, but he carried the weight of it all, the constant, gnawing fear that the past would somehow, inevitably, catch up to him. The escape wasn't a triumph, it was a reprieve, a temporary stay of execution. His days were measured in stolen breaths, in the </w:t>
        <w:br/>
        <w:t>constant vigil of his own anxieties. He was free, in a sense, but the prison of his own mind remained firmly locked.</w:t>
      </w:r>
    </w:p>
    <w:p w14:paraId="27B29774" w14:textId="77777777" w:rsidR="00E5409C" w:rsidRDefault="00000000">
      <w:pPr>
        <w:autoSpaceDE w:val="0"/>
        <w:autoSpaceDN w:val="0"/>
        <w:spacing w:before="264" w:after="0" w:line="264" w:lineRule="exact"/>
      </w:pPr>
      <w:r>
        <w:t xml:space="preserve">Jan, too, was attempting to rebuild her life, brick by painstaking brick. Her small garden, a vibrant burst of color in a city of gray, was a testament to her resilience, her refusal to be defined by the shadows of her past. But the secret calls to the Monkey Man, the knowledge she carried, that was a burden she couldn't easily shed. It was a weight on her conscience, a silent scream trapped in her throat. The lines etched around her eyes spoke of sleepless nights, of the constant struggle to keep her carefully constructed world from collapsing under the weight of her secrets. Her freedom was a fragile thing, a constantly shifting equilibrium, balanced </w:t>
        <w:br/>
        <w:t>precariously on the edge of exposure.</w:t>
      </w:r>
    </w:p>
    <w:p w14:paraId="0968F411" w14:textId="77777777" w:rsidR="00E5409C" w:rsidRDefault="00E5409C">
      <w:pPr>
        <w:sectPr w:rsidR="00E5409C">
          <w:pgSz w:w="8000" w:h="12000"/>
          <w:pgMar w:top="1440" w:right="1440" w:bottom="1440" w:left="1440" w:header="720" w:footer="720" w:gutter="0"/>
          <w:cols w:space="720"/>
          <w:docGrid w:linePitch="360"/>
        </w:sectPr>
      </w:pPr>
    </w:p>
    <w:p w14:paraId="1A67E920" w14:textId="77777777" w:rsidR="00E5409C" w:rsidRDefault="00E5409C">
      <w:pPr>
        <w:autoSpaceDE w:val="0"/>
        <w:autoSpaceDN w:val="0"/>
        <w:spacing w:after="78" w:line="220" w:lineRule="exact"/>
      </w:pPr>
    </w:p>
    <w:p w14:paraId="1F6725E7" w14:textId="77777777" w:rsidR="00E5409C" w:rsidRDefault="00000000">
      <w:pPr>
        <w:autoSpaceDE w:val="0"/>
        <w:autoSpaceDN w:val="0"/>
        <w:spacing w:before="60" w:after="0" w:line="264" w:lineRule="exact"/>
      </w:pPr>
      <w:r>
        <w:t xml:space="preserve">The detective, the man who'd dedicated years of his life to chasing the Monkey Man, he’d traded the thrill of the chase for the soul-crushing monotony of bureaucracy. His escape from the streets wasn't a liberation, but a transition to a new kind of cage – the sterile environment of the precinct, the endless paperwork, the slow, suffocating process of disillusionment. He’d sought justice, only to find a system that experienced broken, a system that had allowed the Monkey Man to slip through its fingers, leaving a trail of </w:t>
        <w:br/>
        <w:t>destruction and unanswered questions in its wake. His leather jacket and firearm were replaced by a suit and pen, his adrenaline-fueled pursuit by the quiet despair of unfulfilled justice. The victory felt hollow, the price too high.</w:t>
      </w:r>
    </w:p>
    <w:p w14:paraId="5325C803" w14:textId="77777777" w:rsidR="00E5409C" w:rsidRDefault="00000000">
      <w:pPr>
        <w:autoSpaceDE w:val="0"/>
        <w:autoSpaceDN w:val="0"/>
        <w:spacing w:before="264" w:after="0" w:line="264" w:lineRule="exact"/>
      </w:pPr>
      <w:r>
        <w:t xml:space="preserve">The victims, they remained the silent casualties, their stories untold footnotes to a brutal saga. Their losses echoed through the city, a mournful testament to the human cost of the Monkey Man's reign of terror. The empty chairs at family dinners, the vacant spaces in homes once filled with laughter – these were the enduring legacies of his actions, a grim reminder of the irreplaceable lives lost. Their absence was a gaping hole in the fabric of the city, a stark </w:t>
        <w:br/>
        <w:t>illustration of the ripples of violence that spread far beyond the immediate impact.</w:t>
      </w:r>
    </w:p>
    <w:p w14:paraId="6B7704A9" w14:textId="77777777" w:rsidR="00E5409C" w:rsidRDefault="00000000">
      <w:pPr>
        <w:autoSpaceDE w:val="0"/>
        <w:autoSpaceDN w:val="0"/>
        <w:spacing w:before="264" w:after="0" w:line="264" w:lineRule="exact"/>
        <w:ind w:right="144"/>
      </w:pPr>
      <w:r>
        <w:t xml:space="preserve">The city, however, continued its relentless march. The rain fell, washing away the grime of the streets, but not the stain of the Monkey Man's actions. The bars remained open, the casinos </w:t>
        <w:br/>
        <w:t>continued to spin their wheels of fortune, the everyday lives of the city residents went on, a relentless dance of hope and despair. But the silence was different now, a silence charged with the potential for a new eruption of violence, a silence heavy with the weight of unanswered questions.</w:t>
      </w:r>
    </w:p>
    <w:p w14:paraId="4FFAC4F9" w14:textId="77777777" w:rsidR="00E5409C" w:rsidRDefault="00000000">
      <w:pPr>
        <w:autoSpaceDE w:val="0"/>
        <w:autoSpaceDN w:val="0"/>
        <w:spacing w:before="266" w:after="0" w:line="264" w:lineRule="exact"/>
      </w:pPr>
      <w:r>
        <w:t xml:space="preserve">Was this truly the end? Or was it merely the quiet before the storm, the lull before the next chapter of violence unfolded? The Monkey Man was gone, but the system that allowed him to flourish </w:t>
        <w:br/>
        <w:t>remained intact. The desperation that drove him, the societal fissures that gave him breeding ground, they hadn't been addressed. They festered beneath the surface, waiting for the right conditions to rise again, a dormant volcano ready to erupt.</w:t>
      </w:r>
    </w:p>
    <w:p w14:paraId="62636EC7" w14:textId="77777777" w:rsidR="00E5409C" w:rsidRDefault="00E5409C">
      <w:pPr>
        <w:sectPr w:rsidR="00E5409C">
          <w:pgSz w:w="8000" w:h="12000"/>
          <w:pgMar w:top="1440" w:right="1440" w:bottom="1440" w:left="1440" w:header="720" w:footer="720" w:gutter="0"/>
          <w:cols w:space="720"/>
          <w:docGrid w:linePitch="360"/>
        </w:sectPr>
      </w:pPr>
    </w:p>
    <w:p w14:paraId="1B9DBED5" w14:textId="77777777" w:rsidR="00E5409C" w:rsidRDefault="00E5409C">
      <w:pPr>
        <w:autoSpaceDE w:val="0"/>
        <w:autoSpaceDN w:val="0"/>
        <w:spacing w:after="78" w:line="220" w:lineRule="exact"/>
      </w:pPr>
    </w:p>
    <w:p w14:paraId="0DAEB27F" w14:textId="77777777" w:rsidR="00E5409C" w:rsidRDefault="00000000">
      <w:pPr>
        <w:autoSpaceDE w:val="0"/>
        <w:autoSpaceDN w:val="0"/>
        <w:spacing w:before="60" w:after="0" w:line="264" w:lineRule="exact"/>
      </w:pPr>
      <w:r>
        <w:t xml:space="preserve">Tweeter's quiet life, Jan's carefully tended garden, the detective's weary resignation – these were fragile victories, hard-won but easily lost. They were testaments to the resilience of the human spirit, but also stark reminders of the enduring power of the past, the </w:t>
        <w:br/>
        <w:t>relentless pursuit of its shadows. The city had survived, but it bore the scars, the wounds, the memories. The escape, for each of them, was not an ending, but a transformation, a migration from one kind of prison to another.</w:t>
      </w:r>
    </w:p>
    <w:p w14:paraId="02025FB2" w14:textId="77777777" w:rsidR="00E5409C" w:rsidRDefault="00000000">
      <w:pPr>
        <w:autoSpaceDE w:val="0"/>
        <w:autoSpaceDN w:val="0"/>
        <w:spacing w:before="264" w:after="0" w:line="264" w:lineRule="exact"/>
      </w:pPr>
      <w:r>
        <w:t>The whiskey burned, a temporary warmth against the persistent chill of the night. The game, I realized, wasn't over. It had simply shifted its pieces, rearranged its players. The Monkey Man might be gone, but the forces that created him still existed, lurking in the shadows, waiting for their chance to rise again. The city held its breath, uncertain of what the future might bring, knowing that the quiet could be shattered at any moment. The silence was a tense truce, a fragile peace hanging by a thread. The end? Perhaps. A new beginning? More likely. The cycle, it seemed, was far from over.</w:t>
      </w:r>
    </w:p>
    <w:p w14:paraId="301DF3ED" w14:textId="77777777" w:rsidR="00E5409C" w:rsidRDefault="00000000">
      <w:pPr>
        <w:autoSpaceDE w:val="0"/>
        <w:autoSpaceDN w:val="0"/>
        <w:spacing w:before="60" w:after="0" w:line="264" w:lineRule="exact"/>
      </w:pPr>
      <w:r>
        <w:t>The city, like a wounded animal, licked its wounds, ever vigilant, ever waiting for the next blow. The game, it seemed, was an endless loop.</w:t>
      </w:r>
    </w:p>
    <w:p w14:paraId="082390C9" w14:textId="77777777" w:rsidR="00E5409C" w:rsidRDefault="00000000">
      <w:pPr>
        <w:autoSpaceDE w:val="0"/>
        <w:autoSpaceDN w:val="0"/>
        <w:spacing w:before="58" w:after="0" w:line="264" w:lineRule="exact"/>
      </w:pPr>
      <w:r>
        <w:t>The city breathed, a collective sigh escaping its concrete lungs. The rain continued to fall, a steady rhythm against the backdrop of a city clinging to a precarious peace. And somewhere, in the shadows, the seeds of a new chaos were being sown. The Monkey Man was gone, but the darkness he represented, the despair he embodied, remained. And that, perhaps, was the most terrifying thought of all. Because darkness, once unleashed, is hard to contain. It seeps into the cracks, finds purchase in the vulnerabilities, and waits for its opportunity to erupt again. The city waited, its breath held captive, a captive audience to the silent, ominous ticking of a clock that never stops. The game, it seemed, would always continue. Always.</w:t>
      </w:r>
    </w:p>
    <w:p w14:paraId="577636A6" w14:textId="77777777" w:rsidR="00E5409C" w:rsidRDefault="00E5409C">
      <w:pPr>
        <w:sectPr w:rsidR="00E5409C">
          <w:pgSz w:w="8000" w:h="12000"/>
          <w:pgMar w:top="1440" w:right="1440" w:bottom="1440" w:left="1440" w:header="720" w:footer="720" w:gutter="0"/>
          <w:cols w:space="720"/>
          <w:docGrid w:linePitch="360"/>
        </w:sectPr>
      </w:pPr>
    </w:p>
    <w:p w14:paraId="6D1B7104" w14:textId="77777777" w:rsidR="00E5409C" w:rsidRDefault="00E5409C">
      <w:pPr>
        <w:autoSpaceDE w:val="0"/>
        <w:autoSpaceDN w:val="0"/>
        <w:spacing w:after="224" w:line="220" w:lineRule="exact"/>
      </w:pPr>
    </w:p>
    <w:p w14:paraId="50CBAA2D" w14:textId="77777777" w:rsidR="00E5409C" w:rsidRDefault="00000000">
      <w:pPr>
        <w:autoSpaceDE w:val="0"/>
        <w:autoSpaceDN w:val="0"/>
        <w:spacing w:after="0" w:line="330" w:lineRule="exact"/>
      </w:pPr>
      <w:r>
        <w:t>Acknowledgments</w:t>
      </w:r>
    </w:p>
    <w:p w14:paraId="304C66C7" w14:textId="77777777" w:rsidR="00E5409C" w:rsidRDefault="00000000">
      <w:pPr>
        <w:autoSpaceDE w:val="0"/>
        <w:autoSpaceDN w:val="0"/>
        <w:spacing w:before="286" w:after="0" w:line="264" w:lineRule="exact"/>
      </w:pPr>
      <w:r>
        <w:t xml:space="preserve">First and foremost, a nod to the shadowy figures who populate the back alleys and dimly lit bars of Jersey City – your stories, </w:t>
        <w:br/>
        <w:t xml:space="preserve">whispered in hushed tones, fueled this narrative. A special thanks to the perpetually grumpy bartender at the Blue Moon, whose </w:t>
        <w:br/>
        <w:t>cynicism provided invaluable inspiration. And to the rats of Rahway Prison – your collective silence speaks volumes. Finally, to my editor, for enduring my endless tangents and questionable life choices. You're a saint, or at least a very patient masochist.</w:t>
      </w:r>
    </w:p>
    <w:p w14:paraId="7E0F9F61" w14:textId="77777777" w:rsidR="00E5409C" w:rsidRDefault="00E5409C">
      <w:pPr>
        <w:sectPr w:rsidR="00E5409C">
          <w:pgSz w:w="8000" w:h="12000"/>
          <w:pgMar w:top="1440" w:right="1440" w:bottom="1440" w:left="1440" w:header="720" w:footer="720" w:gutter="0"/>
          <w:cols w:space="720"/>
          <w:docGrid w:linePitch="360"/>
        </w:sectPr>
      </w:pPr>
    </w:p>
    <w:p w14:paraId="38624A32" w14:textId="77777777" w:rsidR="00E5409C" w:rsidRDefault="00E5409C">
      <w:pPr>
        <w:autoSpaceDE w:val="0"/>
        <w:autoSpaceDN w:val="0"/>
        <w:spacing w:after="224" w:line="220" w:lineRule="exact"/>
      </w:pPr>
    </w:p>
    <w:p w14:paraId="2DC520AE" w14:textId="77777777" w:rsidR="00E5409C" w:rsidRDefault="00000000">
      <w:pPr>
        <w:autoSpaceDE w:val="0"/>
        <w:autoSpaceDN w:val="0"/>
        <w:spacing w:after="0" w:line="330" w:lineRule="exact"/>
      </w:pPr>
      <w:r>
        <w:t>Appendix</w:t>
      </w:r>
    </w:p>
    <w:p w14:paraId="7E8375BE" w14:textId="77777777" w:rsidR="00E5409C" w:rsidRDefault="00000000">
      <w:pPr>
        <w:autoSpaceDE w:val="0"/>
        <w:autoSpaceDN w:val="0"/>
        <w:spacing w:before="286" w:after="0" w:line="264" w:lineRule="exact"/>
      </w:pPr>
      <w:r>
        <w:t>(A blurry photograph of a street corner in Jersey City, captioned: "The location of the Blue Moon Bar - approximately.") (A hand-drawn map, crudely depicting the escape route, with annotations like "Possible getaway car," "Likely hiding spot," and "Definitely not a playground"). (A single playing card, the Queen of Spades, with a small, almost imperceptible bloodstain.)</w:t>
      </w:r>
    </w:p>
    <w:p w14:paraId="1449059E" w14:textId="77777777" w:rsidR="00E5409C" w:rsidRDefault="00E5409C">
      <w:pPr>
        <w:sectPr w:rsidR="00E5409C">
          <w:pgSz w:w="8000" w:h="12000"/>
          <w:pgMar w:top="1440" w:right="1440" w:bottom="1440" w:left="1440" w:header="720" w:footer="720" w:gutter="0"/>
          <w:cols w:space="720"/>
          <w:docGrid w:linePitch="360"/>
        </w:sectPr>
      </w:pPr>
    </w:p>
    <w:p w14:paraId="50694129" w14:textId="77777777" w:rsidR="00E5409C" w:rsidRDefault="00E5409C">
      <w:pPr>
        <w:autoSpaceDE w:val="0"/>
        <w:autoSpaceDN w:val="0"/>
        <w:spacing w:after="224" w:line="220" w:lineRule="exact"/>
      </w:pPr>
    </w:p>
    <w:p w14:paraId="70F595A9" w14:textId="77777777" w:rsidR="00E5409C" w:rsidRDefault="00000000">
      <w:pPr>
        <w:autoSpaceDE w:val="0"/>
        <w:autoSpaceDN w:val="0"/>
        <w:spacing w:after="0" w:line="330" w:lineRule="exact"/>
      </w:pPr>
      <w:r>
        <w:t>Glossary</w:t>
      </w:r>
    </w:p>
    <w:p w14:paraId="187B7772" w14:textId="77777777" w:rsidR="00E5409C" w:rsidRDefault="00000000">
      <w:pPr>
        <w:autoSpaceDE w:val="0"/>
        <w:autoSpaceDN w:val="0"/>
        <w:spacing w:before="294" w:after="0" w:line="262" w:lineRule="exact"/>
        <w:ind w:right="288"/>
      </w:pPr>
      <w:r>
        <w:t>Monkey Man: A notorious criminal whose true identity remains shrouded in mystery. Think of a primate with a penchant for mayhem.</w:t>
      </w:r>
    </w:p>
    <w:p w14:paraId="53A21E6A" w14:textId="77777777" w:rsidR="00E5409C" w:rsidRDefault="00000000">
      <w:pPr>
        <w:autoSpaceDE w:val="0"/>
        <w:autoSpaceDN w:val="0"/>
        <w:spacing w:before="68" w:after="0" w:line="262" w:lineRule="exact"/>
      </w:pPr>
      <w:r>
        <w:t>Tweeter: A former Boy Scout turned desperate criminal. Ironically, his escape plan involved more knots than a Boy Scout jamboree. Jan: The sister of a cop, married to a racketeer. Her loyalties are as tangled as a ball of yarn after a cat attack.</w:t>
      </w:r>
    </w:p>
    <w:p w14:paraId="0D75A5B9" w14:textId="77777777" w:rsidR="00E5409C" w:rsidRDefault="00000000">
      <w:pPr>
        <w:autoSpaceDE w:val="0"/>
        <w:autoSpaceDN w:val="0"/>
        <w:spacing w:before="70" w:after="0" w:line="258" w:lineRule="exact"/>
        <w:ind w:right="144"/>
      </w:pPr>
      <w:r>
        <w:t>Rahway Prison: A correctional facility known more for its leaky plumbing than its rehabilitation programs.</w:t>
      </w:r>
    </w:p>
    <w:p w14:paraId="75635C2E" w14:textId="77777777" w:rsidR="00E5409C" w:rsidRDefault="00000000">
      <w:pPr>
        <w:autoSpaceDE w:val="0"/>
        <w:autoSpaceDN w:val="0"/>
        <w:spacing w:before="70" w:after="0" w:line="258" w:lineRule="exact"/>
        <w:ind w:right="432"/>
      </w:pPr>
      <w:r>
        <w:t>Blue Moon Bar: A Jersey City watering hole where secrets are spilled as freely as cheap whiskey.</w:t>
      </w:r>
    </w:p>
    <w:p w14:paraId="7FD456D4" w14:textId="77777777" w:rsidR="00E5409C" w:rsidRDefault="00E5409C">
      <w:pPr>
        <w:sectPr w:rsidR="00E5409C">
          <w:pgSz w:w="8000" w:h="12000"/>
          <w:pgMar w:top="1440" w:right="1440" w:bottom="1440" w:left="1440" w:header="720" w:footer="720" w:gutter="0"/>
          <w:cols w:space="720"/>
          <w:docGrid w:linePitch="360"/>
        </w:sectPr>
      </w:pPr>
    </w:p>
    <w:p w14:paraId="1014089E" w14:textId="77777777" w:rsidR="00E5409C" w:rsidRDefault="00E5409C">
      <w:pPr>
        <w:autoSpaceDE w:val="0"/>
        <w:autoSpaceDN w:val="0"/>
        <w:spacing w:after="224" w:line="220" w:lineRule="exact"/>
      </w:pPr>
    </w:p>
    <w:p w14:paraId="6B9B43C7" w14:textId="77777777" w:rsidR="00E5409C" w:rsidRDefault="00000000">
      <w:pPr>
        <w:autoSpaceDE w:val="0"/>
        <w:autoSpaceDN w:val="0"/>
        <w:spacing w:after="0" w:line="330" w:lineRule="exact"/>
      </w:pPr>
      <w:r>
        <w:t>References</w:t>
      </w:r>
    </w:p>
    <w:p w14:paraId="3E8413D7" w14:textId="77777777" w:rsidR="00E5409C" w:rsidRDefault="00000000">
      <w:pPr>
        <w:autoSpaceDE w:val="0"/>
        <w:autoSpaceDN w:val="0"/>
        <w:spacing w:before="286" w:after="0" w:line="264" w:lineRule="exact"/>
      </w:pPr>
      <w:r>
        <w:t>(A single, tattered newspaper clipping detailing a minor crime, with the headline "Local Man Finds Unexpected Change in His Pocket." Underneath, in faded ink, is a handwritten note: "This was not the change he was looking for.")</w:t>
      </w:r>
    </w:p>
    <w:p w14:paraId="6BFA0455" w14:textId="77777777" w:rsidR="00E5409C" w:rsidRDefault="00E5409C">
      <w:pPr>
        <w:sectPr w:rsidR="00E5409C">
          <w:pgSz w:w="8000" w:h="12000"/>
          <w:pgMar w:top="1440" w:right="1440" w:bottom="1440" w:left="1440" w:header="720" w:footer="720" w:gutter="0"/>
          <w:cols w:space="720"/>
          <w:docGrid w:linePitch="360"/>
        </w:sectPr>
      </w:pPr>
    </w:p>
    <w:p w14:paraId="718519ED" w14:textId="77777777" w:rsidR="00E5409C" w:rsidRDefault="00E5409C">
      <w:pPr>
        <w:autoSpaceDE w:val="0"/>
        <w:autoSpaceDN w:val="0"/>
        <w:spacing w:after="224" w:line="220" w:lineRule="exact"/>
      </w:pPr>
    </w:p>
    <w:p w14:paraId="1A408C6A" w14:textId="77777777" w:rsidR="00E5409C" w:rsidRDefault="00000000">
      <w:pPr>
        <w:autoSpaceDE w:val="0"/>
        <w:autoSpaceDN w:val="0"/>
        <w:spacing w:after="0" w:line="330" w:lineRule="exact"/>
      </w:pPr>
      <w:r>
        <w:t>Author Biography</w:t>
      </w:r>
    </w:p>
    <w:p w14:paraId="395786F7" w14:textId="77777777" w:rsidR="00E5409C" w:rsidRDefault="00000000">
      <w:pPr>
        <w:autoSpaceDE w:val="0"/>
        <w:autoSpaceDN w:val="0"/>
        <w:spacing w:before="286" w:after="0" w:line="264" w:lineRule="exact"/>
      </w:pPr>
      <w:r>
        <w:t xml:space="preserve">The author, a recluse of questionable habits and even more </w:t>
        <w:br/>
        <w:t>questionable morals, spends his days nursing lukewarm coffee and his nights chasing shadows in the city's underbelly. His previous works include "The Ballad of Benny the Brick," a collection of short stories about a surprisingly philosophical mobster, and "The Case of the Missing Merlot," a gripping thriller about stolen wine and misplaced loyalties. He is rumored to have once won a pie-eating contest, but the authenticity of this claim is as dubious as his past.</w:t>
      </w:r>
    </w:p>
    <w:p w14:paraId="6DE17E01" w14:textId="77777777" w:rsidR="00E5409C" w:rsidRDefault="00000000">
      <w:pPr>
        <w:autoSpaceDE w:val="0"/>
        <w:autoSpaceDN w:val="0"/>
        <w:spacing w:before="58" w:after="0" w:line="264" w:lineRule="exact"/>
        <w:ind w:right="576"/>
      </w:pPr>
      <w:r>
        <w:t>He prefers to remain anonymous, for reasons that are best left unsaid.</w:t>
      </w:r>
    </w:p>
    <w:sectPr w:rsidR="00E5409C" w:rsidSect="00034616">
      <w:pgSz w:w="8000" w:h="1200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 w:name="Charis SIL Italic">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0968224">
    <w:abstractNumId w:val="8"/>
  </w:num>
  <w:num w:numId="2" w16cid:durableId="1125807218">
    <w:abstractNumId w:val="6"/>
  </w:num>
  <w:num w:numId="3" w16cid:durableId="1277172214">
    <w:abstractNumId w:val="5"/>
  </w:num>
  <w:num w:numId="4" w16cid:durableId="1535344417">
    <w:abstractNumId w:val="4"/>
  </w:num>
  <w:num w:numId="5" w16cid:durableId="357202802">
    <w:abstractNumId w:val="7"/>
  </w:num>
  <w:num w:numId="6" w16cid:durableId="1506433625">
    <w:abstractNumId w:val="3"/>
  </w:num>
  <w:num w:numId="7" w16cid:durableId="590938742">
    <w:abstractNumId w:val="2"/>
  </w:num>
  <w:num w:numId="8" w16cid:durableId="1750617596">
    <w:abstractNumId w:val="1"/>
  </w:num>
  <w:num w:numId="9" w16cid:durableId="1759865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07B"/>
    <w:rsid w:val="0029639D"/>
    <w:rsid w:val="00326F90"/>
    <w:rsid w:val="00AA1D8D"/>
    <w:rsid w:val="00B47730"/>
    <w:rsid w:val="00CB0664"/>
    <w:rsid w:val="00E5409C"/>
    <w:rsid w:val="00F243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7002DE"/>
  <w14:defaultImageDpi w14:val="300"/>
  <w15:docId w15:val="{86A091DD-B5C9-415F-B147-D9C717E33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ind w:firstLine="360"/>
      <w:jc w:val="both"/>
    </w:pPr>
    <w:rPr>
      <w:rFonts w:ascii="Garamond" w:hAnsi="Garamond"/>
      <w:sz w:val="24"/>
    </w:rPr>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6773222">
      <w:bodyDiv w:val="1"/>
      <w:marLeft w:val="0"/>
      <w:marRight w:val="0"/>
      <w:marTop w:val="0"/>
      <w:marBottom w:val="0"/>
      <w:divBdr>
        <w:top w:val="none" w:sz="0" w:space="0" w:color="auto"/>
        <w:left w:val="none" w:sz="0" w:space="0" w:color="auto"/>
        <w:bottom w:val="none" w:sz="0" w:space="0" w:color="auto"/>
        <w:right w:val="none" w:sz="0" w:space="0" w:color="auto"/>
      </w:divBdr>
      <w:divsChild>
        <w:div w:id="1110854577">
          <w:marLeft w:val="0"/>
          <w:marRight w:val="0"/>
          <w:marTop w:val="0"/>
          <w:marBottom w:val="0"/>
          <w:divBdr>
            <w:top w:val="none" w:sz="0" w:space="0" w:color="auto"/>
            <w:left w:val="none" w:sz="0" w:space="0" w:color="auto"/>
            <w:bottom w:val="none" w:sz="0" w:space="0" w:color="auto"/>
            <w:right w:val="none" w:sz="0" w:space="0" w:color="auto"/>
          </w:divBdr>
          <w:divsChild>
            <w:div w:id="1830637298">
              <w:marLeft w:val="0"/>
              <w:marRight w:val="0"/>
              <w:marTop w:val="0"/>
              <w:marBottom w:val="0"/>
              <w:divBdr>
                <w:top w:val="none" w:sz="0" w:space="0" w:color="auto"/>
                <w:left w:val="none" w:sz="0" w:space="0" w:color="auto"/>
                <w:bottom w:val="none" w:sz="0" w:space="0" w:color="auto"/>
                <w:right w:val="none" w:sz="0" w:space="0" w:color="auto"/>
              </w:divBdr>
            </w:div>
          </w:divsChild>
        </w:div>
        <w:div w:id="2027368997">
          <w:marLeft w:val="0"/>
          <w:marRight w:val="0"/>
          <w:marTop w:val="0"/>
          <w:marBottom w:val="0"/>
          <w:divBdr>
            <w:top w:val="none" w:sz="0" w:space="0" w:color="auto"/>
            <w:left w:val="none" w:sz="0" w:space="0" w:color="auto"/>
            <w:bottom w:val="none" w:sz="0" w:space="0" w:color="auto"/>
            <w:right w:val="none" w:sz="0" w:space="0" w:color="auto"/>
          </w:divBdr>
          <w:divsChild>
            <w:div w:id="153087324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586260814">
      <w:bodyDiv w:val="1"/>
      <w:marLeft w:val="0"/>
      <w:marRight w:val="0"/>
      <w:marTop w:val="0"/>
      <w:marBottom w:val="0"/>
      <w:divBdr>
        <w:top w:val="none" w:sz="0" w:space="0" w:color="auto"/>
        <w:left w:val="none" w:sz="0" w:space="0" w:color="auto"/>
        <w:bottom w:val="none" w:sz="0" w:space="0" w:color="auto"/>
        <w:right w:val="none" w:sz="0" w:space="0" w:color="auto"/>
      </w:divBdr>
      <w:divsChild>
        <w:div w:id="1355493419">
          <w:marLeft w:val="0"/>
          <w:marRight w:val="0"/>
          <w:marTop w:val="0"/>
          <w:marBottom w:val="0"/>
          <w:divBdr>
            <w:top w:val="none" w:sz="0" w:space="0" w:color="auto"/>
            <w:left w:val="none" w:sz="0" w:space="0" w:color="auto"/>
            <w:bottom w:val="none" w:sz="0" w:space="0" w:color="auto"/>
            <w:right w:val="none" w:sz="0" w:space="0" w:color="auto"/>
          </w:divBdr>
          <w:divsChild>
            <w:div w:id="1520463471">
              <w:marLeft w:val="0"/>
              <w:marRight w:val="0"/>
              <w:marTop w:val="0"/>
              <w:marBottom w:val="0"/>
              <w:divBdr>
                <w:top w:val="none" w:sz="0" w:space="0" w:color="auto"/>
                <w:left w:val="none" w:sz="0" w:space="0" w:color="auto"/>
                <w:bottom w:val="none" w:sz="0" w:space="0" w:color="auto"/>
                <w:right w:val="none" w:sz="0" w:space="0" w:color="auto"/>
              </w:divBdr>
            </w:div>
          </w:divsChild>
        </w:div>
        <w:div w:id="2136488049">
          <w:marLeft w:val="0"/>
          <w:marRight w:val="0"/>
          <w:marTop w:val="0"/>
          <w:marBottom w:val="0"/>
          <w:divBdr>
            <w:top w:val="none" w:sz="0" w:space="0" w:color="auto"/>
            <w:left w:val="none" w:sz="0" w:space="0" w:color="auto"/>
            <w:bottom w:val="none" w:sz="0" w:space="0" w:color="auto"/>
            <w:right w:val="none" w:sz="0" w:space="0" w:color="auto"/>
          </w:divBdr>
          <w:divsChild>
            <w:div w:id="193134733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78472</Words>
  <Characters>447294</Characters>
  <Application>Microsoft Office Word</Application>
  <DocSecurity>0</DocSecurity>
  <Lines>3727</Lines>
  <Paragraphs>1049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524717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3</cp:revision>
  <dcterms:created xsi:type="dcterms:W3CDTF">2013-12-23T23:15:00Z</dcterms:created>
  <dcterms:modified xsi:type="dcterms:W3CDTF">2025-02-22T03:21:00Z</dcterms:modified>
  <cp:category/>
</cp:coreProperties>
</file>