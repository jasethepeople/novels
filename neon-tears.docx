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Neon Tears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heartbroken, the lost, the lonely souls wandering the neon-lit streets of their own minds: this collection is for you. For those who have screamed into the void, only to find the silence echoing back, this is a testament to your strength, your resilience, and your </w:t>
        <w:br/>
        <w:t xml:space="preserve">enduring capacity for love, even in the face of its devastating </w:t>
        <w:br/>
        <w:t>absence. This is a dedication to the nights spent weeping under a sky indifferent to your pain, to the days spent rebuilding a shattered self from fragments of memory. It's a tribute to the raw, unfiltered emotion, the messy, complicated journey of grief, and the slow, agonizing, yet ultimately transformative process of healing.</w:t>
      </w:r>
    </w:p>
    <w:p>
      <w:pPr>
        <w:autoSpaceDN w:val="0"/>
        <w:autoSpaceDE w:val="0"/>
        <w:widowControl/>
        <w:spacing w:line="264" w:lineRule="exact" w:before="264" w:after="0"/>
        <w:ind w:left="0" w:right="0" w:firstLine="0"/>
        <w:jc w:val="left"/>
      </w:pPr>
      <w:r>
        <w:t xml:space="preserve">To those who have experienced the cold sting of betrayal, the suffocating weight of self-blame, the crushing loneliness of an empty room, this is an acknowledgement of your pain. Your suffering is not in vain; it is a testament to the depth of your capacity for connection, the intensity of your love, and the profound impact a lost relationship can have on the very fabric of your being. Know that you are not alone in your darkness; countless others have traversed the same desolate landscape, finding solace in the shared experience of heartbreak. This book is a shared whisper in the night, a </w:t>
        <w:br/>
        <w:t xml:space="preserve">recognition that even in the darkest hours, the human spirit </w:t>
        <w:br/>
        <w:t>possesses an extraordinary capacity for healing, for renewal, and for discovering meaning even amidst the ruins of a broken heart.</w:t>
      </w:r>
    </w:p>
    <w:p>
      <w:pPr>
        <w:autoSpaceDN w:val="0"/>
        <w:autoSpaceDE w:val="0"/>
        <w:widowControl/>
        <w:spacing w:line="264" w:lineRule="exact" w:before="264" w:after="0"/>
        <w:ind w:left="0" w:right="0" w:firstLine="0"/>
        <w:jc w:val="left"/>
      </w:pPr>
      <w:r>
        <w:t>This collection of poems is a dedication to the transformative power of art, the cathartic release found in expressing the inexpressible, the ability to find beauty in the ruins of a shattered world. It is a recognition that while the pain of loss may linger, the human spirit can endure, can adapt, can ultimately find a way to weave a new tapestry of life, enriched by the threads of both joy and sorrow. May these words serve as a beacon of hope, a reminder that even in the darkest night, the dawn will eventually break, and that the neon tears will eventually fade, leaving behind a quiet strength and a renewed appreciation for the fragility and beauty of existence itself.</w:t>
      </w:r>
    </w:p>
    <w:p>
      <w:pPr>
        <w:autoSpaceDN w:val="0"/>
        <w:autoSpaceDE w:val="0"/>
        <w:widowControl/>
        <w:spacing w:line="264" w:lineRule="exact" w:before="60" w:after="0"/>
        <w:ind w:left="0" w:right="288" w:firstLine="0"/>
        <w:jc w:val="left"/>
      </w:pPr>
      <w:r>
        <w:t>Let these poems be a gentle hand reaching out in the darkness, a silent affirmation that you are worthy of love, worthy of healing, worthy of a future where light can overcome the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Glimpse of Loss</w:t>
      </w:r>
    </w:p>
    <w:p>
      <w:pPr>
        <w:autoSpaceDN w:val="0"/>
        <w:autoSpaceDE w:val="0"/>
        <w:widowControl/>
        <w:spacing w:line="264" w:lineRule="exact" w:before="286" w:after="0"/>
        <w:ind w:left="0" w:right="144" w:firstLine="0"/>
        <w:jc w:val="left"/>
      </w:pPr>
      <w:r>
        <w:t>The rain hammered the pavement, a relentless rhythm echoing the frantic beat of my heart. Each drop was a tiny, icy fist against the slick asphalt, mirroring the cold dread that had settled deep in my bones. The city, usually a vibrant, pulsating beast, was tonight a hollow shell, its neon glow a grotesque parody of life. Crimson, electric blue, and sickly yellow signs bled their light onto deserted streets, casting long, distorted shadows that danced like phantoms in my peripheral vision. They mocked me, these garish lights, a stark contrast to the profound emptiness that had swallowed me whole.</w:t>
      </w:r>
    </w:p>
    <w:p>
      <w:pPr>
        <w:autoSpaceDN w:val="0"/>
        <w:autoSpaceDE w:val="0"/>
        <w:widowControl/>
        <w:spacing w:line="264" w:lineRule="exact" w:before="264" w:after="0"/>
        <w:ind w:left="0" w:right="0" w:firstLine="0"/>
        <w:jc w:val="left"/>
      </w:pPr>
      <w:r>
        <w:t>It had only been a few days since… since everything changed. The details were still blurry, a chaotic jumble of sharp edges and muted colors, like a half-remembered nightmare. The world experienced wrong, disjointed, as if someone had carelessly ripped a crucial piece from its fabric, leaving a gaping hole that threatened to consume me entirely. My breath hitched in my chest, a painful sob threatening to break free. I clamped my jaw shut, refusing to let the dam break. Not yet. Not here.</w:t>
      </w:r>
    </w:p>
    <w:p>
      <w:pPr>
        <w:autoSpaceDN w:val="0"/>
        <w:autoSpaceDE w:val="0"/>
        <w:widowControl/>
        <w:spacing w:line="264" w:lineRule="exact" w:before="264" w:after="0"/>
        <w:ind w:left="0" w:right="0" w:firstLine="0"/>
        <w:jc w:val="left"/>
      </w:pPr>
      <w:r>
        <w:t>The air hung heavy with the scent of rain and something else – the ghost of his cologne, a cruel phantom clinging to the damp night. It was everywhere, a mocking reminder of his presence, a phantom limb of my shattered world. I inhaled deeply, trying to trace the scent, to cling to it like a lifeline in this swirling vortex of grief. But it was just a trick of the wind, a cruel joke played by the city’s capricious nature. The scent faded as quickly as it appeared, leaving me more desolate than before.</w:t>
      </w:r>
    </w:p>
    <w:p>
      <w:pPr>
        <w:autoSpaceDN w:val="0"/>
        <w:autoSpaceDE w:val="0"/>
        <w:widowControl/>
        <w:spacing w:line="264" w:lineRule="exact" w:before="264" w:after="0"/>
        <w:ind w:left="0" w:right="288" w:firstLine="0"/>
        <w:jc w:val="left"/>
      </w:pPr>
      <w:r>
        <w:t>I walked on, my footsteps echoing in the cavernous streets. Each step was a lead weight, dragging me down further into the abyss. My shoulders slumped, the weight of my sorrow pressing down with the force of a physical burden. I was adrift, a broken ship tossed on a stormy sea, with no land in sight, no hope of rescue. The city lights blurred through my tear-filled eyes, twisting and distorting into grotesque shapes that mirrored the chaos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There was a hollow ache in my chest, a gaping void where my heart used to be. It wasn't just sadness; it was something deeper, more profound, a sense of utter devastation that seemed to have stripped away the very essence of my being. I was empty, a husk of my former self, wandering the streets like a ghost, lost and utterly alone.</w:t>
      </w:r>
    </w:p>
    <w:p>
      <w:pPr>
        <w:autoSpaceDN w:val="0"/>
        <w:autoSpaceDE w:val="0"/>
        <w:widowControl/>
        <w:spacing w:line="264" w:lineRule="exact" w:before="264" w:after="0"/>
        <w:ind w:left="0" w:right="0" w:firstLine="0"/>
        <w:jc w:val="left"/>
      </w:pPr>
      <w:r>
        <w:t xml:space="preserve">The silence of the city was deafening, a stark contrast to the </w:t>
        <w:br/>
        <w:t xml:space="preserve">relentless drumming of the rain. It wasn’t a peaceful silence; it was a suffocating, oppressive void that amplified every painful thought, every agonizing memory. Each breath was a struggle, each </w:t>
        <w:br/>
        <w:t>heartbeat a painful reminder of the life I had lost, of the love that had been stolen from me.</w:t>
      </w:r>
    </w:p>
    <w:p>
      <w:pPr>
        <w:autoSpaceDN w:val="0"/>
        <w:autoSpaceDE w:val="0"/>
        <w:widowControl/>
        <w:spacing w:line="264" w:lineRule="exact" w:before="264" w:after="0"/>
        <w:ind w:left="0" w:right="0" w:firstLine="0"/>
        <w:jc w:val="left"/>
      </w:pPr>
      <w:r>
        <w:t xml:space="preserve">I stopped beneath a flickering neon sign, its harsh light casting a grotesque grin across my face. The reflection staring back at me was a stranger, pale and gaunt, with eyes that held the desolate expanse of a starless night. I hardly recognized myself. The vibrant, </w:t>
        <w:br/>
        <w:t>energetic person I had once been was gone, replaced by this hollow shell, consumed by grief and despair.</w:t>
      </w:r>
    </w:p>
    <w:p>
      <w:pPr>
        <w:autoSpaceDN w:val="0"/>
        <w:autoSpaceDE w:val="0"/>
        <w:widowControl/>
        <w:spacing w:line="264" w:lineRule="exact" w:before="264" w:after="0"/>
        <w:ind w:left="0" w:right="0" w:firstLine="0"/>
        <w:jc w:val="left"/>
      </w:pPr>
      <w:r>
        <w:t>The rain continued to fall, a relentless curtain shielding the world from my tears. But the tears came anyway, hot and heavy, tracing trails down my cheeks, mixing with the rain to create muddy streaks on my face. They were tears of rage, of sorrow, of utter despair – a torrent of emotion I had been holding back, desperately trying to control. But tonight, the dam had finally broken.</w:t>
      </w:r>
    </w:p>
    <w:p>
      <w:pPr>
        <w:autoSpaceDN w:val="0"/>
        <w:autoSpaceDE w:val="0"/>
        <w:widowControl/>
        <w:spacing w:line="264" w:lineRule="exact" w:before="264" w:after="0"/>
        <w:ind w:left="0" w:right="144" w:firstLine="0"/>
        <w:jc w:val="left"/>
      </w:pPr>
      <w:r>
        <w:t>The memories flooded back, a relentless tide threatening to drown me. His laughter, his touch, the warmth of his embrace – all vivid, searing memories that pierced my heart like shards of glass. They were beautiful, haunting reminders of the love I had lost, a love that seemed so vivid and real just moments ago, now fading into a distant, impossible dream.</w:t>
      </w:r>
    </w:p>
    <w:p>
      <w:pPr>
        <w:autoSpaceDN w:val="0"/>
        <w:autoSpaceDE w:val="0"/>
        <w:widowControl/>
        <w:spacing w:line="264" w:lineRule="exact" w:before="264" w:after="0"/>
        <w:ind w:left="0" w:right="0" w:firstLine="0"/>
        <w:jc w:val="left"/>
      </w:pPr>
      <w:r>
        <w:t>I stumbled forward, desperate for escape, yet knowing there was no escape from this crushing pain. I needed to scream, to shout until my voice was hoarse, to somehow expel the anguish that clawed at my insides. But even my screams seemed to be swallowed by the rain, absorbed by the indifferent city, swallowed by the vast,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uncaring night.</w:t>
      </w:r>
    </w:p>
    <w:p>
      <w:pPr>
        <w:autoSpaceDN w:val="0"/>
        <w:autoSpaceDE w:val="0"/>
        <w:widowControl/>
        <w:spacing w:line="264" w:lineRule="exact" w:before="264" w:after="0"/>
        <w:ind w:left="0" w:right="0" w:firstLine="0"/>
        <w:jc w:val="left"/>
      </w:pPr>
      <w:r>
        <w:t xml:space="preserve">I pressed my hands against the cold glass of a bus shelter, the </w:t>
        <w:br/>
        <w:t>dampness seeping into my skin. The coldness was a stark contrast to the burning tears that streamed down my face. I wanted to vanish, to cease to exist, to end this unending agony. But even that experienced impossible, a cruel impossibility, as if my very existence were intertwined with this endless night, this unending pain.</w:t>
      </w:r>
    </w:p>
    <w:p>
      <w:pPr>
        <w:autoSpaceDN w:val="0"/>
        <w:autoSpaceDE w:val="0"/>
        <w:widowControl/>
        <w:spacing w:line="264" w:lineRule="exact" w:before="264" w:after="0"/>
        <w:ind w:left="0" w:right="0" w:firstLine="0"/>
        <w:jc w:val="left"/>
      </w:pPr>
      <w:r>
        <w:t xml:space="preserve">I spent hours wandering the streets, a solitary figure in a city that seemed to be actively conspiring against me. Each familiar corner, each streetlamp, each deserted alleyway was a fresh wound, </w:t>
        <w:br/>
        <w:t>reopening old scars, bringing the past flooding back with brutal clarity. I experienced lost, adrift in this sea of neon lights, lost in the echo of his absence, lost in the deafening silence of his memory.</w:t>
      </w:r>
    </w:p>
    <w:p>
      <w:pPr>
        <w:autoSpaceDN w:val="0"/>
        <w:autoSpaceDE w:val="0"/>
        <w:widowControl/>
        <w:spacing w:line="264" w:lineRule="exact" w:before="264" w:after="0"/>
        <w:ind w:left="0" w:right="0" w:firstLine="0"/>
        <w:jc w:val="left"/>
      </w:pPr>
      <w:r>
        <w:t>The city was a cruel mistress, beautiful and seductive in its allure, yet cold and indifferent to my suffering. It was a silent witness to my pain, a vast, empty canvas upon which my sorrow was painted in stark, unrelenting hues. The neon lights cast long, dancing shadows that mirrored the haunting memories playing on repeat in my mind.</w:t>
      </w:r>
    </w:p>
    <w:p>
      <w:pPr>
        <w:autoSpaceDN w:val="0"/>
        <w:autoSpaceDE w:val="0"/>
        <w:widowControl/>
        <w:spacing w:line="264" w:lineRule="exact" w:before="264" w:after="0"/>
        <w:ind w:left="0" w:right="0" w:firstLine="0"/>
        <w:jc w:val="left"/>
      </w:pPr>
      <w:r>
        <w:t xml:space="preserve">The dawn finally broke, casting a pale, ethereal light over the city. It was a hesitant light, hesitant as my own tentative steps towards acknowledging the reality of my loss. The city, still vibrant but subdued, seemed to hold its breath, waiting for the next chapter of my life to begin. A single tear slipped down my cheek as the sun finally broke through the darkness, a small crack in the wall of my despair, a tiny glimmer of hope in the endless night. The neon ghosts were fading, but the emptiness remained, a constant </w:t>
        <w:br/>
        <w:t>reminder of my loss, a silent, persistent echo in the desolate streets. The healing, I knew, would be a long and arduous journey, but with the first light of dawn, I could see, however faintly, a path ahead. A path that led away from the neon ghosts and towards a future, uncertain yet possible, a future where the memory of my love would not completely consume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in the Empty Streets</w:t>
      </w:r>
    </w:p>
    <w:p>
      <w:pPr>
        <w:autoSpaceDN w:val="0"/>
        <w:autoSpaceDE w:val="0"/>
        <w:widowControl/>
        <w:spacing w:line="264" w:lineRule="exact" w:before="286" w:after="0"/>
        <w:ind w:left="0" w:right="0" w:firstLine="0"/>
        <w:jc w:val="left"/>
      </w:pPr>
      <w:r>
        <w:t xml:space="preserve">The rain had stopped, leaving behind a slick, glistening city that seemed to hum with a low, mournful thrum. The neon signs, once garish and vibrant, now seemed muted, their colours washed out by the lingering grey of the dawn. Each reflection in the wet pavement was a fractured mirror, showing me a distorted, almost </w:t>
        <w:br/>
        <w:t>unrecognizable version of myself. I walked on, my footsteps echoing in the desolate stillness, a lonely counterpoint to the city’s hushed breathing.</w:t>
      </w:r>
    </w:p>
    <w:p>
      <w:pPr>
        <w:autoSpaceDN w:val="0"/>
        <w:autoSpaceDE w:val="0"/>
        <w:widowControl/>
        <w:spacing w:line="264" w:lineRule="exact" w:before="264" w:after="0"/>
        <w:ind w:left="0" w:right="0" w:firstLine="0"/>
        <w:jc w:val="left"/>
      </w:pPr>
      <w:r>
        <w:t>My feet carried me, almost without conscious direction, down streets I had once traversed with him, hand in hand, laughing, whispering secrets into the night. Now, each familiar corner was a stab of pain, a cruel reminder of what I had lost. The bakery where we’d shared stolen pastries, the park bench where we'd watched sunsets bleed into twilight, the small bookstore where we'd spent hours lost in worlds of ink and paper – each place pulsed with a phantom echo of his presence, a mocking reminder of our shared past, now irrevocably gone.</w:t>
      </w:r>
    </w:p>
    <w:p>
      <w:pPr>
        <w:autoSpaceDN w:val="0"/>
        <w:autoSpaceDE w:val="0"/>
        <w:widowControl/>
        <w:spacing w:line="264" w:lineRule="exact" w:before="264" w:after="0"/>
        <w:ind w:left="0" w:right="144" w:firstLine="0"/>
        <w:jc w:val="left"/>
      </w:pPr>
      <w:r>
        <w:t>The silence was the worst. It wasn’t the peaceful silence of a quiet countryside; it was a suffocating, oppressive void that swallowed my screams, stifled my sobs, amplified the emptiness that gnawed at my very core. The city, usually a vibrant tapestry of sound and movement, was a mausoleum of quiet, a stark testament to my isolation. Each footfall was a lonely drumbeat in this symphony of silence, a relentless reminder of my solitude.</w:t>
      </w:r>
    </w:p>
    <w:p>
      <w:pPr>
        <w:autoSpaceDN w:val="0"/>
        <w:autoSpaceDE w:val="0"/>
        <w:widowControl/>
        <w:spacing w:line="264" w:lineRule="exact" w:before="264" w:after="0"/>
        <w:ind w:left="0" w:right="0" w:firstLine="0"/>
        <w:jc w:val="left"/>
      </w:pPr>
      <w:r>
        <w:t xml:space="preserve">I passed a street musician, huddled under a doorway, his </w:t>
        <w:br/>
        <w:t xml:space="preserve">melancholic melody a counterpoint to the turmoil within me. His song spoke of loss, of heartbreak, of the relentless ache of a broken heart. It was a story I knew all too well, a narrative etched into the very fabric of my being. I paused for a moment, drawn to his mournful tune, to the shared understanding of grief that hung heavy in the air between us. For a fleeting moment, I experienced a sense of connection, a recognition that I wasn't alone in this pain, this profound, agonizing emptiness. But the moment passed, the </w:t>
        <w:br/>
        <w:t>connection dissolving like morning mist, leaving me once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alone in the desolate streets.</w:t>
      </w:r>
    </w:p>
    <w:p>
      <w:pPr>
        <w:autoSpaceDN w:val="0"/>
        <w:autoSpaceDE w:val="0"/>
        <w:widowControl/>
        <w:spacing w:line="264" w:lineRule="exact" w:before="264" w:after="0"/>
        <w:ind w:left="0" w:right="0" w:firstLine="0"/>
        <w:jc w:val="left"/>
      </w:pPr>
      <w:r>
        <w:t xml:space="preserve">My breath hitched in my throat, a painful gasp that threatened to shatter the fragile composure I'd managed to maintain. The </w:t>
        <w:br/>
        <w:t xml:space="preserve">memories, sharp and vivid, flooded back, relentless and </w:t>
        <w:br/>
        <w:t>unforgiving. His smile, the crinkle of his eyes when he laughed, the warmth of his hand in mine – each memory was a phantom touch, a ghost of affection that sent shivers down my spine. They were beautiful, bittersweet memories, fragments of a love that had been stolen from me, leaving me adrift in a sea of grief.</w:t>
      </w:r>
    </w:p>
    <w:p>
      <w:pPr>
        <w:autoSpaceDN w:val="0"/>
        <w:autoSpaceDE w:val="0"/>
        <w:widowControl/>
        <w:spacing w:line="264" w:lineRule="exact" w:before="264" w:after="0"/>
        <w:ind w:left="0" w:right="0" w:firstLine="0"/>
        <w:jc w:val="left"/>
      </w:pPr>
      <w:r>
        <w:t xml:space="preserve">I stopped under a flickering neon sign, its light casting long, </w:t>
        <w:br/>
        <w:t>distorted shadows that danced like macabre figures in the street. The reflection in the glass was a stranger, a pale ghost with hollow eyes that mirrored the vast emptiness within. I wanted to scream, to shatter the silence, to somehow break free from the crushing weight of my sorrow. But the words wouldn’t come. My throat was tight, my voice choked with unshed tears. Only a silent scream echoed in the empty streets.</w:t>
      </w:r>
    </w:p>
    <w:p>
      <w:pPr>
        <w:autoSpaceDN w:val="0"/>
        <w:autoSpaceDE w:val="0"/>
        <w:widowControl/>
        <w:spacing w:line="264" w:lineRule="exact" w:before="264" w:after="0"/>
        <w:ind w:left="0" w:right="0" w:firstLine="0"/>
        <w:jc w:val="left"/>
      </w:pPr>
      <w:r>
        <w:t xml:space="preserve">I wandered for hours, my steps aimless, my mind a whirlwind of fragmented memories and searing regrets. The city was a maze of pain, each turn revealing another cruel reminder of what I had lost. The familiar landmarks were now monuments to my sorrow, each one a fresh wound, reopening old scars, bleeding anew the pain of my loss. The rhythm of my footsteps, uneven and unsteady, </w:t>
        <w:br/>
        <w:t>mirrored the chaotic beat of my heart.</w:t>
      </w:r>
    </w:p>
    <w:p>
      <w:pPr>
        <w:autoSpaceDN w:val="0"/>
        <w:autoSpaceDE w:val="0"/>
        <w:widowControl/>
        <w:spacing w:line="264" w:lineRule="exact" w:before="264" w:after="0"/>
        <w:ind w:left="0" w:right="0" w:firstLine="0"/>
        <w:jc w:val="left"/>
      </w:pPr>
      <w:r>
        <w:t xml:space="preserve">As the first rays of dawn crept across the horizon, painting the sky in hues of pale pink and muted gold, I found myself standing before the apartment building where we had lived. The building, usually vibrant and full of life, now seemed cold and lifeless, a stark </w:t>
        <w:br/>
        <w:t xml:space="preserve">reflection of the emptiness within me. The windows were dark, the blinds drawn, like closed eyelids hiding the sorrow that lingered within. It experienced like a punch to the gut, a violent wave of grief </w:t>
        <w:br/>
        <w:t>threatening to drown me.</w:t>
      </w:r>
    </w:p>
    <w:p>
      <w:pPr>
        <w:autoSpaceDN w:val="0"/>
        <w:autoSpaceDE w:val="0"/>
        <w:widowControl/>
        <w:spacing w:line="264" w:lineRule="exact" w:before="264" w:after="0"/>
        <w:ind w:left="0" w:right="432" w:firstLine="0"/>
        <w:jc w:val="left"/>
      </w:pPr>
      <w:r>
        <w:t>I stood there for a long time, staring at the building, lost in memories, reliving moments both beautiful and painful. I could almost see him there, standing by the window, his silhouette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framed by the soft light of the setting sun. The image was poignant, beautiful and agonizing all at once. It was a cruel reminder of the life we had shared, a love that had been shattered like a precious vase, leaving behind only fragments of what once was.</w:t>
      </w:r>
    </w:p>
    <w:p>
      <w:pPr>
        <w:autoSpaceDN w:val="0"/>
        <w:autoSpaceDE w:val="0"/>
        <w:widowControl/>
        <w:spacing w:line="264" w:lineRule="exact" w:before="264" w:after="0"/>
        <w:ind w:left="0" w:right="0" w:firstLine="0"/>
        <w:jc w:val="left"/>
      </w:pPr>
      <w:r>
        <w:t xml:space="preserve">The memory of his laughter, his warmth, the intoxicating scent of his cologne – they were vivid, almost tangible, and they ached with a depth that left me gasping for breath. Every cell in my body seemed to tremble with a mixture of sorrow, longing, and a </w:t>
        <w:br/>
        <w:t>persistent, underlying sense of rage at the injustice of it all.</w:t>
      </w:r>
    </w:p>
    <w:p>
      <w:pPr>
        <w:autoSpaceDN w:val="0"/>
        <w:autoSpaceDE w:val="0"/>
        <w:widowControl/>
        <w:spacing w:line="264" w:lineRule="exact" w:before="264" w:after="0"/>
        <w:ind w:left="0" w:right="0" w:firstLine="0"/>
        <w:jc w:val="left"/>
      </w:pPr>
      <w:r>
        <w:t>I pressed my forehead against the cold brick of the building, the chill seeping into my skin. The coldness was a stark contrast to the burning tears that welled up in my eyes, threatening to overflow and wash away the remnants of my composure. The tears flowed, freely and relentlessly, a torrent of emotion that had been dammed up for too long.</w:t>
      </w:r>
    </w:p>
    <w:p>
      <w:pPr>
        <w:autoSpaceDN w:val="0"/>
        <w:autoSpaceDE w:val="0"/>
        <w:widowControl/>
        <w:spacing w:line="264" w:lineRule="exact" w:before="264" w:after="0"/>
        <w:ind w:left="0" w:right="0" w:firstLine="0"/>
        <w:jc w:val="left"/>
      </w:pPr>
      <w:r>
        <w:t>With the sunrise, a sliver of hope emerged from the darkness. It was faint, almost imperceptible, like the first hesitant rays of sunlight piercing through the clouds. But it was there. A recognition that the pain, though immense and all-consuming, was not eternal. The emptiness in the streets, the haunting echoes of his absence – they would always be a part of me, a permanent scar on the landscape of my life. But they wouldn't define me. I would not be consumed by them.</w:t>
      </w:r>
    </w:p>
    <w:p>
      <w:pPr>
        <w:autoSpaceDN w:val="0"/>
        <w:autoSpaceDE w:val="0"/>
        <w:widowControl/>
        <w:spacing w:line="264" w:lineRule="exact" w:before="264" w:after="0"/>
        <w:ind w:left="0" w:right="144" w:firstLine="0"/>
        <w:jc w:val="left"/>
      </w:pPr>
      <w:r>
        <w:t xml:space="preserve">The dawn brought with it a sense of quiet resolve, a recognition that healing, while a slow and arduous process, was possible. The journey would be long, filled with setbacks and moments of profound despair. But as I walked away from the apartment </w:t>
        <w:br/>
        <w:t xml:space="preserve">building, the first steps toward healing experienced tentative, yet strong. I was walking away from the neon ghosts, from the echoing </w:t>
        <w:br/>
        <w:t>emptiness of the deserted streets, and towards a future that, however uncertain, held within it the possibility of hope. The city, though still a silent witness, no longer felt like a cruel mistress; it felt, somehow, a little less indifferent. The city, like me, waited.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144" w:firstLine="0"/>
        <w:jc w:val="left"/>
      </w:pPr>
      <w:r>
        <w:t>The key jingled in the lock, a discordant sound in the oppressive quiet of the apartment. It experienced wrong, somehow, to enter this space without him. Every corner, every shadowed alcove, held the ghost of his presence, a phantom limb that ached with a dull, persistent throb. The air itself seemed thick with the memory of him – the faint scent of his cologne, a lingering warmth that clung to the fabric of the sofa, the faint impression of his body on the worn cushions.</w:t>
      </w:r>
    </w:p>
    <w:p>
      <w:pPr>
        <w:autoSpaceDN w:val="0"/>
        <w:autoSpaceDE w:val="0"/>
        <w:widowControl/>
        <w:spacing w:line="264" w:lineRule="exact" w:before="264" w:after="0"/>
        <w:ind w:left="0" w:right="0" w:firstLine="0"/>
        <w:jc w:val="left"/>
      </w:pPr>
      <w:r>
        <w:t xml:space="preserve">The silence was absolute, broken only by the rhythmic ticking of the clock on the mantelpiece, each tick a tiny hammer blow against the walls of my sanity. It wasn't the peaceful silence of a sleeping house; it was a suffocating blanket of grief, a tangible weight pressing down on me, crushing the air from my lungs. The silence was the absence of his laughter, the absence of his voice, the </w:t>
        <w:br/>
        <w:t>absence of the mundane rhythm of his life that had intertwined so seamlessly with mine.</w:t>
      </w:r>
    </w:p>
    <w:p>
      <w:pPr>
        <w:autoSpaceDN w:val="0"/>
        <w:autoSpaceDE w:val="0"/>
        <w:widowControl/>
        <w:spacing w:line="264" w:lineRule="exact" w:before="264" w:after="0"/>
        <w:ind w:left="0" w:right="0" w:firstLine="0"/>
        <w:jc w:val="left"/>
      </w:pPr>
      <w:r>
        <w:t>His guitar lay abandoned in the corner, its strings slack and silent, a perfect metaphor for the music that had died within me. I reached out, tracing the smooth curves of the wood, feeling the faintest residue of his touch. It was a physical manifestation of loss, a tangible reminder of the vibrant melody of our life together, now reduced to a hollow shell. Each fret was a memory, each chord a bittersweet song of what had been.</w:t>
      </w:r>
    </w:p>
    <w:p>
      <w:pPr>
        <w:autoSpaceDN w:val="0"/>
        <w:autoSpaceDE w:val="0"/>
        <w:widowControl/>
        <w:spacing w:line="264" w:lineRule="exact" w:before="264" w:after="0"/>
        <w:ind w:left="0" w:right="0" w:firstLine="0"/>
        <w:jc w:val="left"/>
      </w:pPr>
      <w:r>
        <w:t>His books, scattered haphazardly across the floor, seemed to mock me with their untouched pages. We had spent countless evenings curled up together, lost in shared worlds of ink and paper, our fingers brushing as we turned the pages, our laughter echoing in the cozy confines of our shared space. Now, those pages were blank canvases of a future that would never be painted.</w:t>
      </w:r>
    </w:p>
    <w:p>
      <w:pPr>
        <w:autoSpaceDN w:val="0"/>
        <w:autoSpaceDE w:val="0"/>
        <w:widowControl/>
        <w:spacing w:line="264" w:lineRule="exact" w:before="264" w:after="0"/>
        <w:ind w:left="0" w:right="0" w:firstLine="0"/>
        <w:jc w:val="left"/>
      </w:pPr>
      <w:r>
        <w:t>The photographs on the mantelpiece were a cruel panorama of happier times. His smile, once a beacon of warmth and joy, now experienced like a dagger twisting in my heart. Each picture was a memory, a sharp and vivid shard of happiness that pierced the fabric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present reality. They were reminders of a life we had built together, a world that had been violently ripped apart, leaving me stranded in the ruins.</w:t>
      </w:r>
    </w:p>
    <w:p>
      <w:pPr>
        <w:autoSpaceDN w:val="0"/>
        <w:autoSpaceDE w:val="0"/>
        <w:widowControl/>
        <w:spacing w:line="264" w:lineRule="exact" w:before="264" w:after="0"/>
        <w:ind w:left="0" w:right="0" w:firstLine="0"/>
        <w:jc w:val="left"/>
      </w:pPr>
      <w:r>
        <w:t>The kitchen, once a place of shared laughter and intimate moments, was stark and cold. His coffee mug sat abandoned on the counter, a silent testament to his absence. I picked it up, running my fingers along the rim, feeling the faint ghost of his lips on the ceramic. The bitterness of the leftover coffee was a cruel echo of the bitterness that permeated my soul.</w:t>
      </w:r>
    </w:p>
    <w:p>
      <w:pPr>
        <w:autoSpaceDN w:val="0"/>
        <w:autoSpaceDE w:val="0"/>
        <w:widowControl/>
        <w:spacing w:line="264" w:lineRule="exact" w:before="264" w:after="0"/>
        <w:ind w:left="0" w:right="0" w:firstLine="0"/>
        <w:jc w:val="left"/>
      </w:pPr>
      <w:r>
        <w:t>The bedroom, our sanctuary, was the most unbearable. His side of the bed was untouched, a stark contrast to the chaotic mess of my own. The pillows remained perfectly arranged, as if he were simply away on a brief journey, not gone forever. The emptiness of the space beside me was a crushing weight, a tangible symbol of the void in my heart.</w:t>
      </w:r>
    </w:p>
    <w:p>
      <w:pPr>
        <w:autoSpaceDN w:val="0"/>
        <w:autoSpaceDE w:val="0"/>
        <w:widowControl/>
        <w:spacing w:line="264" w:lineRule="exact" w:before="264" w:after="0"/>
        <w:ind w:left="0" w:right="0" w:firstLine="0"/>
        <w:jc w:val="left"/>
      </w:pPr>
      <w:r>
        <w:t>The silence was relentless. It pressed against me, a relentless tide threatening to drown me in its depths. It was a visceral experience, a feeling as sharp and tangible as a physical blow. I covered my ears, trying to shut out the deafening quiet, but the silence found its way inside, seeping into my bones, chilling me to the core.</w:t>
      </w:r>
    </w:p>
    <w:p>
      <w:pPr>
        <w:autoSpaceDN w:val="0"/>
        <w:autoSpaceDE w:val="0"/>
        <w:widowControl/>
        <w:spacing w:line="264" w:lineRule="exact" w:before="264" w:after="0"/>
        <w:ind w:left="0" w:right="0" w:firstLine="0"/>
        <w:jc w:val="left"/>
      </w:pPr>
      <w:r>
        <w:t>I paced the apartment, the floorboards creaking under the weight of my despair. Each step was a beat of a frantic drum, a desperate rhythm trying to break the suffocating silence. I tried to scream, but my voice was trapped, choked by the lump in my throat, by the constricting grip of grief. The silence swallowed my cries, leaving only the echoing silence in its place.</w:t>
      </w:r>
    </w:p>
    <w:p>
      <w:pPr>
        <w:autoSpaceDN w:val="0"/>
        <w:autoSpaceDE w:val="0"/>
        <w:widowControl/>
        <w:spacing w:line="264" w:lineRule="exact" w:before="264" w:after="0"/>
        <w:ind w:left="0" w:right="0" w:firstLine="0"/>
        <w:jc w:val="left"/>
      </w:pPr>
      <w:r>
        <w:t>The weight of the silence was not only the absence of sound, it was the absence of him. It was the absence of his warmth, his presence, his love. It was the deafening silence of a world that had lost its song, leaving me in the desolate quiet of a broken melody. The silence was a void, a black hole sucking the life out of me, leaving behind only the hollow shell of what I had once been.</w:t>
      </w:r>
    </w:p>
    <w:p>
      <w:pPr>
        <w:autoSpaceDN w:val="0"/>
        <w:autoSpaceDE w:val="0"/>
        <w:widowControl/>
        <w:spacing w:line="264" w:lineRule="exact" w:before="264" w:after="0"/>
        <w:ind w:left="0" w:right="0" w:firstLine="0"/>
        <w:jc w:val="left"/>
      </w:pPr>
      <w:r>
        <w:t>I wandered from room to room, touching his things, clinging to the vestiges of his presence. His worn leather jacket, hanging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closet, caught the scent of faintly of him, a ghost of his scent that offered a fleeting moment of solace in the vast emptiness. Each item was a fragment of a life lived, a shared memory resurrected from the ashes of our lost love. They were fragments of a jigsaw puzzle that could never be completed, fragments of a story that had ended far too soon.</w:t>
      </w:r>
    </w:p>
    <w:p>
      <w:pPr>
        <w:autoSpaceDN w:val="0"/>
        <w:autoSpaceDE w:val="0"/>
        <w:widowControl/>
        <w:spacing w:line="264" w:lineRule="exact" w:before="264" w:after="0"/>
        <w:ind w:left="0" w:right="0" w:firstLine="0"/>
        <w:jc w:val="left"/>
      </w:pPr>
      <w:r>
        <w:t>The silence persisted. It was not merely an auditory phenomenon; it was a palpable presence, a crushing weight that settled deep in my chest, stealing my breath, silencing my soul. The silence of the apartment was a mirror reflecting the emptiness within, a stark testament to the shattering loss that had consumed me. The silence was the weight of the world, the crushing weight of my grief, the weight of a love lost, a life shattered, a future stolen. And in that silence, I was utterly alone. The only sound was the ticking clock, counting down the seconds towards an uncertain future, a future where the silence would continue its relentless assault on my fragile composure. But within the darkness of that silence, a tiny spark of defiance flickered. I would not be defeated. I would survive this. I would find a way to rise from the ashes of my grief. For now, though, the silence remained, a crushing weight, a bitter reminder of all that I had lost. And I sat, in the stillness, and let the tears fall.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Screaming into the Void</w:t>
      </w:r>
    </w:p>
    <w:p>
      <w:pPr>
        <w:autoSpaceDN w:val="0"/>
        <w:autoSpaceDE w:val="0"/>
        <w:widowControl/>
        <w:spacing w:line="264" w:lineRule="exact" w:before="286" w:after="0"/>
        <w:ind w:left="0" w:right="0" w:firstLine="0"/>
        <w:jc w:val="left"/>
      </w:pPr>
      <w:r>
        <w:t xml:space="preserve">The scream caught in my throat, a strangled gasp lost in the vast, indifferent expanse of the city night. The neon glow of the </w:t>
        <w:br/>
        <w:t>streetlights painted the rain-slicked streets in lurid hues, a grotesque parody of beauty mirroring the fractured landscape of my soul. I pressed my hands against the cold glass of the window, the chill seeping into my bones, a stark counterpoint to the burning fire within me. I wanted to shatter the glass, to claw at the indifferent sky, to tear at the fabric of the night itself, to release the torrent of pain that threatened to overwhelm me.</w:t>
      </w:r>
    </w:p>
    <w:p>
      <w:pPr>
        <w:autoSpaceDN w:val="0"/>
        <w:autoSpaceDE w:val="0"/>
        <w:widowControl/>
        <w:spacing w:line="264" w:lineRule="exact" w:before="264" w:after="0"/>
        <w:ind w:left="0" w:right="144" w:firstLine="0"/>
        <w:jc w:val="left"/>
      </w:pPr>
      <w:r>
        <w:t xml:space="preserve">But the city remained unmoved, a concrete behemoth oblivious to my agony. The relentless hum of traffic, the distant sirens, the muted chatter of unseen lives – all blended into a cacophony that swallowed my scream, leaving only a hollow echo in its wake. My voice, once a vibrant instrument of laughter and love, was reduced to a whisper, a desperate plea lost in the vastness of the urban sprawl. The city was a vast, uncaring entity, a neon ghost </w:t>
        <w:br/>
        <w:t>indifferent to my suffering.</w:t>
      </w:r>
    </w:p>
    <w:p>
      <w:pPr>
        <w:autoSpaceDN w:val="0"/>
        <w:autoSpaceDE w:val="0"/>
        <w:widowControl/>
        <w:spacing w:line="264" w:lineRule="exact" w:before="264" w:after="0"/>
        <w:ind w:left="0" w:right="0" w:firstLine="0"/>
        <w:jc w:val="left"/>
      </w:pPr>
      <w:r>
        <w:t>I stumbled through the streets, a shadow amongst shadows, my footsteps muffled by the relentless downpour. The rain was a cleansing force, washing away the grime of the day, yet it failed to wash away the stain of grief that clung to my soul. Each drop was a tear, each gust of wind a mournful sigh, each flash of neon light a cruel reminder of the vibrant life that had been extinguished.</w:t>
      </w:r>
    </w:p>
    <w:p>
      <w:pPr>
        <w:autoSpaceDN w:val="0"/>
        <w:autoSpaceDE w:val="0"/>
        <w:widowControl/>
        <w:spacing w:line="264" w:lineRule="exact" w:before="264" w:after="0"/>
        <w:ind w:left="0" w:right="0" w:firstLine="0"/>
        <w:jc w:val="left"/>
      </w:pPr>
      <w:r>
        <w:t xml:space="preserve">I found myself drawn to the bridges, those skeletal structures </w:t>
        <w:br/>
        <w:t>spanning the chasm of the river, their steel girders reaching towards a sky that offered no solace. I stood on the edge, the wind whipping my hair across my face, the cold rain a chilling embrace. The river flowed below, a relentless current carrying secrets and sorrows into the unknown. I imagined myself surrendering to its pull, allowing the water to claim me, to end the relentless torment.</w:t>
      </w:r>
    </w:p>
    <w:p>
      <w:pPr>
        <w:autoSpaceDN w:val="0"/>
        <w:autoSpaceDE w:val="0"/>
        <w:widowControl/>
        <w:spacing w:line="264" w:lineRule="exact" w:before="264" w:after="0"/>
        <w:ind w:left="0" w:right="288" w:firstLine="0"/>
        <w:jc w:val="left"/>
      </w:pPr>
      <w:r>
        <w:t>But even that seemed a futile gesture, a whisper against the deafening roar of my despair. The river, like the city, remained indifferent, an uncaring witness to my agony. My scream, though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unsounded, was still there, a silent shriek trapped within my chest, a visceral expression of a heartbreak so profound it threatened to consume me entirely. The physical manifestation of this pain was exhausting; each breath experienced like a monumental effort, my body trembling with a mixture of grief and suppressed rage.</w:t>
      </w:r>
    </w:p>
    <w:p>
      <w:pPr>
        <w:autoSpaceDN w:val="0"/>
        <w:autoSpaceDE w:val="0"/>
        <w:widowControl/>
        <w:spacing w:line="264" w:lineRule="exact" w:before="264" w:after="0"/>
        <w:ind w:left="0" w:right="0" w:firstLine="0"/>
        <w:jc w:val="left"/>
      </w:pPr>
      <w:r>
        <w:t>I sank to my knees, the cold concrete biting into my skin, the rain soaking my clothes. The weight of my grief settled upon me, a crushing burden that threatened to crush the very breath from my lungs. I closed my eyes, trying to find solace in the darkness, but even there, the images of him haunted me – his smile, his laughter, the way he used to look at me, the warmth of his touch.</w:t>
      </w:r>
    </w:p>
    <w:p>
      <w:pPr>
        <w:autoSpaceDN w:val="0"/>
        <w:autoSpaceDE w:val="0"/>
        <w:widowControl/>
        <w:spacing w:line="264" w:lineRule="exact" w:before="264" w:after="0"/>
        <w:ind w:left="0" w:right="144" w:firstLine="0"/>
        <w:jc w:val="left"/>
      </w:pPr>
      <w:r>
        <w:t>The memories were sharp shards of happiness, piercing the armor of my grief, reminding me of the life we had built together, a life that had been torn apart in a single, devastating moment. Each memory was a knife twisting in my heart, a constant reminder of the absence that had consumed me.</w:t>
      </w:r>
    </w:p>
    <w:p>
      <w:pPr>
        <w:autoSpaceDN w:val="0"/>
        <w:autoSpaceDE w:val="0"/>
        <w:widowControl/>
        <w:spacing w:line="264" w:lineRule="exact" w:before="264" w:after="0"/>
        <w:ind w:left="0" w:right="0" w:firstLine="0"/>
        <w:jc w:val="left"/>
      </w:pPr>
      <w:r>
        <w:t xml:space="preserve">I tried again to scream, this time a guttural cry of anguish that tore its way from my throat. The sound was swallowed by the night, absorbed by the city's indifferent hum, but this time, it experienced </w:t>
        <w:br/>
        <w:t>different. It was not a plea for help, not a desperate attempt to connect, but a raw, primal expression of my pain, a cathartic release that, for a fleeting moment, alleviated the pressure within me.</w:t>
      </w:r>
    </w:p>
    <w:p>
      <w:pPr>
        <w:autoSpaceDN w:val="0"/>
        <w:autoSpaceDE w:val="0"/>
        <w:widowControl/>
        <w:spacing w:line="264" w:lineRule="exact" w:before="264" w:after="0"/>
        <w:ind w:left="0" w:right="0" w:firstLine="0"/>
        <w:jc w:val="left"/>
      </w:pPr>
      <w:r>
        <w:t xml:space="preserve">It was an act of defiance, a testament to the resilience of the human spirit. Even in the face of overwhelming despair, there was a flicker of resistance, a refusal to be silenced, a stubborn determination to survive, to endure. The scream, though unanswered, was a </w:t>
        <w:br/>
        <w:t>proclamation of my existence, a declaration of my continued fight against the darkness that threatened to engulf me.</w:t>
      </w:r>
    </w:p>
    <w:p>
      <w:pPr>
        <w:autoSpaceDN w:val="0"/>
        <w:autoSpaceDE w:val="0"/>
        <w:widowControl/>
        <w:spacing w:line="264" w:lineRule="exact" w:before="264" w:after="0"/>
        <w:ind w:left="0" w:right="0" w:firstLine="0"/>
        <w:jc w:val="left"/>
      </w:pPr>
      <w:r>
        <w:t>The rain continued to fall, a steady rhythm against the concrete, a counterpoint to the frantic beating of my heart. The neon lights flickered in the distance, their artificial glow a stark contrast to the raw, unfiltered emotion within me. The city remained indifferent, a vast, impersonal entity, but within me, a small spark of hope began to ignite.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was not alone, even if the city seemed to deny it. My pain was real, my grief valid, and my scream, though unanswered, was a testament to the strength I still possessed. It was a testament to my ability to endure, to overcome, to find a way through the darkness.</w:t>
      </w:r>
    </w:p>
    <w:p>
      <w:pPr>
        <w:autoSpaceDN w:val="0"/>
        <w:autoSpaceDE w:val="0"/>
        <w:widowControl/>
        <w:spacing w:line="264" w:lineRule="exact" w:before="58" w:after="0"/>
        <w:ind w:left="0" w:right="0" w:firstLine="0"/>
        <w:jc w:val="left"/>
      </w:pPr>
      <w:r>
        <w:t xml:space="preserve">The scream became a mantra, a ritual of resilience, a promise to myself that I would not surrender to the overwhelming pain, that I would continue to fight, even when the battle seemed </w:t>
        <w:br/>
        <w:t>insurmountable. The next scream would be less desperate, perhaps, but it would still be there. It would always be there.</w:t>
      </w:r>
    </w:p>
    <w:p>
      <w:pPr>
        <w:autoSpaceDN w:val="0"/>
        <w:autoSpaceDE w:val="0"/>
        <w:widowControl/>
        <w:spacing w:line="264" w:lineRule="exact" w:before="264" w:after="0"/>
        <w:ind w:left="0" w:right="0" w:firstLine="0"/>
        <w:jc w:val="left"/>
      </w:pPr>
      <w:r>
        <w:t xml:space="preserve">The night stretched on, the rain relentless, the city lights a cold, indifferent glow. But within the heart of the storm, within the depths of my sorrow, a small flame flickered, a stubborn spark of defiance that would not be extinguished. I would keep screaming, keep fighting, keep living. For myself, and for the memory of the love that had been lost, but not forgotten. I would find a way to navigate the labyrinth of grief, to emerge from the shadows, to reclaim the fragments of my shattered life, one scream, one tear, one painful step at a time. The night was still long, but the dawn would come eventually. And I would be here to greet it. The city lights seemed to dim slightly, or perhaps it was just the gathering of tears in my eyes. The rain continued, a steady patter against the window pane, a steady rhythm against the throbbing silence within me. But the silence was slowly cracking, the void shrinking, </w:t>
        <w:br/>
        <w:t>replaced with the fierce, steady beat of my own heart. And that was enough, for now. It had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Cracks of Acceptance</w:t>
      </w:r>
    </w:p>
    <w:p>
      <w:pPr>
        <w:autoSpaceDN w:val="0"/>
        <w:autoSpaceDE w:val="0"/>
        <w:widowControl/>
        <w:spacing w:line="324" w:lineRule="exact" w:before="226" w:after="0"/>
        <w:ind w:left="0" w:right="0" w:firstLine="0"/>
        <w:jc w:val="left"/>
      </w:pPr>
      <w:r>
        <w:t>The rain, relentless and unforgiving, had finally begun to slacken.</w:t>
      </w:r>
    </w:p>
    <w:p>
      <w:pPr>
        <w:autoSpaceDN w:val="0"/>
        <w:autoSpaceDE w:val="0"/>
        <w:widowControl/>
        <w:spacing w:line="264" w:lineRule="exact" w:before="60" w:after="0"/>
        <w:ind w:left="0" w:right="0" w:firstLine="0"/>
        <w:jc w:val="left"/>
      </w:pPr>
      <w:r>
        <w:t>The downpour, a relentless assault on my senses, had eased to a gentle drizzle, a soft weeping that mirrored the quiet sobs escaping my lips. I hadn't realized I was crying until the dampness on my cheeks became a tangible weight, a chilling reminder of the tears that had been frozen within me for what experienced like an eternity. A single tear, fat and hot, traced a path down my cheek, leaving a glistening trail in its wake. It was insignificant, a mere droplet in the ocean of my grief, but it felt significant nonetheless. It was a crack, a hairline fracture in the seemingly impenetrable wall of denial and anger that had shielded me from the brutal reality of my loss.</w:t>
      </w:r>
    </w:p>
    <w:p>
      <w:pPr>
        <w:autoSpaceDN w:val="0"/>
        <w:autoSpaceDE w:val="0"/>
        <w:widowControl/>
        <w:spacing w:line="264" w:lineRule="exact" w:before="264" w:after="0"/>
        <w:ind w:left="0" w:right="0" w:firstLine="0"/>
        <w:jc w:val="left"/>
      </w:pPr>
      <w:r>
        <w:t>The city, still cloaked in the inky shadows of night, seemed to hold its breath. The neon glow, once a mocking reflection of my internal turmoil, now appeared softer, less harsh, almost… compassionate. The hum of traffic was subdued, the distant sirens silent. Even the wind seemed to have quieted, as if nature itself was acknowledging the fragile shift within me.</w:t>
      </w:r>
    </w:p>
    <w:p>
      <w:pPr>
        <w:autoSpaceDN w:val="0"/>
        <w:autoSpaceDE w:val="0"/>
        <w:widowControl/>
        <w:spacing w:line="264" w:lineRule="exact" w:before="264" w:after="0"/>
        <w:ind w:left="0" w:right="0" w:firstLine="0"/>
        <w:jc w:val="left"/>
      </w:pPr>
      <w:r>
        <w:t xml:space="preserve">I remained kneeling on the cold, damp concrete, the weight of my grief still heavy upon my shoulders, but there was a subtle shift in its gravity. It was as if the burden, though still immense, was no longer crushing me entirely. A small space had opened up, a sliver of air allowing me to breathe, to think, to feel beyond the </w:t>
        <w:br/>
        <w:t>overwhelming pain. The scream, the endless, desperate scream trapped within me, began to recede, replaced by a quiet ache, a dull throbbing that was still painful but less cataclysmic.</w:t>
      </w:r>
    </w:p>
    <w:p>
      <w:pPr>
        <w:autoSpaceDN w:val="0"/>
        <w:autoSpaceDE w:val="0"/>
        <w:widowControl/>
        <w:spacing w:line="264" w:lineRule="exact" w:before="264" w:after="0"/>
        <w:ind w:left="0" w:right="0" w:firstLine="0"/>
        <w:jc w:val="left"/>
      </w:pPr>
      <w:r>
        <w:t xml:space="preserve">The city was still a ghost, but the ghost was now fading, replaced by the faintest hint of dawn. A pale, watery light began to bleed across the horizon, chasing away the shadows, hinting at the possibility of a new day, a new beginning. The change was subtle, almost </w:t>
        <w:br/>
        <w:t>imperceptible, but it was there. It was a promise, a whisper of hope in the midst of my despair.</w:t>
      </w:r>
    </w:p>
    <w:p>
      <w:pPr>
        <w:autoSpaceDN w:val="0"/>
        <w:autoSpaceDE w:val="0"/>
        <w:widowControl/>
        <w:spacing w:line="324" w:lineRule="exact" w:before="204" w:after="0"/>
        <w:ind w:left="0" w:right="0" w:firstLine="0"/>
        <w:jc w:val="left"/>
      </w:pPr>
      <w:r>
        <w:t>The images of him, once sharp and agonizing, now appeared softer,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muted, softened by the encroaching light. His smile, once a searing reminder of what I had lost, became a gentle memory, a bittersweet echo of happiness in the vast emptiness of my current reality. The pain was still there, vivid and raw, but it no longer consumed me entirely. It was a part of me, a significant part, but not the entirety of who I was.</w:t>
      </w:r>
    </w:p>
    <w:p>
      <w:pPr>
        <w:autoSpaceDN w:val="0"/>
        <w:autoSpaceDE w:val="0"/>
        <w:widowControl/>
        <w:spacing w:line="264" w:lineRule="exact" w:before="264" w:after="0"/>
        <w:ind w:left="0" w:right="0" w:firstLine="0"/>
        <w:jc w:val="left"/>
      </w:pPr>
      <w:r>
        <w:t>I had been a prisoner in my grief, locked within a self-imposed cell of despair. The city, with its neon glow and relentless pulse, had been my jailer, amplifying my pain, reflecting my agony back at me with merciless intensity. But now, the bars seemed less rigid, the walls slightly less impenetrable. A sliver of light was penetrating the darkness, and with it came a sense of possibility.</w:t>
      </w:r>
    </w:p>
    <w:p>
      <w:pPr>
        <w:autoSpaceDN w:val="0"/>
        <w:autoSpaceDE w:val="0"/>
        <w:widowControl/>
        <w:spacing w:line="264" w:lineRule="exact" w:before="264" w:after="0"/>
        <w:ind w:left="0" w:right="0" w:firstLine="0"/>
        <w:jc w:val="left"/>
      </w:pPr>
      <w:r>
        <w:t>It was not acceptance, not yet. It was a hesitant step towards it, a tentative acknowledgment of the reality I had been so desperately trying to avoid. The denial was still there, the anger still simmered beneath the surface, but they were no longer the dominant forces in my life. They were now tempered by something else, something fragile, yet tenacious: a nascent hope.</w:t>
      </w:r>
    </w:p>
    <w:p>
      <w:pPr>
        <w:autoSpaceDN w:val="0"/>
        <w:autoSpaceDE w:val="0"/>
        <w:widowControl/>
        <w:spacing w:line="264" w:lineRule="exact" w:before="264" w:after="0"/>
        <w:ind w:left="0" w:right="0" w:firstLine="0"/>
        <w:jc w:val="left"/>
      </w:pPr>
      <w:r>
        <w:t xml:space="preserve">I rose slowly, my legs shaky, my body aching, but my spirit </w:t>
        <w:br/>
        <w:t>somehow lighter. The rain had stopped completely, leaving behind a damp sheen on the city streets, a cleansed surface reflecting the faint light of the approaching dawn. The world was still a harsh place, full of challenges and uncertainties, but there was now a glimmer of something else, a sense of possibility, a whisper that life could still hold beauty, even in the midst of this devastating loss.</w:t>
      </w:r>
    </w:p>
    <w:p>
      <w:pPr>
        <w:autoSpaceDN w:val="0"/>
        <w:autoSpaceDE w:val="0"/>
        <w:widowControl/>
        <w:spacing w:line="264" w:lineRule="exact" w:before="264" w:after="0"/>
        <w:ind w:left="0" w:right="144" w:firstLine="0"/>
        <w:jc w:val="left"/>
      </w:pPr>
      <w:r>
        <w:t xml:space="preserve">The change wasn't dramatic. It wasn't a sudden epiphany, a </w:t>
        <w:br/>
        <w:t xml:space="preserve">miraculous transformation. It was a slow, subtle shift, almost imperceptible at first. But it was there, in the easing of the rain, in the softening of the neon glow, in the faint hint of dawn breaking through the darkness, in the single tear that had fallen, a tiny fissure in the wall of my despair. It was a recognition of the reality of my loss, a hesitant acknowledgement that this was my new reality, a life lived in the shadow of absence. This was the </w:t>
        <w:br/>
        <w:t>acceptance I had been so desperately fighting.</w:t>
      </w:r>
    </w:p>
    <w:p>
      <w:pPr>
        <w:autoSpaceDN w:val="0"/>
        <w:autoSpaceDE w:val="0"/>
        <w:widowControl/>
        <w:spacing w:line="324" w:lineRule="exact" w:before="204" w:after="0"/>
        <w:ind w:left="0" w:right="0" w:firstLine="0"/>
        <w:jc w:val="left"/>
      </w:pPr>
      <w:r>
        <w:t>The city, once a menacing antagonist, now seemed less malevolent,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more neutral. It was still a sprawling concrete jungle, indifferent to my suffering, but it no longer amplified my pain. It was just a backdrop, a silent witness to my grief. And in that silent witness, I found a strange kind of solace.</w:t>
      </w:r>
    </w:p>
    <w:p>
      <w:pPr>
        <w:autoSpaceDN w:val="0"/>
        <w:autoSpaceDE w:val="0"/>
        <w:widowControl/>
        <w:spacing w:line="264" w:lineRule="exact" w:before="266" w:after="0"/>
        <w:ind w:left="0" w:right="144" w:firstLine="0"/>
        <w:jc w:val="left"/>
      </w:pPr>
      <w:r>
        <w:t>I began to walk, slowly at first, my movements hesitant and uncertain. The streets were almost deserted at this hour, the only sounds the gentle lapping of water against the riverbanks and the distant chirping of birds, a hesitant symphony of awakening life.</w:t>
      </w:r>
    </w:p>
    <w:p>
      <w:pPr>
        <w:autoSpaceDN w:val="0"/>
        <w:autoSpaceDE w:val="0"/>
        <w:widowControl/>
        <w:spacing w:line="264" w:lineRule="exact" w:before="264" w:after="0"/>
        <w:ind w:left="0" w:right="144" w:firstLine="0"/>
        <w:jc w:val="left"/>
      </w:pPr>
      <w:r>
        <w:t>The dawn was painting the sky in soft pastel hues – pinks and oranges and a soft, hesitant yellow that mimicked the tentative hope blooming within me. The city lights, once searingly bright, now seemed muted, their glow fading before the encroaching light of a new day. The transformation was mirrored within me. The neon glow within my soul, once a blinding, harsh reflection of my pain, was slowly fading, making way for a calmer, gentler light.</w:t>
      </w:r>
    </w:p>
    <w:p>
      <w:pPr>
        <w:autoSpaceDN w:val="0"/>
        <w:autoSpaceDE w:val="0"/>
        <w:widowControl/>
        <w:spacing w:line="264" w:lineRule="exact" w:before="264" w:after="0"/>
        <w:ind w:left="0" w:right="0" w:firstLine="0"/>
        <w:jc w:val="left"/>
      </w:pPr>
      <w:r>
        <w:t>I walked towards the river, drawn to its steady flow, its relentless current carrying away the remnants of the storm, both external and internal. I stood at the edge, gazing at the water, reflecting on the journey I had undertaken. The river, once a symbol of oblivion, now seemed like a metaphor for the passage of time, the relentless flow of life carrying me towards an uncertain future. But now, there was a hesitant acceptance, a willingness to let the current take me where it may.</w:t>
      </w:r>
    </w:p>
    <w:p>
      <w:pPr>
        <w:autoSpaceDN w:val="0"/>
        <w:autoSpaceDE w:val="0"/>
        <w:widowControl/>
        <w:spacing w:line="264" w:lineRule="exact" w:before="264" w:after="0"/>
        <w:ind w:left="0" w:right="144" w:firstLine="0"/>
        <w:jc w:val="left"/>
      </w:pPr>
      <w:r>
        <w:t xml:space="preserve">The pain remained, a persistent ache beneath the surface, a </w:t>
        <w:br/>
        <w:t>reminder of what I had lost. But it was manageable now, bearable.</w:t>
      </w:r>
    </w:p>
    <w:p>
      <w:pPr>
        <w:autoSpaceDN w:val="0"/>
        <w:autoSpaceDE w:val="0"/>
        <w:widowControl/>
        <w:spacing w:line="264" w:lineRule="exact" w:before="60" w:after="0"/>
        <w:ind w:left="0" w:right="432" w:firstLine="0"/>
        <w:jc w:val="left"/>
      </w:pPr>
      <w:r>
        <w:t>It was a part of me, an integral aspect of my experience, but no longer the totality of my being.</w:t>
      </w:r>
    </w:p>
    <w:p>
      <w:pPr>
        <w:autoSpaceDN w:val="0"/>
        <w:autoSpaceDE w:val="0"/>
        <w:widowControl/>
        <w:spacing w:line="264" w:lineRule="exact" w:before="264" w:after="0"/>
        <w:ind w:left="0" w:right="0" w:firstLine="0"/>
        <w:jc w:val="left"/>
      </w:pPr>
      <w:r>
        <w:t>The acceptance was not a surrender, but rather a recognition, a quiet acknowledgement of the truth. It was a painful realization, a difficult truth to embrace. But in accepting the reality of my loss, I was also accepting the possibility of moving forward, of finding a way to rebuild my life, piece by piece. I was starting to believe that I could endure, that I could heal, that I could live again.</w:t>
      </w:r>
    </w:p>
    <w:p>
      <w:pPr>
        <w:autoSpaceDN w:val="0"/>
        <w:autoSpaceDE w:val="0"/>
        <w:widowControl/>
        <w:spacing w:line="324" w:lineRule="exact" w:before="204" w:after="0"/>
        <w:ind w:left="0" w:right="0" w:firstLine="0"/>
        <w:jc w:val="left"/>
      </w:pPr>
      <w:r>
        <w:t>I appeared back at the city, its skyline softened by the rising sun.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neon lights had faded, replaced by the warm glow of dawn. The city was still there, a silent, uncaring witness, but it no longer experienced like an enemy. It was simply a part of the landscape, as much a part of my reality as the pain within me. And in that simple acceptance, I found a small measure of peace.</w:t>
      </w:r>
    </w:p>
    <w:p>
      <w:pPr>
        <w:autoSpaceDN w:val="0"/>
        <w:autoSpaceDE w:val="0"/>
        <w:widowControl/>
        <w:spacing w:line="264" w:lineRule="exact" w:before="266" w:after="0"/>
        <w:ind w:left="0" w:right="0" w:firstLine="0"/>
        <w:jc w:val="left"/>
      </w:pPr>
      <w:r>
        <w:t>The path ahead was still uncertain, fraught with challenges and uncertainties. But for the first time since the loss, I experienced a glimmer of hope, a faint but persistent flame igniting within me. I was still grieving, still healing. But I was also starting to live again. The sun finally crested the horizon, washing over the city in a golden glow, a symbol of a new day, a new beginning. And as the warmth of the sun touched my face, I felt a tear fall, but this time it was a tear of acceptance, a tear of hope, a tear that marked the first tentative step towards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Shared Laugh</w:t>
      </w:r>
    </w:p>
    <w:p>
      <w:pPr>
        <w:autoSpaceDN w:val="0"/>
        <w:autoSpaceDE w:val="0"/>
        <w:widowControl/>
        <w:spacing w:line="264" w:lineRule="exact" w:before="286" w:after="0"/>
        <w:ind w:left="0" w:right="144" w:firstLine="0"/>
        <w:jc w:val="left"/>
      </w:pPr>
      <w:r>
        <w:t>The faintest wisp of dawn painted the sky a bruised purple, a color that mirrored the ache still lingering in my chest. The city, slowly awakening, hummed a low, melancholic tune, a soundtrack to my quiet grief. I continued my walk, my footsteps echoing faintly on the damp pavement, each step a deliberate act of moving forward, however hesitant. The river, now a shimmering ribbon of silver under the growing light, continued its ceaseless journey, a symbol of the relentless passage of time.</w:t>
      </w:r>
    </w:p>
    <w:p>
      <w:pPr>
        <w:autoSpaceDN w:val="0"/>
        <w:autoSpaceDE w:val="0"/>
        <w:widowControl/>
        <w:spacing w:line="264" w:lineRule="exact" w:before="264" w:after="0"/>
        <w:ind w:left="0" w:right="0" w:firstLine="0"/>
        <w:jc w:val="left"/>
      </w:pPr>
      <w:r>
        <w:t>And then, it surfaced. Not with a bang, but a whisper, a gentle tug on the frayed edges of my memory. A shared laugh. Not just any laugh, but his laugh. The sound of it, rich and deep, resonated in the quiet of the pre-dawn hour, as vivid as if he were beside me, his arm slung casually around my shoulders.</w:t>
      </w:r>
    </w:p>
    <w:p>
      <w:pPr>
        <w:autoSpaceDN w:val="0"/>
        <w:autoSpaceDE w:val="0"/>
        <w:widowControl/>
        <w:spacing w:line="264" w:lineRule="exact" w:before="264" w:after="0"/>
        <w:ind w:left="0" w:right="0" w:firstLine="0"/>
        <w:jc w:val="left"/>
      </w:pPr>
      <w:r>
        <w:t xml:space="preserve">It wasn't a full memory, not a complete scene replaying in my mind's eye. It was more like a fragment, a shard of glass reflecting a single, intensely bright moment. A snatch of conversation, a silly joke, something utterly inconsequential in the grand scheme of things, yet now imbued with a profound, almost unbearable </w:t>
        <w:br/>
        <w:t>poignancy. I remember the feel of the crisp autumn air on my skin, the scent of woodsmoke and damp earth hanging heavy in the air. We were walking, hand in hand, along a path lined with towering oak trees, their leaves a riot of fiery reds and oranges. The sunlight, filtering through the branches, dappled the ground in shifting patterns of light and shadow.</w:t>
      </w:r>
    </w:p>
    <w:p>
      <w:pPr>
        <w:autoSpaceDN w:val="0"/>
        <w:autoSpaceDE w:val="0"/>
        <w:widowControl/>
        <w:spacing w:line="324" w:lineRule="exact" w:before="204" w:after="0"/>
        <w:ind w:left="0" w:right="0" w:firstLine="0"/>
        <w:jc w:val="left"/>
      </w:pPr>
      <w:r>
        <w:t>The joke itself was…trivial. I can't even recall the punchline now.</w:t>
      </w:r>
    </w:p>
    <w:p>
      <w:pPr>
        <w:autoSpaceDN w:val="0"/>
        <w:autoSpaceDE w:val="0"/>
        <w:widowControl/>
        <w:spacing w:line="264" w:lineRule="exact" w:before="60" w:after="0"/>
        <w:ind w:left="0" w:right="0" w:firstLine="0"/>
        <w:jc w:val="left"/>
      </w:pPr>
      <w:r>
        <w:t xml:space="preserve">But I remember the sound of his laughter, the way it shook his entire body, the crinkling around his eyes, the way his smile </w:t>
        <w:br/>
        <w:t xml:space="preserve">transformed his face, softening the sharp angles, revealing a </w:t>
        <w:br/>
        <w:t>vulnerability I treasured. I remember the way my own laughter echoed his, a spontaneous, unbridled burst of joy that filled the air between us. It was a laugh born not of witty repartee, but of shared silliness, a moment of pure, unadulterated happiness. It was a sound that held the weight of a thousand unspoken words, a symphony of intimacy and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memory hung in the air, a fragile, shimmering thing, almost too precious to touch. It was a fleeting moment, a microscopic fragment of time, yet it contained a lifetime of emotion. The vibrant colors of that autumn day, the feel of his hand in mine, the sound of our laughter echoing through the trees – these sensory details, once so ordinary, now possessed a breathtaking intensity, each one a searing reminder of what I had lost.</w:t>
      </w:r>
    </w:p>
    <w:p>
      <w:pPr>
        <w:autoSpaceDN w:val="0"/>
        <w:autoSpaceDE w:val="0"/>
        <w:widowControl/>
        <w:spacing w:line="264" w:lineRule="exact" w:before="264" w:after="0"/>
        <w:ind w:left="0" w:right="0" w:firstLine="0"/>
        <w:jc w:val="left"/>
      </w:pPr>
      <w:r>
        <w:t xml:space="preserve">The irony, the bitter sting of it, hit me hard. This seemingly </w:t>
        <w:br/>
        <w:t xml:space="preserve">insignificant moment, this shared laugh, was now a beacon in the darkness, a poignant reminder of the joy that had once been so readily available. It was a testament to the depth of our connection, a symbol of the love that had once flourished, now tragically </w:t>
        <w:br/>
        <w:t xml:space="preserve">withered and gone. The memory was both a source of comfort and unbearable pain. It was a beautiful, heartbreaking thing, a </w:t>
        <w:br/>
        <w:t>paradoxical blend of joy and sorrow.</w:t>
      </w:r>
    </w:p>
    <w:p>
      <w:pPr>
        <w:autoSpaceDN w:val="0"/>
        <w:autoSpaceDE w:val="0"/>
        <w:widowControl/>
        <w:spacing w:line="264" w:lineRule="exact" w:before="264" w:after="0"/>
        <w:ind w:left="0" w:right="0" w:firstLine="0"/>
        <w:jc w:val="left"/>
      </w:pPr>
      <w:r>
        <w:t xml:space="preserve">The contrast was stark, the juxtaposition of joy and grief almost unbearably intense. The vividness of the memory, the almost tangible quality of the laughter, was only amplified by the </w:t>
        <w:br/>
        <w:t>surrounding bleakness. The grayness of the dawn, the quiet hum of the awakening city, the constant ache in my chest – all of these served to highlight the fleeting nature of happiness, the fragility of joy.</w:t>
      </w:r>
    </w:p>
    <w:p>
      <w:pPr>
        <w:autoSpaceDN w:val="0"/>
        <w:autoSpaceDE w:val="0"/>
        <w:widowControl/>
        <w:spacing w:line="264" w:lineRule="exact" w:before="264" w:after="0"/>
        <w:ind w:left="0" w:right="0" w:firstLine="0"/>
        <w:jc w:val="left"/>
      </w:pPr>
      <w:r>
        <w:t>The memory lingered, a phantom limb of happiness, a bittersweet echo of what could never be again. I stood there, by the river, the cold morning air biting at my exposed skin, and I let myself feel it. The pain, the sorrow, the overwhelming sense of loss – I didn't fight it. I didn't try to suppress it. I let it wash over me, a wave of grief that threatened to consume me, yet somehow, strangely, also cleansed me.</w:t>
      </w:r>
    </w:p>
    <w:p>
      <w:pPr>
        <w:autoSpaceDN w:val="0"/>
        <w:autoSpaceDE w:val="0"/>
        <w:widowControl/>
        <w:spacing w:line="264" w:lineRule="exact" w:before="264" w:after="0"/>
        <w:ind w:left="0" w:right="0" w:firstLine="0"/>
        <w:jc w:val="left"/>
      </w:pPr>
      <w:r>
        <w:t>Because within the pain, within the shadow of loss, there was also a strange kind of beauty. The beauty of memory, the power of the past to shape the present, the bittersweet realization that even in the depths of despair, there can still be moments of breathtaking clarity, of poignant remembrance.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thought about his laugh again, replaying it in my mind, savoring the sound, the feeling of it. It was a tangible thing, a piece of him I could still hold onto, a fragment of our shared past that no one could take away from me. The memory was a treasure, a precious heirloom from a life that was no more. But it was a treasure I would cherish, a reminder that despite the darkness, despite the pain, there had once been light, there had once been joy. And perhaps, somewhere deep within the wreckage of my grief, there was still a flicker of hope, a faint possibility of finding that light again, even if it was a different light, a light tempered by loss, by sorrow, but a light nonetheless.</w:t>
      </w:r>
    </w:p>
    <w:p>
      <w:pPr>
        <w:autoSpaceDN w:val="0"/>
        <w:autoSpaceDE w:val="0"/>
        <w:widowControl/>
        <w:spacing w:line="264" w:lineRule="exact" w:before="264" w:after="0"/>
        <w:ind w:left="0" w:right="0" w:firstLine="0"/>
        <w:jc w:val="left"/>
      </w:pPr>
      <w:r>
        <w:t>The sun finally broke through the clouds, casting a warm, golden light over the city. The river sparkled, the buildings gleamed, and the world seemed to awaken with renewed vibrancy. Yet, my world remained in shades of gray, touched only by the sporadic bursts of that shared laughter that reverberated in my memory. I walked on, the memory a comforting weight in my chest, a constant reminder of what was lost and a fragile hope for what might yet be found.</w:t>
      </w:r>
    </w:p>
    <w:p>
      <w:pPr>
        <w:autoSpaceDN w:val="0"/>
        <w:autoSpaceDE w:val="0"/>
        <w:widowControl/>
        <w:spacing w:line="264" w:lineRule="exact" w:before="264" w:after="0"/>
        <w:ind w:left="0" w:right="0" w:firstLine="0"/>
        <w:jc w:val="left"/>
      </w:pPr>
      <w:r>
        <w:t>The shared laughter was a symbol, a tiny spark of warmth in the vast emptiness that had become my life. It was a reminder of the vibrant life we had shared, the moments of pure, unadulterated joy, and it was a testament to the enduring power of love, even in its absence. It was a poignant reminder that even in the darkest of nights, the memory of laughter can pierce the darkness, leaving a small, flickering light to guide the way.</w:t>
      </w:r>
    </w:p>
    <w:p>
      <w:pPr>
        <w:autoSpaceDN w:val="0"/>
        <w:autoSpaceDE w:val="0"/>
        <w:widowControl/>
        <w:spacing w:line="264" w:lineRule="exact" w:before="264" w:after="0"/>
        <w:ind w:left="0" w:right="144" w:firstLine="0"/>
        <w:jc w:val="left"/>
      </w:pPr>
      <w:r>
        <w:t>The memory of that laugh wouldn't erase the pain, it wouldn't fill the gaping void left by his absence. But it would help me navigate the darkness, it would sustain me on those days when the pain experienced too overwhelming. It was a testament to the love we shared, a precious fragment of a beautiful, broken past. And as I walked, the rising sun warming my face, I clung to that memory, allowing its warmth to ease the chill of my grief, a small beacon of hope in the vast and uncertain landscape of my new reality. I continued to walk, each step a testament to the ongoing journey of healing and of remembrance.</w:t>
      </w:r>
    </w:p>
    <w:p>
      <w:pPr>
        <w:autoSpaceDN w:val="0"/>
        <w:autoSpaceDE w:val="0"/>
        <w:widowControl/>
        <w:spacing w:line="324" w:lineRule="exact" w:before="204" w:after="0"/>
        <w:ind w:left="0" w:right="0" w:firstLine="0"/>
        <w:jc w:val="left"/>
      </w:pPr>
      <w:r>
        <w:t>As the city came fully alive, bustling with the sounds of a new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noticed a woman laughing heartily with a child on a nearby bench. The sound was so similar – a cascade of pure, unfettered joy.</w:t>
      </w:r>
    </w:p>
    <w:p>
      <w:pPr>
        <w:autoSpaceDN w:val="0"/>
        <w:autoSpaceDE w:val="0"/>
        <w:widowControl/>
        <w:spacing w:line="264" w:lineRule="exact" w:before="58" w:after="0"/>
        <w:ind w:left="0" w:right="288" w:firstLine="0"/>
        <w:jc w:val="left"/>
      </w:pPr>
      <w:r>
        <w:t>The echo of my past resonated so sharply, almost painfully, with this current moment. It was a reminder of the beauty and the preciousness of laughter, of life's fleeting moments of happiness.</w:t>
      </w:r>
    </w:p>
    <w:p>
      <w:pPr>
        <w:autoSpaceDN w:val="0"/>
        <w:autoSpaceDE w:val="0"/>
        <w:widowControl/>
        <w:spacing w:line="264" w:lineRule="exact" w:before="60" w:after="0"/>
        <w:ind w:left="0" w:right="288" w:firstLine="0"/>
        <w:jc w:val="left"/>
      </w:pPr>
      <w:r>
        <w:t>The pain was still present, a constant companion, but it was no longer the sole occupant of my being. It had made space for something else – a space occupied by cherished memories, by the echo of laughter, by a tentative hope for a future where, though dimmed, the light of joy could still shine.</w:t>
      </w:r>
    </w:p>
    <w:p>
      <w:pPr>
        <w:autoSpaceDN w:val="0"/>
        <w:autoSpaceDE w:val="0"/>
        <w:widowControl/>
        <w:spacing w:line="264" w:lineRule="exact" w:before="264" w:after="0"/>
        <w:ind w:left="0" w:right="0" w:firstLine="0"/>
        <w:jc w:val="left"/>
      </w:pPr>
      <w:r>
        <w:t>The day stretched before me, uncertain and unpredictable. But I walked towards it, not with dread, but with a quiet acceptance and the echoing sound of laughter guiding my path. The city, once my enemy, now became a silent witness to my journey, a backdrop against which I could play out the next act of my life, carrying within me the precious fragments of what I had loved, what I had lost, and what might yet be. The shared laugh, a whispered promise of a future where joy could perhaps, one day, bloom again. The city lights, once mirrors of my inner turmoil, now seemed to offer a silent benediction, a reflection of the resilience of the human spirit.</w:t>
      </w:r>
    </w:p>
    <w:p>
      <w:pPr>
        <w:autoSpaceDN w:val="0"/>
        <w:autoSpaceDE w:val="0"/>
        <w:widowControl/>
        <w:spacing w:line="264" w:lineRule="exact" w:before="60" w:after="0"/>
        <w:ind w:left="0" w:right="0" w:firstLine="0"/>
        <w:jc w:val="left"/>
      </w:pPr>
      <w:r>
        <w:t>And as I continued to walk, I knew, with a certainty that settled deep within my soul, that I would continue to find solace in these echoes, these fragments, these whispers of what had been, as I navigated the uncertain path ahead. The journey would be long, the road arduous, but the laughter, that shared laughter, would be my compass, my guide through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Dance in the Rain</w:t>
      </w:r>
    </w:p>
    <w:p>
      <w:pPr>
        <w:autoSpaceDN w:val="0"/>
        <w:autoSpaceDE w:val="0"/>
        <w:widowControl/>
        <w:spacing w:line="264" w:lineRule="exact" w:before="286" w:after="0"/>
        <w:ind w:left="0" w:right="0" w:firstLine="0"/>
        <w:jc w:val="left"/>
      </w:pPr>
      <w:r>
        <w:t xml:space="preserve">The memory shifted, the focus sharpening, pulling me into a </w:t>
        <w:br/>
        <w:t>different scene, a different moment. It wasn't the autumn walk, but something… wilder, more visceral. The air was thick with the scent of petrichor, that earthy fragrance unique to rain-soaked pavement.</w:t>
      </w:r>
    </w:p>
    <w:p>
      <w:pPr>
        <w:autoSpaceDN w:val="0"/>
        <w:autoSpaceDE w:val="0"/>
        <w:widowControl/>
        <w:spacing w:line="264" w:lineRule="exact" w:before="60" w:after="0"/>
        <w:ind w:left="0" w:right="0" w:firstLine="0"/>
        <w:jc w:val="left"/>
      </w:pPr>
      <w:r>
        <w:t>The sky was a bruised, angry purple, mirroring the turmoil that raged within me, but back then, the purple was alive, electric, charged with a potent energy. It was raining, a torrential downpour, each drop a sharp, insistent beat against the pavement. But we weren't running from it. We were dancing in it.</w:t>
      </w:r>
    </w:p>
    <w:p>
      <w:pPr>
        <w:autoSpaceDN w:val="0"/>
        <w:autoSpaceDE w:val="0"/>
        <w:widowControl/>
        <w:spacing w:line="264" w:lineRule="exact" w:before="264" w:after="0"/>
        <w:ind w:left="0" w:right="0" w:firstLine="0"/>
        <w:jc w:val="left"/>
      </w:pPr>
      <w:r>
        <w:t xml:space="preserve">He had pulled me close, his laughter echoing above the rhythmic drumming of the rain. His hand found mine, pulling me into a clumsy, joyous spin. The city lights blurred and swirled around us, reflecting off the slick streets, creating a kaleidoscope of neon colors that shimmered and danced with our movements. It wasn't a </w:t>
        <w:br/>
        <w:t xml:space="preserve">practiced dance, nothing elegant or refined. It was primal, </w:t>
        <w:br/>
        <w:t>spontaneous, fueled by an unrestrained exuberance, a reckless abandon that spoke of a love so strong it defied the elements, the world itself.</w:t>
      </w:r>
    </w:p>
    <w:p>
      <w:pPr>
        <w:autoSpaceDN w:val="0"/>
        <w:autoSpaceDE w:val="0"/>
        <w:widowControl/>
        <w:spacing w:line="264" w:lineRule="exact" w:before="264" w:after="0"/>
        <w:ind w:left="0" w:right="0" w:firstLine="0"/>
        <w:jc w:val="left"/>
      </w:pPr>
      <w:r>
        <w:t>I can still feel the coolness of the rain against my skin, the way his hand enveloped mine, the strength of his grip, the warmth of his body pressed against mine. His laughter, a deep resonant sound, mixed with the sounds of the rain, and the distant sirens of the city, forming a chaotic, beautiful symphony. His eyes, shining with laughter and something else… a depth of feeling that I can only grasp now, years later. They held a love, a fierce, undeniable love that had once consumed me entirely, a love that now experienced like a phantom limb, a constant ache that reminded me of what I had lost.</w:t>
      </w:r>
    </w:p>
    <w:p>
      <w:pPr>
        <w:autoSpaceDN w:val="0"/>
        <w:autoSpaceDE w:val="0"/>
        <w:widowControl/>
        <w:spacing w:line="264" w:lineRule="exact" w:before="264" w:after="0"/>
        <w:ind w:left="0" w:right="0" w:firstLine="0"/>
        <w:jc w:val="left"/>
      </w:pPr>
      <w:r>
        <w:t xml:space="preserve">We spun and twirled, laughing, our movements clumsy and joyous, a wild, beautiful expression of untamed joy in the midst of the storm. It was a dance of pure abandon, a celebration of the </w:t>
        <w:br/>
        <w:t>moment, a testament to the intensity of our connection. He pulled me close, whispering something unintelligible in my ear, his breath warm against my skin. The words were lost to time, swallowed by the rain and the overwhelming torrent of emotion, but the feeling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remains. The memory of his nearness, the warmth of his body, the electric current that ran between us.</w:t>
      </w:r>
    </w:p>
    <w:p>
      <w:pPr>
        <w:autoSpaceDN w:val="0"/>
        <w:autoSpaceDE w:val="0"/>
        <w:widowControl/>
        <w:spacing w:line="264" w:lineRule="exact" w:before="264" w:after="0"/>
        <w:ind w:left="0" w:right="144" w:firstLine="0"/>
        <w:jc w:val="left"/>
      </w:pPr>
      <w:r>
        <w:t xml:space="preserve">The rain was more than just water, it was a cleansing force, </w:t>
        <w:br/>
        <w:t xml:space="preserve">washing away the anxieties and insecurities, leaving behind only pure, unadulterated joy. It was a baptism of sorts, a ritualistic cleansing in the torrential downpour, a celebration of our love, our shared existence. Each drop, each splash, each shared laugh that echoed off the rain-slicked streets, became a symbol of our </w:t>
        <w:br/>
        <w:t>profound connection.</w:t>
      </w:r>
    </w:p>
    <w:p>
      <w:pPr>
        <w:autoSpaceDN w:val="0"/>
        <w:autoSpaceDE w:val="0"/>
        <w:widowControl/>
        <w:spacing w:line="264" w:lineRule="exact" w:before="264" w:after="0"/>
        <w:ind w:left="0" w:right="0" w:firstLine="0"/>
        <w:jc w:val="left"/>
      </w:pPr>
      <w:r>
        <w:t xml:space="preserve">Now, the rain feels different. The memory of that dance, that night, is juxtaposed with the current reality. The rain now feels like a relentless assault, each drop a painful reminder of the loss, a </w:t>
        <w:br/>
        <w:t>relentless hammering on my soul. The vibrant, pulsating colors of the neon city lights are now a dull, oppressive gray, mirroring the bleakness that has settled over my life.</w:t>
      </w:r>
    </w:p>
    <w:p>
      <w:pPr>
        <w:autoSpaceDN w:val="0"/>
        <w:autoSpaceDE w:val="0"/>
        <w:widowControl/>
        <w:spacing w:line="264" w:lineRule="exact" w:before="264" w:after="0"/>
        <w:ind w:left="0" w:right="144" w:firstLine="0"/>
        <w:jc w:val="left"/>
      </w:pPr>
      <w:r>
        <w:t xml:space="preserve">The music, the laughter, the feeling of his hand in mine, the </w:t>
        <w:br/>
        <w:t xml:space="preserve">intoxicating nearness of his body…it all feels like a dream, a beautiful, heartbreaking illusion, a fleeting glimpse of a paradise lost. The contrast is stark, the vibrant energy of the memory </w:t>
        <w:br/>
        <w:t>clashing violently with the quiet, dull pain of the present. The dance in the rain had been a testament to the vibrancy of our love, a symbol of our shared joy. Now, it’s a poignant reminder of the irretrievable nature of that happiness.</w:t>
      </w:r>
    </w:p>
    <w:p>
      <w:pPr>
        <w:autoSpaceDN w:val="0"/>
        <w:autoSpaceDE w:val="0"/>
        <w:widowControl/>
        <w:spacing w:line="264" w:lineRule="exact" w:before="264" w:after="0"/>
        <w:ind w:left="0" w:right="0" w:firstLine="0"/>
        <w:jc w:val="left"/>
      </w:pPr>
      <w:r>
        <w:t xml:space="preserve">The memory of the dance is a torment, a beautiful, unbearable torment. It's a constant reminder of what I have lost, what I can never regain. It’s a phantom limb of joy that haunts me, a </w:t>
        <w:br/>
        <w:t xml:space="preserve">bittersweet echo of a love that burned brightly, only to be </w:t>
        <w:br/>
        <w:t>extinguished. The vividness of the memory is a double-edged sword– it keeps his memory alive, vibrant, but it also intensifies the pain of his absence.</w:t>
      </w:r>
    </w:p>
    <w:p>
      <w:pPr>
        <w:autoSpaceDN w:val="0"/>
        <w:autoSpaceDE w:val="0"/>
        <w:widowControl/>
        <w:spacing w:line="264" w:lineRule="exact" w:before="264" w:after="0"/>
        <w:ind w:left="0" w:right="0" w:firstLine="0"/>
        <w:jc w:val="left"/>
      </w:pPr>
      <w:r>
        <w:t xml:space="preserve">I try to recapture the feeling of his hand in mine, the rhythm of our dance, the way his laughter resonated through the storm. But the attempt feels futile, almost insulting, like trying to grasp smoke. The memory is fading, becoming less sharp, less vivid, the edges </w:t>
        <w:br/>
        <w:t>blurring, the colors fading into a dull ache.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rain continues to fall, a relentless, rhythmic beat against my windowpane, a constant reminder of the relentless passage of time, the unforgiving march of grief. I close my eyes, trying to summon the memory again, to feel the rain against my skin, the warmth of his body against mine. But the present reality intrudes, the pain, the loneliness, the crushing weight of grief.</w:t>
      </w:r>
    </w:p>
    <w:p>
      <w:pPr>
        <w:autoSpaceDN w:val="0"/>
        <w:autoSpaceDE w:val="0"/>
        <w:widowControl/>
        <w:spacing w:line="264" w:lineRule="exact" w:before="264" w:after="0"/>
        <w:ind w:left="0" w:right="0" w:firstLine="0"/>
        <w:jc w:val="left"/>
      </w:pPr>
      <w:r>
        <w:t xml:space="preserve">The dance in the rain becomes a symbol – a symbol of a love that burned bright and fast, a love that was both beautiful and </w:t>
        <w:br/>
        <w:t>destructive. It’s a symbol of joy that is irretrievable, of laughter that is now only an echo. The memory of that dance is both a source of comfort and profound sorrow. It is a reminder of the intensity of what I have lost, of the profound connection that once existed between us, a connection that now feels like a distant star, beautiful and unattainable. The rain keeps falling, a ceaseless reminder of the tears I cannot cry, the pain I cannot escape. The memory of the dance is a shard of glass, beautiful but sharp, cutting into my soul with each painful, poignant memory.</w:t>
      </w:r>
    </w:p>
    <w:p>
      <w:pPr>
        <w:autoSpaceDN w:val="0"/>
        <w:autoSpaceDE w:val="0"/>
        <w:widowControl/>
        <w:spacing w:line="264" w:lineRule="exact" w:before="264" w:after="0"/>
        <w:ind w:left="0" w:right="144" w:firstLine="0"/>
        <w:jc w:val="left"/>
      </w:pPr>
      <w:r>
        <w:t>Each drop of rain is now a tiny, painful reminder, a sharp stab of grief that pierces the protective layer of numbness I've cultivated. The city lights, once a vibrant backdrop to our dance, are now a cold, indifferent observer of my grief. The rain, once a joyous accomplice to our shared passion, is now a relentless tormentor, a constant barrage of memories and pain.</w:t>
      </w:r>
    </w:p>
    <w:p>
      <w:pPr>
        <w:autoSpaceDN w:val="0"/>
        <w:autoSpaceDE w:val="0"/>
        <w:widowControl/>
        <w:spacing w:line="264" w:lineRule="exact" w:before="264" w:after="0"/>
        <w:ind w:left="0" w:right="0" w:firstLine="0"/>
        <w:jc w:val="left"/>
      </w:pPr>
      <w:r>
        <w:t xml:space="preserve">Yet, even amidst this overwhelming sorrow, there’s a strange kind of beauty. The beauty of remembering, of cherishing the fragments of a love that was once so vibrant, so real. The beauty of holding onto those fleeting moments, those shared glimpses of pure, </w:t>
        <w:br/>
        <w:t>unadulterated happiness, even though they are forever beyond my reach. The beauty of finding a strange solace in the pain, in the knowledge that I had once known such profound love, even though it is now lost to me.</w:t>
      </w:r>
    </w:p>
    <w:p>
      <w:pPr>
        <w:autoSpaceDN w:val="0"/>
        <w:autoSpaceDE w:val="0"/>
        <w:widowControl/>
        <w:spacing w:line="264" w:lineRule="exact" w:before="264" w:after="0"/>
        <w:ind w:left="0" w:right="288" w:firstLine="0"/>
        <w:jc w:val="left"/>
      </w:pPr>
      <w:r>
        <w:t xml:space="preserve">The rain continues to fall, a constant soundtrack to my grief. But amidst the sound, I hear the faint whisper of laughter, a fleeting echo of that dance in the rain. It’s a fragile sound, almost </w:t>
        <w:br/>
        <w:t>imperceptible, but it’s there, a tiny spark of light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overwhelming darkness, a promise that even in the depths of </w:t>
        <w:br/>
        <w:t>sorrow, there is still beauty, still memory, still hope. The rain may fall, the pain may linger, but the memory of that dance, that shared laughter, will endure, a testament to the love that once was, a flickering flame in the vast expanse of my grief. And in that fragile flame, I find a glimmer of hope, a promise of a future where the rain might fall, but the laughter might rise again, a different kind of laughter, tempered by loss and grief but laughter nonetheless. The city lights reflect that, a silent testament to the resilience of the human heart. The dance in the rain, a memory both painful and beautiful, a testament to the enduring power of love, even in its absence.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Scent of Her Perfume</w:t>
      </w:r>
    </w:p>
    <w:p>
      <w:pPr>
        <w:autoSpaceDN w:val="0"/>
        <w:autoSpaceDE w:val="0"/>
        <w:widowControl/>
        <w:spacing w:line="264" w:lineRule="exact" w:before="286" w:after="0"/>
        <w:ind w:left="0" w:right="0" w:firstLine="0"/>
        <w:jc w:val="left"/>
      </w:pPr>
      <w:r>
        <w:t xml:space="preserve">The scent, faint but persistent, clung to the air like a phantom limb. It wasn't a deliberate act of remembrance; it was the cruelest kind of accident, an olfactory ambush. A whisper of something floral, something subtly sweet, something undeniably her . It hung in the air, a ghostly presence in the quiet apartment, a stark contrast to the sterile scent of cleaning products and dust that usually </w:t>
        <w:br/>
        <w:t xml:space="preserve">dominated. It was enough to shatter the fragile calm I had </w:t>
        <w:br/>
        <w:t>painstakingly constructed. The dam, built with layers of denial and distraction, crumbled under the weight of that familiar scent, releasing a torrent of memories that threatened to drown me once more.</w:t>
      </w:r>
    </w:p>
    <w:p>
      <w:pPr>
        <w:autoSpaceDN w:val="0"/>
        <w:autoSpaceDE w:val="0"/>
        <w:widowControl/>
        <w:spacing w:line="264" w:lineRule="exact" w:before="264" w:after="0"/>
        <w:ind w:left="0" w:right="0" w:firstLine="0"/>
        <w:jc w:val="left"/>
      </w:pPr>
      <w:r>
        <w:t>It wasn't just the perfume itself; it was the tapestry of associations it wove. It was the memory of her hair, freshly washed and still damp from the shower, the scent mingling with the steam rising from the hot water, creating a hazy, almost ethereal aura around her. It was the memory of her skin, soft and warm against mine, the perfume subtly changing as it mingled with her natural scent, something uniquely her, something indescribably intimate. It was the memory of her laughter, the way it would fill a room, light and airy, as if the perfume was its physical manifestation, escaping into the world and surrounding us both in a sweet fragrant embrace.</w:t>
      </w:r>
    </w:p>
    <w:p>
      <w:pPr>
        <w:autoSpaceDN w:val="0"/>
        <w:autoSpaceDE w:val="0"/>
        <w:widowControl/>
        <w:spacing w:line="264" w:lineRule="exact" w:before="264" w:after="0"/>
        <w:ind w:left="0" w:right="0" w:firstLine="0"/>
        <w:jc w:val="left"/>
      </w:pPr>
      <w:r>
        <w:t xml:space="preserve">The mundane details, previously rendered insignificant by the passage of time and the weight of grief, now shimmered with a newly acquired significance, each a tiny shard of a shattered mirror reflecting a fragmented past. The worn wooden floorboards of our old apartment, the chipped paint on the windowsill, the crooked picture frame leaning against the wall – each held a memory, each bore the imprint of a shared life, a life that now experienced impossibly distant, a world away from the sterile reality of my present </w:t>
        <w:br/>
        <w:t>existence.</w:t>
      </w:r>
    </w:p>
    <w:p>
      <w:pPr>
        <w:autoSpaceDN w:val="0"/>
        <w:autoSpaceDE w:val="0"/>
        <w:widowControl/>
        <w:spacing w:line="264" w:lineRule="exact" w:before="264" w:after="0"/>
        <w:ind w:left="0" w:right="144" w:firstLine="0"/>
        <w:jc w:val="left"/>
      </w:pPr>
      <w:r>
        <w:t>Suddenly, I was back in that small apartment, the scent of her perfume thick in the air. I could almost feel her presence, hear the quiet rustle of her clothing, the gentle sigh as she settled on the worn couch. We were sprawled on the floor, surrounded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scattered papers, half-finished paintings, and discarded sketches, the debris of our creative chaos. The muted sunlight filtering </w:t>
        <w:br/>
        <w:t>through the dusty windowpanes created dancing shadows across the floor, illuminating the dust motes that swirled in the air, each a tiny planet in our own private universe. The air crackled with a shared energy, a silent conversation woven between stolen glances and shared smiles.</w:t>
      </w:r>
    </w:p>
    <w:p>
      <w:pPr>
        <w:autoSpaceDN w:val="0"/>
        <w:autoSpaceDE w:val="0"/>
        <w:widowControl/>
        <w:spacing w:line="264" w:lineRule="exact" w:before="264" w:after="0"/>
        <w:ind w:left="0" w:right="0" w:firstLine="0"/>
        <w:jc w:val="left"/>
      </w:pPr>
      <w:r>
        <w:t xml:space="preserve">The memory morphed, shifting from that quiet intimacy to another scene, another moment. We were at a party, the crowded room a blur of faces and voices, the thumping bass a physical vibration that resonated in my chest. She was surrounded by people, laughing, her voice carrying above the din of the music, her perfume creating a fragrant aura that drew me towards her like a moth to a flame. I watched her from afar, a silent observer of her beauty, her radiant energy, the way she commanded attention without even trying. The scent of her perfume, a beacon in the noisy chaos, guided me </w:t>
        <w:br/>
        <w:t>towards her, a life raft in the swirling currents of the crowd.</w:t>
      </w:r>
    </w:p>
    <w:p>
      <w:pPr>
        <w:autoSpaceDN w:val="0"/>
        <w:autoSpaceDE w:val="0"/>
        <w:widowControl/>
        <w:spacing w:line="264" w:lineRule="exact" w:before="264" w:after="0"/>
        <w:ind w:left="0" w:right="0" w:firstLine="0"/>
        <w:jc w:val="left"/>
      </w:pPr>
      <w:r>
        <w:t>But the memory wasn't just a visual; it was a symphony of senses, a visceral experience. I could taste the metallic tang of cheap wine, feel the clammy heat of the packed dance floor against my skin. I could hear the distant screech of feedback from the speakers, the murmur of conversations around me fading into the background hum. And then, it was her hand, finding mine in the throng of bodies, her fingers intertwining with mine, a silent recognition of our connection, a shared understanding that transcended the noise and chaos around us. Her perfume, the olfactory anchor in the turbulent sea of sensory overload.</w:t>
      </w:r>
    </w:p>
    <w:p>
      <w:pPr>
        <w:autoSpaceDN w:val="0"/>
        <w:autoSpaceDE w:val="0"/>
        <w:widowControl/>
        <w:spacing w:line="264" w:lineRule="exact" w:before="264" w:after="0"/>
        <w:ind w:left="0" w:right="0" w:firstLine="0"/>
        <w:jc w:val="left"/>
      </w:pPr>
      <w:r>
        <w:t>The scent pulled me back again, jarring me from the present, from the emptiness of the quiet apartment, the weight of the loneliness that pressed upon me like a physical burden. The memory shifted, focusing on a less celebratory moment. We were on the edge of a pier, watching the sunset, the sky a bruised tapestry of orange, purple, and pink. The salt spray misted our faces, the cool evening air a sharp contrast to the warmth of her body pressed against mine. The salty air mingled with her perfume, creating a unique fragrance, a memory etched into my senses. In the silence, only the sounds of the lapping waves and distant seagulls filled the air,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backdrop to the shared silence between us, the unspoken words, a shared contemplation of the future, a future that would never come to pass.</w:t>
      </w:r>
    </w:p>
    <w:p>
      <w:pPr>
        <w:autoSpaceDN w:val="0"/>
        <w:autoSpaceDE w:val="0"/>
        <w:widowControl/>
        <w:spacing w:line="264" w:lineRule="exact" w:before="264" w:after="0"/>
        <w:ind w:left="0" w:right="0" w:firstLine="0"/>
        <w:jc w:val="left"/>
      </w:pPr>
      <w:r>
        <w:t xml:space="preserve">The scent was a trigger, a catalyst, unleashing a tidal wave of </w:t>
        <w:br/>
        <w:t xml:space="preserve">memories that crashed over me, overwhelming me with their </w:t>
        <w:br/>
        <w:t>intensity. It wasn't a linear progression of events; it was a chaotic collage of moments, a series of fragmented scenes, each jarringly vivid, each charged with the raw emotion of loss. The scent of her perfume became a time machine, transporting me to different times, different places, different moments of shared intimacy, joy, and ultimately, heartbreak. It was as if my olfactory sense had become a portal, a window into a past that I couldn't bear to revisit, yet couldn't bring myself to escape.</w:t>
      </w:r>
    </w:p>
    <w:p>
      <w:pPr>
        <w:autoSpaceDN w:val="0"/>
        <w:autoSpaceDE w:val="0"/>
        <w:widowControl/>
        <w:spacing w:line="264" w:lineRule="exact" w:before="264" w:after="0"/>
        <w:ind w:left="0" w:right="0" w:firstLine="0"/>
        <w:jc w:val="left"/>
      </w:pPr>
      <w:r>
        <w:t>I closed my eyes, inhaling deeply, trying to absorb as much of the faint scent as possible, as if clinging to it would somehow keep the memories alive, keep her alive. But the scent was fading, dissipating into the sterile air of the apartment, a cruel echo of a fading past. And with the fading scent, the memories began to blur, losing their clarity, the edges softening, the colors dimming, until they too were fading into the hazy landscape of my grief. The perfume, a fleeting reminder of a life lived and lost, a bittersweet reminder of a love that once was, a potent symbol of the enduring power of memory, both a source of solace and exquisite torture. The scent, like the memory, ultimately fades. But the echo lingers, a haunting melody in the silence. A painful, beautiful phantom limb.</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Ghosts in the Mirror</w:t>
      </w:r>
    </w:p>
    <w:p>
      <w:pPr>
        <w:autoSpaceDN w:val="0"/>
        <w:autoSpaceDE w:val="0"/>
        <w:widowControl/>
        <w:spacing w:line="264" w:lineRule="exact" w:before="286" w:after="0"/>
        <w:ind w:left="0" w:right="0" w:firstLine="0"/>
        <w:jc w:val="left"/>
      </w:pPr>
      <w:r>
        <w:t xml:space="preserve">The bathroom mirror, usually a tool of self-assessment, a daily ritual of preparation and self-regard, now experienced like a judge, </w:t>
        <w:br/>
        <w:t xml:space="preserve">condemning me with its cold, unwavering reflection. My own eyes stared back, hollowed out, the vibrant spark I remembered </w:t>
        <w:br/>
        <w:t xml:space="preserve">extinguished. The face that stared back was gaunt, etched with the lines of sleepless nights and unspoken grief. It wasn't just fatigue; it was the absence of something essential, a void where a vibrant soul once resided. The reflection wasn't a complete picture, but a </w:t>
        <w:br/>
        <w:t>fragmented mosaic, a shattered mirror reflecting the fractured pieces of my identity.</w:t>
      </w:r>
    </w:p>
    <w:p>
      <w:pPr>
        <w:autoSpaceDN w:val="0"/>
        <w:autoSpaceDE w:val="0"/>
        <w:widowControl/>
        <w:spacing w:line="264" w:lineRule="exact" w:before="264" w:after="0"/>
        <w:ind w:left="0" w:right="0" w:firstLine="0"/>
        <w:jc w:val="left"/>
      </w:pPr>
      <w:r>
        <w:t xml:space="preserve">I ran a hand through my hair, the gesture clumsy, uncoordinated, mirroring the disarray within. My reflection mimicked the </w:t>
        <w:br/>
        <w:t>movement, a ghostly imitation of my own actions, highlighting the chasm between the person I once was and the hollow shell that remained. The clarity of the mirror was cruel, mercilessly exposing every flaw, every mark of the emotional devastation I had endured. It was a visceral reminder of the physical manifestation of grief, a tangible representation of the internal turmoil I was desperately trying to conceal.</w:t>
      </w:r>
    </w:p>
    <w:p>
      <w:pPr>
        <w:autoSpaceDN w:val="0"/>
        <w:autoSpaceDE w:val="0"/>
        <w:widowControl/>
        <w:spacing w:line="264" w:lineRule="exact" w:before="264" w:after="0"/>
        <w:ind w:left="0" w:right="0" w:firstLine="0"/>
        <w:jc w:val="left"/>
      </w:pPr>
      <w:r>
        <w:t>The city lights outside flickered and pulsed, mirroring the erratic rhythm of my own heart. Their kaleidoscopic glow cast shifting shadows on my face, distorting my already fragmented reflection, making it seem even more ephemeral, more alien. The neon glow, once a source of inspiration, now seemed mocking, highlighting the hollowness within. It was a cruel irony; the city that had once been a backdrop to our shared joy now served as a stark reminder of my solitary existence.</w:t>
      </w:r>
    </w:p>
    <w:p>
      <w:pPr>
        <w:autoSpaceDN w:val="0"/>
        <w:autoSpaceDE w:val="0"/>
        <w:widowControl/>
        <w:spacing w:line="264" w:lineRule="exact" w:before="264" w:after="0"/>
        <w:ind w:left="0" w:right="0" w:firstLine="0"/>
        <w:jc w:val="left"/>
      </w:pPr>
      <w:r>
        <w:t>I remember her standing before that same mirror, her reflection a vibrant portrait of life, joy, and fierce independence. Her laughter echoed in my memory, a haunting melody juxtaposed against the current silence of my apartment. Her reflection, radiant and full of life, was a stark contrast to the pale ghost that stared back at me now. It was a constant, painful reminder of what I had lost, of the vibrant piece of myself that had been irrevocably severed. It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just her physical absence; it was the loss of a part of myself, a part that was intrinsically linked to her.</w:t>
      </w:r>
    </w:p>
    <w:p>
      <w:pPr>
        <w:autoSpaceDN w:val="0"/>
        <w:autoSpaceDE w:val="0"/>
        <w:widowControl/>
        <w:spacing w:line="264" w:lineRule="exact" w:before="264" w:after="0"/>
        <w:ind w:left="0" w:right="0" w:firstLine="0"/>
        <w:jc w:val="left"/>
      </w:pPr>
      <w:r>
        <w:t xml:space="preserve">I reached out to touch the mirror, my fingers tracing the cool glass, feeling the smooth, unyielding surface. The chill of the glass seemed to seep into my bones, mirroring the icy grip of despair that had settled over me. It was a physical representation of the emotional distance I had created, the wall I had built around my heart to protect myself from further pain. The reflection became a symbol of this emotional isolation, the barrier between myself and any </w:t>
        <w:br/>
        <w:t>semblance of healing.</w:t>
      </w:r>
    </w:p>
    <w:p>
      <w:pPr>
        <w:autoSpaceDN w:val="0"/>
        <w:autoSpaceDE w:val="0"/>
        <w:widowControl/>
        <w:spacing w:line="264" w:lineRule="exact" w:before="264" w:after="0"/>
        <w:ind w:left="0" w:right="144" w:firstLine="0"/>
        <w:jc w:val="left"/>
      </w:pPr>
      <w:r>
        <w:t xml:space="preserve">The memory surfaced again; a memory of us, side by side, before that same mirror, laughing at our own reflections, our intertwined lives reflected back at us. We painted each other's faces with lipstick, our laughter echoing in the confines of the bathroom, filling the space with warmth and affection. It was a simple </w:t>
        <w:br/>
        <w:t xml:space="preserve">moment, but one filled with a depth of joy that now feels </w:t>
        <w:br/>
        <w:t>impossibly far away.</w:t>
      </w:r>
    </w:p>
    <w:p>
      <w:pPr>
        <w:autoSpaceDN w:val="0"/>
        <w:autoSpaceDE w:val="0"/>
        <w:widowControl/>
        <w:spacing w:line="264" w:lineRule="exact" w:before="264" w:after="0"/>
        <w:ind w:left="0" w:right="144" w:firstLine="0"/>
        <w:jc w:val="left"/>
      </w:pPr>
      <w:r>
        <w:t>Now, the mirror only serves as a harsh reminder of the irreversible passage of time, the permanence of loss. Each wrinkle, each faint line etched into my face, is a testament to the relentless passage of time, a constant reminder of the things I can’t reclaim. It was a cruel clock, measuring the relentless march of grief.</w:t>
      </w:r>
    </w:p>
    <w:p>
      <w:pPr>
        <w:autoSpaceDN w:val="0"/>
        <w:autoSpaceDE w:val="0"/>
        <w:widowControl/>
        <w:spacing w:line="264" w:lineRule="exact" w:before="264" w:after="0"/>
        <w:ind w:left="0" w:right="144" w:firstLine="0"/>
        <w:jc w:val="left"/>
      </w:pPr>
      <w:r>
        <w:t>I turned away from the mirror, unable to bear the sight of my fragmented reflection any longer. The image lingered, however, imprinted on the back of my eyelids, a haunting reminder of the emotional devastation I had endured. The fractured image was a painful, visual metaphor for my shattered identity. It represented the pieces of myself that had been irrevocably lost, the parts of me that were gone forever.</w:t>
      </w:r>
    </w:p>
    <w:p>
      <w:pPr>
        <w:autoSpaceDN w:val="0"/>
        <w:autoSpaceDE w:val="0"/>
        <w:widowControl/>
        <w:spacing w:line="264" w:lineRule="exact" w:before="262" w:after="0"/>
        <w:ind w:left="0" w:right="0" w:firstLine="0"/>
        <w:jc w:val="left"/>
      </w:pPr>
      <w:r>
        <w:t xml:space="preserve">I wandered through the apartment, each object a triggering </w:t>
        <w:br/>
        <w:t>mechanism, each familiar item a painful memory. The chipped mug from which we drank our morning coffee, the worn armchair where we spent countless evenings wrapped in each other's arms, the bookshelf filled with our shared books—each item pulsed with a silent, searing pain. The apartment itself had become a mausoleum,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 physical manifestation of my grief, a constant reminder of what I had lost.</w:t>
      </w:r>
    </w:p>
    <w:p>
      <w:pPr>
        <w:autoSpaceDN w:val="0"/>
        <w:autoSpaceDE w:val="0"/>
        <w:widowControl/>
        <w:spacing w:line="264" w:lineRule="exact" w:before="264" w:after="0"/>
        <w:ind w:left="0" w:right="0" w:firstLine="0"/>
        <w:jc w:val="left"/>
      </w:pPr>
      <w:r>
        <w:t xml:space="preserve">The memories played themselves out in my mind like a broken film reel, their order jumbled, the images flickering and distorted. There was the memory of a summer evening spent on the beach, our bare feet sinking into the warm sand, the moon casting a silver glow over the water. And then there was the harsh contrast of a cold winter's night, huddled together, shivering in the cold, our breaths misting in the frigid air. These were moments of joy and sorrow, laughter and tears, all interwoven, inextricably linked to the </w:t>
        <w:br/>
        <w:t>pervasive presence of her.</w:t>
      </w:r>
    </w:p>
    <w:p>
      <w:pPr>
        <w:autoSpaceDN w:val="0"/>
        <w:autoSpaceDE w:val="0"/>
        <w:widowControl/>
        <w:spacing w:line="264" w:lineRule="exact" w:before="264" w:after="0"/>
        <w:ind w:left="0" w:right="144" w:firstLine="0"/>
        <w:jc w:val="left"/>
      </w:pPr>
      <w:r>
        <w:t xml:space="preserve">My mind continued to race, jumping from one memory to another, each image intensifying the pain. There were countless memories: long walks hand-in-hand, our hushed conversations late at night, the countless stolen kisses under starry skies, shared dreams </w:t>
        <w:br/>
        <w:t xml:space="preserve">whispered in the dark, and the comfortable silence of shared understanding. The intensity of these images was nearly </w:t>
        <w:br/>
        <w:t>unbearable, the vividness of each scene bringing on new waves of grief.</w:t>
      </w:r>
    </w:p>
    <w:p>
      <w:pPr>
        <w:autoSpaceDN w:val="0"/>
        <w:autoSpaceDE w:val="0"/>
        <w:widowControl/>
        <w:spacing w:line="264" w:lineRule="exact" w:before="264" w:after="0"/>
        <w:ind w:left="0" w:right="0" w:firstLine="0"/>
        <w:jc w:val="left"/>
      </w:pPr>
      <w:r>
        <w:t xml:space="preserve">The silence of the apartment amplified the echoes of the past. Each sound—the tick-tock of the grandfather clock, the distant hum of the city—was a jarring reminder of my isolation, a physical </w:t>
        <w:br/>
        <w:t>manifestation of the void that now existed in my life. Each tick of the clock seemed to chisel away another piece of my heart, each hum of the city served to underscore the magnitude of my loss.</w:t>
      </w:r>
    </w:p>
    <w:p>
      <w:pPr>
        <w:autoSpaceDN w:val="0"/>
        <w:autoSpaceDE w:val="0"/>
        <w:widowControl/>
        <w:spacing w:line="264" w:lineRule="exact" w:before="264" w:after="0"/>
        <w:ind w:left="0" w:right="0" w:firstLine="0"/>
        <w:jc w:val="left"/>
      </w:pPr>
      <w:r>
        <w:t>In the silence, a question echoed repeatedly in my mind. Why? Why was I forced to bear this pain? What had I done to deserve this emptiness? These questions haunted me, taunting me with the cruel reality of my loss. There were no answers, only the deafening silence of grief, a void that seemed to swallow me whole.</w:t>
      </w:r>
    </w:p>
    <w:p>
      <w:pPr>
        <w:autoSpaceDN w:val="0"/>
        <w:autoSpaceDE w:val="0"/>
        <w:widowControl/>
        <w:spacing w:line="264" w:lineRule="exact" w:before="264" w:after="0"/>
        <w:ind w:left="0" w:right="0" w:firstLine="0"/>
        <w:jc w:val="left"/>
      </w:pPr>
      <w:r>
        <w:t>Sleep offered no respite. Instead of rest, my dreams were filled with fragmented images, a chaotic jumble of memories, half-formed visions, and whispers of a life that was gone. The line between reality and dream blurred, leaving me perpetually caught in a liminal state, unable to escape the grip of my grief. Even in sleep,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the memory of her perfume haunted me, a painful, ethereal presence that served to intensify my pain.</w:t>
      </w:r>
    </w:p>
    <w:p>
      <w:pPr>
        <w:autoSpaceDN w:val="0"/>
        <w:autoSpaceDE w:val="0"/>
        <w:widowControl/>
        <w:spacing w:line="264" w:lineRule="exact" w:before="264" w:after="0"/>
        <w:ind w:left="0" w:right="0" w:firstLine="0"/>
        <w:jc w:val="left"/>
      </w:pPr>
      <w:r>
        <w:t xml:space="preserve">The mirror's reflection, however, remained the most potent symbol of my shattered self. It wasn't just a reflection of my physical </w:t>
        <w:br/>
        <w:t>appearance; it was a visual representation of my emotional state, a stark reflection of my fractured identity. The fractured image stared back at me, a haunting reminder of the pieces of myself that were irrevocably lost. And in that shattered reflection, I witnessed not only the loss of her, but also the loss of a part of myself, the absence of a soul mate, and the lingering emptiness of a future that would never be. The mirror became a chilling testament to the enduring power of loss and the slow, painful process of acceptance. The reflection was a testament to the profound and enduring impact of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Haunted Photograph</w:t>
      </w:r>
    </w:p>
    <w:p>
      <w:pPr>
        <w:autoSpaceDN w:val="0"/>
        <w:autoSpaceDE w:val="0"/>
        <w:widowControl/>
        <w:spacing w:line="264" w:lineRule="exact" w:before="286" w:after="0"/>
        <w:ind w:left="0" w:right="0" w:firstLine="0"/>
        <w:jc w:val="left"/>
      </w:pPr>
      <w:r>
        <w:t xml:space="preserve">The photograph sat on my bedside table, a small square of glossy paper holding a universe of memories. It was a candid shot, taken during a summer trip to the coast. The sun, a hazy orb sinking below the horizon, cast a warm, golden light on her face, </w:t>
        <w:br/>
        <w:t xml:space="preserve">highlighting the playful glint in her eyes. Her hair, the color of spun gold, was whipped by the ocean breeze, framing a smile that could melt glaciers. I, in the picture, was a blur of motion, captured mid-laugh, my arm slung casually around her shoulders, our bodies close, a testament to the unspoken intimacy that defined our </w:t>
        <w:br/>
        <w:t>relationship.</w:t>
      </w:r>
    </w:p>
    <w:p>
      <w:pPr>
        <w:autoSpaceDN w:val="0"/>
        <w:autoSpaceDE w:val="0"/>
        <w:widowControl/>
        <w:spacing w:line="264" w:lineRule="exact" w:before="264" w:after="0"/>
        <w:ind w:left="0" w:right="0" w:firstLine="0"/>
        <w:jc w:val="left"/>
      </w:pPr>
      <w:r>
        <w:t xml:space="preserve">It wasn't a professionally taken photograph; it was a snapshot, a stolen moment preserved in time. Yet, it held more weight than any meticulously composed portrait could ever possess. It was a tangible representation of our shared history, a fragment of a past that now experienced both impossibly close and impossibly far. The image itself was starting to fade, the colors slightly muted by time, a subtle </w:t>
        <w:br/>
        <w:t>mirroring of my own fading memories. The edges were curling, mirroring the cracks that had appeared in my own life since she was gone.</w:t>
      </w:r>
    </w:p>
    <w:p>
      <w:pPr>
        <w:autoSpaceDN w:val="0"/>
        <w:autoSpaceDE w:val="0"/>
        <w:widowControl/>
        <w:spacing w:line="264" w:lineRule="exact" w:before="264" w:after="0"/>
        <w:ind w:left="0" w:right="0" w:firstLine="0"/>
        <w:jc w:val="left"/>
      </w:pPr>
      <w:r>
        <w:t>I picked up the photograph, my fingers tracing the faded outline of her face. The texture of the paper, once smooth and crisp, now experienced slightly worn, almost as if it too were carrying the weight of my grief. Each detail within the frame felt significant, each a tiny shard of memory cutting through the fog of my despair. Her smile, once so vibrant, now seemed to hold a hint of melancholy, a subtle premonition of the tragedy to come. Or maybe it was just my own grief coloring my perception, distorting the image, making it reflect my own pain.</w:t>
      </w:r>
    </w:p>
    <w:p>
      <w:pPr>
        <w:autoSpaceDN w:val="0"/>
        <w:autoSpaceDE w:val="0"/>
        <w:widowControl/>
        <w:spacing w:line="264" w:lineRule="exact" w:before="264" w:after="0"/>
        <w:ind w:left="0" w:right="0" w:firstLine="0"/>
        <w:jc w:val="left"/>
      </w:pPr>
      <w:r>
        <w:t>The ocean in the background, a swirling canvas of blues and greens, experienced vast and unforgiving, mirroring the immense sea of grief that had swallowed me whole. The waves, once symbols of boundless energy and joy, now seemed to represent the relentless currents of my sorrow, crashing against the shores of my heart, eroding the foundation of my being. The setting sun, once a symbol of warmth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hope, now experienced like a cruel reminder of the fading light in my own life, a premonition of the unending night that had fallen upon me.</w:t>
      </w:r>
    </w:p>
    <w:p>
      <w:pPr>
        <w:autoSpaceDN w:val="0"/>
        <w:autoSpaceDE w:val="0"/>
        <w:widowControl/>
        <w:spacing w:line="264" w:lineRule="exact" w:before="264" w:after="0"/>
        <w:ind w:left="0" w:right="0" w:firstLine="0"/>
        <w:jc w:val="left"/>
      </w:pPr>
      <w:r>
        <w:t>I examined the photograph again, searching for clues, for answers, for anything that could explain what had happened. There were no answers in the faded colors, no solutions in the blurred lines. The picture was simply a frozen moment in time, a testament to what had been, a ghostly reminder of what was lost. It was a powerful symbol of the fragility of life, the fleeting nature of happiness, the permanence of loss.</w:t>
      </w:r>
    </w:p>
    <w:p>
      <w:pPr>
        <w:autoSpaceDN w:val="0"/>
        <w:autoSpaceDE w:val="0"/>
        <w:widowControl/>
        <w:spacing w:line="264" w:lineRule="exact" w:before="264" w:after="0"/>
        <w:ind w:left="0" w:right="0" w:firstLine="0"/>
        <w:jc w:val="left"/>
      </w:pPr>
      <w:r>
        <w:t xml:space="preserve">The weight of the photograph in my hand seemed to increase with each passing moment, the glossy surface feeling heavier than it should, almost unbearable. The photograph wasn't just a picture; it was a physical manifestation of my grief, a tangible reminder of what I had lost. The image seemed to pulse with a life of its own, the colors shifting subtly as if trying to communicate some </w:t>
        <w:br/>
        <w:t>unspoken truth.</w:t>
      </w:r>
    </w:p>
    <w:p>
      <w:pPr>
        <w:autoSpaceDN w:val="0"/>
        <w:autoSpaceDE w:val="0"/>
        <w:widowControl/>
        <w:spacing w:line="264" w:lineRule="exact" w:before="264" w:after="0"/>
        <w:ind w:left="0" w:right="0" w:firstLine="0"/>
        <w:jc w:val="left"/>
      </w:pPr>
      <w:r>
        <w:t>A wave of nausea washed over me; the vibrant colors in the photo seemed to mock my current dull reality. The salt-tinged breeze, the feeling of her arm around me, her laughter echoing in the fading light of the image – all of these sensory details were vivid, almost painful in their clarity, a cruel reminder of a life that was forever beyond my reach. The gap between then and now stretched out like an abyss, a chasm I could never cross.</w:t>
      </w:r>
    </w:p>
    <w:p>
      <w:pPr>
        <w:autoSpaceDN w:val="0"/>
        <w:autoSpaceDE w:val="0"/>
        <w:widowControl/>
        <w:spacing w:line="264" w:lineRule="exact" w:before="264" w:after="0"/>
        <w:ind w:left="0" w:right="0" w:firstLine="0"/>
        <w:jc w:val="left"/>
      </w:pPr>
      <w:r>
        <w:t xml:space="preserve">I experienced a desperate need to touch her, to hold her again, to feel the warmth of her presence. But the photograph was all I had left, a thin sheet of paper separating me from the memory of her, a fragile barrier between reality and the phantom of our past. This physical distance, replicated in the two-dimensional world of the </w:t>
        <w:br/>
        <w:t>photograph, reflected the vast, impossible distance between us now.</w:t>
      </w:r>
    </w:p>
    <w:p>
      <w:pPr>
        <w:autoSpaceDN w:val="0"/>
        <w:autoSpaceDE w:val="0"/>
        <w:widowControl/>
        <w:spacing w:line="322" w:lineRule="exact" w:before="0" w:after="0"/>
        <w:ind w:left="0" w:right="0" w:firstLine="0"/>
        <w:jc w:val="left"/>
      </w:pPr>
      <w:r>
        <w:t>Her absence was a physical ache, a void that gnawed at my soul.</w:t>
      </w:r>
    </w:p>
    <w:p>
      <w:pPr>
        <w:autoSpaceDN w:val="0"/>
        <w:autoSpaceDE w:val="0"/>
        <w:widowControl/>
        <w:spacing w:line="264" w:lineRule="exact" w:before="264" w:after="0"/>
        <w:ind w:left="0" w:right="720" w:firstLine="0"/>
        <w:jc w:val="center"/>
      </w:pPr>
      <w:r>
        <w:t>I stared at the picture for what experienced like hours, lost in a sea of memories. There were other photographs, of course – formal portraits, posed shots, snapshots from different stages of our relationship. But this particular picture, this candid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captured in the fading sunlight, held a special significance. It was a window into the core of our relationship, a moment of pure joy and unadulterated love, a stark contrast to the barren landscape of my present existence.</w:t>
      </w:r>
    </w:p>
    <w:p>
      <w:pPr>
        <w:autoSpaceDN w:val="0"/>
        <w:autoSpaceDE w:val="0"/>
        <w:widowControl/>
        <w:spacing w:line="264" w:lineRule="exact" w:before="264" w:after="0"/>
        <w:ind w:left="0" w:right="0" w:firstLine="0"/>
        <w:jc w:val="left"/>
      </w:pPr>
      <w:r>
        <w:t xml:space="preserve">The photograph served as a constant, poignant reminder of </w:t>
        <w:br/>
        <w:t>everything I had lost. It was a testament to the intensity of our love, the depth of our connection, and the devastating pain of its loss. The photograph was not just a picture; it was a haunting echo of a past that could never be reclaimed. It was a tangible representation of the void that now existed in my life, a constant companion in my solitary existence. The image's ability to evoke such intense emotion mirrored the depth of my grief.</w:t>
      </w:r>
    </w:p>
    <w:p>
      <w:pPr>
        <w:autoSpaceDN w:val="0"/>
        <w:autoSpaceDE w:val="0"/>
        <w:widowControl/>
        <w:spacing w:line="264" w:lineRule="exact" w:before="264" w:after="0"/>
        <w:ind w:left="0" w:right="432" w:firstLine="0"/>
        <w:jc w:val="left"/>
      </w:pPr>
      <w:r>
        <w:t>Each time I appeared at the photograph, a new layer of meaning seemed to emerge. At first, it was simply a beautiful image, a nostalgic reminder of happy times. But as time wore on, the photograph transformed, becoming a symbol of my grief, a haunting testament to my loss. The vibrant colors of the sunset, once symbols of hope and promise, now seemed to mock my despair, reminding me of a future that would never be.</w:t>
      </w:r>
    </w:p>
    <w:p>
      <w:pPr>
        <w:autoSpaceDN w:val="0"/>
        <w:autoSpaceDE w:val="0"/>
        <w:widowControl/>
        <w:spacing w:line="264" w:lineRule="exact" w:before="264" w:after="0"/>
        <w:ind w:left="0" w:right="0" w:firstLine="0"/>
        <w:jc w:val="left"/>
      </w:pPr>
      <w:r>
        <w:t>The photograph became a source both of comfort and pain. It was a link to the past, a tangible connection to the woman I loved. It was a reminder of the joy we had shared, the laughter we had known.</w:t>
      </w:r>
    </w:p>
    <w:p>
      <w:pPr>
        <w:autoSpaceDN w:val="0"/>
        <w:autoSpaceDE w:val="0"/>
        <w:widowControl/>
        <w:spacing w:line="264" w:lineRule="exact" w:before="58" w:after="0"/>
        <w:ind w:left="0" w:right="288" w:firstLine="0"/>
        <w:jc w:val="left"/>
      </w:pPr>
      <w:r>
        <w:t>But it was also a painful reminder of what I had lost, a constant, nagging ache in my heart. The photograph was a paradox, simultaneously a source of solace and a catalyst for grief.</w:t>
      </w:r>
    </w:p>
    <w:p>
      <w:pPr>
        <w:autoSpaceDN w:val="0"/>
        <w:autoSpaceDE w:val="0"/>
        <w:widowControl/>
        <w:spacing w:line="264" w:lineRule="exact" w:before="264" w:after="0"/>
        <w:ind w:left="0" w:right="0" w:firstLine="0"/>
        <w:jc w:val="left"/>
      </w:pPr>
      <w:r>
        <w:t xml:space="preserve">I put the photograph down, the weight of it still lingering in my hand. The image remained imprinted on my mind, a haunting reminder of my loss, a constant companion in my lonely existence. The photograph itself was a reflection of my emotional state. The muted colors, the slightly faded image, the curling edges—all mirrored the cracks in my own being. It was a physical </w:t>
        <w:br/>
        <w:t xml:space="preserve">manifestation of my broken heart, a tangible representation of the shattered pieces of my life. The photograph was a microcosm of my own fractured reality. The photograph was more than just a </w:t>
        <w:br/>
        <w:t>photograph; it was a haunting testament to the enduring power of love, loss, and the unbearable weight of grief. It was a fragment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memory, imbued with the pain of absence, a poignant reminder of the life that was, and the life that would never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Lost in the Crowd</w:t>
      </w:r>
    </w:p>
    <w:p>
      <w:pPr>
        <w:autoSpaceDN w:val="0"/>
        <w:autoSpaceDE w:val="0"/>
        <w:widowControl/>
        <w:spacing w:line="264" w:lineRule="exact" w:before="286" w:after="0"/>
        <w:ind w:left="0" w:right="0" w:firstLine="0"/>
        <w:jc w:val="left"/>
      </w:pPr>
      <w:r>
        <w:t>The city swallowed me whole, a churning mass of anonymous faces, a symphony of distant sirens and muffled conversations. It offered a strange kind of solace, a blanket of anonymity that shielded me from the piercing gaze of judgment, the unspoken questions that hung heavy in the air back home. Here, in the labyrinthine streets, I could disappear, melt into the crowd, become invisible. Yet, this very invisibility became a new kind of torment. The anonymity that comforted also condemned me to profound isolation.</w:t>
      </w:r>
    </w:p>
    <w:p>
      <w:pPr>
        <w:autoSpaceDN w:val="0"/>
        <w:autoSpaceDE w:val="0"/>
        <w:widowControl/>
        <w:spacing w:line="264" w:lineRule="exact" w:before="264" w:after="0"/>
        <w:ind w:left="0" w:right="0" w:firstLine="0"/>
        <w:jc w:val="left"/>
      </w:pPr>
      <w:r>
        <w:t>I walked for hours, my footsteps echoing the relentless rhythm of my sorrow. The streets stretched before me, endless avenues of concrete and steel, reflecting the bleakness within my own heart. Neon signs flickered, casting an eerie glow on the faces of strangers, faces that mirrored my own vacant expression. Each passerby was a fleeting glimpse into a life untouched by my pain, a silent reminder of the chasm that separated me from connection, from shared experience.</w:t>
      </w:r>
    </w:p>
    <w:p>
      <w:pPr>
        <w:autoSpaceDN w:val="0"/>
        <w:autoSpaceDE w:val="0"/>
        <w:widowControl/>
        <w:spacing w:line="264" w:lineRule="exact" w:before="264" w:after="0"/>
        <w:ind w:left="0" w:right="0" w:firstLine="0"/>
        <w:jc w:val="left"/>
      </w:pPr>
      <w:r>
        <w:t>The city at night was a kaleidoscope of sensory overload, a chaotic blend of sights and sounds that both distracted and amplified my suffering. The rhythmic pulse of the city, the constant hum of traffic, the distant wail of police sirens – all became a haunting soundtrack to my inner turmoil. It was as if the city itself was mourning alongside me, its nocturnal heart beating in sync with my own sorrow.</w:t>
      </w:r>
    </w:p>
    <w:p>
      <w:pPr>
        <w:autoSpaceDN w:val="0"/>
        <w:autoSpaceDE w:val="0"/>
        <w:widowControl/>
        <w:spacing w:line="264" w:lineRule="exact" w:before="264" w:after="0"/>
        <w:ind w:left="0" w:right="288" w:firstLine="0"/>
        <w:jc w:val="left"/>
      </w:pPr>
      <w:r>
        <w:t>I found myself drawn to the dimly lit alleys, the hidden corners where shadows danced and secrets whispered. These were spaces where the city's anonymity was most pronounced, where I could disappear entirely, becoming a ghost in my own life. Yet, the solitude only deepened the ache in my chest, amplifying the emptiness that had settled in the wake of her absence.</w:t>
      </w:r>
    </w:p>
    <w:p>
      <w:pPr>
        <w:autoSpaceDN w:val="0"/>
        <w:autoSpaceDE w:val="0"/>
        <w:widowControl/>
        <w:spacing w:line="264" w:lineRule="exact" w:before="264" w:after="0"/>
        <w:ind w:left="0" w:right="144" w:firstLine="0"/>
        <w:jc w:val="left"/>
      </w:pPr>
      <w:r>
        <w:t>The faces I witnessed – blurry, indistinct in the neon glow – became a reflection of my own fractured self. Each one a separate entity, yet all unified in their anonymity, their silence. They seemed to embody the vastness of the city, its indifference to individual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suffering. The city was both a refuge and a prison, offering the illusion of escape while simultaneously imprisoning me in my grief.</w:t>
      </w:r>
    </w:p>
    <w:p>
      <w:pPr>
        <w:autoSpaceDN w:val="0"/>
        <w:autoSpaceDE w:val="0"/>
        <w:widowControl/>
        <w:spacing w:line="264" w:lineRule="exact" w:before="264" w:after="0"/>
        <w:ind w:left="0" w:right="144" w:firstLine="0"/>
        <w:jc w:val="left"/>
      </w:pPr>
      <w:r>
        <w:t xml:space="preserve">Sometimes, I would stop, leaning against a cold brick wall, feeling the city's pulse beneath my fingertips. The vibration of the earth, the hum of the power lines, the distant rumble of the subway –these were the city’s vital signs, a constant reminder of its </w:t>
        <w:br/>
        <w:t>relentless, indifferent life. My own life, by contrast, experienced suspended, frozen in a state of perpetual mourning.</w:t>
      </w:r>
    </w:p>
    <w:p>
      <w:pPr>
        <w:autoSpaceDN w:val="0"/>
        <w:autoSpaceDE w:val="0"/>
        <w:widowControl/>
        <w:spacing w:line="264" w:lineRule="exact" w:before="264" w:after="0"/>
        <w:ind w:left="0" w:right="0" w:firstLine="0"/>
        <w:jc w:val="left"/>
      </w:pPr>
      <w:r>
        <w:t>There were nights when I would scream into the night, my voice swallowed by the city's vastness, a tiny ripple in the ocean of urban noise. These screams were not directed at anyone in particular; they were expressions of pure, unadulterated pain, a desperate attempt to release the anguish that consumed me. The city's indifference to my cries only served to magnify my sense of isolation. My voice, lost in the crowd, symbolized the loss of connection, the inability to reach out, to be detected, to be understood.</w:t>
      </w:r>
    </w:p>
    <w:p>
      <w:pPr>
        <w:autoSpaceDN w:val="0"/>
        <w:autoSpaceDE w:val="0"/>
        <w:widowControl/>
        <w:spacing w:line="264" w:lineRule="exact" w:before="264" w:after="0"/>
        <w:ind w:left="0" w:right="0" w:firstLine="0"/>
        <w:jc w:val="left"/>
      </w:pPr>
      <w:r>
        <w:t>I spent hours wandering the city's streets, searching for her in the faces of strangers, a futile quest for a phantom presence. Her absence was a constant, gnawing pain, a void that seemed to swallow me whole. Each street, each alley, each dimly lit corner became a potential hiding place, a space where she might suddenly reappear, her presence shattering the illusion of anonymity.</w:t>
      </w:r>
    </w:p>
    <w:p>
      <w:pPr>
        <w:autoSpaceDN w:val="0"/>
        <w:autoSpaceDE w:val="0"/>
        <w:widowControl/>
        <w:spacing w:line="264" w:lineRule="exact" w:before="264" w:after="0"/>
        <w:ind w:left="0" w:right="0" w:firstLine="0"/>
        <w:jc w:val="left"/>
      </w:pPr>
      <w:r>
        <w:t xml:space="preserve">The city's vastness became a mirror reflecting my inner turmoil. The towering skyscrapers, their glass facades reflecting the city lights, seemed to mock my own feelings of insignificance, the vastness of my loss. The endless rows of apartments, each a microcosm of its own private world, symbolized the distance between me and </w:t>
        <w:br/>
        <w:t xml:space="preserve">connection, my isolation a stark contrast to the city's bustling </w:t>
        <w:br/>
        <w:t>energy.</w:t>
      </w:r>
    </w:p>
    <w:p>
      <w:pPr>
        <w:autoSpaceDN w:val="0"/>
        <w:autoSpaceDE w:val="0"/>
        <w:widowControl/>
        <w:spacing w:line="264" w:lineRule="exact" w:before="264" w:after="0"/>
        <w:ind w:left="0" w:right="0" w:firstLine="0"/>
        <w:jc w:val="left"/>
      </w:pPr>
      <w:r>
        <w:t>Even the most vibrant, bustling areas experienced devoid of life, a chilling testament to my own emotional paralysis. The laughter and chatter of strangers washed over me, yet I remained unaffected, untouched by the currents of human connection. My heart, hardened by grief, remained immune to the city’s lively pulse.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searched for solace in the city's anonymity, a false comfort in the illusion of being unseen, unheard. Yet, in the heart of the city's anonymity, I discovered the opposite – a profound sense of </w:t>
        <w:br/>
        <w:t>isolation, a crushing awareness of my solitude. The vast city, a place of endless possibilities, became a prison of my own making, a reflection of my own internal chaos.</w:t>
      </w:r>
    </w:p>
    <w:p>
      <w:pPr>
        <w:autoSpaceDN w:val="0"/>
        <w:autoSpaceDE w:val="0"/>
        <w:widowControl/>
        <w:spacing w:line="264" w:lineRule="exact" w:before="264" w:after="0"/>
        <w:ind w:left="0" w:right="0" w:firstLine="0"/>
        <w:jc w:val="left"/>
      </w:pPr>
      <w:r>
        <w:t xml:space="preserve">The feeling of being lost in the crowd was both a blessing and a curse. The anonymity allowed me to escape the judgmental eyes of those who knew of my pain, but it also served as a constant </w:t>
        <w:br/>
        <w:t>reminder of my profound loneliness. The city’s indifference was a stark contrast to the intimacy I craved, the connection I had lost.</w:t>
      </w:r>
    </w:p>
    <w:p>
      <w:pPr>
        <w:autoSpaceDN w:val="0"/>
        <w:autoSpaceDE w:val="0"/>
        <w:widowControl/>
        <w:spacing w:line="264" w:lineRule="exact" w:before="264" w:after="0"/>
        <w:ind w:left="0" w:right="0" w:firstLine="0"/>
        <w:jc w:val="left"/>
      </w:pPr>
      <w:r>
        <w:t>I found myself drawn to the places where the city experienced most alive –the bustling markets, the crowded streets, the vibrant nightlife. Yet, despite being surrounded by people, I felt more alone than ever before. The energy of the city, instead of providing solace, served as a constant reminder of what I lacked – human connection, a sense of belonging.</w:t>
      </w:r>
    </w:p>
    <w:p>
      <w:pPr>
        <w:autoSpaceDN w:val="0"/>
        <w:autoSpaceDE w:val="0"/>
        <w:widowControl/>
        <w:spacing w:line="264" w:lineRule="exact" w:before="264" w:after="0"/>
        <w:ind w:left="0" w:right="144" w:firstLine="0"/>
        <w:jc w:val="left"/>
      </w:pPr>
      <w:r>
        <w:t>The city's rhythm, its ceaseless movement, echoed the turmoil within my own heart. The neon lights, flickering in the night, seemed to reflect the erratic beats of my own emotions. The city’s relentless pulse served as a reminder of the ceaseless flow of time, time that moved on regardless of my suffering.</w:t>
      </w:r>
    </w:p>
    <w:p>
      <w:pPr>
        <w:autoSpaceDN w:val="0"/>
        <w:autoSpaceDE w:val="0"/>
        <w:widowControl/>
        <w:spacing w:line="264" w:lineRule="exact" w:before="264" w:after="0"/>
        <w:ind w:left="0" w:right="0" w:firstLine="0"/>
        <w:jc w:val="left"/>
      </w:pPr>
      <w:r>
        <w:t>Sometimes, I would sit on a park bench, watching the city lights twinkle in the distance, feeling the cold seep into my bones. The quiet moments offered a space for reflection, yet the silence only amplified the emptiness within me. The city's beauty, its brilliance, offered no comfort, its vastness serving as a stark reminder of my own insignificance, my own overwhelming sense of loss.</w:t>
      </w:r>
    </w:p>
    <w:p>
      <w:pPr>
        <w:autoSpaceDN w:val="0"/>
        <w:autoSpaceDE w:val="0"/>
        <w:widowControl/>
        <w:spacing w:line="264" w:lineRule="exact" w:before="264" w:after="0"/>
        <w:ind w:left="0" w:right="0" w:firstLine="0"/>
        <w:jc w:val="left"/>
      </w:pPr>
      <w:r>
        <w:t xml:space="preserve">I was a solitary figure in a vast urban landscape, a tiny speck of dust in a swirling vortex of humanity. The city's vastness, its </w:t>
        <w:br/>
        <w:t>anonymity, swallowed me whole, leaving me adrift in a sea of isolation. My grief, amplified by the city’s indifference, seemed insurmountable, a weight too heavy to bear. And yet, in the depths of my despair, a flicker of hope remained, a faint spark in the darkness, promising that someday, the city’s embrace might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transform from a prison into a refuge. A place where, even amidst the anonymity, I might find a path back to myself. A path out of this unending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Neon Reflections</w:t>
      </w:r>
    </w:p>
    <w:p>
      <w:pPr>
        <w:autoSpaceDN w:val="0"/>
        <w:autoSpaceDE w:val="0"/>
        <w:widowControl/>
        <w:spacing w:line="264" w:lineRule="exact" w:before="286" w:after="0"/>
        <w:ind w:left="0" w:right="0" w:firstLine="0"/>
        <w:jc w:val="left"/>
      </w:pPr>
      <w:r>
        <w:t xml:space="preserve">The neon signs bled across the rain-slicked streets, their garish colours twisting and warping in the puddles. They weren't reflecting the city; they were reflecting me – fractured, distorted, a </w:t>
        <w:br/>
        <w:t xml:space="preserve">kaleidoscope of shattered emotions. A crimson heart pulsed above a liquor store, a mocking symbol of a love that had exploded, leaving only the residue of pain. Across the street, a pale blue sign </w:t>
        <w:br/>
        <w:t xml:space="preserve">advertising a late-night diner cast a sickly sweet glow on a homeless man huddled in a doorway, his face obscured by shadow, a mirror to my own hidden despair. The artificiality of the city's lights, the manufactured brightness, highlighted the artificiality of my </w:t>
        <w:br/>
        <w:t>attempts at coping, the flimsy facades I erected to hide the gaping wound within.</w:t>
      </w:r>
    </w:p>
    <w:p>
      <w:pPr>
        <w:autoSpaceDN w:val="0"/>
        <w:autoSpaceDE w:val="0"/>
        <w:widowControl/>
        <w:spacing w:line="264" w:lineRule="exact" w:before="264" w:after="0"/>
        <w:ind w:left="0" w:right="0" w:firstLine="0"/>
        <w:jc w:val="left"/>
      </w:pPr>
      <w:r>
        <w:t xml:space="preserve">I wandered, drawn to the brightest, most garish displays. The sheer volume of light was a kind of assault, a sensory overload designed to drown out the quieter, more persistent ache in my chest. But it didn't work. The neon's intensity only amplified the darkness </w:t>
        <w:br/>
        <w:t>within, the void left by her absence a gaping maw that swallowed even the city's flamboyant glow. I was a moth drawn to a flame, knowing the burn wouldn't extinguish the fire within, only intensify it.</w:t>
      </w:r>
    </w:p>
    <w:p>
      <w:pPr>
        <w:autoSpaceDN w:val="0"/>
        <w:autoSpaceDE w:val="0"/>
        <w:widowControl/>
        <w:spacing w:line="264" w:lineRule="exact" w:before="264" w:after="0"/>
        <w:ind w:left="0" w:right="0" w:firstLine="0"/>
        <w:jc w:val="left"/>
      </w:pPr>
      <w:r>
        <w:t xml:space="preserve">One sign, a swirling vortex of emerald and amethyst, seemed to pulse with an almost malicious energy, mirroring the chaotic </w:t>
        <w:br/>
        <w:t>rhythm of my heartbeat. I stopped, staring at it, mesmerized by its hypnotic glow. It seemed to whisper secrets, to promise escape, but the promise was hollow, a cruel mirage in the desert of my sorrow. The reflection in the glass was distorted, a funhouse mirror showing a stranger staring back – eyes hollow, expression vacant. Was that really me? Or was the reflection a more honest portrait of my inner landscape than I cared to admit?</w:t>
      </w:r>
    </w:p>
    <w:p>
      <w:pPr>
        <w:autoSpaceDN w:val="0"/>
        <w:autoSpaceDE w:val="0"/>
        <w:widowControl/>
        <w:spacing w:line="264" w:lineRule="exact" w:before="264" w:after="0"/>
        <w:ind w:left="0" w:right="0" w:firstLine="0"/>
        <w:jc w:val="left"/>
      </w:pPr>
      <w:r>
        <w:t xml:space="preserve">I walked on, the neon lights painting the streets in shifting, surreal colours. A towering billboard, showcasing a laughing couple </w:t>
        <w:br/>
        <w:t>embracing, experienced like a grotesque joke, a cruel reminder of the joy I had lost, the laughter that now echoed only in the silent chambers of my memory. I tried to look away, but my eyes were drawn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8" w:firstLine="0"/>
        <w:jc w:val="both"/>
      </w:pPr>
      <w:r>
        <w:t>image, a magnet to a wound that refused to heal. The manufactured happiness plastered across the billboard experienced like a slap in the face, a mocking contrast to the desolate landscape of my soul.</w:t>
      </w:r>
    </w:p>
    <w:p>
      <w:pPr>
        <w:autoSpaceDN w:val="0"/>
        <w:autoSpaceDE w:val="0"/>
        <w:widowControl/>
        <w:spacing w:line="264" w:lineRule="exact" w:before="264" w:after="0"/>
        <w:ind w:left="0" w:right="0" w:firstLine="0"/>
        <w:jc w:val="left"/>
      </w:pPr>
      <w:r>
        <w:t>The city's night was a relentless assault on the senses, a cacophony of honking cars, chattering crowds, and the distant, rhythmic thump of a nightclub's bass. Yet, amidst the chaos, I experienced profoundly alone, utterly isolated. The city's embrace, once a comforting anonymity, now felt like a suffocating blanket, weighing me down, preventing me from breathing. The sheer number of people around me served only to highlight the absence of the one person I truly wanted by my side. Each face I witnessed, blurred and distorted by the neon glare, was a reminder of my solitude.</w:t>
      </w:r>
    </w:p>
    <w:p>
      <w:pPr>
        <w:autoSpaceDN w:val="0"/>
        <w:autoSpaceDE w:val="0"/>
        <w:widowControl/>
        <w:spacing w:line="264" w:lineRule="exact" w:before="264" w:after="0"/>
        <w:ind w:left="0" w:right="0" w:firstLine="0"/>
        <w:jc w:val="left"/>
      </w:pPr>
      <w:r>
        <w:t xml:space="preserve">I found myself drawn to the quieter streets, the less-trafficked alleys, seeking respite from the city's overwhelming energy. But even in the quiet corners, the neon lights still found a way to seep into the darkness, casting long, eerie shadows that danced and writhed like phantoms. The shadows seemed to mock me, </w:t>
        <w:br/>
        <w:t xml:space="preserve">whispering of the things I had lost, the dreams that had crumbled to dust. The quiet hum of the city, the distant sirens, the occasional whoosh of a passing car – all were a constant reminder of the </w:t>
        <w:br/>
        <w:t>relentless march of time, time that continued its relentless journey regardless of my grief.</w:t>
      </w:r>
    </w:p>
    <w:p>
      <w:pPr>
        <w:autoSpaceDN w:val="0"/>
        <w:autoSpaceDE w:val="0"/>
        <w:widowControl/>
        <w:spacing w:line="264" w:lineRule="exact" w:before="264" w:after="0"/>
        <w:ind w:left="0" w:right="0" w:firstLine="0"/>
        <w:jc w:val="left"/>
      </w:pPr>
      <w:r>
        <w:t>The neon reflections distorted everything, my own face, the faces of the strangers I passed, the very buildings themselves. They twisted and warped reality, creating a surreal landscape that mirrored the surreal nature of my emotional state. It was a world where nothing was as it seemed, a world where even the simplest things experienced alien and surreal. The city's artificial glow seemed to mock my attempts to find order, to find meaning in the chaos.</w:t>
      </w:r>
    </w:p>
    <w:p>
      <w:pPr>
        <w:autoSpaceDN w:val="0"/>
        <w:autoSpaceDE w:val="0"/>
        <w:widowControl/>
        <w:spacing w:line="264" w:lineRule="exact" w:before="264" w:after="0"/>
        <w:ind w:left="0" w:right="144" w:firstLine="0"/>
        <w:jc w:val="left"/>
      </w:pPr>
      <w:r>
        <w:t xml:space="preserve">I wandered for hours, lost in the labyrinthine streets, a ghost in my own life. I experienced as though I were walking through a dream, a </w:t>
        <w:br/>
        <w:t xml:space="preserve">disorienting, fragmented dreamscape where shadows held more weight than reality. The neon lights were the dream's strange, pulsating heart, their rhythmic flicker mirroring the erratic beat of my own heart. The artificiality of the light highlighted the </w:t>
        <w:br/>
        <w:t>artificiality of my own attempts to cope, to rebuild a life that felt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irrevocably shattered.</w:t>
      </w:r>
    </w:p>
    <w:p>
      <w:pPr>
        <w:autoSpaceDN w:val="0"/>
        <w:autoSpaceDE w:val="0"/>
        <w:widowControl/>
        <w:spacing w:line="264" w:lineRule="exact" w:before="264" w:after="0"/>
        <w:ind w:left="0" w:right="0" w:firstLine="0"/>
        <w:jc w:val="left"/>
      </w:pPr>
      <w:r>
        <w:t>I stopped to sit on a cold, damp bench, the metal biting into my skin. The neon glow reflected in my tear-filled eyes, blurring the already distorted reality. The vibrant colors, so dazzling in their intensity, did little to pierce the darkness that surrounded me, the darkness that mirrored the vast emptiness within my soul. Each flicker of the neon was a reminder of the life I had lost, the love that had been cruelly snatched from my grasp, leaving a wound that festered and grew with every passing hour.</w:t>
      </w:r>
    </w:p>
    <w:p>
      <w:pPr>
        <w:autoSpaceDN w:val="0"/>
        <w:autoSpaceDE w:val="0"/>
        <w:widowControl/>
        <w:spacing w:line="264" w:lineRule="exact" w:before="264" w:after="0"/>
        <w:ind w:left="0" w:right="0" w:firstLine="0"/>
        <w:jc w:val="left"/>
      </w:pPr>
      <w:r>
        <w:t>There were moments when I almost experienced a strange comfort in the city's artificial glow, a perverse solace in its heartless indifference. In the city's overwhelming noise, the deafening cacophony of life, I could somehow escape the piercing silence of my own sorrow. It was a temporary reprieve, a deceptive peace that was shattered the moment the neon lights dimmed, replaced by the crushing weight of my grief.</w:t>
      </w:r>
    </w:p>
    <w:p>
      <w:pPr>
        <w:autoSpaceDN w:val="0"/>
        <w:autoSpaceDE w:val="0"/>
        <w:widowControl/>
        <w:spacing w:line="264" w:lineRule="exact" w:before="264" w:after="0"/>
        <w:ind w:left="0" w:right="0" w:firstLine="0"/>
        <w:jc w:val="left"/>
      </w:pPr>
      <w:r>
        <w:t>The neon reflections were not just reflections of light; they were reflections of my soul, a distorted mirror showing the fragments of a broken heart. Each reflection, each distorted image, was a painful reminder of what I had lost, the love I had cherished, the life I had once known. The city's dazzling lights, beautiful in their own way, served only to illuminate the darkness within me, to highlight the gaping void in my life, the absence that haunted my every waking moment. The city's embrace, meant to be a refuge, was slowly transforming into a prison, reflecting the inescapable nature of my own despair. And yet, amidst this darkness, a tiny spark of hope flickered, a fragile ember waiting to be rekindled. A hope that, perhaps, someday, I would find my way back to myself, out of this unending night. A hope that the city's embrace might, one day, offer solace rather than imprisonment.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Walk Through the Night</w:t>
      </w:r>
    </w:p>
    <w:p>
      <w:pPr>
        <w:autoSpaceDN w:val="0"/>
        <w:autoSpaceDE w:val="0"/>
        <w:widowControl/>
        <w:spacing w:line="264" w:lineRule="exact" w:before="286" w:after="0"/>
        <w:ind w:left="0" w:right="0" w:firstLine="0"/>
        <w:jc w:val="left"/>
      </w:pPr>
      <w:r>
        <w:t>The rain, a relentless, icy drizzle, plastered my hair to my forehead, mirroring the relentless ache in my chest. Each drop was a tiny hammer blow against the already fractured landscape of my soul. The city, usually a vibrant tapestry of noise and light, experienced muted, its usual cacophony dulled by the persistent downpour. Even the neon signs, usually so brash and insistent, seemed subdued, their colours washed out, their glow diffused by the watery curtain falling from the sky. It was as if the city itself was mourning alongside me.</w:t>
      </w:r>
    </w:p>
    <w:p>
      <w:pPr>
        <w:autoSpaceDN w:val="0"/>
        <w:autoSpaceDE w:val="0"/>
        <w:widowControl/>
        <w:spacing w:line="324" w:lineRule="exact" w:before="204" w:after="0"/>
        <w:ind w:left="0" w:right="0" w:firstLine="0"/>
        <w:jc w:val="left"/>
      </w:pPr>
      <w:r>
        <w:t>I walked on, my shoes sinking slightly into the sodden pavement.</w:t>
      </w:r>
    </w:p>
    <w:p>
      <w:pPr>
        <w:autoSpaceDN w:val="0"/>
        <w:autoSpaceDE w:val="0"/>
        <w:widowControl/>
        <w:spacing w:line="264" w:lineRule="exact" w:before="60" w:after="0"/>
        <w:ind w:left="0" w:right="0" w:firstLine="0"/>
        <w:jc w:val="left"/>
      </w:pPr>
      <w:r>
        <w:t>The cold seeped into my bones, a physical manifestation of the emotional chill that had settled deep within me. Each footfall was a deliberate act, a conscious choice to keep moving forward, even though every cell in my body screamed for me to stop, to collapse onto the wet asphalt and surrender to the overwhelming tide of grief.</w:t>
      </w:r>
    </w:p>
    <w:p>
      <w:pPr>
        <w:autoSpaceDN w:val="0"/>
        <w:autoSpaceDE w:val="0"/>
        <w:widowControl/>
        <w:spacing w:line="264" w:lineRule="exact" w:before="264" w:after="0"/>
        <w:ind w:left="0" w:right="0" w:firstLine="0"/>
        <w:jc w:val="left"/>
      </w:pPr>
      <w:r>
        <w:t xml:space="preserve">A stray dog, its fur matted and its ribs showing through its thin coat, whimpered in a doorway, its eyes reflecting the same desolate emptiness I experienced. It was a poignant mirror image of my own </w:t>
        <w:br/>
        <w:t>vulnerability, my own exposed rawness. For a moment, I knelt beside it, offering a silent companionship, a shared understanding of the city's harsh indifference. The animal nudged my hand, a silent acknowledgment of our mutual plight, a brief respite from the isolating loneliness that clung to me like a shroud.</w:t>
      </w:r>
    </w:p>
    <w:p>
      <w:pPr>
        <w:autoSpaceDN w:val="0"/>
        <w:autoSpaceDE w:val="0"/>
        <w:widowControl/>
        <w:spacing w:line="264" w:lineRule="exact" w:before="264" w:after="0"/>
        <w:ind w:left="0" w:right="0" w:firstLine="0"/>
        <w:jc w:val="left"/>
      </w:pPr>
      <w:r>
        <w:t xml:space="preserve">The smell of rain and exhaust fumes filled my nostrils, a grim perfume of the city's underbelly. Yet, amidst the grime and the decay, there was a strange beauty, a stark, melancholic poetry etched into the urban landscape. The reflection of the neon signs in the wet asphalt created surreal, shimmering pathways, guiding me through this nightmarish labyrinth of my own making. Each </w:t>
        <w:br/>
        <w:t>distorted reflection was a distorted version of myself, a fragmented reflection of a broken soul.</w:t>
      </w:r>
    </w:p>
    <w:p>
      <w:pPr>
        <w:autoSpaceDN w:val="0"/>
        <w:autoSpaceDE w:val="0"/>
        <w:widowControl/>
        <w:spacing w:line="264" w:lineRule="exact" w:before="264" w:after="0"/>
        <w:ind w:left="0" w:right="288" w:firstLine="0"/>
        <w:jc w:val="left"/>
      </w:pPr>
      <w:r>
        <w:t>I passed a group of teenagers huddled under a flickering awning, their laughter echoing faintly against the backdrop of the city's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hum. Their carefree joy experienced like a cruel mockery, a painful reminder of the happiness I had lost, the joy that now seemed like a distant, unattainable dream. I envied their obliviousness, their freedom from the burden of grief that weighed so heavily on my shoulders.</w:t>
      </w:r>
    </w:p>
    <w:p>
      <w:pPr>
        <w:autoSpaceDN w:val="0"/>
        <w:autoSpaceDE w:val="0"/>
        <w:widowControl/>
        <w:spacing w:line="264" w:lineRule="exact" w:before="264" w:after="0"/>
        <w:ind w:left="0" w:right="0" w:firstLine="0"/>
        <w:jc w:val="left"/>
      </w:pPr>
      <w:r>
        <w:t xml:space="preserve">The silence between the bursts of city noise experienced profound, almost unbearable. It was in these moments of quietude that the weight of my loss pressed down most heavily, a crushing weight that </w:t>
        <w:br/>
        <w:t>threatened to suffocate me. The city’s rhythmic pulse – the steady thrum of traffic, the distant wail of a siren – became a relentless counterpoint to the silence within me, a constant reminder of the ceaseless movement of life, a life that continued without her.</w:t>
      </w:r>
    </w:p>
    <w:p>
      <w:pPr>
        <w:autoSpaceDN w:val="0"/>
        <w:autoSpaceDE w:val="0"/>
        <w:widowControl/>
        <w:spacing w:line="264" w:lineRule="exact" w:before="264" w:after="0"/>
        <w:ind w:left="0" w:right="0" w:firstLine="0"/>
        <w:jc w:val="left"/>
      </w:pPr>
      <w:r>
        <w:t xml:space="preserve">A lone musician, tucked away in a dimly lit alcove, played a </w:t>
        <w:br/>
        <w:t>mournful melody on a saxophone, his notes weaving a melancholic tapestry that resonated with my own sorrow. His music was a lament, a soulful expression of shared pain, a testament to the universality of heartbreak. I stopped to listen, letting the notes wash over me, a balm for my wounded spirit.</w:t>
      </w:r>
    </w:p>
    <w:p>
      <w:pPr>
        <w:autoSpaceDN w:val="0"/>
        <w:autoSpaceDE w:val="0"/>
        <w:widowControl/>
        <w:spacing w:line="264" w:lineRule="exact" w:before="264" w:after="0"/>
        <w:ind w:left="0" w:right="0" w:firstLine="0"/>
        <w:jc w:val="left"/>
      </w:pPr>
      <w:r>
        <w:t>The rhythm of the music, slow and deliberate, matched the rhythm of my own steps, each note a reflection of my own emotional journey, a musical echo of the pain and the slow, agonizing process of healing. As the melody ended, a profound sense of solitude enveloped me once more, the musician's music a fleeting comfort that could not dispel the darkness that still clung to me.</w:t>
      </w:r>
    </w:p>
    <w:p>
      <w:pPr>
        <w:autoSpaceDN w:val="0"/>
        <w:autoSpaceDE w:val="0"/>
        <w:widowControl/>
        <w:spacing w:line="264" w:lineRule="exact" w:before="264" w:after="0"/>
        <w:ind w:left="0" w:right="144" w:firstLine="0"/>
        <w:jc w:val="left"/>
      </w:pPr>
      <w:r>
        <w:t xml:space="preserve">I continued my walk, drawn deeper into the heart of the city, seeking solace in its anonymity, in its impersonal embrace. The city’s bright lights offered no escape from the darkness within, but they did provide a deceptive sense of companionship. I was </w:t>
        <w:br/>
        <w:t>surrounded by thousands of people, yet experienced utterly alone. The anonymity of the city, once a source of comfort, now felt like a cold, isolating prison.</w:t>
      </w:r>
    </w:p>
    <w:p>
      <w:pPr>
        <w:autoSpaceDN w:val="0"/>
        <w:autoSpaceDE w:val="0"/>
        <w:widowControl/>
        <w:spacing w:line="264" w:lineRule="exact" w:before="264" w:after="0"/>
        <w:ind w:left="0" w:right="144" w:firstLine="0"/>
        <w:jc w:val="left"/>
      </w:pPr>
      <w:r>
        <w:t>The night stretched on, an endless procession of dimly lit streets, silent alleys, and towering buildings that cast long, ominous shadows. Each shadow was a reminder of the things I had lost, the dreams that had crumbled into dust. The city, once a source of inspiration and excitement, had become a stage for my personal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tragedy, a backdrop to my unending sorrow.</w:t>
      </w:r>
    </w:p>
    <w:p>
      <w:pPr>
        <w:autoSpaceDN w:val="0"/>
        <w:autoSpaceDE w:val="0"/>
        <w:widowControl/>
        <w:spacing w:line="264" w:lineRule="exact" w:before="264" w:after="0"/>
        <w:ind w:left="0" w:right="144" w:firstLine="0"/>
        <w:jc w:val="left"/>
      </w:pPr>
      <w:r>
        <w:t>The reflection of the city's neon glow in the puddles on the ground created a distorted, ethereal landscape, a surreal mirror reflecting the fractured state of my own mind. The city's artificial brightness intensified the darkness within, highlighting the gaping void in my life, the absence that haunted my every waking moment.</w:t>
      </w:r>
    </w:p>
    <w:p>
      <w:pPr>
        <w:autoSpaceDN w:val="0"/>
        <w:autoSpaceDE w:val="0"/>
        <w:widowControl/>
        <w:spacing w:line="264" w:lineRule="exact" w:before="264" w:after="0"/>
        <w:ind w:left="0" w:right="0" w:firstLine="0"/>
        <w:jc w:val="left"/>
      </w:pPr>
      <w:r>
        <w:t xml:space="preserve">I stopped again, leaning against a cold, brick wall, the chill seeping into my very being. The city's sounds – the distant rumble of trucks, the occasional shout, the muted laughter from a nearby bar – faded into a background hum, barely perceptible above the deafening silence within my own heart. The city's indifference, its </w:t>
        <w:br/>
        <w:t>obliviousness to my pain, experienced both cruel and strangely comforting. It was as if the city, in its vastness, absorbed my sorrow, alleviating the burden, albeit temporarily.</w:t>
      </w:r>
    </w:p>
    <w:p>
      <w:pPr>
        <w:autoSpaceDN w:val="0"/>
        <w:autoSpaceDE w:val="0"/>
        <w:widowControl/>
        <w:spacing w:line="264" w:lineRule="exact" w:before="264" w:after="0"/>
        <w:ind w:left="0" w:right="144" w:firstLine="0"/>
        <w:jc w:val="left"/>
      </w:pPr>
      <w:r>
        <w:t>I experienced a strange kinship with the city at night, a shared solitude, a mutual understanding of the darkness that lurks beneath the surface. The city's anonymity offered a kind of refuge, a place where I could be lost in the crowd, unobserved, unseen, a ghost moving through a dreamscape of neon lights and shadowed alleys.</w:t>
      </w:r>
    </w:p>
    <w:p>
      <w:pPr>
        <w:autoSpaceDN w:val="0"/>
        <w:autoSpaceDE w:val="0"/>
        <w:widowControl/>
        <w:spacing w:line="264" w:lineRule="exact" w:before="58" w:after="0"/>
        <w:ind w:left="0" w:right="144" w:firstLine="0"/>
        <w:jc w:val="left"/>
      </w:pPr>
      <w:r>
        <w:t xml:space="preserve">It was a deceptive comfort, a temporary reprieve from the </w:t>
        <w:br/>
        <w:t>overwhelming burden of my grief, but it was comfort nonetheless.</w:t>
      </w:r>
    </w:p>
    <w:p>
      <w:pPr>
        <w:autoSpaceDN w:val="0"/>
        <w:autoSpaceDE w:val="0"/>
        <w:widowControl/>
        <w:spacing w:line="264" w:lineRule="exact" w:before="264" w:after="0"/>
        <w:ind w:left="0" w:right="0" w:firstLine="0"/>
        <w:jc w:val="left"/>
      </w:pPr>
      <w:r>
        <w:t>And so I walked, for hours it experienced, losing all sense of time and place, a solitary figure moving through a city transformed into a stage for my personal heartbreak. The journey was endless, but in the midst of the endlessness, there was a strange, paradoxical sense of hope. The city, in its indifferent embrace, offered a path, a way to traverse the darkness, to slowly, painstakingly begin to heal. The night, though long and agonizing, was also a pilgrimage, a journey of self-discovery and eventual reconciliation. The city's embrace, initially suffocating, slowly began to feel less like a prison and more like a temporary shelter, a place where I could confront my grief, and maybe, just maybe, find my way back to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Citys Murmurs</w:t>
      </w:r>
    </w:p>
    <w:p>
      <w:pPr>
        <w:autoSpaceDN w:val="0"/>
        <w:autoSpaceDE w:val="0"/>
        <w:widowControl/>
        <w:spacing w:line="264" w:lineRule="exact" w:before="286" w:after="0"/>
        <w:ind w:left="0" w:right="0" w:firstLine="0"/>
        <w:jc w:val="left"/>
      </w:pPr>
      <w:r>
        <w:t xml:space="preserve">The wail of a distant siren sliced through the night, a sharp, </w:t>
        <w:br/>
        <w:t xml:space="preserve">metallic cry that mirrored the jagged edges of my grief. It was a sound I’d grown accustomed to, a constant companion in this urban symphony of sorrow. The siren’s mournful cry blended seamlessly with the low hum of traffic, the rhythmic pulse of the city’s arteries, a steady beat against which my own fractured heart struggled to find a rhythm. The city, once a vibrant, exciting entity, had become a character in my personal tragedy, its sounds a relentless </w:t>
        <w:br/>
        <w:t>soundtrack to my emotional turmoil.</w:t>
      </w:r>
    </w:p>
    <w:p>
      <w:pPr>
        <w:autoSpaceDN w:val="0"/>
        <w:autoSpaceDE w:val="0"/>
        <w:widowControl/>
        <w:spacing w:line="264" w:lineRule="exact" w:before="264" w:after="0"/>
        <w:ind w:left="0" w:right="0" w:firstLine="0"/>
        <w:jc w:val="left"/>
      </w:pPr>
      <w:r>
        <w:t xml:space="preserve">Each car horn, each shout, each distant rumble of a truck, was a percussion instrument in this urban orchestra of despair. The city's noises were not merely background noise; they were active </w:t>
        <w:br/>
        <w:t>participants in my emotional drama, amplifying the echoes of my heartbreak, mirroring the chaotic landscape of my inner world. The rhythmic thrum of the traffic became a metaphor for the relentless flow of time, a constant reminder that life moved on, indifferent to my pain. The city's relentless pulse was a stark contrast to the stillness within me, the profound silence that settled in the spaces between the bursts of urban noise.</w:t>
      </w:r>
    </w:p>
    <w:p>
      <w:pPr>
        <w:autoSpaceDN w:val="0"/>
        <w:autoSpaceDE w:val="0"/>
        <w:widowControl/>
        <w:spacing w:line="264" w:lineRule="exact" w:before="264" w:after="0"/>
        <w:ind w:left="0" w:right="0" w:firstLine="0"/>
        <w:jc w:val="left"/>
      </w:pPr>
      <w:r>
        <w:t xml:space="preserve">I found myself drawn to the quieter corners of the city, the </w:t>
        <w:br/>
        <w:t>shadowed alleys and dimly lit streets where the city’s cacophony softened, where the sounds of my own internal turmoil could be detected more clearly. In these hushed spaces, the silence experienced less like an absence and more like a presence, a heavy blanket of sorrow draped over my shoulders. Yet, even in these quiet moments, the city's murmurs persisted, faint whispers weaving in and out of the silence. A dog's distant bark, the creak of a rusty fire escape, the hushed conversation from a nearby apartment – these subtle sounds became magnified, each whisper an intrusion into my private grief, a constant reminder of the world continuing its ceaseless cycle outside my inner turmoil.</w:t>
      </w:r>
    </w:p>
    <w:p>
      <w:pPr>
        <w:autoSpaceDN w:val="0"/>
        <w:autoSpaceDE w:val="0"/>
        <w:widowControl/>
        <w:spacing w:line="264" w:lineRule="exact" w:before="264" w:after="0"/>
        <w:ind w:left="0" w:right="144" w:firstLine="0"/>
        <w:jc w:val="left"/>
      </w:pPr>
      <w:r>
        <w:t xml:space="preserve">The city lights, usually so dazzling and vibrant, now seemed to mock my despair. Their artificial brightness cast a harsh, </w:t>
        <w:br/>
        <w:t>unforgiving glow on the rain-slicked streets, highlighting the sharp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edges of my loneliness. The neon signs, once symbols of urban energy and excitement, now reflected my own fractured state, their distorted reflections in the puddles creating a surreal, nightmarish landscape that mirrored the chaos within me. Each shimmering reflection was a fragment of my shattered self, a distorted image of the person I once was.</w:t>
      </w:r>
    </w:p>
    <w:p>
      <w:pPr>
        <w:autoSpaceDN w:val="0"/>
        <w:autoSpaceDE w:val="0"/>
        <w:widowControl/>
        <w:spacing w:line="264" w:lineRule="exact" w:before="264" w:after="0"/>
        <w:ind w:left="0" w:right="0" w:firstLine="0"/>
        <w:jc w:val="left"/>
      </w:pPr>
      <w:r>
        <w:t>The rhythmic clatter of a passing train, a metallic symphony of wheels on tracks, evoked a sense of unstoppable momentum, a force that carried on regardless of my own struggles. It was a powerful image of the relentless march of time, a constant reminder that the world continued its trajectory, indifferent to my pain. The rhythmic chugging, slow and steady, experienced like a heartbeat – a heartbeat that was not mine, a heartbeat that belonged to the city, a heart that throbbed relentlessly, oblivious to my own emotional standstill.</w:t>
      </w:r>
    </w:p>
    <w:p>
      <w:pPr>
        <w:autoSpaceDN w:val="0"/>
        <w:autoSpaceDE w:val="0"/>
        <w:widowControl/>
        <w:spacing w:line="264" w:lineRule="exact" w:before="264" w:after="0"/>
        <w:ind w:left="0" w:right="0" w:firstLine="0"/>
        <w:jc w:val="left"/>
      </w:pPr>
      <w:r>
        <w:t>I wandered aimlessly, my steps echoing in the empty streets, the sounds of the city a counterpoint to the silence within. The city’s noises were not merely sounds; they were emotions, embodied in the urban soundscape. The screech of tires experienced like the tearing of my own heart, the rumble of distant thunder mirrored the storm raging within me. The gentle patter of rain on the pavement was a soft counterpoint to the harsh reality of my situation, a calming, yet sad, contrast.</w:t>
      </w:r>
    </w:p>
    <w:p>
      <w:pPr>
        <w:autoSpaceDN w:val="0"/>
        <w:autoSpaceDE w:val="0"/>
        <w:widowControl/>
        <w:spacing w:line="264" w:lineRule="exact" w:before="264" w:after="0"/>
        <w:ind w:left="0" w:right="0" w:firstLine="0"/>
        <w:jc w:val="left"/>
      </w:pPr>
      <w:r>
        <w:t xml:space="preserve">In a small park, nestled between towering buildings, I sat on a bench, the cold seeping into my bones. A lone fountain trickled, its water droplets a soft counterpoint to the city's harsher sounds. The gentle murmur of the water was a balm, a temporary solace in the midst of my turmoil. Yet, even the gentle sound of the water </w:t>
        <w:br/>
        <w:t>couldn't entirely erase the other sounds: the distant siren, the distant rumble of a passing truck, the shouts of vendors trying to sell their wares, the distant sounds of laughter from a bar. Each sound reminded me that I was alone in my grief, isolated in my despair, yet somehow intertwined with the urban fabric of the city.</w:t>
      </w:r>
    </w:p>
    <w:p>
      <w:pPr>
        <w:autoSpaceDN w:val="0"/>
        <w:autoSpaceDE w:val="0"/>
        <w:widowControl/>
        <w:spacing w:line="264" w:lineRule="exact" w:before="264" w:after="0"/>
        <w:ind w:left="0" w:right="0" w:firstLine="0"/>
        <w:jc w:val="left"/>
      </w:pPr>
      <w:r>
        <w:t xml:space="preserve">I watched the city lights dance on the surface of the fountain, </w:t>
        <w:br/>
        <w:t>creating a kaleidoscope of distorted reflections. These moving reflections mirrored my own fractured thoughts, the distorted image of my memories, the fragmented pieces of my past. The city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reflecting back my internal turmoil, my emotional instability, in its own way. It was a mirror, a distorted lens through which I could see the chaos and fragility of my own emotions.</w:t>
      </w:r>
    </w:p>
    <w:p>
      <w:pPr>
        <w:autoSpaceDN w:val="0"/>
        <w:autoSpaceDE w:val="0"/>
        <w:widowControl/>
        <w:spacing w:line="264" w:lineRule="exact" w:before="264" w:after="0"/>
        <w:ind w:left="0" w:right="0" w:firstLine="0"/>
        <w:jc w:val="left"/>
      </w:pPr>
      <w:r>
        <w:t>Hours passed, and still, the city hummed around me, a relentless symphony of sounds and silences. The city’s murmurs – the soft whisper of the wind, the distant rumble of trains, the occasional laughter from a nearby building, the persistent patter of rain –became a part of my emotional landscape. They were not merely external sounds; they were woven into the fabric of my being, inextricably linked to my grief. The city was not just a backdrop; it was an active participant in my emotional experience, a character in my ongoing narrative of heartbreak and loss. The city was embracing me, in its own harsh, indifferent way, a cold, unyielding embrace that somehow offered a strange kind of solace.</w:t>
      </w:r>
    </w:p>
    <w:p>
      <w:pPr>
        <w:autoSpaceDN w:val="0"/>
        <w:autoSpaceDE w:val="0"/>
        <w:widowControl/>
        <w:spacing w:line="264" w:lineRule="exact" w:before="264" w:after="0"/>
        <w:ind w:left="0" w:right="0" w:firstLine="0"/>
        <w:jc w:val="left"/>
      </w:pPr>
      <w:r>
        <w:t>The night continued, an unending cycle of light and shadow, noise and silence. I walked on, lost in the labyrinthine streets, finding a strange solace in the city's anonymity. The city's embrace was cold and impersonal, yet it offered a refuge, a temporary escape from the pain within. The sounds of the city, once a source of irritation, now provided a strange comfort, a rhythmic pulse that matched the rhythm of my own grief. The city's murmurs became my lullaby, a melancholic melody that eased the sharp edges of my sorrow. The city was a character in my story of grief, and I, a character in its vast, sprawling narrative. This night was just one act, one chapter in a larger, ongoing story of healing, a story unfolding under the indifferent but strangely comforting gaze of the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 in the Shadows</w:t>
      </w:r>
    </w:p>
    <w:p>
      <w:pPr>
        <w:autoSpaceDN w:val="0"/>
        <w:autoSpaceDE w:val="0"/>
        <w:widowControl/>
        <w:spacing w:line="264" w:lineRule="exact" w:before="286" w:after="0"/>
        <w:ind w:left="0" w:right="0" w:firstLine="0"/>
        <w:jc w:val="left"/>
      </w:pPr>
      <w:r>
        <w:t>The city’s relentless pulse began to fade as I stumbled upon a narrow alleyway, tucked away from the main thoroughfares, a forgotten space between towering buildings. The air here hung heavy, thick with the scent of damp concrete and something else, something indefinable, a scent that spoke of secrets whispered in the dark. The cacophony of the city retreated, replaced by a hushed silence, broken only by the occasional drip of water from a leaky pipe and the distant rumble of a passing train, muted and far away.</w:t>
      </w:r>
    </w:p>
    <w:p>
      <w:pPr>
        <w:autoSpaceDN w:val="0"/>
        <w:autoSpaceDE w:val="0"/>
        <w:widowControl/>
        <w:spacing w:line="264" w:lineRule="exact" w:before="60" w:after="0"/>
        <w:ind w:left="0" w:right="432" w:firstLine="0"/>
        <w:jc w:val="left"/>
      </w:pPr>
      <w:r>
        <w:t>This was a different kind of city, a hidden city revealed only to those who sought its solace in the shadows.</w:t>
      </w:r>
    </w:p>
    <w:p>
      <w:pPr>
        <w:autoSpaceDN w:val="0"/>
        <w:autoSpaceDE w:val="0"/>
        <w:widowControl/>
        <w:spacing w:line="264" w:lineRule="exact" w:before="264" w:after="0"/>
        <w:ind w:left="0" w:right="0" w:firstLine="0"/>
        <w:jc w:val="left"/>
      </w:pPr>
      <w:r>
        <w:t xml:space="preserve">The darkness experienced less oppressive here, less a symbol of my despair, and more a comforting cloak, shielding me from the harsh glare of the city lights and the judgmental eyes of passersby. Here, </w:t>
        <w:br/>
        <w:t xml:space="preserve">anonymity was a balm, a temporary escape from the weight of my grief. I leaned against a cold brick wall, the rough texture a </w:t>
        <w:br/>
        <w:t xml:space="preserve">grounding presence against my trembling skin. The shadows </w:t>
        <w:br/>
        <w:t>seemed to embrace me, enfolding me in their cool, silent comfort. It was as though the very darkness understood my pain, offering a silent empathy that the brightly lit streets had denied me.</w:t>
      </w:r>
    </w:p>
    <w:p>
      <w:pPr>
        <w:autoSpaceDN w:val="0"/>
        <w:autoSpaceDE w:val="0"/>
        <w:widowControl/>
        <w:spacing w:line="264" w:lineRule="exact" w:before="264" w:after="0"/>
        <w:ind w:left="0" w:right="0" w:firstLine="0"/>
        <w:jc w:val="left"/>
      </w:pPr>
      <w:r>
        <w:t>I closed my eyes, and the sounds that remained were subtle, almost imperceptible: the whisper of the wind rustling through unseen leaves, the faint creak of a rusty fire escape swaying gently in the breeze, the distant murmur of voices, muffled and indistinct, like echoes from another world. These sounds were not intrusive; they were a part of the silence, threads woven into the fabric of the night, adding to the sense of hushed contemplation.</w:t>
      </w:r>
    </w:p>
    <w:p>
      <w:pPr>
        <w:autoSpaceDN w:val="0"/>
        <w:autoSpaceDE w:val="0"/>
        <w:widowControl/>
        <w:spacing w:line="264" w:lineRule="exact" w:before="264" w:after="0"/>
        <w:ind w:left="0" w:right="0" w:firstLine="0"/>
        <w:jc w:val="left"/>
      </w:pPr>
      <w:r>
        <w:t xml:space="preserve">My breath hitched in my throat as I recalled the image of his face, the warmth of his hand in mine, the way his laughter used to fill the spaces between words, silencing every other sound. The </w:t>
        <w:br/>
        <w:t>memory experienced like a phantom limb, a painful reminder of what I had lost, yet simultaneously, a lifeline to a past I desperately clung to. The shadows in this alley did not erase the memories; they cradled them, wrapping them in a gentle blanket of melancholy.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Sitting there, hunched against the cold brick wall, I began to notice the intricate patterns of light and shadow that danced across the alley’s walls. The moon, a pale disc hidden behind a veil of clouds, cast an ethereal glow, transforming the mundane into something almost magical. The shadows themselves seemed to take on a life of their own, shifting and morphing like phantoms in a silent ballet. In their intricate movements, I found a strange beauty, a hidden grace that mirrored the subtle nuances of my own grief.</w:t>
      </w:r>
    </w:p>
    <w:p>
      <w:pPr>
        <w:autoSpaceDN w:val="0"/>
        <w:autoSpaceDE w:val="0"/>
        <w:widowControl/>
        <w:spacing w:line="264" w:lineRule="exact" w:before="264" w:after="0"/>
        <w:ind w:left="0" w:right="0" w:firstLine="0"/>
        <w:jc w:val="left"/>
      </w:pPr>
      <w:r>
        <w:t xml:space="preserve">The silence was not empty; it was filled with the weight of </w:t>
        <w:br/>
        <w:t>unspoken emotions, a heavy blanket of sorrow that enveloped me in its embrace. It was a silence that allowed me to hear the faint whispers of my own heart, the rhythm of my own pain. It was in this quiet contemplation, this moment of solitude, that I began to understand the nature of my grief, the depth of my loss.</w:t>
      </w:r>
    </w:p>
    <w:p>
      <w:pPr>
        <w:autoSpaceDN w:val="0"/>
        <w:autoSpaceDE w:val="0"/>
        <w:widowControl/>
        <w:spacing w:line="264" w:lineRule="exact" w:before="264" w:after="0"/>
        <w:ind w:left="0" w:right="0" w:firstLine="0"/>
        <w:jc w:val="left"/>
      </w:pPr>
      <w:r>
        <w:t xml:space="preserve">A stray cat padded silently past, its movements as fluid and silent as the shadows themselves. Its eyes, two luminous emeralds in the darkness, held a wisdom that transcended words, a silent </w:t>
        <w:br/>
        <w:t xml:space="preserve">acknowledgement of the shared solitude that bound us together. For a moment, I experienced a connection, a shared understanding that </w:t>
        <w:br/>
        <w:t>transcended species, a silent bond formed in the heart of the night. The cat rubbed against my leg, its purr a low, soothing rumble that resonated deep within my chest, a comforting counterpoint to the silence of the alley.</w:t>
      </w:r>
    </w:p>
    <w:p>
      <w:pPr>
        <w:autoSpaceDN w:val="0"/>
        <w:autoSpaceDE w:val="0"/>
        <w:widowControl/>
        <w:spacing w:line="264" w:lineRule="exact" w:before="264" w:after="0"/>
        <w:ind w:left="0" w:right="0" w:firstLine="0"/>
        <w:jc w:val="left"/>
      </w:pPr>
      <w:r>
        <w:t xml:space="preserve">The city's embrace, once harsh and unforgiving, now experienced different here in the shadows. It was a different kind of embrace, more subtle, more nuanced, less of a relentless onslaught and more of a gentle, watchful presence. The city’s sounds, once amplified by my despair, now faded into the background, allowing the quieter sounds – the whispering wind, the rustle of leaves, the soft purr of the cat – to take center stage. These sounds were not the sounds of a city's heart beating rapidly in the throes of activity, but the </w:t>
        <w:br/>
        <w:t>sounds of stillness, quiet contemplation, and peaceful introspection.</w:t>
      </w:r>
    </w:p>
    <w:p>
      <w:pPr>
        <w:autoSpaceDN w:val="0"/>
        <w:autoSpaceDE w:val="0"/>
        <w:widowControl/>
        <w:spacing w:line="264" w:lineRule="exact" w:before="264" w:after="0"/>
        <w:ind w:left="0" w:right="0" w:firstLine="0"/>
        <w:jc w:val="left"/>
      </w:pPr>
      <w:r>
        <w:t>As the hours crept by, a slow sense of calm began to wash over me, a feeling of acceptance replacing the frantic desperation.  that had consumed me earlier. the shadows offered not just anonymity, but a space for introspection, for self-reflection, for the quiet processing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grief. In this shadowed sanctuary, I began to piece together the fragments of my shattered self, to make sense of the chaos that had overtaken my life.</w:t>
      </w:r>
    </w:p>
    <w:p>
      <w:pPr>
        <w:autoSpaceDN w:val="0"/>
        <w:autoSpaceDE w:val="0"/>
        <w:widowControl/>
        <w:spacing w:line="264" w:lineRule="exact" w:before="264" w:after="0"/>
        <w:ind w:left="0" w:right="0" w:firstLine="0"/>
        <w:jc w:val="left"/>
      </w:pPr>
      <w:r>
        <w:t>The air grew colder, and the first hints of dawn began to paint the eastern sky with shades of grey and rose. The shadows retreated, gradually losing their power as the city began to awaken, its sounds once again growing louder, its pulse once more returning to its relentless rhythm. But the sense of calm, of acceptance, lingered, a fragile ember glowing in the heart of the awakening city.</w:t>
      </w:r>
    </w:p>
    <w:p>
      <w:pPr>
        <w:autoSpaceDN w:val="0"/>
        <w:autoSpaceDE w:val="0"/>
        <w:widowControl/>
        <w:spacing w:line="264" w:lineRule="exact" w:before="264" w:after="0"/>
        <w:ind w:left="0" w:right="0" w:firstLine="0"/>
        <w:jc w:val="left"/>
      </w:pPr>
      <w:r>
        <w:t>I stood up, stiff from the cold, and walked back out into the bustling streets. The sounds of the city were no longer a torment but a familiar rhythm, a constant reminder of life's relentless flow. The harsh glare of the neon signs no longer mocked my despair, but reflected the resilience of the human spirit, the enduring capacity for hope, even in the darkest of times.</w:t>
      </w:r>
    </w:p>
    <w:p>
      <w:pPr>
        <w:autoSpaceDN w:val="0"/>
        <w:autoSpaceDE w:val="0"/>
        <w:widowControl/>
        <w:spacing w:line="264" w:lineRule="exact" w:before="264" w:after="0"/>
        <w:ind w:left="0" w:right="0" w:firstLine="0"/>
        <w:jc w:val="left"/>
      </w:pPr>
      <w:r>
        <w:t xml:space="preserve">The memory of the shadows, the quiet sanctuary of the alleyway, remained, a secret place I could return to in my heart whenever the city's clamor became too overwhelming. It was a reminder that even in the midst of chaos and sorrow, there were quiet corners where solace could be found, where the shadows offered a temporary respite, a space for healing, and a chance to reconnect with the deeper rhythm of one's own soul. The city's embrace, in its own peculiar way, had offered a path towards healing, a path </w:t>
        <w:br/>
        <w:t>illuminated by the faint glow of hope in the heart of the night. The city was a relentless force, a tempestuous entity that demanded attention, yet within its chaos, there existed pockets of profound peace, where the shadows whispered secrets of resilience and inner strength. And in those shadows, I found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SelfAccusation</w:t>
      </w:r>
    </w:p>
    <w:p>
      <w:pPr>
        <w:autoSpaceDN w:val="0"/>
        <w:autoSpaceDE w:val="0"/>
        <w:widowControl/>
        <w:spacing w:line="264" w:lineRule="exact" w:before="286" w:after="0"/>
        <w:ind w:left="0" w:right="0" w:firstLine="0"/>
        <w:jc w:val="left"/>
      </w:pPr>
      <w:r>
        <w:t>The dawn light, a pale, hesitant wash of color, barely penetrated the gloom of my small apartment. The city outside, already roaring back to life, experienced miles away, a distant, muffled hum. But the silence within me was deafening, a vacuum filled only with the relentless echo of my own accusations. It wasn't the city's noise that haunted me now; it was the relentless whisper of "what if?" gnawing at the edges of my consciousness.</w:t>
      </w:r>
    </w:p>
    <w:p>
      <w:pPr>
        <w:autoSpaceDN w:val="0"/>
        <w:autoSpaceDE w:val="0"/>
        <w:widowControl/>
        <w:spacing w:line="264" w:lineRule="exact" w:before="264" w:after="0"/>
        <w:ind w:left="0" w:right="0" w:firstLine="0"/>
        <w:jc w:val="left"/>
      </w:pPr>
      <w:r>
        <w:t xml:space="preserve">What if I had been more attentive? More understanding? More…present? The memories, sharp and unforgiving, replayed themselves like a broken record, each iteration twisting the knife a little </w:t>
        <w:br/>
        <w:t xml:space="preserve">deeper. His laughter, once a melody that filled my world, now sounded like a mocking refrain, a constant reminder of the joy I had so carelessly allowed to slip away. His quiet moments of </w:t>
        <w:br/>
        <w:t xml:space="preserve">vulnerability, the glimpses into his soul that he so cautiously shared with me, now experienced like missed opportunities, chances to have </w:t>
        <w:br/>
        <w:t>understood, to have prevented the inevitable fracture.</w:t>
      </w:r>
    </w:p>
    <w:p>
      <w:pPr>
        <w:autoSpaceDN w:val="0"/>
        <w:autoSpaceDE w:val="0"/>
        <w:widowControl/>
        <w:spacing w:line="264" w:lineRule="exact" w:before="264" w:after="0"/>
        <w:ind w:left="0" w:right="0" w:firstLine="0"/>
        <w:jc w:val="left"/>
      </w:pPr>
      <w:r>
        <w:t>Sleep offered no escape. Even in dreams, the shadows pursued me, morphing into accusatory faces – his face, my face, distorted and grotesque in their silent judgment. I would wake in a cold sweat, the city’s faint morning light revealing the stark lines of my own self-loathing etched onto my face. The mirror reflected not just a physical exhaustion, but a profound spiritual weariness, the weight of self-blame pressing down like a physical burden.</w:t>
      </w:r>
    </w:p>
    <w:p>
      <w:pPr>
        <w:autoSpaceDN w:val="0"/>
        <w:autoSpaceDE w:val="0"/>
        <w:widowControl/>
        <w:spacing w:line="264" w:lineRule="exact" w:before="264" w:after="0"/>
        <w:ind w:left="0" w:right="0" w:firstLine="0"/>
        <w:jc w:val="left"/>
      </w:pPr>
      <w:r>
        <w:t>I spent hours staring out the window, watching the city awaken, its rhythm a stark contrast to the stagnant grief that consumed me. The commuters rushed by, oblivious to the turmoil within me, their faces etched with the familiar anxieties of daily life. They seemed to carry their burdens with a certain stoicism, a resilience I envied. Their struggles, whatever they might be, seemed less profound, less debilitating than the crushing weight of my own guilt.</w:t>
      </w:r>
    </w:p>
    <w:p>
      <w:pPr>
        <w:autoSpaceDN w:val="0"/>
        <w:autoSpaceDE w:val="0"/>
        <w:widowControl/>
        <w:spacing w:line="264" w:lineRule="exact" w:before="264" w:after="0"/>
        <w:ind w:left="0" w:right="144" w:firstLine="0"/>
        <w:jc w:val="left"/>
      </w:pPr>
      <w:r>
        <w:t>The city lights, once a reflection of my inner turmoil, now experienced like accusing.  eyes, witnessing my failure, my inability to save him, to hold him back from the darkness that claimed him. the vibrant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hues seemed to mock my despair, their brilliance highlighting the bleakness of my own existence. The very air experienced charged with a silent condemnation, a constant reminder of my inadequacy.</w:t>
      </w:r>
    </w:p>
    <w:p>
      <w:pPr>
        <w:autoSpaceDN w:val="0"/>
        <w:autoSpaceDE w:val="0"/>
        <w:widowControl/>
        <w:spacing w:line="264" w:lineRule="exact" w:before="264" w:after="0"/>
        <w:ind w:left="0" w:right="144" w:firstLine="0"/>
        <w:jc w:val="left"/>
      </w:pPr>
      <w:r>
        <w:t xml:space="preserve">I started to analyze every word, every action, every gesture. I dissected our conversations, replaying them in my mind, searching for clues, for hints of where I had gone wrong, where I could have intervened, where I could have saved him. The search was </w:t>
        <w:br/>
        <w:t>relentless, obsessive, a compulsive need to find some explanation, some rationale for the unfathomable loss.</w:t>
      </w:r>
    </w:p>
    <w:p>
      <w:pPr>
        <w:autoSpaceDN w:val="0"/>
        <w:autoSpaceDE w:val="0"/>
        <w:widowControl/>
        <w:spacing w:line="264" w:lineRule="exact" w:before="264" w:after="0"/>
        <w:ind w:left="0" w:right="0" w:firstLine="0"/>
        <w:jc w:val="left"/>
      </w:pPr>
      <w:r>
        <w:t xml:space="preserve">Each memory, once a treasured keepsake, now became a weapon, turned against me by my own self-flagellation. The small </w:t>
        <w:br/>
        <w:t>arguments, the misunderstandings, the moments of frustration –they were magnified, distorted, morphing into monstrous betrayals in my tormented mind. I replayed each scenario, agonizing over every word unspoken, every gesture misinterpreted. The details, once insignificant, now became loaded with meaning, each one pointing back to my own shortcomings, my own failures.</w:t>
      </w:r>
    </w:p>
    <w:p>
      <w:pPr>
        <w:autoSpaceDN w:val="0"/>
        <w:autoSpaceDE w:val="0"/>
        <w:widowControl/>
        <w:spacing w:line="264" w:lineRule="exact" w:before="264" w:after="0"/>
        <w:ind w:left="0" w:right="0" w:firstLine="0"/>
        <w:jc w:val="left"/>
      </w:pPr>
      <w:r>
        <w:t xml:space="preserve">The loneliness was a suffocating entity, a constant companion in my self-imposed exile. I avoided contact with friends, family, </w:t>
        <w:br/>
        <w:t xml:space="preserve">colleagues, fearing their pity, their judgment, or worse, their </w:t>
        <w:br/>
        <w:t xml:space="preserve">unintentional reminders of the life I had lost. I retreated into </w:t>
        <w:br/>
        <w:t>myself, building an impenetrable wall of self-blame, shutting out the world and isolating myself in my own private hell.</w:t>
      </w:r>
    </w:p>
    <w:p>
      <w:pPr>
        <w:autoSpaceDN w:val="0"/>
        <w:autoSpaceDE w:val="0"/>
        <w:widowControl/>
        <w:spacing w:line="264" w:lineRule="exact" w:before="264" w:after="0"/>
        <w:ind w:left="0" w:right="144" w:firstLine="0"/>
        <w:jc w:val="left"/>
      </w:pPr>
      <w:r>
        <w:t>Food became tasteless, sleep elusive, and the very act of breathing experienced like an exertion, a constant reminder of the air I was still breathing, while he was not. My body ached with a weariness that transcended physical exhaustion; it was a spiritual exhaustion, the weariness of carrying the crushing weight of guilt. The silence of my apartment became a torturous reflection of the silence in my own soul.</w:t>
      </w:r>
    </w:p>
    <w:p>
      <w:pPr>
        <w:autoSpaceDN w:val="0"/>
        <w:autoSpaceDE w:val="0"/>
        <w:widowControl/>
        <w:spacing w:line="264" w:lineRule="exact" w:before="264" w:after="0"/>
        <w:ind w:left="0" w:right="144" w:firstLine="0"/>
        <w:jc w:val="left"/>
      </w:pPr>
      <w:r>
        <w:t>I sought refuge in writing, pouring my tormented thoughts onto paper in a desperate attempt to understand the incomprehensible, to exorcise the demons that haunted me. But the poems I wrote were not songs of lament or catharsis; they were confessions, self-accusations scrawled in ink, dark and heavy with despair.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were not meant to be shared, only to be a vessel for my own self-flagellation. The words themselves experienced like stones, heavy and unforgiving. Each verse a self-inflicted wound.</w:t>
      </w:r>
    </w:p>
    <w:p>
      <w:pPr>
        <w:autoSpaceDN w:val="0"/>
        <w:autoSpaceDE w:val="0"/>
        <w:widowControl/>
        <w:spacing w:line="264" w:lineRule="exact" w:before="264" w:after="0"/>
        <w:ind w:left="0" w:right="0" w:firstLine="0"/>
        <w:jc w:val="left"/>
      </w:pPr>
      <w:r>
        <w:t>Days bled into nights, and nights into days. The city continued its relentless rhythm, but I remained frozen, trapped in the icy grip of self-blame. The cycle of accusations, of self-recrimination, became an endless loop, a repetitive mantra that echoed in the emptiness of my apartment, a relentless assault on my already fragile spirit.</w:t>
      </w:r>
    </w:p>
    <w:p>
      <w:pPr>
        <w:autoSpaceDN w:val="0"/>
        <w:autoSpaceDE w:val="0"/>
        <w:widowControl/>
        <w:spacing w:line="264" w:lineRule="exact" w:before="264" w:after="0"/>
        <w:ind w:left="0" w:right="0" w:firstLine="0"/>
        <w:jc w:val="left"/>
      </w:pPr>
      <w:r>
        <w:t>I tried to find solace in the city's night life, seeking anonymity in its crowded streets, but even the anonymity of the crowd couldn't silence the accusatory voice in my head. The neon lights seemed to mock my efforts, their vibrant hues reflecting the stark contrast between the city's pulsating life and the stagnant despair within my own soul.</w:t>
      </w:r>
    </w:p>
    <w:p>
      <w:pPr>
        <w:autoSpaceDN w:val="0"/>
        <w:autoSpaceDE w:val="0"/>
        <w:widowControl/>
        <w:spacing w:line="264" w:lineRule="exact" w:before="264" w:after="0"/>
        <w:ind w:left="0" w:right="0" w:firstLine="0"/>
        <w:jc w:val="center"/>
      </w:pPr>
      <w:r>
        <w:t>The shadows in the alleyways, once a refuge, now seemed to mirror my own darkness, reflecting my self-loathing, magnifying my guilt.</w:t>
      </w:r>
    </w:p>
    <w:p>
      <w:pPr>
        <w:autoSpaceDN w:val="0"/>
        <w:autoSpaceDE w:val="0"/>
        <w:widowControl/>
        <w:spacing w:line="264" w:lineRule="exact" w:before="58" w:after="0"/>
        <w:ind w:left="0" w:right="0" w:firstLine="0"/>
        <w:jc w:val="left"/>
      </w:pPr>
      <w:r>
        <w:t xml:space="preserve">The comforting anonymity of the night was replaced by a </w:t>
        <w:br/>
        <w:t>suffocating sense of isolation. The city, once a source of both solace and torment, now experienced like a vast, indifferent entity, a silent witness to my self-destruction.</w:t>
      </w:r>
    </w:p>
    <w:p>
      <w:pPr>
        <w:autoSpaceDN w:val="0"/>
        <w:autoSpaceDE w:val="0"/>
        <w:widowControl/>
        <w:spacing w:line="264" w:lineRule="exact" w:before="264" w:after="0"/>
        <w:ind w:left="0" w:right="0" w:firstLine="0"/>
        <w:jc w:val="left"/>
      </w:pPr>
      <w:r>
        <w:t>One night, huddled in that same alleyway where I had found a fleeting sense of peace, I realized the futility of my self-punishment. The guilt, the self-blame, were not alleviating the pain; they were intensifying it, consuming me whole. The weight of my self-</w:t>
        <w:br/>
        <w:t>accusations was not a burden I could carry; it was a millstone, dragging me down into a deeper abyss.</w:t>
      </w:r>
    </w:p>
    <w:p>
      <w:pPr>
        <w:autoSpaceDN w:val="0"/>
        <w:autoSpaceDE w:val="0"/>
        <w:widowControl/>
        <w:spacing w:line="264" w:lineRule="exact" w:before="264" w:after="0"/>
        <w:ind w:left="0" w:right="0" w:firstLine="0"/>
        <w:jc w:val="left"/>
      </w:pPr>
      <w:r>
        <w:t>In the cold, harsh light of dawn, I understood that while the pain of loss was inevitable, the self-inflicted pain of guilt was a choice. It was a choice I had been making, day after day, night after night. The decision to release that self-inflicted pain was not easy, but it was necessary. It was the first step towards healing, a small flicker of hope in the overwhelming darkness. The city outside, indifferent as always, continued its rhythm, but within me, a different kind of rhythm began to emerge, a slow, hesitant beat of acceptance and, perhaps, the beginning of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Ghosts of WhatIfs</w:t>
      </w:r>
    </w:p>
    <w:p>
      <w:pPr>
        <w:autoSpaceDN w:val="0"/>
        <w:autoSpaceDE w:val="0"/>
        <w:widowControl/>
        <w:spacing w:line="264" w:lineRule="exact" w:before="286" w:after="0"/>
        <w:ind w:left="0" w:right="0" w:firstLine="0"/>
        <w:jc w:val="left"/>
      </w:pPr>
      <w:r>
        <w:t>The relentless ticking of the clock became a metronome marking the rhythm of my despair. Each second was a tiny hammer blow against the already fractured foundation of my sanity. It wasn't just the memory of him that haunted me; it was the phantom limb pain of what could have been, the ghost of a future that now existed only in the desolate landscape of my imagination. The "what-ifs" were not fleeting thoughts; they were a persistent chorus, a cacophony of self-recrimination that drowned out every other sound.</w:t>
      </w:r>
    </w:p>
    <w:p>
      <w:pPr>
        <w:autoSpaceDN w:val="0"/>
        <w:autoSpaceDE w:val="0"/>
        <w:widowControl/>
        <w:spacing w:line="264" w:lineRule="exact" w:before="264" w:after="0"/>
        <w:ind w:left="0" w:right="0" w:firstLine="0"/>
        <w:jc w:val="left"/>
      </w:pPr>
      <w:r>
        <w:t xml:space="preserve">What if I had said yes to that spontaneous weekend trip? What if I had noticed the subtle shift in his demeanor, the way his eyes held a shadow of weariness I had dismissed as fatigue? What if I hadn't been so absorbed in my.  own anxieties, so focused on my own ambitions, that i hadn't seen the cracks forming in the edifice of our relationship? these questions, endlessly replayed, became a </w:t>
        <w:br/>
        <w:t>torturous loop, a relentless cycle of self-flagellation that offered no solace, no release.</w:t>
      </w:r>
    </w:p>
    <w:p>
      <w:pPr>
        <w:autoSpaceDN w:val="0"/>
        <w:autoSpaceDE w:val="0"/>
        <w:widowControl/>
        <w:spacing w:line="264" w:lineRule="exact" w:before="264" w:after="0"/>
        <w:ind w:left="0" w:right="144" w:firstLine="0"/>
        <w:jc w:val="left"/>
      </w:pPr>
      <w:r>
        <w:t xml:space="preserve">I replayed our last conversation a thousand times, dissecting every word, every inflection, searching for some hidden clue that would explain the inexplicable. Each utterance, once mundane, now bore the weight of a thousand unspoken regrets. His simple "I love you," now sounded like a heartbreaking farewell, a final whisper lost in the wind. The silence that followed, a silence I had once found comforting, now experienced like a chilling void, a testament to the </w:t>
        <w:br/>
        <w:t>irretrievable chasm that had opened between us.</w:t>
      </w:r>
    </w:p>
    <w:p>
      <w:pPr>
        <w:autoSpaceDN w:val="0"/>
        <w:autoSpaceDE w:val="0"/>
        <w:widowControl/>
        <w:spacing w:line="264" w:lineRule="exact" w:before="264" w:after="0"/>
        <w:ind w:left="0" w:right="0" w:firstLine="0"/>
        <w:jc w:val="left"/>
      </w:pPr>
      <w:r>
        <w:t>The city, with its relentless energy, seemed to mock my inertia. The vibrant pulse of life outside my window was a stark contrast to the stillness, the frozen grief that held me captive. The people rushing by, absorbed in their own lives, were oblivious to my suffering, their indifference adding another layer to my isolation. I envied their ability to move forward, to embrace the rhythm of daily life, while I was stuck in a perpetual loop of regret.</w:t>
      </w:r>
    </w:p>
    <w:p>
      <w:pPr>
        <w:autoSpaceDN w:val="0"/>
        <w:autoSpaceDE w:val="0"/>
        <w:widowControl/>
        <w:spacing w:line="264" w:lineRule="exact" w:before="264" w:after="0"/>
        <w:ind w:left="0" w:right="432" w:firstLine="0"/>
        <w:jc w:val="left"/>
      </w:pPr>
      <w:r>
        <w:t>Sleep offered no escape. The dreams were a chaotic tapestry of fragmented memories, distorted images, and the ever-present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whisper of "what if?" I would wake with a start, my heart pounding, the remnants of a nightmare clinging to me like a shroud. The city's dawn light, a weak attempt at illumination, cast long shadows in my apartment, highlighting the stark emptiness of my existence.</w:t>
      </w:r>
    </w:p>
    <w:p>
      <w:pPr>
        <w:autoSpaceDN w:val="0"/>
        <w:autoSpaceDE w:val="0"/>
        <w:widowControl/>
        <w:spacing w:line="264" w:lineRule="exact" w:before="264" w:after="0"/>
        <w:ind w:left="0" w:right="0" w:firstLine="0"/>
        <w:jc w:val="left"/>
      </w:pPr>
      <w:r>
        <w:t>I tried to find solace in the written word, pouring my anguish into poetry, but even the act of creation couldn't erase the gnawing self-doubt. The words flowed, dark and tormented, reflecting the chaos within. But the poems were not cathartic; they were a testament to my failure, a chronicle of my inability to understand, to prevent, to save.</w:t>
      </w:r>
    </w:p>
    <w:p>
      <w:pPr>
        <w:autoSpaceDN w:val="0"/>
        <w:autoSpaceDE w:val="0"/>
        <w:widowControl/>
        <w:spacing w:line="264" w:lineRule="exact" w:before="264" w:after="0"/>
        <w:ind w:left="0" w:right="0" w:firstLine="0"/>
        <w:jc w:val="left"/>
      </w:pPr>
      <w:r>
        <w:t xml:space="preserve">The absence of his laughter was a constant ache, a hollow space where joy once resided. His favorite chair remained empty, a silent reproach. His scent, once a comforting presence, was now a </w:t>
        <w:br/>
        <w:t>phantom, a ghost of a touch that could never be experienced again. Even the simplest of things – a song on the radio, a familiar street corner –triggered a cascade of memories, each one a fresh wound, a painful reminder of what I had lost.</w:t>
      </w:r>
    </w:p>
    <w:p>
      <w:pPr>
        <w:autoSpaceDN w:val="0"/>
        <w:autoSpaceDE w:val="0"/>
        <w:widowControl/>
        <w:spacing w:line="264" w:lineRule="exact" w:before="264" w:after="0"/>
        <w:ind w:left="0" w:right="0" w:firstLine="0"/>
        <w:jc w:val="left"/>
      </w:pPr>
      <w:r>
        <w:t>The weight of my unspoken words, the missed opportunities, the unsaid apologies, pressed down on me, a physical burden that seemed impossible to bear. I had constructed an elaborate prison of self-blame, and within its confines, I was alone.</w:t>
      </w:r>
    </w:p>
    <w:p>
      <w:pPr>
        <w:autoSpaceDN w:val="0"/>
        <w:autoSpaceDE w:val="0"/>
        <w:widowControl/>
        <w:spacing w:line="264" w:lineRule="exact" w:before="264" w:after="0"/>
        <w:ind w:left="0" w:right="0" w:firstLine="0"/>
        <w:jc w:val="left"/>
      </w:pPr>
      <w:r>
        <w:t>I tried to reach out, to connect with friends and family, but the words caught in my throat. The pain was too raw, too personal, too overwhelming to share. Their attempts at comfort experienced clumsy, inadequate, only serving to highlight the vastness of my loss. So, I retreated further into my solitude, building walls of silence around myself.</w:t>
      </w:r>
    </w:p>
    <w:p>
      <w:pPr>
        <w:autoSpaceDN w:val="0"/>
        <w:autoSpaceDE w:val="0"/>
        <w:widowControl/>
        <w:spacing w:line="264" w:lineRule="exact" w:before="264" w:after="0"/>
        <w:ind w:left="0" w:right="144" w:firstLine="0"/>
        <w:jc w:val="left"/>
      </w:pPr>
      <w:r>
        <w:t>The city lights, once a source of inspiration, now seemed to reflect the darkness within me. The vibrant hues of neon signs appeared mocking, their brilliance a stark contrast to the dull ache in my soul. The sounds of the city – the sirens, the honking cars, the laughter of strangers – were a constant reminder of the life I could no longer share.</w:t>
      </w:r>
    </w:p>
    <w:p>
      <w:pPr>
        <w:autoSpaceDN w:val="0"/>
        <w:autoSpaceDE w:val="0"/>
        <w:widowControl/>
        <w:spacing w:line="322" w:lineRule="exact" w:before="206" w:after="0"/>
        <w:ind w:left="0" w:right="0" w:firstLine="0"/>
        <w:jc w:val="center"/>
      </w:pPr>
      <w:r>
        <w:t>My reflection in the mirror became a stranger, a gaunt, hollow-eyed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creature haunted by ghosts of what might have been. The eyes stared back, accusing, judging. They witnessed the failure, the regret, the unbearable weight of self-blame. I experienced like a broken marionette, my strings severed, left to twitch and fall in the abyss of my own self-inflicted despair. The city was a backdrop to my private hell, an indifferent witness to my slow, agonizing descent into the depths of grief.</w:t>
      </w:r>
    </w:p>
    <w:p>
      <w:pPr>
        <w:autoSpaceDN w:val="0"/>
        <w:autoSpaceDE w:val="0"/>
        <w:widowControl/>
        <w:spacing w:line="264" w:lineRule="exact" w:before="264" w:after="0"/>
        <w:ind w:left="0" w:right="144" w:firstLine="0"/>
        <w:jc w:val="left"/>
      </w:pPr>
      <w:r>
        <w:t xml:space="preserve">The unanswered questions, the unfulfilled promises, the </w:t>
        <w:br/>
        <w:t xml:space="preserve">hypothetical scenarios – they became a constant barrage, a </w:t>
        <w:br/>
        <w:t>relentless assault on my sanity. I tried to fight back, to push them away, but they clung to me, a suffocating blanket of regret. The weight of “what if” was crushing, a millstone around my neck, dragging me down into a vortex of self-loathing.</w:t>
      </w:r>
    </w:p>
    <w:p>
      <w:pPr>
        <w:autoSpaceDN w:val="0"/>
        <w:autoSpaceDE w:val="0"/>
        <w:widowControl/>
        <w:spacing w:line="264" w:lineRule="exact" w:before="264" w:after="0"/>
        <w:ind w:left="0" w:right="0" w:firstLine="0"/>
        <w:jc w:val="left"/>
      </w:pPr>
      <w:r>
        <w:t>Days turned into weeks, weeks into months. The city's relentless rhythm continued, but mine had stopped, frozen in the icy grip of despair. The "what-ifs" remained, a perpetual torment, a constant reminder of the choices made, the chances missed, the love lost. And yet, within this darkness, a flicker of something else began to emerge, a subtle shift, a fragile hope. The acceptance of the past, as painful as it was, was a start. A start that could potentially lead to healing. It was a subtle, barely perceptible change, but it was there, a faint pulse beating in the desolate landscape of my grief. The city continued its relentless cycle, oblivious to my internal struggle, but within the confines of my own broken heart, a new rhythm was slowly beginning to emerge.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Memory</w:t>
      </w:r>
    </w:p>
    <w:p>
      <w:pPr>
        <w:autoSpaceDN w:val="0"/>
        <w:autoSpaceDE w:val="0"/>
        <w:widowControl/>
        <w:spacing w:line="264" w:lineRule="exact" w:before="286" w:after="0"/>
        <w:ind w:left="0" w:right="0" w:firstLine="0"/>
        <w:jc w:val="left"/>
      </w:pPr>
      <w:r>
        <w:t>The scent of his cologne, a familiar blend of sandalwood and something subtly spicy, clung to my favorite sweater. It was a phantom smell, a ghost of a touch, a cruel reminder of his presence in a space that now experienced achingly empty. I buried my face in the fabric, inhaling the faint aroma, trying to recapture the warmth of his embrace, the security of his nearness. It was a futile attempt, a desperate grasp at a shadow. The scent, once comforting, now felt like a wound, reopening the chasm of grief that had swallowed me whole.</w:t>
      </w:r>
    </w:p>
    <w:p>
      <w:pPr>
        <w:autoSpaceDN w:val="0"/>
        <w:autoSpaceDE w:val="0"/>
        <w:widowControl/>
        <w:spacing w:line="264" w:lineRule="exact" w:before="264" w:after="0"/>
        <w:ind w:left="0" w:right="0" w:firstLine="0"/>
        <w:jc w:val="left"/>
      </w:pPr>
      <w:r>
        <w:t>The photographs scattered across my desk became a battlefield of memories. Each snapshot was a tiny explosion of pain, a flashbulb illuminating the happy moments that now experienced like shards of glass embedded in my heart. His laughter, captured in a candid shot from a summer picnic, echoed mockingly in the silence of my apartment. His eyes, bright with life and love in a photo from our anniversary dinner, now seemed to accuse me, to silently reproach me for my perceived failures.</w:t>
      </w:r>
    </w:p>
    <w:p>
      <w:pPr>
        <w:autoSpaceDN w:val="0"/>
        <w:autoSpaceDE w:val="0"/>
        <w:widowControl/>
        <w:spacing w:line="264" w:lineRule="exact" w:before="264" w:after="0"/>
        <w:ind w:left="0" w:right="144" w:firstLine="0"/>
        <w:jc w:val="left"/>
      </w:pPr>
      <w:r>
        <w:t>I found myself studying the details, magnifying the images in my mind, searching for clues, for answers to the unspoken questions that haunted me. Was there a warning sign I had missed? A subtle shift in his demeanor I had failed to recognize? The more I appeared, the more I found, each detail becoming a weapon in my internal war of self-recrimination.</w:t>
      </w:r>
    </w:p>
    <w:p>
      <w:pPr>
        <w:autoSpaceDN w:val="0"/>
        <w:autoSpaceDE w:val="0"/>
        <w:widowControl/>
        <w:spacing w:line="264" w:lineRule="exact" w:before="264" w:after="0"/>
        <w:ind w:left="0" w:right="0" w:firstLine="0"/>
        <w:jc w:val="left"/>
      </w:pPr>
      <w:r>
        <w:t xml:space="preserve">The memory of that argument, the one that had escalated into a bitter silence, replayed itself in a relentless loop. My words, sharp and accusatory, echoed in my mind, each syllable a painful </w:t>
        <w:br/>
        <w:t>reminder of my own failings. I had been so focused on myself, so consumed by my anxieties, that I had failed to see his pain, his weariness, his unspoken plea for connection. I had been blind, deaf, and utterly self-absorbed.</w:t>
      </w:r>
    </w:p>
    <w:p>
      <w:pPr>
        <w:autoSpaceDN w:val="0"/>
        <w:autoSpaceDE w:val="0"/>
        <w:widowControl/>
        <w:spacing w:line="264" w:lineRule="exact" w:before="264" w:after="0"/>
        <w:ind w:left="0" w:right="144" w:firstLine="0"/>
        <w:jc w:val="left"/>
      </w:pPr>
      <w:r>
        <w:t xml:space="preserve">The weight of those unspoken words, the missed opportunities to express my love, my gratitude, my appreciation, became </w:t>
        <w:br/>
        <w:t>unbearable. The hypothetical scenarios played out in my mind like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a tragic movie, an endless reel of "what ifs" and "should haves." What if I had been more patient? What.  if i had listened more attentively? what if i had been less self-centered? what if i had simply told him, once more, how deeply i loved him?</w:t>
      </w:r>
    </w:p>
    <w:p>
      <w:pPr>
        <w:autoSpaceDN w:val="0"/>
        <w:autoSpaceDE w:val="0"/>
        <w:widowControl/>
        <w:spacing w:line="264" w:lineRule="exact" w:before="264" w:after="0"/>
        <w:ind w:left="0" w:right="0" w:firstLine="0"/>
        <w:jc w:val="left"/>
      </w:pPr>
      <w:r>
        <w:t>The questions were relentless, a persistent chorus that drowned out every other sound. They were not merely thoughts, they were a physical burden, a heavy cloak of guilt and regret that weighed me down, suffocating me in a suffocating sea of self-blame. I experienced like Atlas, shouldering the weight of the world, a world composed entirely of my own failures and regrets.</w:t>
      </w:r>
    </w:p>
    <w:p>
      <w:pPr>
        <w:autoSpaceDN w:val="0"/>
        <w:autoSpaceDE w:val="0"/>
        <w:widowControl/>
        <w:spacing w:line="264" w:lineRule="exact" w:before="264" w:after="0"/>
        <w:ind w:left="0" w:right="0" w:firstLine="0"/>
        <w:jc w:val="left"/>
      </w:pPr>
      <w:r>
        <w:t>I tried to find escape in the city's relentless energy, but even the vibrant pulse of life outside my window couldn't penetrate the walls of my self-imposed prison. The crowds bustling down the street, the laughter of strangers, the distant sounds of music – they were all reminders of the life I could no longer share. Their indifference experienced like a judgment, their oblivious happiness a cruel mockery of my despair.</w:t>
      </w:r>
    </w:p>
    <w:p>
      <w:pPr>
        <w:autoSpaceDN w:val="0"/>
        <w:autoSpaceDE w:val="0"/>
        <w:widowControl/>
        <w:spacing w:line="264" w:lineRule="exact" w:before="264" w:after="0"/>
        <w:ind w:left="0" w:right="0" w:firstLine="0"/>
        <w:jc w:val="left"/>
      </w:pPr>
      <w:r>
        <w:t>The night, once my refuge, now became an accomplice in my grief. The neon lights reflected in the rain-slicked streets seemed to mock my sorrow, their artificial brilliance a cruel contrast to the darkness that had consumed me. I would walk for hours, lost in the city's labyrinthine streets, searching for solace, for some semblance of peace, but finding only more echoes of my own despair.</w:t>
      </w:r>
    </w:p>
    <w:p>
      <w:pPr>
        <w:autoSpaceDN w:val="0"/>
        <w:autoSpaceDE w:val="0"/>
        <w:widowControl/>
        <w:spacing w:line="264" w:lineRule="exact" w:before="264" w:after="0"/>
        <w:ind w:left="0" w:right="144" w:firstLine="0"/>
        <w:jc w:val="left"/>
      </w:pPr>
      <w:r>
        <w:t xml:space="preserve">Sleep offered no escape. My dreams were a kaleidoscope of fractured memories, distorted images, and the ever-present </w:t>
        <w:br/>
        <w:t xml:space="preserve">whispers of regret. I would wake in a cold sweat, my heart </w:t>
        <w:br/>
        <w:t xml:space="preserve">pounding, the remnants of a nightmare clinging to me like a shroud. The dawn light, a weak attempt at illumination, cast long shadows in my apartment, highlighting the emptiness, the </w:t>
        <w:br/>
        <w:t>hollowness, the profound sense of loss.</w:t>
      </w:r>
    </w:p>
    <w:p>
      <w:pPr>
        <w:autoSpaceDN w:val="0"/>
        <w:autoSpaceDE w:val="0"/>
        <w:widowControl/>
        <w:spacing w:line="264" w:lineRule="exact" w:before="264" w:after="0"/>
        <w:ind w:left="0" w:right="0" w:firstLine="0"/>
        <w:jc w:val="left"/>
      </w:pPr>
      <w:r>
        <w:t>The act of writing, once a source of solace and self-expression, now experienced futile. The words flowed, but they were devoid of hope, imbued only with the bitterness of self-recrimination. The poems I wrote were a testament to my failure, a chronicle of my inability to understand, to prevent, to save. They were a dark mirror, reflecting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chaos and despair that consumed me.</w:t>
      </w:r>
    </w:p>
    <w:p>
      <w:pPr>
        <w:autoSpaceDN w:val="0"/>
        <w:autoSpaceDE w:val="0"/>
        <w:widowControl/>
        <w:spacing w:line="264" w:lineRule="exact" w:before="264" w:after="0"/>
        <w:ind w:left="0" w:right="0" w:firstLine="0"/>
        <w:jc w:val="left"/>
      </w:pPr>
      <w:r>
        <w:t>I tried to reach out to friends and family, to share my pain, to find some measure of comfort, but the words caught in my throat. My grief experienced too raw, too personal, too overwhelming to articulate. Their attempts at consolation, though well-meaning, felt clumsy and inadequate, only serving to underscore the immensity of my loss. So I retreated further into my solitude, building walls of silence around myself, isolating myself in a self-constructed fortress of grief.</w:t>
      </w:r>
    </w:p>
    <w:p>
      <w:pPr>
        <w:autoSpaceDN w:val="0"/>
        <w:autoSpaceDE w:val="0"/>
        <w:widowControl/>
        <w:spacing w:line="264" w:lineRule="exact" w:before="264" w:after="0"/>
        <w:ind w:left="0" w:right="0" w:firstLine="0"/>
        <w:jc w:val="left"/>
      </w:pPr>
      <w:r>
        <w:t xml:space="preserve">Even the simplest of things—a song on the radio, a familiar smell, a fleeting glimpse of a shared memory—triggered a cascade of </w:t>
        <w:br/>
        <w:t xml:space="preserve">emotions, each one a fresh wound, a painful reminder of what I had lost. The memories were not merely recollections; they were </w:t>
        <w:br/>
        <w:t>physical sensations, piercing my heart with the sharpness of a thousand tiny knives. They were a constant barrage, an unrelenting assault on my senses, my sanity.</w:t>
      </w:r>
    </w:p>
    <w:p>
      <w:pPr>
        <w:autoSpaceDN w:val="0"/>
        <w:autoSpaceDE w:val="0"/>
        <w:widowControl/>
        <w:spacing w:line="264" w:lineRule="exact" w:before="264" w:after="0"/>
        <w:ind w:left="0" w:right="0" w:firstLine="0"/>
        <w:jc w:val="left"/>
      </w:pPr>
      <w:r>
        <w:t xml:space="preserve">I was drowning in the ocean of my own memories, each wave a crushing reminder of my guilt, my regret, my unbearable loss. The burden of memory, the weight of blame, was crushing me, dragging me down into the abyss of self-loathing. But even in the darkest depths of my despair, a tiny flicker of something else emerged—a faint pulse of resilience, a whisper of hope, a fragile promise of healing. The acceptance of the past, as excruciating as it was, was a first step, a tentative beginning on the long, arduous road toward recovery. The city, indifferent to my suffering, continued its </w:t>
        <w:br/>
        <w:t>relentless cycle, but within the confines of my broken heart, a new rhythm was slowly, painfully, beginning to emerge.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 Distant Shore</w:t>
      </w:r>
    </w:p>
    <w:p>
      <w:pPr>
        <w:autoSpaceDN w:val="0"/>
        <w:autoSpaceDE w:val="0"/>
        <w:widowControl/>
        <w:spacing w:line="264" w:lineRule="exact" w:before="286" w:after="0"/>
        <w:ind w:left="0" w:right="0" w:firstLine="0"/>
        <w:jc w:val="left"/>
      </w:pPr>
      <w:r>
        <w:t xml:space="preserve">The faintest crack of light, a hairline fracture in the obsidian wall of my grief, appeared one grey morning. It wasn't a dramatic </w:t>
        <w:br/>
        <w:t xml:space="preserve">revelation, no celestial choir heralding a sudden epiphany. It was subtle, almost imperceptible, a shift in the internal landscape of my despair. It started with a small act – a simple, almost involuntary gesture. I picked up a photograph, the one from our trip to the coast, the one where he’s laughing, wind whipping his hair, his eyes bright with a joy that now experienced both achingly familiar and </w:t>
        <w:br/>
        <w:t>impossibly distant. Instead of recoiling from the sharp stab of pain, I simply appeared. I didn't flinch. I didn't immediately crumble under the weight of what had been lost. I just looked.</w:t>
      </w:r>
    </w:p>
    <w:p>
      <w:pPr>
        <w:autoSpaceDN w:val="0"/>
        <w:autoSpaceDE w:val="0"/>
        <w:widowControl/>
        <w:spacing w:line="264" w:lineRule="exact" w:before="264" w:after="0"/>
        <w:ind w:left="0" w:right="0" w:firstLine="0"/>
        <w:jc w:val="left"/>
      </w:pPr>
      <w:r>
        <w:t>And in that looking, something shifted. The accusation in his eyes, the silent reproach, seemed to soften, to fade. It wasn’t that the pain vanished – far from it. The pain was still there, a raw, throbbing wound. But it was…different. It was less accusatory, less a weapon against myself. It was just pain, the raw, agonizing pain of loss. And within that pain, a tiny seed of something else began to sprout.</w:t>
      </w:r>
    </w:p>
    <w:p>
      <w:pPr>
        <w:autoSpaceDN w:val="0"/>
        <w:autoSpaceDE w:val="0"/>
        <w:widowControl/>
        <w:spacing w:line="264" w:lineRule="exact" w:before="264" w:after="0"/>
        <w:ind w:left="0" w:right="0" w:firstLine="0"/>
        <w:jc w:val="left"/>
      </w:pPr>
      <w:r>
        <w:t xml:space="preserve">It was the beginning of understanding, a fragile, tentative </w:t>
        <w:br/>
        <w:t xml:space="preserve">understanding that extended beyond my own self-recrimination. I began to see him, not as a villain in my personal tragedy, but as a person, a complex, flawed individual, carrying his own burdens, his own struggles, his own silent screams. I began to imagine his pain, his disappointment, his own private battle with the demons that had ultimately driven us apart. I started to see the shared </w:t>
        <w:br/>
        <w:t>responsibility, the intricate dance of miscommunication, the subtle ways we had both contributed to the unraveling of our love.</w:t>
      </w:r>
    </w:p>
    <w:p>
      <w:pPr>
        <w:autoSpaceDN w:val="0"/>
        <w:autoSpaceDE w:val="0"/>
        <w:widowControl/>
        <w:spacing w:line="264" w:lineRule="exact" w:before="264" w:after="0"/>
        <w:ind w:left="0" w:right="0" w:firstLine="0"/>
        <w:jc w:val="left"/>
      </w:pPr>
      <w:r>
        <w:t xml:space="preserve">This wasn't an absolution, not a simple erasure of blame. It was a recognition, a painful acknowledgment of the tangled threads of our relationship, the intricate web of mistakes and misunderstandings that had led to its demise. It was the understanding that our love, however intense and beautiful, hadn't been invulnerable. It had been fragile, susceptible to the storms of life, the pressures of </w:t>
        <w:br/>
        <w:t>unspoken anxieties, the weight of our individual flaws. And we, in our human fallibility, had failed to protect it. Both of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city continued its relentless pulse, its neon lights still casting their eerie glow on the rain-slicked streets. But my walks at night changed. I was still searching, but I wasn't searching for a scapegoat anymore, or for some elusive closure. I was searching for </w:t>
        <w:br/>
        <w:t>understanding, for a way to reconcile the fragments of our story, to accept the past, not as a condemnation, but as a complex, nuanced narrative, with its triumphs and its failures, its joys and its sorrows.</w:t>
      </w:r>
    </w:p>
    <w:p>
      <w:pPr>
        <w:autoSpaceDN w:val="0"/>
        <w:autoSpaceDE w:val="0"/>
        <w:widowControl/>
        <w:spacing w:line="264" w:lineRule="exact" w:before="264" w:after="0"/>
        <w:ind w:left="0" w:right="144" w:firstLine="0"/>
        <w:jc w:val="left"/>
      </w:pPr>
      <w:r>
        <w:t xml:space="preserve">The poems I wrote began to change, too. The raw, bitter </w:t>
        <w:br/>
        <w:t xml:space="preserve">outpourings of self-hatred started to give way to something else: a softer tone, a hint of introspection, a subtle exploration of the complexities of human connection, the fragility of love, the </w:t>
        <w:br/>
        <w:t>inevitability of loss. The city, once my accomplice in grief, became a silent witness to my transformation, to the slow, painful process of acceptance and understanding.</w:t>
      </w:r>
    </w:p>
    <w:p>
      <w:pPr>
        <w:autoSpaceDN w:val="0"/>
        <w:autoSpaceDE w:val="0"/>
        <w:widowControl/>
        <w:spacing w:line="264" w:lineRule="exact" w:before="264" w:after="0"/>
        <w:ind w:left="0" w:right="0" w:firstLine="0"/>
        <w:jc w:val="left"/>
      </w:pPr>
      <w:r>
        <w:t>Forgiveness, I realized, wasn't a destination, but a journey. It wasn't about erasing the past, but about integrating it, understanding it, finding a way to live with the pain, the regret, the memories. It was about accepting that we are all flawed, that we all make mistakes, that love, in its purest form, is often messy, complicated, and ultimately, vulnerable.</w:t>
      </w:r>
    </w:p>
    <w:p>
      <w:pPr>
        <w:autoSpaceDN w:val="0"/>
        <w:autoSpaceDE w:val="0"/>
        <w:widowControl/>
        <w:spacing w:line="264" w:lineRule="exact" w:before="264" w:after="0"/>
        <w:ind w:left="0" w:right="0" w:firstLine="0"/>
        <w:jc w:val="left"/>
      </w:pPr>
      <w:r>
        <w:t xml:space="preserve">It was a long journey, fraught with setbacks. There were days when the old wounds reopened, days when the weight of blame </w:t>
        <w:br/>
        <w:t>threatened to crush me once more. There were nights when the city’s relentless energy mirrored the turmoil within, when the neon lights seemed to mock my efforts at self-compassion.</w:t>
      </w:r>
    </w:p>
    <w:p>
      <w:pPr>
        <w:autoSpaceDN w:val="0"/>
        <w:autoSpaceDE w:val="0"/>
        <w:widowControl/>
        <w:spacing w:line="264" w:lineRule="exact" w:before="264" w:after="0"/>
        <w:ind w:left="0" w:right="0" w:firstLine="0"/>
        <w:jc w:val="left"/>
      </w:pPr>
      <w:r>
        <w:t>But the glimmer of understanding persisted, a stubborn spark refusing to be extinguished by the darkness. I began to cultivate self-compassion, a difficult skill to master when you're accustomed to self-flagellation. I started to treat myself with the same kindness, the same patience, that I would offer a close friend grappling with a similar loss. It was a radical shift, a turning away from self-criticism towards self-acceptance.</w:t>
      </w:r>
    </w:p>
    <w:p>
      <w:pPr>
        <w:autoSpaceDN w:val="0"/>
        <w:autoSpaceDE w:val="0"/>
        <w:widowControl/>
        <w:spacing w:line="264" w:lineRule="exact" w:before="264" w:after="0"/>
        <w:ind w:left="0" w:right="432" w:firstLine="0"/>
        <w:jc w:val="left"/>
      </w:pPr>
      <w:r>
        <w:t>I also started to forgive him, not in a sweeping gesture of absolution, but in a series of small, incremental steps. It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about condoning his actions or denying my own pain, but about acknowledging his humanity, his vulnerabilities, the inherent limitations of being human. I allowed myself to remember the good times, the moments of shared joy and laughter, without the sharp edge of self-reproach.</w:t>
      </w:r>
    </w:p>
    <w:p>
      <w:pPr>
        <w:autoSpaceDN w:val="0"/>
        <w:autoSpaceDE w:val="0"/>
        <w:widowControl/>
        <w:spacing w:line="264" w:lineRule="exact" w:before="264" w:after="0"/>
        <w:ind w:left="0" w:right="0" w:firstLine="0"/>
        <w:jc w:val="left"/>
      </w:pPr>
      <w:r>
        <w:t xml:space="preserve">This process was neither quick nor easy. It was a slow, arduous climb, a painstaking reconstruction of my shattered self. There were days of intense emotional labor, days when the memories </w:t>
        <w:br/>
        <w:t>threatened to overwhelm me, days when the weight of the past experienced too heavy to bear. But each small act of self-compassion, each whispered word of forgiveness, however tentative, was a step forward, a movement toward a place of healing, a place where the ghosts of the past held less power over my present.</w:t>
      </w:r>
    </w:p>
    <w:p>
      <w:pPr>
        <w:autoSpaceDN w:val="0"/>
        <w:autoSpaceDE w:val="0"/>
        <w:widowControl/>
        <w:spacing w:line="264" w:lineRule="exact" w:before="264" w:after="0"/>
        <w:ind w:left="0" w:right="0" w:firstLine="0"/>
        <w:jc w:val="left"/>
      </w:pPr>
      <w:r>
        <w:t xml:space="preserve">The forgiveness I sought wasn’t just for him, but also for myself. I had to forgive myself for my mistakes, for my flaws, for my </w:t>
        <w:br/>
        <w:t>inability to prevent the inevitable. It was a challenging task, but one that was crucial to my emotional healing. The weight of self-blame had been crushing, stifling, and self-destructive. Releasing that burden allowed space for something new to emerge: self-</w:t>
        <w:br/>
        <w:t>acceptance, self-respect, and the beginnings of hope.</w:t>
      </w:r>
    </w:p>
    <w:p>
      <w:pPr>
        <w:autoSpaceDN w:val="0"/>
        <w:autoSpaceDE w:val="0"/>
        <w:widowControl/>
        <w:spacing w:line="264" w:lineRule="exact" w:before="264" w:after="0"/>
        <w:ind w:left="0" w:right="144" w:firstLine="0"/>
        <w:jc w:val="left"/>
      </w:pPr>
      <w:r>
        <w:t xml:space="preserve">The journey to forgiveness was not a linear path. It was a </w:t>
        <w:br/>
        <w:t xml:space="preserve">labyrinthine exploration of the self, a slow dismantling of the walls I had erected around my heart. The process was messy, often frustrating, sometimes agonizing, yet ultimately, it was </w:t>
        <w:br/>
        <w:t>transformative. It was the gradual realization that healing wasn't about forgetting, or erasing the past, but about integrating it into the fabric of my life, learning from its lessons, and carrying its wisdom forward with me.</w:t>
      </w:r>
    </w:p>
    <w:p>
      <w:pPr>
        <w:autoSpaceDN w:val="0"/>
        <w:autoSpaceDE w:val="0"/>
        <w:widowControl/>
        <w:spacing w:line="264" w:lineRule="exact" w:before="264" w:after="0"/>
        <w:ind w:left="0" w:right="0" w:firstLine="0"/>
        <w:jc w:val="left"/>
      </w:pPr>
      <w:r>
        <w:t xml:space="preserve">The city still pulsed with its neon energy, its lights still reflecting off the rain-slicked streets. But the reflection was different now. It no longer mirrored only my grief, my pain, my despair. It reflected a resilience, a hard-won acceptance, and a fragile, tentative hope. The darkness persisted, but within it, a new light was slowly, </w:t>
        <w:br/>
        <w:t>painstakingly, beginning to dawn. It was a light born not from the absence of pain, but from the slow, difficult process of forgiveness—a distant shore, finally within sight.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Step Toward Release</w:t>
      </w:r>
    </w:p>
    <w:p>
      <w:pPr>
        <w:autoSpaceDN w:val="0"/>
        <w:autoSpaceDE w:val="0"/>
        <w:widowControl/>
        <w:spacing w:line="264" w:lineRule="exact" w:before="286" w:after="0"/>
        <w:ind w:left="0" w:right="0" w:firstLine="0"/>
        <w:jc w:val="left"/>
      </w:pPr>
      <w:r>
        <w:t>The rain, a relentless percussion against the windowpane, mirrored the relentless rhythm of my own heart, a drumbeat of guilt and regret. For months, the city’s neon glow had been a reflection of my internal turmoil, a vibrant backdrop to my descent into despair. But now, something experienced…different. The air, thick with the scent of wet asphalt and exhaust fumes, seemed to carry a faint whisper of possibility, a subtle shift in the atmosphere of my self-imposed prison.</w:t>
      </w:r>
    </w:p>
    <w:p>
      <w:pPr>
        <w:autoSpaceDN w:val="0"/>
        <w:autoSpaceDE w:val="0"/>
        <w:widowControl/>
        <w:spacing w:line="264" w:lineRule="exact" w:before="264" w:after="0"/>
        <w:ind w:left="0" w:right="144" w:firstLine="0"/>
        <w:jc w:val="left"/>
      </w:pPr>
      <w:r>
        <w:t xml:space="preserve">It wasn't a sudden, dramatic transformation. There was no </w:t>
        <w:br/>
        <w:t>triumphant fanfare, no miraculous erasure of the pain. It was a slow, insidious creeping of acceptance, a gradual loosening of the grip self-blame had on my soul. The weight, though still present, experienced slightly lighter, less crushing. It was as if a tiny crack had appeared in the icy shell of my grief, allowing a sliver of sunlight, however weak, to penetrate the darkness.</w:t>
      </w:r>
    </w:p>
    <w:p>
      <w:pPr>
        <w:autoSpaceDN w:val="0"/>
        <w:autoSpaceDE w:val="0"/>
        <w:widowControl/>
        <w:spacing w:line="264" w:lineRule="exact" w:before="264" w:after="0"/>
        <w:ind w:left="0" w:right="0" w:firstLine="0"/>
        <w:jc w:val="left"/>
      </w:pPr>
      <w:r>
        <w:t>This shift began, I believe, with a single act of defiance: I stopped screaming. Not literally, of course. The silent screams continued, the internal cacophony of self-recrimination, a relentless chorus of "should haves" and "could haves." But I stopped voicing them aloud, stopped sharing them with the indifferent city. I stopped seeking validation for my pain in the echoing emptiness of the night. The city lights, once conspirators in my self-torment, now seemed to witness my silent struggle, offering no judgment, only a neutral, unwavering gaze.</w:t>
      </w:r>
    </w:p>
    <w:p>
      <w:pPr>
        <w:autoSpaceDN w:val="0"/>
        <w:autoSpaceDE w:val="0"/>
        <w:widowControl/>
        <w:spacing w:line="264" w:lineRule="exact" w:before="264" w:after="0"/>
        <w:ind w:left="0" w:right="0" w:firstLine="0"/>
        <w:jc w:val="left"/>
      </w:pPr>
      <w:r>
        <w:t xml:space="preserve">Instead of screaming, I started listening. Not to the city’s </w:t>
        <w:br/>
        <w:t xml:space="preserve">cacophony, but to the silent whispers within myself. I began to explore the nuances of my own feelings, dissecting the tangled web of guilt and regret. I started to see the patterns, the repetitive loops of self-flagellation, the self-defeating narratives I'd been telling myself. I realized that dwelling on the past, on the "what ifs" and the "if onlys," was a self-destructive act, a form of emotional </w:t>
        <w:br/>
        <w:t>masochism that prevented me from moving forward, from healing.</w:t>
      </w:r>
    </w:p>
    <w:p>
      <w:pPr>
        <w:autoSpaceDN w:val="0"/>
        <w:autoSpaceDE w:val="0"/>
        <w:widowControl/>
        <w:spacing w:line="324" w:lineRule="exact" w:before="204" w:after="0"/>
        <w:ind w:left="0" w:right="0" w:firstLine="0"/>
        <w:jc w:val="left"/>
      </w:pPr>
      <w:r>
        <w:t>The poems I wrote began to reflect this shift. The harsh, jagged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edges softened, the bitterness gave way to a tentative exploration of self-compassion. The metaphors changed, becoming less accusatory, less violent. The neon lights, once symbols of my inner turmoil, started to represent something more complex: the vibrant, </w:t>
        <w:br/>
        <w:t>unpredictable nature of life, the inherent beauty and pain that co-exist in the human experience.</w:t>
      </w:r>
    </w:p>
    <w:p>
      <w:pPr>
        <w:autoSpaceDN w:val="0"/>
        <w:autoSpaceDE w:val="0"/>
        <w:widowControl/>
        <w:spacing w:line="264" w:lineRule="exact" w:before="264" w:after="0"/>
        <w:ind w:left="0" w:right="144" w:firstLine="0"/>
        <w:jc w:val="left"/>
      </w:pPr>
      <w:r>
        <w:t>This wasn't an easy process. There were days when the old wounds reopened, days when the weight of blame threatened to crush me once more. Doubt crept in, whispering insidious lies, questioning the validity of my attempts at self-forgiveness. There were nights when I found myself wandering the same rain-slicked streets, the city's pulse mirroring the frantic rhythm of my heart, the neon lights mocking my efforts to find peace.</w:t>
      </w:r>
    </w:p>
    <w:p>
      <w:pPr>
        <w:autoSpaceDN w:val="0"/>
        <w:autoSpaceDE w:val="0"/>
        <w:widowControl/>
        <w:spacing w:line="264" w:lineRule="exact" w:before="264" w:after="0"/>
        <w:ind w:left="0" w:right="0" w:firstLine="0"/>
        <w:jc w:val="left"/>
      </w:pPr>
      <w:r>
        <w:t xml:space="preserve">But amidst the darkness, a small light flickered. It was the </w:t>
        <w:br/>
        <w:t>realization that healing wasn't about forgetting or erasing the past, but about accepting it, integrating it into the fabric of my life, and learning from its lessons. It was about recognizing that I, too, was flawed, that I was capable of making mistakes, that my actions were not always driven by malice but often by fear, insecurity, and the limitations of my own imperfect understanding.</w:t>
      </w:r>
    </w:p>
    <w:p>
      <w:pPr>
        <w:autoSpaceDN w:val="0"/>
        <w:autoSpaceDE w:val="0"/>
        <w:widowControl/>
        <w:spacing w:line="264" w:lineRule="exact" w:before="264" w:after="0"/>
        <w:ind w:left="0" w:right="0" w:firstLine="0"/>
        <w:jc w:val="left"/>
      </w:pPr>
      <w:r>
        <w:t xml:space="preserve">The act of self-forgiveness was not a sweeping gesture of absolution, but a gradual, painstaking process. It was a series of small, </w:t>
        <w:br/>
        <w:t>incremental steps, each one a victory, a testament to my resilience, my growing self-awareness. It was about releasing the grip of the past, freeing myself from the chains of guilt, and allowing myself to breathe, to feel the warmth of the sun on my skin, to experience the joy of simple moments without the shadow of self-recrimination hanging over me.</w:t>
      </w:r>
    </w:p>
    <w:p>
      <w:pPr>
        <w:autoSpaceDN w:val="0"/>
        <w:autoSpaceDE w:val="0"/>
        <w:widowControl/>
        <w:spacing w:line="264" w:lineRule="exact" w:before="264" w:after="0"/>
        <w:ind w:left="0" w:right="0" w:firstLine="0"/>
        <w:jc w:val="left"/>
      </w:pPr>
      <w:r>
        <w:t>I started to practice self-compassion, treating myself with the same kindness and understanding I would offer a close friend in a similar situation. I acknowledged my pain, validated my feelings, and allowed myself to grieve without judgment. This radical act of self-acceptance was transformative, a shift from self-flagellation to self-care, from self-criticism to self-empathy.</w:t>
      </w:r>
    </w:p>
    <w:p>
      <w:pPr>
        <w:autoSpaceDN w:val="0"/>
        <w:autoSpaceDE w:val="0"/>
        <w:widowControl/>
        <w:spacing w:line="324" w:lineRule="exact" w:before="204" w:after="0"/>
        <w:ind w:left="0" w:right="0" w:firstLine="0"/>
        <w:jc w:val="left"/>
      </w:pPr>
      <w:r>
        <w:t>The city, once my unwilling accomplice in grief, became a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witness to my transformation. The rain, no longer a mirror of my internal turmoil, experienced like a cleansing agent, washing away the residue of guilt, leaving behind a sense of renewal. The neon lights, once symbols of my pain, now seemed to shimmer with a newfound hope, a quiet acknowledgment of my journey toward healing.</w:t>
      </w:r>
    </w:p>
    <w:p>
      <w:pPr>
        <w:autoSpaceDN w:val="0"/>
        <w:autoSpaceDE w:val="0"/>
        <w:widowControl/>
        <w:spacing w:line="264" w:lineRule="exact" w:before="264" w:after="0"/>
        <w:ind w:left="0" w:right="0" w:firstLine="0"/>
        <w:jc w:val="left"/>
      </w:pPr>
      <w:r>
        <w:t>The process of releasing the weight of self-blame was a long and winding road, filled with setbacks and moments of doubt. But the small acts of self-compassion, the whispered words of self-</w:t>
        <w:br/>
        <w:t>forgiveness, were steps forward, bringing me closer to a place of peace, a place where the ghosts of the past held less power over my present.</w:t>
      </w:r>
    </w:p>
    <w:p>
      <w:pPr>
        <w:autoSpaceDN w:val="0"/>
        <w:autoSpaceDE w:val="0"/>
        <w:widowControl/>
        <w:spacing w:line="264" w:lineRule="exact" w:before="264" w:after="0"/>
        <w:ind w:left="0" w:right="0" w:firstLine="0"/>
        <w:jc w:val="left"/>
      </w:pPr>
      <w:r>
        <w:t xml:space="preserve">It's a journey I'm still on, a journey that requires constant vigilance, constant self-reflection, and a willingness to embrace the </w:t>
        <w:br/>
        <w:t>complexities of my own emotions. But I know now that healing is possible, that forgiveness, both for myself and for others, is not a destination but a continuous process, a way of living in the present, acknowledging the past without letting it define my future.</w:t>
      </w:r>
    </w:p>
    <w:p>
      <w:pPr>
        <w:autoSpaceDN w:val="0"/>
        <w:autoSpaceDE w:val="0"/>
        <w:widowControl/>
        <w:spacing w:line="264" w:lineRule="exact" w:before="264" w:after="0"/>
        <w:ind w:left="0" w:right="0" w:firstLine="0"/>
        <w:jc w:val="left"/>
      </w:pPr>
      <w:r>
        <w:t xml:space="preserve">The city continues its relentless pulse, its neon lights reflecting off the rain-slicked streets. But the reflection is different now. It's not just a mirror of my pain; it’s a reflection of my resilience, my </w:t>
        <w:br/>
        <w:t xml:space="preserve">capacity for growth, my quiet acceptance of the imperfect beauty of life, and my unwavering hope for a future filled with self-love and peace. The darkness remains, but within it, a new dawn is breaking. It’s a slow dawn, gentle and persistent, a testament to the enduring power of forgiveness, a beacon illuminating the path towards healing. The journey is far from over, but for the first time in a long time, I can feel the ground beneath my feet, firm and steady. The weight of blame, though still present, is no longer crushing. It's merely a reminder of the strength I've found in the long, arduous journey toward self-acceptance and peace. The city, my constant companion in this journey, stands as a silent witness to my healing, its neon glow a shimmering testament to the resilience of the </w:t>
        <w:br/>
        <w:t>human spirit. And as I walk its streets now, I walk with a lightness in my step, a newfound clarity, and a quiet, persistent hope for the future. The scars remain, a map of my journey, but they no longer define me. They are a testament to the battles fought and won, a reminder of the strength I possess, and the enduring capacity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human heart to heal. The city lights, once my tormentors, now feel like silent cheerleaders, illuminating my path forward, a path leading towards a brighter, more hopeful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Dawn Breaks</w:t>
      </w:r>
    </w:p>
    <w:p>
      <w:pPr>
        <w:autoSpaceDN w:val="0"/>
        <w:autoSpaceDE w:val="0"/>
        <w:widowControl/>
        <w:spacing w:line="264" w:lineRule="exact" w:before="286" w:after="0"/>
        <w:ind w:left="0" w:right="0" w:firstLine="0"/>
        <w:jc w:val="left"/>
      </w:pPr>
      <w:r>
        <w:t xml:space="preserve">The first crack in the ice wasn't a dramatic explosion of sunlight, but a subtle shift in the angle of the light, a change in how the shadows fell. It happened one morning, as I walked the same </w:t>
        <w:br/>
        <w:t xml:space="preserve">familiar streets, the neon glow still a persistent presence, but </w:t>
        <w:br/>
        <w:t>somehow less menacing. The rain had stopped, leaving the city slick and gleaming under a pale, hesitant sunrise. It wasn’t the vibrant sunrise of a summer's day, but a soft, almost apologetic dawn, the colour of bruised plums and fading embers. And in that soft, diffuse light, I witnessed something different.</w:t>
      </w:r>
    </w:p>
    <w:p>
      <w:pPr>
        <w:autoSpaceDN w:val="0"/>
        <w:autoSpaceDE w:val="0"/>
        <w:widowControl/>
        <w:spacing w:line="264" w:lineRule="exact" w:before="264" w:after="0"/>
        <w:ind w:left="0" w:right="0" w:firstLine="0"/>
        <w:jc w:val="left"/>
      </w:pPr>
      <w:r>
        <w:t>I witnessed, for the first time in months, the beauty in the city's grit. The way the morning mist clung to the towering buildings, transforming them into ethereal giants. The way the neon signs, reflecting in the wet pavement, created a kaleidoscope of fractured light, a chaotic yet strangely beautiful tapestry. The relentless pulse of the city, once a relentless soundtrack to my despair, now seemed to possess a certain rhythm, a heartbeat echoing a newfound, tentative hope.</w:t>
      </w:r>
    </w:p>
    <w:p>
      <w:pPr>
        <w:autoSpaceDN w:val="0"/>
        <w:autoSpaceDE w:val="0"/>
        <w:widowControl/>
        <w:spacing w:line="264" w:lineRule="exact" w:before="264" w:after="0"/>
        <w:ind w:left="0" w:right="144" w:firstLine="0"/>
        <w:jc w:val="left"/>
      </w:pPr>
      <w:r>
        <w:t>It wasn't that the pain was gone. Oh, no. The ache in my chest, the phantom weight of loss, remained a constant companion. But the suffocating grip of self-blame, the relentless cycle of self-</w:t>
        <w:br/>
        <w:t>recrimination, began to loosen. It was a slow, almost imperceptible shift, like the gradual melting of ice in the spring thaw.</w:t>
      </w:r>
    </w:p>
    <w:p>
      <w:pPr>
        <w:autoSpaceDN w:val="0"/>
        <w:autoSpaceDE w:val="0"/>
        <w:widowControl/>
        <w:spacing w:line="264" w:lineRule="exact" w:before="264" w:after="0"/>
        <w:ind w:left="0" w:right="0" w:firstLine="0"/>
        <w:jc w:val="left"/>
      </w:pPr>
      <w:r>
        <w:t xml:space="preserve">I began to notice small things. The chirping of birds at dawn, a sound I hadn't registered for months, now pierced the darkness with a fragile, yet persistent melody. The scent of coffee brewing from a nearby café, a mundane aroma that once held no significance, now carried a faint sweetness, a promise of normalcy. These small </w:t>
        <w:br/>
        <w:t xml:space="preserve">details, once overlooked in my self-imposed darkness, now held a fragile beauty, a reminder that life, even in its brokenness, </w:t>
        <w:br/>
        <w:t>continued to unfold.</w:t>
      </w:r>
    </w:p>
    <w:p>
      <w:pPr>
        <w:autoSpaceDN w:val="0"/>
        <w:autoSpaceDE w:val="0"/>
        <w:widowControl/>
        <w:spacing w:line="264" w:lineRule="exact" w:before="264" w:after="0"/>
        <w:ind w:left="0" w:right="0" w:firstLine="0"/>
        <w:jc w:val="left"/>
      </w:pPr>
      <w:r>
        <w:t xml:space="preserve">My poems changed, reflecting this internal shift. The harsh, </w:t>
        <w:br/>
        <w:t xml:space="preserve">dissonant notes began to soften, giving way to a more melodic rhythm. The anger, once a raging inferno, subsided into a </w:t>
        <w:br/>
        <w:t>simmering ember. The words, once jagged and sharp, began to flow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a gentler rhythm, a more forgiving cadence. The neon lights, once symbols of my despair, now found their way into my verse not as harbingers of doom, but as flawed, yet beautiful reflections of the city’s vibrant, chaotic heart. They were no longer mocking my grief, but rather reflecting its complexities, its subtle shades of darkness and light.</w:t>
      </w:r>
    </w:p>
    <w:p>
      <w:pPr>
        <w:autoSpaceDN w:val="0"/>
        <w:autoSpaceDE w:val="0"/>
        <w:widowControl/>
        <w:spacing w:line="264" w:lineRule="exact" w:before="264" w:after="0"/>
        <w:ind w:left="0" w:right="0" w:firstLine="0"/>
        <w:jc w:val="left"/>
      </w:pPr>
      <w:r>
        <w:t>I started journaling again, something I'd abandoned in the depths of my despair. The pages filled with raw, unfiltered emotions, but there was a difference. The words weren't solely focused on self-blame and regret. They started to explore other emotions, other nuances of the human experience: acceptance, resilience, and the slow, painstaking process of healing.</w:t>
      </w:r>
    </w:p>
    <w:p>
      <w:pPr>
        <w:autoSpaceDN w:val="0"/>
        <w:autoSpaceDE w:val="0"/>
        <w:widowControl/>
        <w:spacing w:line="264" w:lineRule="exact" w:before="264" w:after="0"/>
        <w:ind w:left="0" w:right="0" w:firstLine="0"/>
        <w:jc w:val="left"/>
      </w:pPr>
      <w:r>
        <w:t xml:space="preserve">One entry, in particular, stands out. It was a poem written on a day when the sun finally broke through the persistent cloud cover, casting a golden light on the city's sprawling landscape. The poem didn't deny the pain, but it acknowledged its presence within a larger context, a context that included beauty, hope, and the </w:t>
        <w:br/>
        <w:t>enduring power of the human spirit. The neon lights, in this poem, represented not the cold, indifferent glare of the city, but a fragile, shimmering hope amidst the darkness, a silent promise of a brighter future.</w:t>
      </w:r>
    </w:p>
    <w:p>
      <w:pPr>
        <w:autoSpaceDN w:val="0"/>
        <w:autoSpaceDE w:val="0"/>
        <w:widowControl/>
        <w:spacing w:line="264" w:lineRule="exact" w:before="264" w:after="0"/>
        <w:ind w:left="0" w:right="0" w:firstLine="0"/>
        <w:jc w:val="left"/>
      </w:pPr>
      <w:r>
        <w:t xml:space="preserve">The journey towards self-acceptance wasn't linear. There were days when the old wounds reopened, when the darkness threatened to engulf me once more. The familiar cycle of self-recrimination returned, whispering insidious lies, undermining my fragile </w:t>
        <w:br/>
        <w:t>progress. On those days, the city lights seemed to mock my efforts, their relentless glow a stark reminder of the distance I still had to travel.</w:t>
      </w:r>
    </w:p>
    <w:p>
      <w:pPr>
        <w:autoSpaceDN w:val="0"/>
        <w:autoSpaceDE w:val="0"/>
        <w:widowControl/>
        <w:spacing w:line="264" w:lineRule="exact" w:before="264" w:after="0"/>
        <w:ind w:left="0" w:right="144" w:firstLine="0"/>
        <w:jc w:val="left"/>
      </w:pPr>
      <w:r>
        <w:t>But these moments of despair became less frequent, less intense. I learned to acknowledge them, to treat them not as setbacks, but as necessary parts of the healing process. I recognized that healing wasn’t a straight line, but a winding path, full of twists, turns, and unexpected detours. The crucial difference was that I no longer allowed the darkness to define me. I learned to navigate it, to find my way back to the light, even when the path was obscured by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support of friends, though I hadn’t actively sought it, started to seep into my life. They didn’t offer platitudes or easy solutions, but their presence, their silent understanding, was a lifeline, a reminder that I wasn't alone in my struggle. Their acceptance, their </w:t>
        <w:br/>
        <w:t>unwavering belief in my capacity for healing, became a source of strength, a catalyst in my journey towards self-forgiveness.</w:t>
      </w:r>
    </w:p>
    <w:p>
      <w:pPr>
        <w:autoSpaceDN w:val="0"/>
        <w:autoSpaceDE w:val="0"/>
        <w:widowControl/>
        <w:spacing w:line="264" w:lineRule="exact" w:before="264" w:after="0"/>
        <w:ind w:left="0" w:right="0" w:firstLine="0"/>
        <w:jc w:val="left"/>
      </w:pPr>
      <w:r>
        <w:t>One friend, in particular, understood my need for space, for silence. They didn't pressure me to talk, didn't pry into my pain, but their quiet presence was enough, a gentle affirmation that I was loved, that I was worthy of love, even in my brokenness. This unspoken support, this quiet empathy, became a vital component in my healing journey.</w:t>
      </w:r>
    </w:p>
    <w:p>
      <w:pPr>
        <w:autoSpaceDN w:val="0"/>
        <w:autoSpaceDE w:val="0"/>
        <w:widowControl/>
        <w:spacing w:line="264" w:lineRule="exact" w:before="264" w:after="0"/>
        <w:ind w:left="0" w:right="0" w:firstLine="0"/>
        <w:jc w:val="left"/>
      </w:pPr>
      <w:r>
        <w:t>As the days turned into weeks, and the weeks into months, the city began to feel different. The neon lights, still vibrant and dazzling, no longer seemed to reflect my inner turmoil. They became a part of the landscape, a constant, yet familiar presence. The rain, once a symbol of my tears, now experienced cleansing, washing away the residue of grief, leaving behind a sense of renewal. The city's pulse, once a relentless reminder of my pain, now resonated with a hopeful rhythm, a gentle encouragement to keep moving forward.</w:t>
      </w:r>
    </w:p>
    <w:p>
      <w:pPr>
        <w:autoSpaceDN w:val="0"/>
        <w:autoSpaceDE w:val="0"/>
        <w:widowControl/>
        <w:spacing w:line="264" w:lineRule="exact" w:before="264" w:after="0"/>
        <w:ind w:left="0" w:right="0" w:firstLine="0"/>
        <w:jc w:val="left"/>
      </w:pPr>
      <w:r>
        <w:t xml:space="preserve">The process of healing is ongoing, a continuous journey of self-discovery, self-acceptance, and self-compassion. There will be days when the darkness returns, when the weight of the past threatens to overwhelm me. But now, I have the tools to navigate those </w:t>
        <w:br/>
        <w:t xml:space="preserve">moments, the resilience to face them head-on, and the unwavering belief that the dawn will always break, even if it's a slow and </w:t>
        <w:br/>
        <w:t>hesitant dawn, a bruised plum-coloured sunrise promising a gentle warmth. The journey toward acceptance is a marathon, not a sprint, and I am finally ready to run it, one step at a time. The city, my constant companion, is there to witness my journey, its neon lights a silent testament to the enduring power of the human spirit to heal, to find peace, and to embrace the imperfect beauty of life, even in the darkest of nights. The dawn breaks, not with a sudden, dramatic fanfare, but with the quiet, persistent promise of a new beginning. And that, I have come to understand, is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 in Solitude</w:t>
      </w:r>
    </w:p>
    <w:p>
      <w:pPr>
        <w:autoSpaceDN w:val="0"/>
        <w:autoSpaceDE w:val="0"/>
        <w:widowControl/>
        <w:spacing w:line="264" w:lineRule="exact" w:before="286" w:after="0"/>
        <w:ind w:left="0" w:right="0" w:firstLine="0"/>
        <w:jc w:val="left"/>
      </w:pPr>
      <w:r>
        <w:t xml:space="preserve">The city’s rhythm, once a relentless drumbeat of my despair, began to slow. Not in a silencing, suffocating way, but in a way that allowed me to hear other sounds, other rhythms, within its chaotic heart. The incessant hum of traffic faded slightly, replaced by the gentle susurrus of leaves rustling in the unexpected pockets of green scattered throughout the urban landscape. I started seeking these pockets of green, these small oases of calm within the city's </w:t>
        <w:br/>
        <w:t xml:space="preserve">relentless pulse. Small parks, hidden courtyards, even the </w:t>
        <w:br/>
        <w:t xml:space="preserve">unexpected growth of weeds pushing through cracks in the </w:t>
        <w:br/>
        <w:t>pavement – they became my sanctuaries, my quiet refuges from the overwhelming cacophony of urban life.</w:t>
      </w:r>
    </w:p>
    <w:p>
      <w:pPr>
        <w:autoSpaceDN w:val="0"/>
        <w:autoSpaceDE w:val="0"/>
        <w:widowControl/>
        <w:spacing w:line="264" w:lineRule="exact" w:before="264" w:after="0"/>
        <w:ind w:left="0" w:right="0" w:firstLine="0"/>
        <w:jc w:val="left"/>
      </w:pPr>
      <w:r>
        <w:t xml:space="preserve">In these quiet spaces, I found solace, a peace that had eluded me for so long. It wasn't a sudden epiphany, a miraculous shift from </w:t>
        <w:br/>
        <w:t>darkness to light. It was a gradual unfolding, a slow and deliberate retreat into the quietude of my own company. I started spending more time alone, not out of isolation, but out of a conscious need for introspection, for self-reflection. I no longer viewed solitude as a punishment, a consequence of my grief, but as a necessary retreat, a sanctuary for my wounded soul.</w:t>
      </w:r>
    </w:p>
    <w:p>
      <w:pPr>
        <w:autoSpaceDN w:val="0"/>
        <w:autoSpaceDE w:val="0"/>
        <w:widowControl/>
        <w:spacing w:line="264" w:lineRule="exact" w:before="264" w:after="0"/>
        <w:ind w:left="0" w:right="144" w:firstLine="0"/>
        <w:jc w:val="left"/>
      </w:pPr>
      <w:r>
        <w:t>The neon glow of the city still held its allure, its seductive power still tugged at my senses. But I no longer experienced compelled to lose myself in its dazzling, distracting light. I found a different kind of light, a softer, more intimate light, within myself. The light of self-acceptance, the gentle glow of self-compassion.</w:t>
      </w:r>
    </w:p>
    <w:p>
      <w:pPr>
        <w:autoSpaceDN w:val="0"/>
        <w:autoSpaceDE w:val="0"/>
        <w:widowControl/>
        <w:spacing w:line="264" w:lineRule="exact" w:before="264" w:after="0"/>
        <w:ind w:left="0" w:right="0" w:firstLine="0"/>
        <w:jc w:val="left"/>
      </w:pPr>
      <w:r>
        <w:t xml:space="preserve">My days unfolded in a different rhythm. Morning walks became a ritual, a mindful engagement with the city's subtle beauty. I began to notice the delicate dance of sunlight and shadow on the </w:t>
        <w:br/>
        <w:t xml:space="preserve">buildings, the way the city's architecture interacted with the </w:t>
        <w:br/>
        <w:t xml:space="preserve">changing light, creating a constantly shifting, ethereal landscape. The colours of the city, once a blur of neon and darkness, began to resolve themselves into distinct hues, each with its own subtle nuance. The grey of the concrete, the rusty orange of old brickwork, the vibrant green of unexpected foliage – these colours, once </w:t>
        <w:br/>
        <w:t>overlooked, became a source of quiet contemplation.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reminders of the resilience of life, the persistent beauty that survived even in the most urban, concrete environments.</w:t>
      </w:r>
    </w:p>
    <w:p>
      <w:pPr>
        <w:autoSpaceDN w:val="0"/>
        <w:autoSpaceDE w:val="0"/>
        <w:widowControl/>
        <w:spacing w:line="264" w:lineRule="exact" w:before="264" w:after="0"/>
        <w:ind w:left="0" w:right="0" w:firstLine="0"/>
        <w:jc w:val="left"/>
      </w:pPr>
      <w:r>
        <w:t xml:space="preserve">Evenings were spent in a different way. I found myself drawn to smaller, quieter cafes, places where I could sit and write, where the gentle hum of conversation didn't overwhelm my thoughts. The act of writing became a form of meditation, a way to process my </w:t>
        <w:br/>
        <w:t xml:space="preserve">emotions, to translate the turmoil within into a more coherent, tangible form. The poems, still steeped in emotion, now held a different quality. The anger was less raw, less volatile, replaced by a quiet resignation, a somber acceptance of the past. The pain </w:t>
        <w:br/>
        <w:t>remained, but it was no longer the all-consuming force it once was. It had become an integral part of my story, a part of me, but not the entirety of who I was.</w:t>
      </w:r>
    </w:p>
    <w:p>
      <w:pPr>
        <w:autoSpaceDN w:val="0"/>
        <w:autoSpaceDE w:val="0"/>
        <w:widowControl/>
        <w:spacing w:line="264" w:lineRule="exact" w:before="264" w:after="0"/>
        <w:ind w:left="0" w:right="0" w:firstLine="0"/>
        <w:jc w:val="left"/>
      </w:pPr>
      <w:r>
        <w:t>Solitude became my laboratory, the space where I could dissect my emotions, examine them under the microscope of self-awareness. I explored the nuances of my grief, recognizing its complexities, its subtleties. I acknowledged the anger, the betrayal, the loneliness, but I no longer allowed these emotions to define me. I started to see them as aspects of my experience, as components of my journey towards self-acceptance, not as insurmountable obstacles blocking my path.</w:t>
      </w:r>
    </w:p>
    <w:p>
      <w:pPr>
        <w:autoSpaceDN w:val="0"/>
        <w:autoSpaceDE w:val="0"/>
        <w:widowControl/>
        <w:spacing w:line="264" w:lineRule="exact" w:before="264" w:after="0"/>
        <w:ind w:left="0" w:right="0" w:firstLine="0"/>
        <w:jc w:val="left"/>
      </w:pPr>
      <w:r>
        <w:t xml:space="preserve">The journaling, too, evolved. The pages, once filled with a torrent of raw emotion, now contained a different kind of reflection. There were still days of intense emotional turmoil, days when the past threatened to overwhelm me, days when the darkness seemed to close in. But these entries were now interspersed with moments of quiet contemplation, moments of self-acceptance, moments of unexpected joy. I began to notice patterns in my emotions, </w:t>
        <w:br/>
        <w:t>recognizing cycles of despair and hope, of darkness and light. I started to understand that these cycles were not necessarily a sign of failure, but rather a natural part of the healing process.</w:t>
      </w:r>
    </w:p>
    <w:p>
      <w:pPr>
        <w:autoSpaceDN w:val="0"/>
        <w:autoSpaceDE w:val="0"/>
        <w:widowControl/>
        <w:spacing w:line="264" w:lineRule="exact" w:before="264" w:after="0"/>
        <w:ind w:left="0" w:right="288" w:firstLine="0"/>
        <w:jc w:val="left"/>
      </w:pPr>
      <w:r>
        <w:t>One particular entry describes a day spent simply watching the clouds drift across the sky, their shapes shifting and changing, mirroring the constant flux of my own emotions. It was in that stillness, that silent observation, that I found a sense of peace, a sense of connection to something larger than myself. The clouds,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like my emotions, were constantly in motion, yet they held a certain beauty, a certain dignity, in their impermanence. This </w:t>
        <w:br/>
        <w:t>understanding, this acceptance of impermanence, was a crucial step in my journey towards healing.</w:t>
      </w:r>
    </w:p>
    <w:p>
      <w:pPr>
        <w:autoSpaceDN w:val="0"/>
        <w:autoSpaceDE w:val="0"/>
        <w:widowControl/>
        <w:spacing w:line="264" w:lineRule="exact" w:before="264" w:after="0"/>
        <w:ind w:left="0" w:right="0" w:firstLine="0"/>
        <w:jc w:val="left"/>
      </w:pPr>
      <w:r>
        <w:t xml:space="preserve">The silence, once a painful reminder of the absence of my beloved, became a source of strength, a space where I could reconnect with my inner voice, my authentic self. It was in the silence that I </w:t>
        <w:br/>
        <w:t>learned to listen to my own heart, to recognize my own needs, to cultivate self-compassion. The silence was not empty; it was filled with the subtle nuances of my own thoughts, my own emotions, my own inner wisdom.</w:t>
      </w:r>
    </w:p>
    <w:p>
      <w:pPr>
        <w:autoSpaceDN w:val="0"/>
        <w:autoSpaceDE w:val="0"/>
        <w:widowControl/>
        <w:spacing w:line="264" w:lineRule="exact" w:before="264" w:after="0"/>
        <w:ind w:left="0" w:right="0" w:firstLine="0"/>
        <w:jc w:val="left"/>
      </w:pPr>
      <w:r>
        <w:t xml:space="preserve">I began to understand that solitude was not isolation. It was a necessary retreat, a space where I could replenish my energy, </w:t>
        <w:br/>
        <w:t xml:space="preserve">strengthen my resilience, and reconnect with my inner strength. It was a space where I could cultivate self-love, self-acceptance, and self-compassion, essential components in my journey towards </w:t>
        <w:br/>
        <w:t xml:space="preserve">healing. It was a journey not of escaping my pain, but of embracing it, integrating it into the fabric of my being, transforming it into a source of strength and resilience. The city lights, once a symbol of my isolation, now reflected not my despair, but the quiet strength I discovered within myself, in the heart of solitude. They were a testament to my resilience, to my capacity for healing, to my </w:t>
        <w:br/>
        <w:t xml:space="preserve">enduring power to find peace and beauty even in the midst of darkness. The neon glow became a backdrop to my self-discovery, a silent witness to my journey towards self-acceptance. And in that acceptance, I found not only solace, but a profound and unexpected peace. The city, my constant companion, continued its vibrant, pulsing rhythm, but now I detected it differently – not as a reminder of my loss, but as a symphony of resilience, a testament to the </w:t>
        <w:br/>
        <w:t>enduring strength of the human spirit, even in the face of profound loss. The silence, once a source of unbearable emptiness, was now filled with a quiet strength, the quiet assurance of my own enduring spirit. This quiet strength, found in the heart of solitude, became the foundation upon which I rebuilt my life, piece by piece, brick by brick, in my own time and in my own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with Gentleness</w:t>
      </w:r>
    </w:p>
    <w:p>
      <w:pPr>
        <w:autoSpaceDN w:val="0"/>
        <w:autoSpaceDE w:val="0"/>
        <w:widowControl/>
        <w:spacing w:line="264" w:lineRule="exact" w:before="286" w:after="0"/>
        <w:ind w:left="0" w:right="0" w:firstLine="0"/>
        <w:jc w:val="left"/>
      </w:pPr>
      <w:r>
        <w:t xml:space="preserve">The rain, a soft, persistent drizzle, fell on the city that night, a gentle counterpoint to the usual cacophony. It wasn't the screaming rain of my earlier grief, the relentless downpour mirroring the tempest within. This was a different kind of rain, soothing, </w:t>
        <w:br/>
        <w:t xml:space="preserve">cleansing. It washed away the lingering residue of anger, the </w:t>
        <w:br/>
        <w:t xml:space="preserve">stubborn grit of self-blame, leaving behind a quiet, reflective </w:t>
        <w:br/>
        <w:t>stillness. I sat by the window of my small apartment, watching the city lights blur and soften under the veil of rain, a transformation mirroring the one taking place within me.</w:t>
      </w:r>
    </w:p>
    <w:p>
      <w:pPr>
        <w:autoSpaceDN w:val="0"/>
        <w:autoSpaceDE w:val="0"/>
        <w:widowControl/>
        <w:spacing w:line="264" w:lineRule="exact" w:before="264" w:after="0"/>
        <w:ind w:left="0" w:right="144" w:firstLine="0"/>
        <w:jc w:val="left"/>
      </w:pPr>
      <w:r>
        <w:t xml:space="preserve">I thought of him, of course. The memory wasn't a sharp, stabbing pain anymore, not a wound that bled afresh with every breath. It was a softer ache, a dull throb in the background of my </w:t>
        <w:br/>
        <w:t>consciousness, like a distant heartbeat. I witnessed him in the flickering neon signs, in the way the rain reflected the city lights, a shimmer of memory superimposed on the present. But the image wasn't saturated with bitterness or regret. It held a tinge of sadness, certainly, but it was tempered with a growing sense of acceptance, a quiet understanding that even the most agonizing experiences ultimately shape us, mold us, and contribute to the intricate tapestry of who we become.</w:t>
      </w:r>
    </w:p>
    <w:p>
      <w:pPr>
        <w:autoSpaceDN w:val="0"/>
        <w:autoSpaceDE w:val="0"/>
        <w:widowControl/>
        <w:spacing w:line="264" w:lineRule="exact" w:before="264" w:after="0"/>
        <w:ind w:left="0" w:right="0" w:firstLine="0"/>
        <w:jc w:val="left"/>
      </w:pPr>
      <w:r>
        <w:t xml:space="preserve">Remembering him now experienced like tracing the lines of an old, well-loved photograph, its edges softened with time, its colours faded but not lost. I remembered the laughter, the shared secrets </w:t>
        <w:br/>
        <w:t>whispered in hushed tones, the stolen kisses under the indifferent gaze of the city lights. I remembered the pain, too, the betrayal, the heartbreak, but it wasn’t the searing, all-consuming pain of the past. It was a part of the story, a chapter that was closed, but not erased. It was a story that had contributed to the person I was becoming, a person stronger, more resilient, and more self-aware than I had ever imagined possible.</w:t>
      </w:r>
    </w:p>
    <w:p>
      <w:pPr>
        <w:autoSpaceDN w:val="0"/>
        <w:autoSpaceDE w:val="0"/>
        <w:widowControl/>
        <w:spacing w:line="264" w:lineRule="exact" w:before="264" w:after="0"/>
        <w:ind w:left="0" w:right="144" w:firstLine="0"/>
        <w:jc w:val="left"/>
      </w:pPr>
      <w:r>
        <w:t>There was a sense of profound peace in this remembering, a quiet understanding that the past, while undeniably impactful, didn't define my present or my future. It was a part of my narrative, but not the whole of it. I was learning to hold onto the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memories, the shared moments of joy and intimacy, without being overwhelmed by the painful ones. I was learning to integrate the good and the bad, the light and the dark, into a coherent and meaningful whole. The past was no longer a weight dragging me down, but a collection of experiences that had shaped me, </w:t>
        <w:br/>
        <w:t>strengthened me, and ultimately, led me to this place of quiet acceptance.</w:t>
      </w:r>
    </w:p>
    <w:p>
      <w:pPr>
        <w:autoSpaceDN w:val="0"/>
        <w:autoSpaceDE w:val="0"/>
        <w:widowControl/>
        <w:spacing w:line="264" w:lineRule="exact" w:before="264" w:after="0"/>
        <w:ind w:left="0" w:right="0" w:firstLine="0"/>
        <w:jc w:val="left"/>
      </w:pPr>
      <w:r>
        <w:t xml:space="preserve">I started revisiting places we had been together. The small cafe where we’d shared our first clumsy date, the park where we'd spent countless hours lost in conversation, the rooftop where we'd </w:t>
        <w:br/>
        <w:t>watched the sunrise paint the city sky with vibrant hues. These places, once steeped in painful nostalgia, now experienced different. They held echoes of our shared history, but the echoes were softer, gentler, less intrusive. The memories weren't ghosts haunting me anymore; they were quiet companions, reminders of a shared past, but not shackles binding me to it.</w:t>
      </w:r>
    </w:p>
    <w:p>
      <w:pPr>
        <w:autoSpaceDN w:val="0"/>
        <w:autoSpaceDE w:val="0"/>
        <w:widowControl/>
        <w:spacing w:line="264" w:lineRule="exact" w:before="264" w:after="0"/>
        <w:ind w:left="0" w:right="0" w:firstLine="0"/>
        <w:jc w:val="left"/>
      </w:pPr>
      <w:r>
        <w:t xml:space="preserve">I didn't try to erase the memories, to pretend they didn't exist. I acknowledged them, accepted them, integrated them into the </w:t>
        <w:br/>
        <w:t>narrative of my life. The city, which had once been a relentless backdrop to my heartbreak, became a silent witness to my healing. I walked its streets with a newfound lightness, a quiet confidence in my own resilience. The neon lights, once a cruel reminder of my isolation, now reflected not my despair, but the strength I had discovered within myself.</w:t>
      </w:r>
    </w:p>
    <w:p>
      <w:pPr>
        <w:autoSpaceDN w:val="0"/>
        <w:autoSpaceDE w:val="0"/>
        <w:widowControl/>
        <w:spacing w:line="264" w:lineRule="exact" w:before="264" w:after="0"/>
        <w:ind w:left="0" w:right="0" w:firstLine="0"/>
        <w:jc w:val="left"/>
      </w:pPr>
      <w:r>
        <w:t xml:space="preserve">The act of writing became a central part of my healing process. I wrote not just about the pain, but about the quiet moments of acceptance, about the gradual shift from despair to hope, from darkness to light. The poems, once raw and visceral, now held a different quality, a sense of calm reflection, a mature acceptance of the past. They were no longer a desperate cry for help, but a </w:t>
        <w:br/>
        <w:t>testament to my resilience, my capacity for healing, my enduring strength.</w:t>
      </w:r>
    </w:p>
    <w:p>
      <w:pPr>
        <w:autoSpaceDN w:val="0"/>
        <w:autoSpaceDE w:val="0"/>
        <w:widowControl/>
        <w:spacing w:line="322" w:lineRule="exact" w:before="206" w:after="0"/>
        <w:ind w:left="0" w:right="0" w:firstLine="0"/>
        <w:jc w:val="left"/>
      </w:pPr>
      <w:r>
        <w:t>One poem, titled "Gentle Rain," captures this evolving perspective:</w:t>
      </w:r>
    </w:p>
    <w:p>
      <w:pPr>
        <w:autoSpaceDN w:val="0"/>
        <w:autoSpaceDE w:val="0"/>
        <w:widowControl/>
        <w:spacing w:line="264" w:lineRule="exact" w:before="264" w:after="0"/>
        <w:ind w:left="0" w:right="2736" w:firstLine="0"/>
        <w:jc w:val="left"/>
      </w:pPr>
      <w:r>
        <w:t xml:space="preserve">Gentle rain on city streets, </w:t>
        <w:br/>
        <w:t>Washing away the bitter taste of defeat.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3312" w:firstLine="0"/>
        <w:jc w:val="left"/>
      </w:pPr>
      <w:r>
        <w:t xml:space="preserve">Neon lights blur, a softened glow, </w:t>
        <w:br/>
        <w:t>Reflecting a peace I didn't know.</w:t>
      </w:r>
    </w:p>
    <w:p>
      <w:pPr>
        <w:autoSpaceDN w:val="0"/>
        <w:autoSpaceDE w:val="0"/>
        <w:widowControl/>
        <w:spacing w:line="264" w:lineRule="exact" w:before="264" w:after="0"/>
        <w:ind w:left="0" w:right="2736" w:firstLine="0"/>
        <w:jc w:val="left"/>
      </w:pPr>
      <w:r>
        <w:t xml:space="preserve">Memories linger, soft and low, </w:t>
        <w:br/>
        <w:t>No longer screaming, but a gentle flow.</w:t>
      </w:r>
    </w:p>
    <w:p>
      <w:pPr>
        <w:autoSpaceDN w:val="0"/>
        <w:autoSpaceDE w:val="0"/>
        <w:widowControl/>
        <w:spacing w:line="264" w:lineRule="exact" w:before="58" w:after="0"/>
        <w:ind w:left="0" w:right="1440" w:firstLine="0"/>
        <w:jc w:val="left"/>
      </w:pPr>
      <w:r>
        <w:t xml:space="preserve">The past acknowledged, gently embraced, </w:t>
        <w:br/>
        <w:t>A tapestry woven, where light and shadow are laced.</w:t>
      </w:r>
    </w:p>
    <w:p>
      <w:pPr>
        <w:autoSpaceDN w:val="0"/>
        <w:autoSpaceDE w:val="0"/>
        <w:widowControl/>
        <w:spacing w:line="264" w:lineRule="exact" w:before="264" w:after="0"/>
        <w:ind w:left="0" w:right="0" w:firstLine="0"/>
        <w:jc w:val="left"/>
      </w:pPr>
      <w:r>
        <w:t xml:space="preserve">The poem, like the rain, washed over me, cleansing and soothing, a reflection of the inner peace I was slowly, painstakingly cultivating. The healing wasn’t a linear process; there were days when the pain resurfaced, days when the memories experienced overwhelmingly sharp. But the difference was that I didn't let these days define me. I </w:t>
        <w:br/>
        <w:t>acknowledged the pain, allowed myself to feel it, but didn't allow it to consume me. I learned to navigate the emotional landscape of my grief with a newfound gentleness, a quiet acceptance of the ebb and flow of emotions.</w:t>
      </w:r>
    </w:p>
    <w:p>
      <w:pPr>
        <w:autoSpaceDN w:val="0"/>
        <w:autoSpaceDE w:val="0"/>
        <w:widowControl/>
        <w:spacing w:line="264" w:lineRule="exact" w:before="264" w:after="0"/>
        <w:ind w:left="0" w:right="0" w:firstLine="0"/>
        <w:jc w:val="left"/>
      </w:pPr>
      <w:r>
        <w:t>I started connecting with others, not to replace my loss, but to share my experience, to offer comfort and support to those who had also experienced heartbreak. I found solace in their stories, in the shared experience of loss and healing. The connections were genuine, born not out of a need to fill the void left by my loss, but out of a desire to connect with others on a human level, to share my journey, to offer and receive support.</w:t>
      </w:r>
    </w:p>
    <w:p>
      <w:pPr>
        <w:autoSpaceDN w:val="0"/>
        <w:autoSpaceDE w:val="0"/>
        <w:widowControl/>
        <w:spacing w:line="264" w:lineRule="exact" w:before="264" w:after="0"/>
        <w:ind w:left="0" w:right="0" w:firstLine="0"/>
        <w:jc w:val="left"/>
      </w:pPr>
      <w:r>
        <w:t>The solitude, once a refuge from my pain, became a space of self-discovery, a quiet sanctuary where I could reconnect with my inner self, my authentic voice. The silence was no longer empty; it was filled with the quiet strength of my own spirit, the gentle hum of self-acceptance. It was in this space of quiet contemplation that I discovered a new kind of strength, a resilience born not from the absence of pain, but from the courage to face it, to acknowledge it, and to ultimately integrate it into the fabric of my being.</w:t>
      </w:r>
    </w:p>
    <w:p>
      <w:pPr>
        <w:autoSpaceDN w:val="0"/>
        <w:autoSpaceDE w:val="0"/>
        <w:widowControl/>
        <w:spacing w:line="264" w:lineRule="exact" w:before="264" w:after="0"/>
        <w:ind w:left="0" w:right="0" w:firstLine="0"/>
        <w:jc w:val="left"/>
      </w:pPr>
      <w:r>
        <w:t xml:space="preserve">My journey towards acceptance wasn’t a destination, but a </w:t>
        <w:br/>
        <w:t>continuous process. There would be moments of sadness, moments of reflection, moments of quiet contemplation. But these moments were no longer defined by despair or anger. They were woven into the larger tapestry of my life, contributing to the rich complexity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experience. The city, my constant companion, remained a vibrant backdrop to my life. But now, I witnessed it not as a symbol of my isolation, but as a testament to my resilience, to my capacity for healing, to the quiet strength I had found within myself. The neon lights, once a reflection of my inner turmoil, now illuminated a path forward, a path of acceptance, resilience, and quiet peace. The city's pulse, once a rhythm of my despair, now resonated with the steady, quiet beat of my own heart, a heart that had learned to heal, to accept, and to embrace the beauty of life, even in the face of </w:t>
        <w:br/>
        <w:t xml:space="preserve">profound loss. The gentleness I discovered in remembering allowed me to truly live again. The pain remained, a subtle undercurrent to my existence, but it no longer defined me. It was a part of my story, a chapter that had ended, but whose lessons had shaped the woman I was becoming. And in that acceptance, I found a freedom I had never known before, a freedom born from the quiet strength found in the heart of solitude, nurtured by the gentle embrace of </w:t>
        <w:br/>
        <w:t>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Healing Power of Tears</w:t>
      </w:r>
    </w:p>
    <w:p>
      <w:pPr>
        <w:autoSpaceDN w:val="0"/>
        <w:autoSpaceDE w:val="0"/>
        <w:widowControl/>
        <w:spacing w:line="264" w:lineRule="exact" w:before="286" w:after="0"/>
        <w:ind w:left="0" w:right="0" w:firstLine="0"/>
        <w:jc w:val="left"/>
      </w:pPr>
      <w:r>
        <w:t>The rain had stopped, leaving behind a city shimmering with the reflected lights of a thousand windows. The air, cleansed and cool, experienced different, lighter somehow. I sat on my balcony, a mug of warm tea warming my hands, the city sprawling before me like a vast, sleeping beast. It was then, amidst the quiet hum of the night, that I understood the healing power of tears.</w:t>
      </w:r>
    </w:p>
    <w:p>
      <w:pPr>
        <w:autoSpaceDN w:val="0"/>
        <w:autoSpaceDE w:val="0"/>
        <w:widowControl/>
        <w:spacing w:line="324" w:lineRule="exact" w:before="204" w:after="0"/>
        <w:ind w:left="0" w:right="0" w:firstLine="0"/>
        <w:jc w:val="center"/>
      </w:pPr>
      <w:r>
        <w:t>It wasn't a sudden epiphany, a dramatic shift from darkness to light.</w:t>
      </w:r>
    </w:p>
    <w:p>
      <w:pPr>
        <w:autoSpaceDN w:val="0"/>
        <w:autoSpaceDE w:val="0"/>
        <w:widowControl/>
        <w:spacing w:line="264" w:lineRule="exact" w:before="60" w:after="0"/>
        <w:ind w:left="0" w:right="0" w:firstLine="0"/>
        <w:jc w:val="left"/>
      </w:pPr>
      <w:r>
        <w:t>It was a gradual dawning, a quiet understanding that had been building within me, like a seed slowly pushing its way through the hardened earth of my grief. The tears, I realized, hadn't been a sign of weakness, a surrender to despair. They had been a release, a necessary shedding of the emotional weight I had been carrying, a cleansing flood that washed away the residue of pain, leaving behind a clearer, calmer space.</w:t>
      </w:r>
    </w:p>
    <w:p>
      <w:pPr>
        <w:autoSpaceDN w:val="0"/>
        <w:autoSpaceDE w:val="0"/>
        <w:widowControl/>
        <w:spacing w:line="264" w:lineRule="exact" w:before="264" w:after="0"/>
        <w:ind w:left="0" w:right="0" w:firstLine="0"/>
        <w:jc w:val="left"/>
      </w:pPr>
      <w:r>
        <w:t>Before, I had fought the tears, ashamed of their raw, unbridled emotion. I had tried to suppress them, to bottle up the feelings they represented, convinced that strength resided in stoicism, in the ability to maintain an outward facade of composure. But in the silence of that rain-washed night, I understood the fallacy of that belief. The tears, I realized, were not a sign of weakness, but of strength. They were a testament to my vulnerability, my capacity to feel deeply, my willingness to confront the pain head-on, rather than burying it beneath layers of denial and self-deception.</w:t>
      </w:r>
    </w:p>
    <w:p>
      <w:pPr>
        <w:autoSpaceDN w:val="0"/>
        <w:autoSpaceDE w:val="0"/>
        <w:widowControl/>
        <w:spacing w:line="264" w:lineRule="exact" w:before="264" w:after="0"/>
        <w:ind w:left="0" w:right="0" w:firstLine="0"/>
        <w:jc w:val="left"/>
      </w:pPr>
      <w:r>
        <w:t xml:space="preserve">I thought back to the countless nights I had spent weeping, the silent, tear-soaked pillows, the choked sobs that had wracked my body. I remembered the shame I had experienced, the self-recrimination that had accompanied each wave of grief. But now, those memories didn't evoke the same sense of despair. They held a different kind of resonance, a quiet understanding that those tears had been </w:t>
        <w:br/>
        <w:t>essential, a necessary part of the healing process. They had been a release valve, a way of letting go of the pain that had threatened to consume me.</w:t>
      </w:r>
    </w:p>
    <w:p>
      <w:pPr>
        <w:autoSpaceDN w:val="0"/>
        <w:autoSpaceDE w:val="0"/>
        <w:widowControl/>
        <w:spacing w:line="324" w:lineRule="exact" w:before="204" w:after="0"/>
        <w:ind w:left="0" w:right="0" w:firstLine="0"/>
        <w:jc w:val="left"/>
      </w:pPr>
      <w:r>
        <w:t>It was like unclogging a blocked pipe. The pent-up emotions,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grief, the anger, the self-blame – all of it had been dammed up inside me, creating a pressure that had threatened to burst. The tears had been the release, the way the dam had finally broken, allowing the flood of emotions to flow freely, to cleanse and purify.</w:t>
      </w:r>
    </w:p>
    <w:p>
      <w:pPr>
        <w:autoSpaceDN w:val="0"/>
        <w:autoSpaceDE w:val="0"/>
        <w:widowControl/>
        <w:spacing w:line="264" w:lineRule="exact" w:before="58" w:after="0"/>
        <w:ind w:left="0" w:right="576" w:firstLine="0"/>
        <w:jc w:val="center"/>
      </w:pPr>
      <w:r>
        <w:t>And in that cleansing, in that release, I had found a space for healing, a space for acceptance, a space for moving forward.</w:t>
      </w:r>
    </w:p>
    <w:p>
      <w:pPr>
        <w:autoSpaceDN w:val="0"/>
        <w:autoSpaceDE w:val="0"/>
        <w:widowControl/>
        <w:spacing w:line="264" w:lineRule="exact" w:before="264" w:after="0"/>
        <w:ind w:left="0" w:right="0" w:firstLine="0"/>
        <w:jc w:val="left"/>
      </w:pPr>
      <w:r>
        <w:t>I started to see my tears differently, not as a sign of defeat, but as a testament to my resilience. They were a symbol of my capacity to feel, to grieve, to heal. They were a reminder of my vulnerability, but also of my strength, my willingness to confront the difficult emotions, to process them, and to emerge stronger on the other side.</w:t>
      </w:r>
    </w:p>
    <w:p>
      <w:pPr>
        <w:autoSpaceDN w:val="0"/>
        <w:autoSpaceDE w:val="0"/>
        <w:widowControl/>
        <w:spacing w:line="264" w:lineRule="exact" w:before="264" w:after="0"/>
        <w:ind w:left="0" w:right="0" w:firstLine="0"/>
        <w:jc w:val="left"/>
      </w:pPr>
      <w:r>
        <w:t>This new understanding found its way into my writing, shaping the tone and direction of my poems. The raw, visceral anguish of my earlier work began to give way to a different kind of expression, a more nuanced exploration of grief and healing. The poems still held the emotional depth, the raw honesty, but they also contained a quiet strength, a growing sense of acceptance, a recognition of the healing power of tears.</w:t>
      </w:r>
    </w:p>
    <w:p>
      <w:pPr>
        <w:autoSpaceDN w:val="0"/>
        <w:autoSpaceDE w:val="0"/>
        <w:widowControl/>
        <w:spacing w:line="264" w:lineRule="exact" w:before="264" w:after="0"/>
        <w:ind w:left="0" w:right="1008" w:firstLine="0"/>
        <w:jc w:val="left"/>
      </w:pPr>
      <w:r>
        <w:t>One poem, "The Cleansing Flood," captured this evolving perspective:</w:t>
      </w:r>
    </w:p>
    <w:p>
      <w:pPr>
        <w:autoSpaceDN w:val="0"/>
        <w:autoSpaceDE w:val="0"/>
        <w:widowControl/>
        <w:spacing w:line="264" w:lineRule="exact" w:before="264" w:after="0"/>
        <w:ind w:left="0" w:right="3024" w:firstLine="0"/>
        <w:jc w:val="center"/>
      </w:pPr>
      <w:r>
        <w:t>The dam breaks, a torrent released, A cleansing flood, a heart appeased.</w:t>
      </w:r>
    </w:p>
    <w:p>
      <w:pPr>
        <w:autoSpaceDN w:val="0"/>
        <w:autoSpaceDE w:val="0"/>
        <w:widowControl/>
        <w:spacing w:line="264" w:lineRule="exact" w:before="58" w:after="0"/>
        <w:ind w:left="0" w:right="2304" w:firstLine="0"/>
        <w:jc w:val="left"/>
      </w:pPr>
      <w:r>
        <w:t>Tears fall like rain, washing away the pain, Leaving behind a calmer, clearer plain.</w:t>
      </w:r>
    </w:p>
    <w:p>
      <w:pPr>
        <w:autoSpaceDN w:val="0"/>
        <w:autoSpaceDE w:val="0"/>
        <w:widowControl/>
        <w:spacing w:line="264" w:lineRule="exact" w:before="264" w:after="0"/>
        <w:ind w:left="0" w:right="2880" w:firstLine="0"/>
        <w:jc w:val="left"/>
      </w:pPr>
      <w:r>
        <w:t>No longer ashamed, no longer afraid, To let the emotions freely cascade.</w:t>
      </w:r>
    </w:p>
    <w:p>
      <w:pPr>
        <w:autoSpaceDN w:val="0"/>
        <w:autoSpaceDE w:val="0"/>
        <w:widowControl/>
        <w:spacing w:line="264" w:lineRule="exact" w:before="58" w:after="0"/>
        <w:ind w:left="0" w:right="2880" w:firstLine="0"/>
        <w:jc w:val="left"/>
      </w:pPr>
      <w:r>
        <w:t xml:space="preserve">A release, a letting go, </w:t>
        <w:br/>
        <w:t>A path towards healing, soft and slow.</w:t>
      </w:r>
    </w:p>
    <w:p>
      <w:pPr>
        <w:autoSpaceDN w:val="0"/>
        <w:autoSpaceDE w:val="0"/>
        <w:widowControl/>
        <w:spacing w:line="264" w:lineRule="exact" w:before="264" w:after="0"/>
        <w:ind w:left="0" w:right="0" w:firstLine="0"/>
        <w:jc w:val="left"/>
      </w:pPr>
      <w:r>
        <w:t xml:space="preserve">The act of writing itself became a kind of therapy, a way of </w:t>
        <w:br/>
        <w:t>processing my emotions, of giving form and meaning to the chaos within. It allowed me to explore the depths of my grief, to confront the painful memories, to integrate them into the narrative of my life. And in doing so, I discovered a new kind of strength,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born not from the absence of pain, but from my </w:t>
        <w:br/>
        <w:t>willingness to face it, to understand it, to integrate it into the fabric of my being.</w:t>
      </w:r>
    </w:p>
    <w:p>
      <w:pPr>
        <w:autoSpaceDN w:val="0"/>
        <w:autoSpaceDE w:val="0"/>
        <w:widowControl/>
        <w:spacing w:line="264" w:lineRule="exact" w:before="264" w:after="0"/>
        <w:ind w:left="0" w:right="144" w:firstLine="0"/>
        <w:jc w:val="left"/>
      </w:pPr>
      <w:r>
        <w:t>I began to actively seek out spaces where I could allow myself to cry freely, without judgment or shame. I found myself drawn to nature, to the quiet solitude of forests and fields, where I could let the tears flow without fear of being judged. The sound of the wind rustling through the leaves, the gentle murmur of a stream, the quiet beauty of the natural world – these things became a balm to my wounded soul, a space where I could allow myself to feel the full spectrum of my emotions, without resistance or self-</w:t>
        <w:br/>
        <w:t>recrimination.</w:t>
      </w:r>
    </w:p>
    <w:p>
      <w:pPr>
        <w:autoSpaceDN w:val="0"/>
        <w:autoSpaceDE w:val="0"/>
        <w:widowControl/>
        <w:spacing w:line="264" w:lineRule="exact" w:before="264" w:after="0"/>
        <w:ind w:left="0" w:right="0" w:firstLine="0"/>
        <w:jc w:val="left"/>
      </w:pPr>
      <w:r>
        <w:t>The healing wasn't linear, of course. There were still days when the pain overwhelmed me, days when the memories experienced sharp and raw. But the difference was that I no longer fought those days. I allowed myself to feel the pain, to experience it fully, knowing that it was a temporary state, a wave that would eventually pass. I learned to accept the ebb and flow of emotions, the fluctuations between periods of quiet acceptance and moments of intense grief. And in that acceptance, I discovered a new kind of peace, a resilience that came from embracing the full spectrum of human experience.</w:t>
      </w:r>
    </w:p>
    <w:p>
      <w:pPr>
        <w:autoSpaceDN w:val="0"/>
        <w:autoSpaceDE w:val="0"/>
        <w:widowControl/>
        <w:spacing w:line="264" w:lineRule="exact" w:before="264" w:after="0"/>
        <w:ind w:left="0" w:right="0" w:firstLine="0"/>
        <w:jc w:val="left"/>
      </w:pPr>
      <w:r>
        <w:t xml:space="preserve">I realized that the tears themselves were not the goal, but a means to an end. They weren't the destination, but a pathway, a crucial step on the journey towards healing. They were a symbol of my vulnerability, my capacity for deep emotion, and ultimately, my strength in confronting the pain and finding a way to move </w:t>
        <w:br/>
        <w:t xml:space="preserve">forward. The pain would always be a part of my story, a chapter that could never be erased. But it no longer held the power to define me, to dictate my path. It was a part of the narrative, a significant element, but not the whole story. And the tears, those cleansing floods, had paved the way for a new chapter, a chapter written not in the language of despair, but in the language of </w:t>
        <w:br/>
        <w:t>acceptance, resilience, and quiet hope. The city lights still reflected in my tears, but now, they reflected not the darkness of my grief, but the shimmering, hopeful glow of healing. The neon glow was no longer a cruel reminder of loss, but a gentle, pulsing beacon guiding me toward a future where the pain remained, but no longer ruled.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tears had run their course, leaving behind a heart lighter, a spirit stronger, a soul more deeply connected to itself and the world around it. And that, I realized, was the true healing power of tears.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 xml:space="preserve">The last lines of "The Cleansing Flood" resonated long after I </w:t>
        <w:br/>
        <w:t xml:space="preserve">finished writing them, a quiet hum beneath the surface of my consciousness. It wasn't just a poem anymore; it was a mantra, a whispered promise of a future I wasn't yet sure I could grasp. The city outside my window, once a canvas for my despair, now seemed to hold a different kind of light, a softer glow that hinted at </w:t>
        <w:br/>
        <w:t>possibilities I had previously been too blind to see.</w:t>
      </w:r>
    </w:p>
    <w:p>
      <w:pPr>
        <w:autoSpaceDN w:val="0"/>
        <w:autoSpaceDE w:val="0"/>
        <w:widowControl/>
        <w:spacing w:line="264" w:lineRule="exact" w:before="264" w:after="0"/>
        <w:ind w:left="0" w:right="0" w:firstLine="0"/>
        <w:jc w:val="left"/>
      </w:pPr>
      <w:r>
        <w:t>Sleep, once elusive, came more easily now. The nightmares, the relentless replays of fractured memories, were less frequent, less vivid. They still visited, occasionally, like ghosts from a past I couldn't fully outrun, but their power had diminished. They no longer held me captive in their icy grip. Instead, I could observe them from a distance, acknowledging their presence without being consumed by them. It was like watching a storm from the shelter of a sturdy house, the wind and rain lashing against the walls, but unable to breach the sturdy foundation.</w:t>
      </w:r>
    </w:p>
    <w:p>
      <w:pPr>
        <w:autoSpaceDN w:val="0"/>
        <w:autoSpaceDE w:val="0"/>
        <w:widowControl/>
        <w:spacing w:line="264" w:lineRule="exact" w:before="264" w:after="0"/>
        <w:ind w:left="0" w:right="0" w:firstLine="0"/>
        <w:jc w:val="left"/>
      </w:pPr>
      <w:r>
        <w:t>My days were still tinged with melancholy, a low hum of sadness that accompanied me like a faithful shadow. But it was a different kind of sadness now, less sharp, less agonizing. It was the quiet ache of a healed wound, a reminder of the pain I had endured, but also a testament to my strength in overcoming it. I began to see the value in the lingering sadness, recognizing it as a part of me, an integral component of my story, rather than an unwelcome guest that needed to be expelled.</w:t>
      </w:r>
    </w:p>
    <w:p>
      <w:pPr>
        <w:autoSpaceDN w:val="0"/>
        <w:autoSpaceDE w:val="0"/>
        <w:widowControl/>
        <w:spacing w:line="264" w:lineRule="exact" w:before="264" w:after="0"/>
        <w:ind w:left="0" w:right="0" w:firstLine="0"/>
        <w:jc w:val="left"/>
      </w:pPr>
      <w:r>
        <w:t xml:space="preserve">I started venturing out more, returning to places I had avoided since the loss. The coffee shop where we used to meet, the park where we shared stolen kisses beneath the willow tree, the bookstore where we would browse for hours, losing ourselves in the worlds </w:t>
        <w:br/>
        <w:t>contained within the pages of books. These places, once saturated with painful memories, now held a different resonance. They were imbued with a bittersweet nostalgia, a gentle ache of remembrance, rather than the sharp sting of recent loss.</w:t>
      </w:r>
    </w:p>
    <w:p>
      <w:pPr>
        <w:autoSpaceDN w:val="0"/>
        <w:autoSpaceDE w:val="0"/>
        <w:widowControl/>
        <w:spacing w:line="324" w:lineRule="exact" w:before="204" w:after="0"/>
        <w:ind w:left="0" w:right="0" w:firstLine="0"/>
        <w:jc w:val="left"/>
      </w:pPr>
      <w:r>
        <w:t>The faces of strangers on the street no longer blurred into a hazy,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indifferent mass. I witnessed individuals, unique stories unfolding in their lives, and I experienced a connection to them, a shared humanity that transcended the boundaries of personal grief. I started smiling at people, engaging in small talk, finding a sense of comfort in the mundane rhythm of everyday life. It was a slow, gradual </w:t>
        <w:br/>
        <w:t>reintegration into the world, a delicate dance between honoring my past and embracing my future.</w:t>
      </w:r>
    </w:p>
    <w:p>
      <w:pPr>
        <w:autoSpaceDN w:val="0"/>
        <w:autoSpaceDE w:val="0"/>
        <w:widowControl/>
        <w:spacing w:line="264" w:lineRule="exact" w:before="264" w:after="0"/>
        <w:ind w:left="0" w:right="0" w:firstLine="0"/>
        <w:jc w:val="left"/>
      </w:pPr>
      <w:r>
        <w:t xml:space="preserve">My writing evolved too. The poems were still raw, still emotionally charged, but they were imbued with a different kind of energy. The despair was still there, woven into the fabric of the words, but it was counterbalanced by a growing sense of hope, a quiet </w:t>
        <w:br/>
        <w:t>confidence in the resilience of the human spirit. I wrote about the sunrise after the storm, the delicate beauty of wildflowers pushing their way through cracked earth, the tenacious grip of life clinging to the harshest landscapes.</w:t>
      </w:r>
    </w:p>
    <w:p>
      <w:pPr>
        <w:autoSpaceDN w:val="0"/>
        <w:autoSpaceDE w:val="0"/>
        <w:widowControl/>
        <w:spacing w:line="264" w:lineRule="exact" w:before="264" w:after="0"/>
        <w:ind w:left="0" w:right="1008" w:firstLine="0"/>
        <w:jc w:val="left"/>
      </w:pPr>
      <w:r>
        <w:t>One poem, titled "The Dawn After," captured this shifting perspective:</w:t>
      </w:r>
    </w:p>
    <w:p>
      <w:pPr>
        <w:autoSpaceDN w:val="0"/>
        <w:autoSpaceDE w:val="0"/>
        <w:widowControl/>
        <w:spacing w:line="264" w:lineRule="exact" w:before="264" w:after="0"/>
        <w:ind w:left="0" w:right="1872" w:firstLine="0"/>
        <w:jc w:val="left"/>
      </w:pPr>
      <w:r>
        <w:t>The storm has passed, the clouds begin to part, A fragile dawn breaks through a wounded heart.</w:t>
      </w:r>
    </w:p>
    <w:p>
      <w:pPr>
        <w:autoSpaceDN w:val="0"/>
        <w:autoSpaceDE w:val="0"/>
        <w:widowControl/>
        <w:spacing w:line="264" w:lineRule="exact" w:before="58" w:after="0"/>
        <w:ind w:left="0" w:right="2016" w:firstLine="0"/>
        <w:jc w:val="left"/>
      </w:pPr>
      <w:r>
        <w:t xml:space="preserve">The pain remains, a shadow in the light, </w:t>
        <w:br/>
        <w:t>But hope's faint glow dispels the darkest night.</w:t>
      </w:r>
    </w:p>
    <w:p>
      <w:pPr>
        <w:autoSpaceDN w:val="0"/>
        <w:autoSpaceDE w:val="0"/>
        <w:widowControl/>
        <w:spacing w:line="264" w:lineRule="exact" w:before="264" w:after="0"/>
        <w:ind w:left="0" w:right="2592" w:firstLine="0"/>
        <w:jc w:val="left"/>
      </w:pPr>
      <w:r>
        <w:t>The scars remain, a testament to strife, But in their place, a stronger, richer life.</w:t>
      </w:r>
    </w:p>
    <w:p>
      <w:pPr>
        <w:autoSpaceDN w:val="0"/>
        <w:autoSpaceDE w:val="0"/>
        <w:widowControl/>
        <w:spacing w:line="264" w:lineRule="exact" w:before="58" w:after="0"/>
        <w:ind w:left="0" w:right="3024" w:firstLine="0"/>
        <w:jc w:val="center"/>
      </w:pPr>
      <w:r>
        <w:t>A path unfolds, uncertain yet serene, A new beginning, hopeful and keen.</w:t>
      </w:r>
    </w:p>
    <w:p>
      <w:pPr>
        <w:autoSpaceDN w:val="0"/>
        <w:autoSpaceDE w:val="0"/>
        <w:widowControl/>
        <w:spacing w:line="264" w:lineRule="exact" w:before="264" w:after="0"/>
        <w:ind w:left="0" w:right="0" w:firstLine="0"/>
        <w:jc w:val="left"/>
      </w:pPr>
      <w:r>
        <w:t xml:space="preserve">I began to explore new themes, venturing beyond the confines of my grief, seeking solace and inspiration in the beauty and </w:t>
        <w:br/>
        <w:t>complexity of the world around me. I wrote about the resilience of nature, the power of human connection, the enduring strength of the human spirit. These poems weren't an erasure of my past, but an expansion of my perspective, a broadening of my creative horizons.</w:t>
      </w:r>
    </w:p>
    <w:p>
      <w:pPr>
        <w:autoSpaceDN w:val="0"/>
        <w:autoSpaceDE w:val="0"/>
        <w:widowControl/>
        <w:spacing w:line="264" w:lineRule="exact" w:before="264" w:after="0"/>
        <w:ind w:left="0" w:right="144" w:firstLine="0"/>
        <w:jc w:val="left"/>
      </w:pPr>
      <w:r>
        <w:t>The future remained uncertain, a vast and uncharted territory stretching before me. But unlike before, the uncertainty didn't fill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me with dread. It held a different kind of energy, a sense of </w:t>
        <w:br/>
        <w:t>possibility, a whisper of adventure. I experienced a quiet excitement about the unknown, a willingness to embrace the journey, even with its inevitable bumps and detours. The path ahead was not clear, but I had faith in my ability to navigate it, to find my way through the darkness and into the light.</w:t>
      </w:r>
    </w:p>
    <w:p>
      <w:pPr>
        <w:autoSpaceDN w:val="0"/>
        <w:autoSpaceDE w:val="0"/>
        <w:widowControl/>
        <w:spacing w:line="264" w:lineRule="exact" w:before="264" w:after="0"/>
        <w:ind w:left="0" w:right="0" w:firstLine="0"/>
        <w:jc w:val="left"/>
      </w:pPr>
      <w:r>
        <w:t xml:space="preserve">I realized that acceptance wasn't about forgetting, about erasing the pain and moving on as if it never happened. It was about </w:t>
        <w:br/>
        <w:t xml:space="preserve">integrating it into the fabric of my being, acknowledging its </w:t>
        <w:br/>
        <w:t>presence without allowing it to dictate my future. It was about understanding that grief is a part of life, a necessary component of the human experience, a crucible in which the soul is refined and strengthened.</w:t>
      </w:r>
    </w:p>
    <w:p>
      <w:pPr>
        <w:autoSpaceDN w:val="0"/>
        <w:autoSpaceDE w:val="0"/>
        <w:widowControl/>
        <w:spacing w:line="264" w:lineRule="exact" w:before="264" w:after="0"/>
        <w:ind w:left="0" w:right="0" w:firstLine="0"/>
        <w:jc w:val="left"/>
      </w:pPr>
      <w:r>
        <w:t xml:space="preserve">The city lights still held a special significance for me. They were no longer symbols of my despair, but reminders of my journey, of the darkness I had traversed and the light I had found. They were a testament to my resilience, a beacon guiding me towards a future that was both uncertain and hopeful. The neon glow was a </w:t>
        <w:br/>
        <w:t xml:space="preserve">reminder that even in the darkest of nights, there is always the promise of a new dawn, a new beginning, a chance to find hope and possibility amidst the lingering pain. The tears had flowed, </w:t>
        <w:br/>
        <w:t xml:space="preserve">cleansing and purifying, paving the way for a new chapter, a story yet to be written, a future yet to be discovered. And in that </w:t>
        <w:br/>
        <w:t>uncertainty, in that delicate dance between grief and hope, I found a profound and unexpected peace. The journey was far from over, but for the first time in a long time, I experienced ready to walk towards the horizon, towards a future painted not in the monochrome hues of despair, but in the vibrant, hopeful colours of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Night Sounds</w:t>
      </w:r>
    </w:p>
    <w:p>
      <w:pPr>
        <w:autoSpaceDN w:val="0"/>
        <w:autoSpaceDE w:val="0"/>
        <w:widowControl/>
        <w:spacing w:line="264" w:lineRule="exact" w:before="286" w:after="0"/>
        <w:ind w:left="0" w:right="144" w:firstLine="0"/>
        <w:jc w:val="left"/>
      </w:pPr>
      <w:r>
        <w:t>The rhythmic pulse of the city, once a relentless drumbeat of anxiety, now lulled me into a state of quiet contemplation. The distant sirens, once symbols of chaos and impending doom, were now merely background noise, a faint echo in the symphony of the night. The rumble of late-night traffic, once a source of irritation and frustration, now sounded like a gentle lullaby, a soothing rhythm that accompanied my descent into sleep. Even the shouts and laughter that spilled from open windows, previously jarring intrusions into my solitude, now blended seamlessly into the city’s nocturnal soundtrack, a comforting reminder of life’s vibrant pulse continuing even in the stillness of the night.</w:t>
      </w:r>
    </w:p>
    <w:p>
      <w:pPr>
        <w:autoSpaceDN w:val="0"/>
        <w:autoSpaceDE w:val="0"/>
        <w:widowControl/>
        <w:spacing w:line="264" w:lineRule="exact" w:before="264" w:after="0"/>
        <w:ind w:left="0" w:right="0" w:firstLine="0"/>
        <w:jc w:val="left"/>
      </w:pPr>
      <w:r>
        <w:t xml:space="preserve">I found myself listening more intently to these sounds, noticing nuances I had previously been too preoccupied to register. The high-pitched whine of a distant ambulance was punctuated by the low hum of the city's electrical grid, a constant thrumming beneath the surface of all other noises. The rhythmic screech of train brakes, once a symbol of abrupt endings, now signaled a change, a </w:t>
        <w:br/>
        <w:t>transition from one phase of the night to the next. The far-off bark of a dog, the faint strains of a melancholic melody drifting from a nearby apartment, the whispers of the wind rustling through the leaves of the lone tree outside my window – each sound held its own unique charm, its own story to tell.</w:t>
      </w:r>
    </w:p>
    <w:p>
      <w:pPr>
        <w:autoSpaceDN w:val="0"/>
        <w:autoSpaceDE w:val="0"/>
        <w:widowControl/>
        <w:spacing w:line="264" w:lineRule="exact" w:before="264" w:after="0"/>
        <w:ind w:left="0" w:right="0" w:firstLine="0"/>
        <w:jc w:val="left"/>
      </w:pPr>
      <w:r>
        <w:t xml:space="preserve">These weren't just sounds anymore; they were a language, a secret code decipherable only to those attuned to the city's hushed </w:t>
        <w:br/>
        <w:t xml:space="preserve">rhythm. It was the language of acceptance, of surrender to the rhythm of life, a rhythm that included both joy and sorrow, both laughter and tears, both light and shadow. I understood now that these sounds, these seemingly disparate elements, were all </w:t>
        <w:br/>
        <w:t>interconnected, parts of a larger, more complex whole. It was the city’s lullaby, a hypnotic melody that cradled me in its embrace and whispered promises of peace.</w:t>
      </w:r>
    </w:p>
    <w:p>
      <w:pPr>
        <w:autoSpaceDN w:val="0"/>
        <w:autoSpaceDE w:val="0"/>
        <w:widowControl/>
        <w:spacing w:line="264" w:lineRule="exact" w:before="264" w:after="0"/>
        <w:ind w:left="0" w:right="0" w:firstLine="0"/>
        <w:jc w:val="left"/>
      </w:pPr>
      <w:r>
        <w:t xml:space="preserve">My own internal rhythm had begun to align with the city’s. The frantic pace of my thoughts, the relentless replay of painful </w:t>
        <w:br/>
        <w:t>memories, had slowed to a gentle tempo. The turbulence within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subsided, replaced by a sense of calm, of stillness. The city’s sounds were no longer at odds with my inner world; they had become an integral part of it. The city's lullaby was my lullaby, its rhythm echoing the quiet rhythm of my own heartbeat.</w:t>
      </w:r>
    </w:p>
    <w:p>
      <w:pPr>
        <w:autoSpaceDN w:val="0"/>
        <w:autoSpaceDE w:val="0"/>
        <w:widowControl/>
        <w:spacing w:line="264" w:lineRule="exact" w:before="264" w:after="0"/>
        <w:ind w:left="0" w:right="0" w:firstLine="0"/>
        <w:jc w:val="left"/>
      </w:pPr>
      <w:r>
        <w:t>I found myself drawn to the window more often now, not to gaze out into the darkness with a sense of despair, but to listen. To immerse myself in the city’s nocturnal symphony, to allow its sounds to wash over me, to soothe me, to comfort me. I realized that the city had never been my enemy; it had simply reflected my own internal state. When I was lost in the darkness of my despair, the city’s sounds amplified that despair. But now, as I found peace within myself, the city responded in kind. It offered solace, a silent reassurance that I was not alone, that my journey through grief was shared, not just by me, but by the city itself.</w:t>
      </w:r>
    </w:p>
    <w:p>
      <w:pPr>
        <w:autoSpaceDN w:val="0"/>
        <w:autoSpaceDE w:val="0"/>
        <w:widowControl/>
        <w:spacing w:line="264" w:lineRule="exact" w:before="264" w:after="0"/>
        <w:ind w:left="0" w:right="0" w:firstLine="0"/>
        <w:jc w:val="left"/>
      </w:pPr>
      <w:r>
        <w:t>The night became my sanctuary, a place where I could retreat from the demands of the day and reconnect with my inner self. It was a space where I could reflect on my journey, celebrate my strength, and acknowledge the enduring power of hope. The city lights still held a special significance, but their glow was no longer a reflection of my anguish, but rather a testament to the resilience of the human spirit. They symbolized the city's unwavering heartbeat, its constant rhythm of life continuing despite the darkness. The shadows of the night, once filled with fear, now offered comfort and security. They represented the unknown, the space where mysteries unfolded and possibilities emerged.</w:t>
      </w:r>
    </w:p>
    <w:p>
      <w:pPr>
        <w:autoSpaceDN w:val="0"/>
        <w:autoSpaceDE w:val="0"/>
        <w:widowControl/>
        <w:spacing w:line="264" w:lineRule="exact" w:before="264" w:after="0"/>
        <w:ind w:left="0" w:right="0" w:firstLine="0"/>
        <w:jc w:val="left"/>
      </w:pPr>
      <w:r>
        <w:t xml:space="preserve">I started writing again, but my poems had transformed. They were still emotionally charged, still exploring themes of loss and </w:t>
        <w:br/>
        <w:t>heartbreak, but they were no longer cries of despair. They were reflections, contemplations, and quiet celebrations of life's enduring beauty. The rhythm of my writing mirrored the rhythmic pulse of the city at night. The city’s sounds became inspiration, fueling my creativity. Each line of poetry became a note in the nocturnal symphony, a harmonious blend of personal experience and urban soundscape.</w:t>
      </w:r>
    </w:p>
    <w:p>
      <w:pPr>
        <w:autoSpaceDN w:val="0"/>
        <w:autoSpaceDE w:val="0"/>
        <w:widowControl/>
        <w:spacing w:line="264" w:lineRule="exact" w:before="264" w:after="0"/>
        <w:ind w:left="0" w:right="864" w:firstLine="0"/>
        <w:jc w:val="left"/>
      </w:pPr>
      <w:r>
        <w:t>I wrote a poem called "City's Lullaby," which captured this newfound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2736" w:firstLine="0"/>
        <w:jc w:val="left"/>
      </w:pPr>
      <w:r>
        <w:t xml:space="preserve">The city sleeps, a gentle hum, </w:t>
        <w:br/>
        <w:t>A lullaby beneath the moon's soft glum. The distant sirens sing a mournful song, But peace resides where I belong.</w:t>
      </w:r>
    </w:p>
    <w:p>
      <w:pPr>
        <w:autoSpaceDN w:val="0"/>
        <w:autoSpaceDE w:val="0"/>
        <w:widowControl/>
        <w:spacing w:line="264" w:lineRule="exact" w:before="264" w:after="0"/>
        <w:ind w:left="0" w:right="2736" w:firstLine="0"/>
        <w:jc w:val="left"/>
      </w:pPr>
      <w:r>
        <w:t>The traffic's rhythm, a soothing beat, A steady pulse that's calm and sweet. The wind's soft whispers, a gentle sigh, A tender comfort as the hours fly.</w:t>
      </w:r>
    </w:p>
    <w:p>
      <w:pPr>
        <w:autoSpaceDN w:val="0"/>
        <w:autoSpaceDE w:val="0"/>
        <w:widowControl/>
        <w:spacing w:line="264" w:lineRule="exact" w:before="264" w:after="0"/>
        <w:ind w:left="0" w:right="3456" w:firstLine="0"/>
        <w:jc w:val="left"/>
      </w:pPr>
      <w:r>
        <w:t xml:space="preserve">No longer lost in darkness' hold, </w:t>
        <w:br/>
        <w:t>A quiet calm, a story told.</w:t>
      </w:r>
    </w:p>
    <w:p>
      <w:pPr>
        <w:autoSpaceDN w:val="0"/>
        <w:autoSpaceDE w:val="0"/>
        <w:widowControl/>
        <w:spacing w:line="264" w:lineRule="exact" w:before="58" w:after="0"/>
        <w:ind w:left="0" w:right="2880" w:firstLine="0"/>
        <w:jc w:val="left"/>
      </w:pPr>
      <w:r>
        <w:t xml:space="preserve">The city's music, soft and low, </w:t>
        <w:br/>
        <w:t>A soothing balm where healing grows.</w:t>
      </w:r>
    </w:p>
    <w:p>
      <w:pPr>
        <w:autoSpaceDN w:val="0"/>
        <w:autoSpaceDE w:val="0"/>
        <w:widowControl/>
        <w:spacing w:line="264" w:lineRule="exact" w:before="264" w:after="0"/>
        <w:ind w:left="0" w:right="0" w:firstLine="0"/>
        <w:jc w:val="left"/>
      </w:pPr>
      <w:r>
        <w:t>The city's sounds were no longer a torment, but a source of strength and inspiration. They reminded me that even in the darkest of nights, there is always a glimmer of hope, a subtle beauty to be found in the stillness. The city's lullaby had become my own, a constant companion in my journey through grief. The rhythm of the night echoed the rhythm of my healing heart. It was a harmonious blend of urban soundscape and inner peace. The once cacophonous chorus of the city was now a quiet symphony of acceptance, a gentle serenade that whispered promises of a brighter future.</w:t>
      </w:r>
    </w:p>
    <w:p>
      <w:pPr>
        <w:autoSpaceDN w:val="0"/>
        <w:autoSpaceDE w:val="0"/>
        <w:widowControl/>
        <w:spacing w:line="264" w:lineRule="exact" w:before="264" w:after="0"/>
        <w:ind w:left="0" w:right="0" w:firstLine="0"/>
        <w:jc w:val="left"/>
      </w:pPr>
      <w:r>
        <w:t xml:space="preserve">The acceptance I had found wasn't a forgetting; it wasn't an erasure of the past. It was a deeper understanding, a more profound </w:t>
        <w:br/>
        <w:t xml:space="preserve">integration of my grief into the fabric of my being. It was a </w:t>
        <w:br/>
        <w:t>realization that sadness, loss, and heartbreak are integral parts of the human experience, shaping our lives and imbuing them with depth and meaning. The city's lullaby was a constant reminder that even in the darkest of times, life continues, flowing like a river, winding its way through the valleys and the mountains, ever onwards.</w:t>
      </w:r>
    </w:p>
    <w:p>
      <w:pPr>
        <w:autoSpaceDN w:val="0"/>
        <w:autoSpaceDE w:val="0"/>
        <w:widowControl/>
        <w:spacing w:line="264" w:lineRule="exact" w:before="264" w:after="0"/>
        <w:ind w:left="0" w:right="0" w:firstLine="0"/>
        <w:jc w:val="left"/>
      </w:pPr>
      <w:r>
        <w:t>The rhythm of my life was now in sync with the rhythm of the city, a harmonious blend of inner peace and urban pulse. The once overwhelming sounds of the night now provided a sense of comfort and belonging. The city’s lullaby was not just a sound,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testament to resilience, a symbol of enduring hope amidst the darkness, a melodic affirmation that even in the depths of grief, life’s gentle rhythm continues, carrying us onward, towards a future still shrouded in mystery but brimming with possibilities. And in that uncertainty, I found a profound and unexpected peace, a quiet contentment that settled deep within my soul like the city's nightly hum.</w:t>
      </w:r>
    </w:p>
    <w:p>
      <w:pPr>
        <w:autoSpaceDN w:val="0"/>
        <w:autoSpaceDE w:val="0"/>
        <w:widowControl/>
        <w:spacing w:line="264" w:lineRule="exact" w:before="264" w:after="0"/>
        <w:ind w:left="0" w:right="0" w:firstLine="0"/>
        <w:jc w:val="left"/>
      </w:pPr>
      <w:r>
        <w:t>The future remained uncertain, a vast and uncharted expanse before me, yet I no longer trembled at its vastness. Instead, a sense of quiet anticipation filled me, an eagerness to discover what lay ahead. The path was unclear, a winding road through unmapped terrain, but with every step I took, with each new sunrise, I carried with me the comforting rhythm of the city's lullaby, a constant reminder of the strength I had discovered within, a whispered promise of solace and renewal in the heart of the urban night. The city, once a relentless echo of my inner turmoil, had become my steadfast companion, its nocturnal symphony a testament to the enduring power of the human spirit, capable of finding peace even amidst the relentless pulse of life. The neon tears had dried, leaving behind a quiet understanding, a serene acceptance, and the gentle melody of a city’s lullaby.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City Lights</w:t>
      </w:r>
    </w:p>
    <w:p>
      <w:pPr>
        <w:autoSpaceDN w:val="0"/>
        <w:autoSpaceDE w:val="0"/>
        <w:widowControl/>
        <w:spacing w:line="264" w:lineRule="exact" w:before="286" w:after="0"/>
        <w:ind w:left="0" w:right="0" w:firstLine="0"/>
        <w:jc w:val="left"/>
      </w:pPr>
      <w:r>
        <w:t>The neon signs, once jagged shards piercing my soul, now held a softer glow. They weren't screaming anymore; they whispered. The harsh reds and electric blues had mellowed, diffused by the veil of acceptance that had settled over me. They were no longer symbols of a fractured heart, but gentle beacons in the vast nocturnal expanse. The city’s illumination no longer mirrored my internal chaos; instead, it reflected the quiet serenity that had finally taken root within me.</w:t>
      </w:r>
    </w:p>
    <w:p>
      <w:pPr>
        <w:autoSpaceDN w:val="0"/>
        <w:autoSpaceDE w:val="0"/>
        <w:widowControl/>
        <w:spacing w:line="264" w:lineRule="exact" w:before="264" w:after="0"/>
        <w:ind w:left="0" w:right="0" w:firstLine="0"/>
        <w:jc w:val="left"/>
      </w:pPr>
      <w:r>
        <w:t>I found myself drawn to the rooftop of my apartment building, a place I had previously avoided, a place that experienced too exposed, too vulnerable. But now, bathed in the soft, diffused glow of the city lights, it felt like a sanctuary. From this vantage point, the city spread out before me like a celestial map, a tapestry woven with countless twinkling stars. Each light, a tiny spark of life, a testament to the enduring human spirit. The distant hum of traffic, the distant sirens, the sporadic laughter echoing from far-off windows – all these sounds blended into a comforting symphony, a nocturnal lullaby that lulled me into a state of peaceful contemplation.</w:t>
      </w:r>
    </w:p>
    <w:p>
      <w:pPr>
        <w:autoSpaceDN w:val="0"/>
        <w:autoSpaceDE w:val="0"/>
        <w:widowControl/>
        <w:spacing w:line="264" w:lineRule="exact" w:before="264" w:after="0"/>
        <w:ind w:left="0" w:right="0" w:firstLine="0"/>
        <w:jc w:val="left"/>
      </w:pPr>
      <w:r>
        <w:t>The individual lights, once symbols of isolation, now represented connection. Each flickering bulb, a tiny reflection of someone else’s life, someone else’s journey. In their collective glow, I witnessed a shared human experience, a tapestry of joys and sorrows, triumphs and heartbreaks. I experienced a sense of belonging, a connection to the larger world, a realization that my pain, though profound, was not unique. It was a universal experience, shared by countless others within this sprawling metropolis and beyond.</w:t>
      </w:r>
    </w:p>
    <w:p>
      <w:pPr>
        <w:autoSpaceDN w:val="0"/>
        <w:autoSpaceDE w:val="0"/>
        <w:widowControl/>
        <w:spacing w:line="264" w:lineRule="exact" w:before="264" w:after="0"/>
        <w:ind w:left="0" w:right="144" w:firstLine="0"/>
        <w:jc w:val="left"/>
      </w:pPr>
      <w:r>
        <w:t xml:space="preserve">The feeling of isolation, which had been my constant companion, began to recede. The city lights, once a stark reminder of my aloneness, now served as a comforting reassurance that I was not alone. In the distance, I could see couples strolling hand-in-hand, their silhouettes framed by the warm glow of street lamps. I could see families gathered on balconies, their laughter echoing in the night. I could see lone figures, like myself, lost in their own </w:t>
        <w:br/>
        <w:t>thoughts, their faces illuminated by the soft glow of their phones.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Each of them, a tiny fragment of the city's vast and complex tapestry, each of them carrying their own burdens, their own joys, their own stories.</w:t>
      </w:r>
    </w:p>
    <w:p>
      <w:pPr>
        <w:autoSpaceDN w:val="0"/>
        <w:autoSpaceDE w:val="0"/>
        <w:widowControl/>
        <w:spacing w:line="264" w:lineRule="exact" w:before="264" w:after="0"/>
        <w:ind w:left="0" w:right="0" w:firstLine="0"/>
        <w:jc w:val="left"/>
      </w:pPr>
      <w:r>
        <w:t xml:space="preserve">I began to see the beauty in the ordinary, the poetry in the </w:t>
        <w:br/>
        <w:t>mundane. The rhythmic flash of a traffic signal, the soft glow of a streetlamp illuminating a wet pavement, the silhouette of a lone tree against the night sky – these were no longer merely elements of the urban landscape; they were brushstrokes in a masterpiece, each contributing to the overall beauty and complexity of the nocturnal scene.</w:t>
      </w:r>
    </w:p>
    <w:p>
      <w:pPr>
        <w:autoSpaceDN w:val="0"/>
        <w:autoSpaceDE w:val="0"/>
        <w:widowControl/>
        <w:spacing w:line="264" w:lineRule="exact" w:before="264" w:after="0"/>
        <w:ind w:left="0" w:right="0" w:firstLine="0"/>
        <w:jc w:val="left"/>
      </w:pPr>
      <w:r>
        <w:t>The neon lights reflected not just the city's pulse, but the rhythm of my own healing heart. They were a mirror to my inner peace, a testament to the resilience of the human spirit. The city's sounds, once a relentless onslaught of anguish, now provided a soundtrack to my recovery, a comforting melody that accompanied my journey towards acceptance. The city lights were no longer reminders of the pain I had endured; they were symbols of hope, of renewal, of the enduring power of the human heart to heal and to find peace amidst the chaos.</w:t>
      </w:r>
    </w:p>
    <w:p>
      <w:pPr>
        <w:autoSpaceDN w:val="0"/>
        <w:autoSpaceDE w:val="0"/>
        <w:widowControl/>
        <w:spacing w:line="264" w:lineRule="exact" w:before="264" w:after="0"/>
        <w:ind w:left="0" w:right="144" w:firstLine="0"/>
        <w:jc w:val="left"/>
      </w:pPr>
      <w:r>
        <w:t>I found myself writing again, but the poems were different. They were less anguished, more introspective. The city's influence was evident, not in the raw pain of the earlier poems, but in the quiet contemplation, the gentle rhythm that infused my words. The city lights, once a reflection of my internal turmoil, now served as a source of inspiration, their soft glow illuminating the path towards healing.</w:t>
      </w:r>
    </w:p>
    <w:p>
      <w:pPr>
        <w:autoSpaceDN w:val="0"/>
        <w:autoSpaceDE w:val="0"/>
        <w:widowControl/>
        <w:spacing w:line="264" w:lineRule="exact" w:before="264" w:after="0"/>
        <w:ind w:left="0" w:right="0" w:firstLine="0"/>
        <w:jc w:val="left"/>
      </w:pPr>
      <w:r>
        <w:t>I wrote of the quiet beauty of the city at night, the subtle symphony of sounds, the myriad of lights twinkling like distant stars. I wrote of the way the city seemed to breathe, to pulse with a life of its own, a rhythm that mirrored the gentle beat of my own heart. I wrote of the comfort I found in the anonymity of the city, the way it allowed me to be myself, to grieve, to heal, to find my own rhythm once more.</w:t>
      </w:r>
    </w:p>
    <w:p>
      <w:pPr>
        <w:autoSpaceDN w:val="0"/>
        <w:autoSpaceDE w:val="0"/>
        <w:widowControl/>
        <w:spacing w:line="264" w:lineRule="exact" w:before="264" w:after="0"/>
        <w:ind w:left="0" w:right="576" w:firstLine="0"/>
        <w:jc w:val="left"/>
      </w:pPr>
      <w:r>
        <w:t>The city lights became characters in my poems, their soft glow reflecting the changing landscape of my emotions.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witnesses to my pain, my struggle, and ultimately, my healing. They represented the city itself, a place of both darkness and light, of despair and hope, of chaos and peace. They represented the human experience in all its complexity, its beauty, and its fragility.</w:t>
      </w:r>
    </w:p>
    <w:p>
      <w:pPr>
        <w:autoSpaceDN w:val="0"/>
        <w:autoSpaceDE w:val="0"/>
        <w:widowControl/>
        <w:spacing w:line="264" w:lineRule="exact" w:before="264" w:after="0"/>
        <w:ind w:left="0" w:right="0" w:firstLine="0"/>
        <w:jc w:val="left"/>
      </w:pPr>
      <w:r>
        <w:t>The city's lullaby continued, its rhythm a constant companion, a gentle reassurance that even in the darkest of nights, there is always a glimmer of hope, a soft glow in the distance. The neon tears had faded, replaced by a quiet acceptance, a gentle understanding that grief is a part of life, but it doesn’t define life. The city’s lights were now guides, leading me towards a future that was still shrouded in mystery, but filled with the promise of a new dawn. A dawn where the city's lullaby would continue to comfort, and the rhythm of life would continue its steady, unwavering beat.</w:t>
      </w:r>
    </w:p>
    <w:p>
      <w:pPr>
        <w:autoSpaceDN w:val="0"/>
        <w:autoSpaceDE w:val="0"/>
        <w:widowControl/>
        <w:spacing w:line="264" w:lineRule="exact" w:before="264" w:after="0"/>
        <w:ind w:left="0" w:right="288" w:firstLine="0"/>
        <w:jc w:val="left"/>
      </w:pPr>
      <w:r>
        <w:t>The city’s lights were no longer a reflection of my pain. They had become a reflection of my resilience, a testament to my journey through grief. They were the silent witnesses to my healing, a gentle reminder that even in the darkest of times, there is always light, always hope, always the comforting melody of the city’s nocturnal symphony. It was a lullaby of acceptance, a song of healing, a testament to the unwavering resilience of the human spirit.</w:t>
      </w:r>
    </w:p>
    <w:p>
      <w:pPr>
        <w:autoSpaceDN w:val="0"/>
        <w:autoSpaceDE w:val="0"/>
        <w:widowControl/>
        <w:spacing w:line="264" w:lineRule="exact" w:before="264" w:after="0"/>
        <w:ind w:left="0" w:right="0" w:firstLine="0"/>
        <w:jc w:val="left"/>
      </w:pPr>
      <w:r>
        <w:t xml:space="preserve">I spent hours on the rooftop, simply absorbing the city's </w:t>
        <w:br/>
        <w:t xml:space="preserve">atmosphere. The air was cool and crisp, carrying the scent of rain and exhaust fumes, a peculiar blend of urban aromas. The wind rustled through the sparse trees that dotted the skyline, their branches swaying gently in the night breeze. The lights reflected in the puddles on the rooftop, creating a shimmering mosaic of colors and light. It was a scene both beautiful and melancholic, a perfect reflection of my own emotional state. A state of quiet </w:t>
        <w:br/>
        <w:t>contemplation, of peaceful acceptance, of gentle healing.</w:t>
      </w:r>
    </w:p>
    <w:p>
      <w:pPr>
        <w:autoSpaceDN w:val="0"/>
        <w:autoSpaceDE w:val="0"/>
        <w:widowControl/>
        <w:spacing w:line="264" w:lineRule="exact" w:before="264" w:after="0"/>
        <w:ind w:left="0" w:right="0" w:firstLine="0"/>
        <w:jc w:val="left"/>
      </w:pPr>
      <w:r>
        <w:t>The city's lullaby was a complex, multifaceted thing. It was not a simple melody, but a symphony of sounds, a chorus of experiences, a tapestry of emotions. It was the gentle hum of the air conditioning units, the distant sirens, the murmur of conversations drifting from open windows, the rhythmic beat of distant music, and the constant low hum of the electrical grid beneath the city’s skin. It was a sound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life, of movement, of the ceaseless ebb and flow of humanity.</w:t>
      </w:r>
    </w:p>
    <w:p>
      <w:pPr>
        <w:autoSpaceDN w:val="0"/>
        <w:autoSpaceDE w:val="0"/>
        <w:widowControl/>
        <w:spacing w:line="264" w:lineRule="exact" w:before="264" w:after="0"/>
        <w:ind w:left="0" w:right="144" w:firstLine="0"/>
        <w:jc w:val="left"/>
      </w:pPr>
      <w:r>
        <w:t>And within this symphony, I found my own rhythm, my own melody. A melody of healing, of acceptance, of quiet contentment.</w:t>
      </w:r>
    </w:p>
    <w:p>
      <w:pPr>
        <w:autoSpaceDN w:val="0"/>
        <w:autoSpaceDE w:val="0"/>
        <w:widowControl/>
        <w:spacing w:line="264" w:lineRule="exact" w:before="58" w:after="0"/>
        <w:ind w:left="0" w:right="0" w:firstLine="0"/>
        <w:jc w:val="left"/>
      </w:pPr>
      <w:r>
        <w:t xml:space="preserve">The city's lullaby had become my lullaby, its rhythm echoing the steady beat of my own heart, a rhythm of life, of hope, of renewal. The city's lights were no longer a symbol of my loss, but a reflection of my strength, my resilience, my journey through the darkness and into the light. The night, once a canvas of my despair, had </w:t>
        <w:br/>
        <w:t>transformed into a sanctuary, a place where I could find peace, solace, and a sense of belonging in the heart of the urban night. The city's lullaby was my constant companion, a gentle reminder that even in the deepest darkness, there is always a glimmer of hope, a promise of a brighter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Empty Streets</w:t>
      </w:r>
    </w:p>
    <w:p>
      <w:pPr>
        <w:autoSpaceDN w:val="0"/>
        <w:autoSpaceDE w:val="0"/>
        <w:widowControl/>
        <w:spacing w:line="264" w:lineRule="exact" w:before="286" w:after="0"/>
        <w:ind w:left="0" w:right="0" w:firstLine="0"/>
        <w:jc w:val="left"/>
      </w:pPr>
      <w:r>
        <w:t>The city, usually a cacophony of noise and movement, offered a different kind of solace in the quiet hours. The empty streets, once symbols of my loneliness, now experienced like a sanctuary. The absence of the usual throngs of people allowed for a kind of introspection I hadn't experienced before. It was a space where the city's usual frenetic energy subsided, replaced by a stillness that was both unnerving and comforting. The silence wasn't deafening; it was a gentle hush, a blanket of quiet that muffled the usual urban roar.</w:t>
      </w:r>
    </w:p>
    <w:p>
      <w:pPr>
        <w:autoSpaceDN w:val="0"/>
        <w:autoSpaceDE w:val="0"/>
        <w:widowControl/>
        <w:spacing w:line="264" w:lineRule="exact" w:before="264" w:after="0"/>
        <w:ind w:left="0" w:right="0" w:firstLine="0"/>
        <w:jc w:val="left"/>
      </w:pPr>
      <w:r>
        <w:t xml:space="preserve">I walked those empty streets, the cool night air brushing against my skin. My footsteps echoed softly on the pavement, each </w:t>
        <w:br/>
        <w:t>reverberation a small punctuation mark in the vast silence. The absence of the usual urban soundtrack – the blare of horns, the rumble of buses, the chatter of crowds – allowed me to hear other sounds, sounds I had previously been unable to perceive. The gentle drip of a leaky faucet from a distant building, the soft sigh of the wind whispering through alleyways, the distant chirping of crickets– these were the sounds of the city at rest, a different kind of music, a more subtle symphony.</w:t>
      </w:r>
    </w:p>
    <w:p>
      <w:pPr>
        <w:autoSpaceDN w:val="0"/>
        <w:autoSpaceDE w:val="0"/>
        <w:widowControl/>
        <w:spacing w:line="264" w:lineRule="exact" w:before="264" w:after="0"/>
        <w:ind w:left="0" w:right="0" w:firstLine="0"/>
        <w:jc w:val="left"/>
      </w:pPr>
      <w:r>
        <w:t>The deserted streets weren’t just empty; they were a canvas, a stage upon which my thoughts played out. The city lights, dimmed by the late hour, painted the scene in muted tones, casting long shadows that danced and writhed with my inner turmoil. Yet, even in the shadows, there was a kind of beauty, a fragile grace in the stillness. The emptiness wasn't devoid of life; it was a different kind of life, a life of quiet contemplation, of peaceful reflection.</w:t>
      </w:r>
    </w:p>
    <w:p>
      <w:pPr>
        <w:autoSpaceDN w:val="0"/>
        <w:autoSpaceDE w:val="0"/>
        <w:widowControl/>
        <w:spacing w:line="264" w:lineRule="exact" w:before="264" w:after="0"/>
        <w:ind w:left="0" w:right="0" w:firstLine="0"/>
        <w:jc w:val="left"/>
      </w:pPr>
      <w:r>
        <w:t>I found myself drawn to the quieter corners of the city, the hidden alleyways and forgotten squares. These were spaces where the city's pulse slowed, where the relentless rhythm of urban life seemed to pause, allowing for a moment of respite, a moment to breathe. In these quiet corners, the city's darkness held a different kind of magic, a different kind of enchantment. It wasn’t the darkness of fear or despair, but the darkness of contemplation, of introspection.</w:t>
      </w:r>
    </w:p>
    <w:p>
      <w:pPr>
        <w:autoSpaceDN w:val="0"/>
        <w:autoSpaceDE w:val="0"/>
        <w:widowControl/>
        <w:spacing w:line="324" w:lineRule="exact" w:before="204" w:after="0"/>
        <w:ind w:left="0" w:right="0" w:firstLine="0"/>
        <w:jc w:val="left"/>
      </w:pPr>
      <w:r>
        <w:t>The empty streets offered a kind of anonymity, a sense of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from the judging eyes of the world. It was in these spaces, far from the bustling crowds, that I could truly be myself, allowing my emotions to surface without fear of judgment. The city's anonymity was a shield, protecting me from the prying eyes of strangers, allowing me to explore the depths of my emotions without </w:t>
        <w:br/>
        <w:t>inhibition. I could scream into the void, weep silently, or simply wander, allowing my thoughts to drift without the burden of societal expectations.</w:t>
      </w:r>
    </w:p>
    <w:p>
      <w:pPr>
        <w:autoSpaceDN w:val="0"/>
        <w:autoSpaceDE w:val="0"/>
        <w:widowControl/>
        <w:spacing w:line="264" w:lineRule="exact" w:before="264" w:after="0"/>
        <w:ind w:left="0" w:right="0" w:firstLine="0"/>
        <w:jc w:val="left"/>
      </w:pPr>
      <w:r>
        <w:t>The reflections in the darkened shop windows mirrored not just my physical form, but my emotional state. The pale light from a distant streetlamp illuminated my face, revealing the traces of my grief, the lines etched by sleepless nights and endless tears. But even in the reflection of my sorrow, there was a sense of quiet acceptance, a stillness that spoke of resilience. The city, in its emptiness, had become a silent witness to my journey through grief.</w:t>
      </w:r>
    </w:p>
    <w:p>
      <w:pPr>
        <w:autoSpaceDN w:val="0"/>
        <w:autoSpaceDE w:val="0"/>
        <w:widowControl/>
        <w:spacing w:line="264" w:lineRule="exact" w:before="264" w:after="0"/>
        <w:ind w:left="0" w:right="0" w:firstLine="0"/>
        <w:jc w:val="left"/>
      </w:pPr>
      <w:r>
        <w:t xml:space="preserve">I spent hours walking, letting the quiet streets guide my thoughts. I walked past closed shops, their windows dark and silent, their emptiness reflecting my own inner void. Yet, even in that </w:t>
        <w:br/>
        <w:t xml:space="preserve">emptiness, there was a kind of beauty, a stillness that offered a sense of peace. The city, in its repose, seemed to understand my pain, to offer a silent solace in its quiet embrace. It wasn't a </w:t>
        <w:br/>
        <w:t>judgmental gaze, but a comforting presence, a silent companion on my solitary journey.</w:t>
      </w:r>
    </w:p>
    <w:p>
      <w:pPr>
        <w:autoSpaceDN w:val="0"/>
        <w:autoSpaceDE w:val="0"/>
        <w:widowControl/>
        <w:spacing w:line="264" w:lineRule="exact" w:before="264" w:after="0"/>
        <w:ind w:left="0" w:right="0" w:firstLine="0"/>
        <w:jc w:val="left"/>
      </w:pPr>
      <w:r>
        <w:t xml:space="preserve">The absence of human interaction was, paradoxically, a form of connection. The emptiness allowed me to connect with myself, to delve into the depths of my emotions, to confront the pain and sorrow that had consumed me. It was a necessary solitude, a </w:t>
        <w:br/>
        <w:t>journey inward, a pilgrimage of the soul. The quiet streets were my confidantes, the silent witnesses to my healing process.</w:t>
      </w:r>
    </w:p>
    <w:p>
      <w:pPr>
        <w:autoSpaceDN w:val="0"/>
        <w:autoSpaceDE w:val="0"/>
        <w:widowControl/>
        <w:spacing w:line="264" w:lineRule="exact" w:before="264" w:after="0"/>
        <w:ind w:left="0" w:right="0" w:firstLine="0"/>
        <w:jc w:val="left"/>
      </w:pPr>
      <w:r>
        <w:t xml:space="preserve">The rhythmic tapping of my shoes on the pavement became a meditation, a calming mantra that helped to quiet the turmoil within. Each step was a conscious act, a small victory in my </w:t>
        <w:br/>
        <w:t>struggle to reclaim my life, to rebuild my world from the ashes of my heartbreak. The empty streets became a pathway, guiding me toward a future that was still uncertain, yet full of the faint glimmer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air, usually thick with the fumes of traffic and the scent of a thousand different perfumes and food stalls, was cleaner, crisper, carrying the subtle scents of the night – damp earth, distant rain, and the faint aroma of freshly cut grass from a park several blocks away. These scents, usually overwhelmed by the stronger urban smells, offered a more natural, calming aroma, reminiscent of a simpler time, before the urban sprawl had swallowed up the surrounding greenery.</w:t>
      </w:r>
    </w:p>
    <w:p>
      <w:pPr>
        <w:autoSpaceDN w:val="0"/>
        <w:autoSpaceDE w:val="0"/>
        <w:widowControl/>
        <w:spacing w:line="264" w:lineRule="exact" w:before="264" w:after="0"/>
        <w:ind w:left="0" w:right="0" w:firstLine="0"/>
        <w:jc w:val="left"/>
      </w:pPr>
      <w:r>
        <w:t xml:space="preserve">Even the architectural details, usually overlooked in the bustle of daily life, stood out in the quiet. The ornate carvings on old </w:t>
        <w:br/>
        <w:t>buildings, the intricate details on wrought-iron gates, the subtle variations in brickwork – these became objects of fascination, quiet details that spoke of history and craftsmanship. The city, usually a rush of fleeting images, slowed its pace, allowing me to appreciate its quiet elegance, its hidden beauty.</w:t>
      </w:r>
    </w:p>
    <w:p>
      <w:pPr>
        <w:autoSpaceDN w:val="0"/>
        <w:autoSpaceDE w:val="0"/>
        <w:widowControl/>
        <w:spacing w:line="264" w:lineRule="exact" w:before="264" w:after="0"/>
        <w:ind w:left="0" w:right="0" w:firstLine="0"/>
        <w:jc w:val="left"/>
      </w:pPr>
      <w:r>
        <w:t>The sky, unburdened by the glare of streetlights, held a deeper, richer blackness, studded with stars that seemed to shine brighter in the absence of city light. The moon, usually obscured by city glow, cast a soft, silvery light on the empty streets, creating a magical, almost ethereal atmosphere. The night sky became a canvas for my thoughts, a silent companion on my journey of self-discovery. The silence allowed the stars to speak, their ancient light a comforting presence in the vast emptiness.</w:t>
      </w:r>
    </w:p>
    <w:p>
      <w:pPr>
        <w:autoSpaceDN w:val="0"/>
        <w:autoSpaceDE w:val="0"/>
        <w:widowControl/>
        <w:spacing w:line="264" w:lineRule="exact" w:before="264" w:after="0"/>
        <w:ind w:left="0" w:right="0" w:firstLine="0"/>
        <w:jc w:val="left"/>
      </w:pPr>
      <w:r>
        <w:t xml:space="preserve">The emptiness of the streets didn't signify the absence of life, but the presence of a different kind of life, a life that pulsed with a different rhythm, a more subdued and contemplative tempo. It was a life lived in the quiet moments, in the subtle details, in the quiet beauty of the city at rest. It was a life that was both peaceful and profound, a life that allowed me to reconnect with myself and to find a new rhythm in the silence. The empty streets were not empty at all; they were full of the quiet hum of life, the gentle rhythm of healing, the slow, steady beat of my own heart. They were a </w:t>
        <w:br/>
        <w:t>testament to the resilient nature of the human spirit, a space where hope could take root, and a new dawn could eventually emerge from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Passing Time</w:t>
      </w:r>
    </w:p>
    <w:p>
      <w:pPr>
        <w:autoSpaceDN w:val="0"/>
        <w:autoSpaceDE w:val="0"/>
        <w:widowControl/>
        <w:spacing w:line="264" w:lineRule="exact" w:before="286" w:after="0"/>
        <w:ind w:left="0" w:right="144" w:firstLine="0"/>
        <w:jc w:val="left"/>
      </w:pPr>
      <w:r>
        <w:t>The days bled into weeks, then months. The sharp edges of my grief, once jagged and unforgiving, began to soften, their angles dulled by the relentless passage of time. It wasn't a sudden shift, a dramatic transformation, but a gradual erosion, a slow, almost imperceptible wearing away of the pain. Time, once my enemy, a relentless reminder of what I'd lost, became, surprisingly, a silent ally. It didn't erase the memory, the ache, but it reshaped them, softening their intensity, easing their grip.</w:t>
      </w:r>
    </w:p>
    <w:p>
      <w:pPr>
        <w:autoSpaceDN w:val="0"/>
        <w:autoSpaceDE w:val="0"/>
        <w:widowControl/>
        <w:spacing w:line="264" w:lineRule="exact" w:before="264" w:after="0"/>
        <w:ind w:left="0" w:right="144" w:firstLine="0"/>
        <w:jc w:val="left"/>
      </w:pPr>
      <w:r>
        <w:t xml:space="preserve">I still walked those city streets, but the emptiness no longer </w:t>
        <w:br/>
        <w:t>mirrored my inner world. The silence, once a deafening void, now held a different resonance, a gentler hum. The city lights, once a reflection of my internal turmoil, now held a softer glow, a less frantic energy. They still pulsed with life, but the rhythm was different, less frenetic, more measured. The neon signs, once symbols of my despair, now seemed less harsh, their colors muted by the passing of time.</w:t>
      </w:r>
    </w:p>
    <w:p>
      <w:pPr>
        <w:autoSpaceDN w:val="0"/>
        <w:autoSpaceDE w:val="0"/>
        <w:widowControl/>
        <w:spacing w:line="264" w:lineRule="exact" w:before="264" w:after="0"/>
        <w:ind w:left="0" w:right="0" w:firstLine="0"/>
        <w:jc w:val="left"/>
      </w:pPr>
      <w:r>
        <w:t>The rhythm of my footsteps, once a solitary beat of sorrow, now held a new cadence. Each step was lighter, surer, carrying me forward, not backward. I still found myself drawn to the quieter corners, but the solitude experienced different, less desolate, more peaceful. It was the solitude of reflection, not despair.</w:t>
      </w:r>
    </w:p>
    <w:p>
      <w:pPr>
        <w:autoSpaceDN w:val="0"/>
        <w:autoSpaceDE w:val="0"/>
        <w:widowControl/>
        <w:spacing w:line="264" w:lineRule="exact" w:before="264" w:after="0"/>
        <w:ind w:left="0" w:right="0" w:firstLine="0"/>
        <w:jc w:val="left"/>
      </w:pPr>
      <w:r>
        <w:t>I began to notice the small details again – the way the sunlight filtered through the leaves of a lone tree in a forgotten square, the intricate carvings on the weathered stone of an old building, the delicate pattern of frost on a windowpane in the early morning. These were the small joys, the quiet moments of beauty that I had previously overlooked in my grief. Time had granted me the ability to see these details, to appreciate the quiet wonders of the world.</w:t>
      </w:r>
    </w:p>
    <w:p>
      <w:pPr>
        <w:autoSpaceDN w:val="0"/>
        <w:autoSpaceDE w:val="0"/>
        <w:widowControl/>
        <w:spacing w:line="264" w:lineRule="exact" w:before="264" w:after="0"/>
        <w:ind w:left="0" w:right="0" w:firstLine="0"/>
        <w:jc w:val="left"/>
      </w:pPr>
      <w:r>
        <w:t xml:space="preserve">The city itself seemed to have changed, or perhaps it was I who had changed, allowing myself to perceive its subtle shifts. The parks, once symbols of the joyful memories we'd shared, were now spaces where I could sit and remember without being consumed by </w:t>
        <w:br/>
        <w:t>anguish. The laughter of children playing echoed in my ears, not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painful reminder of what was missing but as a testament to the enduring spirit of life. The scent of blooming flowers was no longer a sorrowful reminder of his favourite perfume; instead, it evoked a sense of renewal and hope.</w:t>
      </w:r>
    </w:p>
    <w:p>
      <w:pPr>
        <w:autoSpaceDN w:val="0"/>
        <w:autoSpaceDE w:val="0"/>
        <w:widowControl/>
        <w:spacing w:line="264" w:lineRule="exact" w:before="264" w:after="0"/>
        <w:ind w:left="0" w:right="0" w:firstLine="0"/>
        <w:jc w:val="left"/>
      </w:pPr>
      <w:r>
        <w:t xml:space="preserve">I found myself writing again, but the poems were different. The raw, visceral pain was still there, but it was tempered by a growing sense of acceptance, a quiet resignation. The words flowed more easily, less frantic, less desperate. The screams into the night became whispers of remembrance, a quiet conversation with the past. The poems became less about the intensity of loss and more about the process of healing, the slow, painstaking work of </w:t>
        <w:br/>
        <w:t>rebuilding a life shattered by heartbreak.</w:t>
      </w:r>
    </w:p>
    <w:p>
      <w:pPr>
        <w:autoSpaceDN w:val="0"/>
        <w:autoSpaceDE w:val="0"/>
        <w:widowControl/>
        <w:spacing w:line="264" w:lineRule="exact" w:before="264" w:after="0"/>
        <w:ind w:left="0" w:right="0" w:firstLine="0"/>
        <w:jc w:val="left"/>
      </w:pPr>
      <w:r>
        <w:t xml:space="preserve">The faces of strangers no longer blurred into a single, </w:t>
        <w:br/>
        <w:t xml:space="preserve">indistinguishable mass of indifference. I witnessed their individual stories, their own joys and sorrows reflected in their eyes. Their fleeting encounters became small, quiet moments of connection, not </w:t>
        <w:br/>
        <w:t>reminders of my isolation, but confirmations of our shared human experience. The anonymity of the city, once a sanctuary from the pain, became a reminder of our shared humanity.</w:t>
      </w:r>
    </w:p>
    <w:p>
      <w:pPr>
        <w:autoSpaceDN w:val="0"/>
        <w:autoSpaceDE w:val="0"/>
        <w:widowControl/>
        <w:spacing w:line="264" w:lineRule="exact" w:before="264" w:after="0"/>
        <w:ind w:left="0" w:right="0" w:firstLine="0"/>
        <w:jc w:val="left"/>
      </w:pPr>
      <w:r>
        <w:t>Sleep, once elusive, came more readily. The nightmares, once vivid and terrifying, became less frequent, less intense. The silence of the night, once a symbol of my loneliness, now held the promise of rest, the gentle embrace of a peaceful slumber. The city's lullaby, once a soundtrack to my suffering, became a gentle, soothing melody, a quiet accompaniment to the process of healing.</w:t>
      </w:r>
    </w:p>
    <w:p>
      <w:pPr>
        <w:autoSpaceDN w:val="0"/>
        <w:autoSpaceDE w:val="0"/>
        <w:widowControl/>
        <w:spacing w:line="264" w:lineRule="exact" w:before="264" w:after="0"/>
        <w:ind w:left="0" w:right="0" w:firstLine="0"/>
        <w:jc w:val="left"/>
      </w:pPr>
      <w:r>
        <w:t xml:space="preserve">My memories, once a relentless torrent of pain, began to organize themselves, taking on a more coherent narrative. The fragmented images of our life together, once jarring and chaotic, began to coalesce, creating a more nuanced, less painful remembrance. It wasn't a sanitizing of the past, but a re-framing, a different </w:t>
        <w:br/>
        <w:t>perspective born of the passage of time and the healing process. The sharp edges of my anger and resentment began to soften, replaced by a quieter sadness, a gentler acceptance.</w:t>
      </w:r>
    </w:p>
    <w:p>
      <w:pPr>
        <w:autoSpaceDN w:val="0"/>
        <w:autoSpaceDE w:val="0"/>
        <w:widowControl/>
        <w:spacing w:line="264" w:lineRule="exact" w:before="264" w:after="0"/>
        <w:ind w:left="0" w:right="288" w:firstLine="0"/>
        <w:jc w:val="left"/>
      </w:pPr>
      <w:r>
        <w:t>I began to reach out to others, tentatively at first, then with increasing confidence. The connections weren't always easy,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they were real, and they offered a welcome respite from the self-imposed isolation that had consumed me. The shared experiences, the simple acts of kindness, reminded me that I wasn't alone, that there was still a place for me in the world.</w:t>
      </w:r>
    </w:p>
    <w:p>
      <w:pPr>
        <w:autoSpaceDN w:val="0"/>
        <w:autoSpaceDE w:val="0"/>
        <w:widowControl/>
        <w:spacing w:line="264" w:lineRule="exact" w:before="264" w:after="0"/>
        <w:ind w:left="0" w:right="0" w:firstLine="0"/>
        <w:jc w:val="left"/>
      </w:pPr>
      <w:r>
        <w:t xml:space="preserve">The city continued to hum its nightly symphony, but the music had changed. The frantic beat had slowed, the discordant notes </w:t>
        <w:br/>
        <w:t>softened. It was a slower, more thoughtful melody, a reflection of my own inner transformation. The night air, once heavy with the weight of my grief, now experienced lighter, carrying the faint whispers of hope.</w:t>
      </w:r>
    </w:p>
    <w:p>
      <w:pPr>
        <w:autoSpaceDN w:val="0"/>
        <w:autoSpaceDE w:val="0"/>
        <w:widowControl/>
        <w:spacing w:line="264" w:lineRule="exact" w:before="264" w:after="0"/>
        <w:ind w:left="0" w:right="144" w:firstLine="0"/>
        <w:jc w:val="left"/>
      </w:pPr>
      <w:r>
        <w:t xml:space="preserve">I realized that healing wasn’t about forgetting, but about </w:t>
        <w:br/>
        <w:t>remembering with a different heart, a heart that had learned to carry the weight of loss without being crushed by it. Time didn't erase the pain; it simply rearranged it, reshaped it, making it less overwhelming, less debilitating. Time helped me to build a new narrative, one that wasn’t defined solely by the loss but by my resilience, my ability to navigate the darkness and emerge into the light.</w:t>
      </w:r>
    </w:p>
    <w:p>
      <w:pPr>
        <w:autoSpaceDN w:val="0"/>
        <w:autoSpaceDE w:val="0"/>
        <w:widowControl/>
        <w:spacing w:line="264" w:lineRule="exact" w:before="264" w:after="0"/>
        <w:ind w:left="0" w:right="0" w:firstLine="0"/>
        <w:jc w:val="left"/>
      </w:pPr>
      <w:r>
        <w:t>The empty streets continued to be my companions, but they no longer reflected my inner void. They were witnesses to my journey, silent sentinels marking the passage of time, the quiet progression of my healing. They held the memories, yes, but they also held the promise of a future, a future that was still unfolding, but a future that was no longer defined by absence but by the quiet strength of my own spirit.</w:t>
      </w:r>
    </w:p>
    <w:p>
      <w:pPr>
        <w:autoSpaceDN w:val="0"/>
        <w:autoSpaceDE w:val="0"/>
        <w:widowControl/>
        <w:spacing w:line="264" w:lineRule="exact" w:before="264" w:after="0"/>
        <w:ind w:left="0" w:right="0" w:firstLine="0"/>
        <w:jc w:val="left"/>
      </w:pPr>
      <w:r>
        <w:t xml:space="preserve">And in the quiet rhythm of the city's night, in the gentle ebb and flow of time, I discovered a new understanding of loss, a new </w:t>
        <w:br/>
        <w:t xml:space="preserve">appreciation for the resilience of the human spirit, and the profound healing power of time itself. The city’s lullaby had changed its tune, becoming a song of hope, a melody of survival, and a gentle </w:t>
        <w:br/>
        <w:t>affirmation that even in the darkest night, the dawn will eventually break.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Gentle Acceptance</w:t>
      </w:r>
    </w:p>
    <w:p>
      <w:pPr>
        <w:autoSpaceDN w:val="0"/>
        <w:autoSpaceDE w:val="0"/>
        <w:widowControl/>
        <w:spacing w:line="264" w:lineRule="exact" w:before="286" w:after="0"/>
        <w:ind w:left="0" w:right="144" w:firstLine="0"/>
        <w:jc w:val="left"/>
      </w:pPr>
      <w:r>
        <w:t xml:space="preserve">The last lines of the poem experienced like a sigh escaping my lips, a quiet release after a long, held breath. The words, once a frantic </w:t>
        <w:br/>
        <w:t>scramble, now flowed with a measured rhythm, each syllable settling like a soft feather onto the page. It wasn’t a triumphant declaration of victory over grief, but a quiet acknowledgment, a gentle acceptance of the reality of my loss, a recognition that the pain would always be a part of me, but it no longer defined me. It was a subtle shift, a subtle change in perspective that mirrored the gradual transformation the city had undergone in my eyes.</w:t>
      </w:r>
    </w:p>
    <w:p>
      <w:pPr>
        <w:autoSpaceDN w:val="0"/>
        <w:autoSpaceDE w:val="0"/>
        <w:widowControl/>
        <w:spacing w:line="264" w:lineRule="exact" w:before="264" w:after="0"/>
        <w:ind w:left="0" w:right="0" w:firstLine="0"/>
        <w:jc w:val="left"/>
      </w:pPr>
      <w:r>
        <w:t xml:space="preserve">The neon lights, once symbols of a fractured heart, now seemed less harsh, less aggressive. Their glow was softer, their colors less </w:t>
        <w:br/>
        <w:t xml:space="preserve">vibrant, less demanding of attention. They pulsed with a gentle rhythm, a calming cadence that mirrored the newfound tranquility within me. The city's nighttime hum, once a discordant symphony of sorrow, now held a gentler melody, a soothing lullaby that </w:t>
        <w:br/>
        <w:t>cradled me in its embrace. The screams that once echoed in my soul were now whispers, faint echoes of a past that no longer held me captive.</w:t>
      </w:r>
    </w:p>
    <w:p>
      <w:pPr>
        <w:autoSpaceDN w:val="0"/>
        <w:autoSpaceDE w:val="0"/>
        <w:widowControl/>
        <w:spacing w:line="264" w:lineRule="exact" w:before="264" w:after="0"/>
        <w:ind w:left="0" w:right="0" w:firstLine="0"/>
        <w:jc w:val="left"/>
      </w:pPr>
      <w:r>
        <w:t xml:space="preserve">I found myself drawn to the quieter corners of the city, the hidden alcoves and forgotten squares where the city's pulse was less frantic, less demanding. These were the spaces where I could sit and simply be, where the memories of him didn’t assault me with their </w:t>
        <w:br/>
        <w:t>intensity, but rather settled like a quiet mist, a gentle reminder of a love that had once been. The memories were still there, vivid and sharp, but they no longer possessed the power to consume me. They were simply a part of the story, a significant chapter, but not the entire narrative of my life.</w:t>
      </w:r>
    </w:p>
    <w:p>
      <w:pPr>
        <w:autoSpaceDN w:val="0"/>
        <w:autoSpaceDE w:val="0"/>
        <w:widowControl/>
        <w:spacing w:line="264" w:lineRule="exact" w:before="264" w:after="0"/>
        <w:ind w:left="0" w:right="0" w:firstLine="0"/>
        <w:jc w:val="left"/>
      </w:pPr>
      <w:r>
        <w:t xml:space="preserve">The faces of strangers, once a blur of indifference, now held a certain familiarity, a shared humanity that transcended the </w:t>
        <w:br/>
        <w:t>anonymity of the city. Their individual stories, their own joys and sorrows, were no longer invisible; they became a silent testament to our shared experience, a connection that subtly eased the isolation I had once experienced so keenly. The city’s collective anonymity now felt less like a burden and more like a shared secret, a silent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the universal human experience of loss and healing.</w:t>
      </w:r>
    </w:p>
    <w:p>
      <w:pPr>
        <w:autoSpaceDN w:val="0"/>
        <w:autoSpaceDE w:val="0"/>
        <w:widowControl/>
        <w:spacing w:line="264" w:lineRule="exact" w:before="264" w:after="0"/>
        <w:ind w:left="0" w:right="0" w:firstLine="0"/>
        <w:jc w:val="left"/>
      </w:pPr>
      <w:r>
        <w:t>I started noticing the details again, the small wonders that I had overlooked in my grief. The intricate carvings on the old buildings, the way sunlight filtered through the leaves of the trees in the park, the delicate patterns of frost on the window panes—these small beauties became a source of quiet solace, a reminder that beauty still existed, even amidst the pain. The scent of rain on asphalt, once a reminder of his absence, now held a fresh, clean scent of renewal and possibility.</w:t>
      </w:r>
    </w:p>
    <w:p>
      <w:pPr>
        <w:autoSpaceDN w:val="0"/>
        <w:autoSpaceDE w:val="0"/>
        <w:widowControl/>
        <w:spacing w:line="264" w:lineRule="exact" w:before="264" w:after="0"/>
        <w:ind w:left="0" w:right="0" w:firstLine="0"/>
        <w:jc w:val="left"/>
      </w:pPr>
      <w:r>
        <w:t xml:space="preserve">Sleep, once a distant dream, came more easily now. The </w:t>
        <w:br/>
        <w:t>nightmares, once vivid and terrifying, gradually faded, replaced by a quiet peace, a gentle slumber undisturbed by the frantic echoes of my sorrow. The city's lullaby, once a discordant soundtrack to my suffering, now became a soothing melody, a comforting hum that allowed me to surrender to rest. The silence of the night was no longer a symbol of my isolation, but rather a quiet embrace, a gentle respite from the demands of the day.</w:t>
      </w:r>
    </w:p>
    <w:p>
      <w:pPr>
        <w:autoSpaceDN w:val="0"/>
        <w:autoSpaceDE w:val="0"/>
        <w:widowControl/>
        <w:spacing w:line="264" w:lineRule="exact" w:before="264" w:after="0"/>
        <w:ind w:left="0" w:right="0" w:firstLine="0"/>
        <w:jc w:val="left"/>
      </w:pPr>
      <w:r>
        <w:t xml:space="preserve">My writing took on a new rhythm, a new voice. The poems were still filled with the pain of loss, but there was a newfound sense of serenity, a quiet strength that emerged from the ashes of my </w:t>
        <w:br/>
        <w:t>heartbreak. The raw emotion was still palpable, but it was tempered by a growing acceptance, a gentle resignation to the reality of my loss. The words flowed more easily now, less strained, less frantic, less desperate. The rhythm was slower, more deliberate, reflecting the measured pace of my healing journey.</w:t>
      </w:r>
    </w:p>
    <w:p>
      <w:pPr>
        <w:autoSpaceDN w:val="0"/>
        <w:autoSpaceDE w:val="0"/>
        <w:widowControl/>
        <w:spacing w:line="264" w:lineRule="exact" w:before="264" w:after="0"/>
        <w:ind w:left="0" w:right="0" w:firstLine="0"/>
        <w:jc w:val="left"/>
      </w:pPr>
      <w:r>
        <w:t xml:space="preserve">The anger and resentment, once a constant companion, began to dissipate. The sharp edges of my bitterness softened, replaced by a quieter sadness, a deeper understanding, and a gentle acceptance of the past. The blame, once directed inward, now experienced misplaced, unnecessary. It was a recognition of my own resilience, of my ability to endure, to find my way back from the precipice of </w:t>
        <w:br/>
        <w:t>despair.</w:t>
      </w:r>
    </w:p>
    <w:p>
      <w:pPr>
        <w:autoSpaceDN w:val="0"/>
        <w:autoSpaceDE w:val="0"/>
        <w:widowControl/>
        <w:spacing w:line="264" w:lineRule="exact" w:before="264" w:after="0"/>
        <w:ind w:left="0" w:right="0" w:firstLine="0"/>
        <w:jc w:val="left"/>
      </w:pPr>
      <w:r>
        <w:t xml:space="preserve">I began to reach out to others, tentatively at first, then with </w:t>
        <w:br/>
        <w:t>increasing confidence. The connections I made weren't always easy, but they were genuine, and they offered a welcome respite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self-imposed isolation that had consumed me for so long. The shared experiences, the simple acts of kindness, reminded me that I wasn't alone, that there was still a place for me in this world, a place where I could belong, where I could be loved, and where I could love again.</w:t>
      </w:r>
    </w:p>
    <w:p>
      <w:pPr>
        <w:autoSpaceDN w:val="0"/>
        <w:autoSpaceDE w:val="0"/>
        <w:widowControl/>
        <w:spacing w:line="264" w:lineRule="exact" w:before="264" w:after="0"/>
        <w:ind w:left="0" w:right="0" w:firstLine="0"/>
        <w:jc w:val="left"/>
      </w:pPr>
      <w:r>
        <w:t xml:space="preserve">The city continued to hum its nightly symphony, but the music had changed. The frantic beat had slowed, the discordant notes had softened into a gentler, more harmonious melody. It was a </w:t>
        <w:br/>
        <w:t>reflection of my own inner transformation, a testament to the resilience of the human spirit, and a quiet affirmation of hope.</w:t>
      </w:r>
    </w:p>
    <w:p>
      <w:pPr>
        <w:autoSpaceDN w:val="0"/>
        <w:autoSpaceDE w:val="0"/>
        <w:widowControl/>
        <w:spacing w:line="264" w:lineRule="exact" w:before="264" w:after="0"/>
        <w:ind w:left="0" w:right="0" w:firstLine="0"/>
        <w:jc w:val="left"/>
      </w:pPr>
      <w:r>
        <w:t>The empty streets, once my lonely companions, no longer mirrored my inner emptiness. They had become witnesses to my journey, silent sentinels marking the passage of time, the quiet progression of my healing. They still held the memories, yes, but they also held the promise of a future, a future that was still unfolding, but a future that was no longer defined solely by absence, but by the quiet strength of my own spirit.</w:t>
      </w:r>
    </w:p>
    <w:p>
      <w:pPr>
        <w:autoSpaceDN w:val="0"/>
        <w:autoSpaceDE w:val="0"/>
        <w:widowControl/>
        <w:spacing w:line="264" w:lineRule="exact" w:before="264" w:after="0"/>
        <w:ind w:left="0" w:right="0" w:firstLine="0"/>
        <w:jc w:val="left"/>
      </w:pPr>
      <w:r>
        <w:t xml:space="preserve">The city’s lullaby had indeed changed its tune. It was no longer a mournful dirge, but a song of hope, a melody of survival, a gentle affirmation that even in the darkest night, the dawn will eventually break. And in the quiet rhythm of the city’s night, in the gentle ebb and flow of time, I discovered a new understanding of loss, a new appreciation for the resilience of the human spirit, and the </w:t>
        <w:br/>
        <w:t>profound, enduring healing power of time itself. The pain remained, a quiet ache in the background, but it no longer held me captive. I had found my way back to myself, to a place of quiet strength and gentle acceptance, a place where the light, though still faint, had begun to penetrate the darkness. And in that, I found a profound and unexpected peace. The city, once a symbol of my desolation, became a silent witness to my rebirth. The gentle acceptance wasn't an erasure of the past, but a quiet embrace of the present, a hopeful anticipation of the future, a testament to the unwavering resilience of the human heart. The city's lullaby, in its new gentler form, became the soundtrack to my healing, a constant reminder that even in the midst of profound loss, there is a path towards peace, a path towards a gentle and hopeful acceptance. A path that winds through the heart of the city, under the neon lights, leading towards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brighter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the Good</w:t>
      </w:r>
    </w:p>
    <w:p>
      <w:pPr>
        <w:autoSpaceDN w:val="0"/>
        <w:autoSpaceDE w:val="0"/>
        <w:widowControl/>
        <w:spacing w:line="264" w:lineRule="exact" w:before="286" w:after="0"/>
        <w:ind w:left="0" w:right="0" w:firstLine="0"/>
        <w:jc w:val="left"/>
      </w:pPr>
      <w:r>
        <w:t>The rain had stopped, leaving the city streets shimmering under the pale glow of the streetlights. I found myself drawn to the park, a place we had frequented, a haven where laughter and whispered secrets had once filled the air. The scent of wet earth and damp leaves was sharp, a poignant reminder of those days. But tonight, the sharpness didn’t sting; it held a different kind of poignancy, a bittersweet ache that resonated with a gentler sorrow. I sat on our usual bench, the worn wood still warm from the day’s sun, and allowed the memories to wash over me.</w:t>
      </w:r>
    </w:p>
    <w:p>
      <w:pPr>
        <w:autoSpaceDN w:val="0"/>
        <w:autoSpaceDE w:val="0"/>
        <w:widowControl/>
        <w:spacing w:line="264" w:lineRule="exact" w:before="264" w:after="0"/>
        <w:ind w:left="0" w:right="0" w:firstLine="0"/>
        <w:jc w:val="left"/>
      </w:pPr>
      <w:r>
        <w:t xml:space="preserve">This wasn’t the anguished remembering of the past weeks, the desperate clinging to fragments of a shattered love. This was </w:t>
        <w:br/>
        <w:t xml:space="preserve">different. This was a deliberate choosing, a conscious act of </w:t>
        <w:br/>
        <w:t>remembering the good. I recalled the first time I witnessed him, the way his eyes crinkled at the corners when he smiled, the infectious laugh that could chase away even the darkest clouds. I remembered the clumsy first date, the nervous fumbling, the hesitant touch of hands. It was endearing, even now, the memory tinged with a sweet nostalgia, a wistful longing for those simple, innocent beginnings.</w:t>
      </w:r>
    </w:p>
    <w:p>
      <w:pPr>
        <w:autoSpaceDN w:val="0"/>
        <w:autoSpaceDE w:val="0"/>
        <w:widowControl/>
        <w:spacing w:line="264" w:lineRule="exact" w:before="60" w:after="0"/>
        <w:ind w:left="0" w:right="432" w:firstLine="0"/>
        <w:jc w:val="left"/>
      </w:pPr>
      <w:r>
        <w:t>We were young, reckless, full of naive dreams and unwavering belief in the enduring power of our love.</w:t>
      </w:r>
    </w:p>
    <w:p>
      <w:pPr>
        <w:autoSpaceDN w:val="0"/>
        <w:autoSpaceDE w:val="0"/>
        <w:widowControl/>
        <w:spacing w:line="264" w:lineRule="exact" w:before="264" w:after="0"/>
        <w:ind w:left="0" w:right="0" w:firstLine="0"/>
        <w:jc w:val="left"/>
      </w:pPr>
      <w:r>
        <w:t xml:space="preserve">I remembered the summer evenings spent strolling hand-in-hand along the riverbank, the way his hand fit perfectly in mine, a </w:t>
        <w:br/>
        <w:t xml:space="preserve">comforting warmth against the cool night air. I recalled the picnics in the park, the laughter that echoed amongst the trees, the quiet moments of shared intimacy. Those weren't just shared moments; they were the building blocks of a life we'd imagined together, a life filled with shared adventures and unwavering devotion. I </w:t>
        <w:br/>
        <w:t xml:space="preserve">remembered the silly arguments, the passionate reconciliations, the quiet understanding that always followed the storm. Even in </w:t>
        <w:br/>
        <w:t xml:space="preserve">conflict, our love was a powerful, binding force, an enduring </w:t>
        <w:br/>
        <w:t>testament to our commitment.</w:t>
      </w:r>
    </w:p>
    <w:p>
      <w:pPr>
        <w:autoSpaceDN w:val="0"/>
        <w:autoSpaceDE w:val="0"/>
        <w:widowControl/>
        <w:spacing w:line="264" w:lineRule="exact" w:before="264" w:after="0"/>
        <w:ind w:left="0" w:right="0" w:firstLine="0"/>
        <w:jc w:val="left"/>
      </w:pPr>
      <w:r>
        <w:t>His favorite song played softly on my phone, a melody we had danced to countless times, a soundtrack to our love story. Each note was a memory, a tangible piece of our shared past. The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wasn’t a painful reminder of loss, but a comforting echo of a love that had once been so vibrant, so alive. It was a testament to the beauty we had created together, a legacy of joy and laughter that time could not erase.</w:t>
      </w:r>
    </w:p>
    <w:p>
      <w:pPr>
        <w:autoSpaceDN w:val="0"/>
        <w:autoSpaceDE w:val="0"/>
        <w:widowControl/>
        <w:spacing w:line="264" w:lineRule="exact" w:before="264" w:after="0"/>
        <w:ind w:left="0" w:right="0" w:firstLine="0"/>
        <w:jc w:val="left"/>
      </w:pPr>
      <w:r>
        <w:t xml:space="preserve">I thought of his kindness, his generosity, the way he could make even the mundane feel extraordinary. I remembered the small gestures, the unexpected gifts, the way he would always know how to make me smile, even on my darkest days. These weren't </w:t>
        <w:br/>
        <w:t>grandiose displays of affection; they were the quiet acts of love that spoke volumes about the depth of his character, his unwavering dedication to our relationship. He wasn't perfect, of course. No one is. But his imperfections, his vulnerabilities, were part of what made him so endearing, so uniquely him.</w:t>
      </w:r>
    </w:p>
    <w:p>
      <w:pPr>
        <w:autoSpaceDN w:val="0"/>
        <w:autoSpaceDE w:val="0"/>
        <w:widowControl/>
        <w:spacing w:line="264" w:lineRule="exact" w:before="264" w:after="0"/>
        <w:ind w:left="0" w:right="0" w:firstLine="0"/>
        <w:jc w:val="left"/>
      </w:pPr>
      <w:r>
        <w:t xml:space="preserve">I smiled, a genuine smile that reached my eyes, a smile that hadn't touched my lips in weeks. I didn't repress the tears that welled up, allowing them to flow freely, cleansing, purifying. These weren't tears of sorrow; they were tears of remembrance, a gentle tribute to the love we had shared, a quiet affirmation of the beautiful </w:t>
        <w:br/>
        <w:t>moments that still held their brilliance, undimmed by time.</w:t>
      </w:r>
    </w:p>
    <w:p>
      <w:pPr>
        <w:autoSpaceDN w:val="0"/>
        <w:autoSpaceDE w:val="0"/>
        <w:widowControl/>
        <w:spacing w:line="264" w:lineRule="exact" w:before="264" w:after="0"/>
        <w:ind w:left="0" w:right="0" w:firstLine="0"/>
        <w:jc w:val="left"/>
      </w:pPr>
      <w:r>
        <w:t xml:space="preserve">As the moon cast its gentle light upon the park, I sat lost in the memories, each one a precious jewel, a treasured fragment of a life that had been. I allowed myself to fully embrace the joy, the </w:t>
        <w:br/>
        <w:t xml:space="preserve">laughter, the love. It wasn't about denying the pain, the emptiness, the devastating loss. It was about acknowledging the full spectrum of our relationship, recognizing that the pain was but one facet of a multifaceted gem, a gem still glittering with moments of </w:t>
        <w:br/>
        <w:t>unparalleled joy and profound love.</w:t>
      </w:r>
    </w:p>
    <w:p>
      <w:pPr>
        <w:autoSpaceDN w:val="0"/>
        <w:autoSpaceDE w:val="0"/>
        <w:widowControl/>
        <w:spacing w:line="264" w:lineRule="exact" w:before="264" w:after="0"/>
        <w:ind w:left="0" w:right="0" w:firstLine="0"/>
        <w:jc w:val="left"/>
      </w:pPr>
      <w:r>
        <w:t xml:space="preserve">I remembered his touch, the warmth of his embrace, the comforting weight of his head resting on my shoulder. Those sensations weren't just memories; they were tangible echoes, whispers of a love that resonated deep within my soul. They were a testament to the power of human connection, the enduring legacy of a love that had </w:t>
        <w:br/>
        <w:t>transformed my life.</w:t>
      </w:r>
    </w:p>
    <w:p>
      <w:pPr>
        <w:autoSpaceDN w:val="0"/>
        <w:autoSpaceDE w:val="0"/>
        <w:widowControl/>
        <w:spacing w:line="264" w:lineRule="exact" w:before="264" w:after="0"/>
        <w:ind w:left="0" w:right="144" w:firstLine="0"/>
        <w:jc w:val="left"/>
      </w:pPr>
      <w:r>
        <w:t>The neon lights of the city reflected in the rain-slicked pavements, their glow softer now, less harsh. They didn't mirror the turmoil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within me anymore; they reflected the quiet peace that was beginning to settle in my heart. The city, once a silent witness to my heartbreak, was now a silent observer of my healing. It was a quiet, comforting presence, a gentle reminder that even in the darkest night, the city lights continued to shine, a beacon of hope amidst the darkness.</w:t>
      </w:r>
    </w:p>
    <w:p>
      <w:pPr>
        <w:autoSpaceDN w:val="0"/>
        <w:autoSpaceDE w:val="0"/>
        <w:widowControl/>
        <w:spacing w:line="264" w:lineRule="exact" w:before="264" w:after="0"/>
        <w:ind w:left="0" w:right="0" w:firstLine="0"/>
        <w:jc w:val="left"/>
      </w:pPr>
      <w:r>
        <w:t xml:space="preserve">I stayed in the park for hours, lost in the tapestry of memories, each thread interwoven with love, laughter, and a profound sense of shared history. I allowed myself to feel the bittersweet ache of loss, but it was tempered by a growing sense of gratitude, a deep </w:t>
        <w:br/>
        <w:t xml:space="preserve">appreciation for the time we had shared. I was acknowledging the depth of my grief, the pain of losing him, but I was also </w:t>
        <w:br/>
        <w:t>acknowledging the depth of the love we had shared, the abundance of happiness we had experienced.</w:t>
      </w:r>
    </w:p>
    <w:p>
      <w:pPr>
        <w:autoSpaceDN w:val="0"/>
        <w:autoSpaceDE w:val="0"/>
        <w:widowControl/>
        <w:spacing w:line="264" w:lineRule="exact" w:before="264" w:after="0"/>
        <w:ind w:left="0" w:right="0" w:firstLine="0"/>
        <w:jc w:val="left"/>
      </w:pPr>
      <w:r>
        <w:t xml:space="preserve">As dawn approached, painting the sky with hues of pink and </w:t>
        <w:br/>
        <w:t xml:space="preserve">orange, I left the park, a sense of profound peace settling within my soul. The memories remained, vivid and cherished, a treasure trove of joy and love that no one could take away. The pain was still present, but it no longer held the power to consume me. It was a quiet companion, a reminder of the love I had lost, but also a </w:t>
        <w:br/>
        <w:t>testament to the strength of the love that had once been. The city's lights were fading, yielding to the sunrise, but within me, a new light was beginning to dawn, a light fueled by the memories of our love, a light that promised a future where healing and hope could coexist with the enduring echoes of a love that would forever hold a special place in my heart.</w:t>
      </w:r>
    </w:p>
    <w:p>
      <w:pPr>
        <w:autoSpaceDN w:val="0"/>
        <w:autoSpaceDE w:val="0"/>
        <w:widowControl/>
        <w:spacing w:line="264" w:lineRule="exact" w:before="264" w:after="0"/>
        <w:ind w:left="0" w:right="144" w:firstLine="0"/>
        <w:jc w:val="left"/>
      </w:pPr>
      <w:r>
        <w:t>The city woke, its morning hum a gentle counterpoint to the quiet symphony of memories playing in my mind. The sun warmed my face, a gentle caress that seemed to melt away the last vestiges of sorrow. The day unfolded, full of ordinary tasks, but each moment experienced imbued with a newfound appreciation, a gratitude for the simple beauty of life, a recognition of the enduring power of love, even in its absence.</w:t>
      </w:r>
    </w:p>
    <w:p>
      <w:pPr>
        <w:autoSpaceDN w:val="0"/>
        <w:autoSpaceDE w:val="0"/>
        <w:widowControl/>
        <w:spacing w:line="264" w:lineRule="exact" w:before="264" w:after="0"/>
        <w:ind w:left="0" w:right="0" w:firstLine="0"/>
        <w:jc w:val="left"/>
      </w:pPr>
      <w:r>
        <w:t>I returned to my writing, but the words flowed differently now. The poems were still laced with sorrow, but there was a new melody woven through them, a song of gratitude, a hymn to the memories,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celebration of the love that had been. The raw emotion remained, but it was shaped by a newfound sense of acceptance, a gentle understanding that love, like life, has its seasons, its beginnings and its endings, and that even in loss, the beauty of the shared moments endures.</w:t>
      </w:r>
    </w:p>
    <w:p>
      <w:pPr>
        <w:autoSpaceDN w:val="0"/>
        <w:autoSpaceDE w:val="0"/>
        <w:widowControl/>
        <w:spacing w:line="264" w:lineRule="exact" w:before="264" w:after="0"/>
        <w:ind w:left="0" w:right="0" w:firstLine="0"/>
        <w:jc w:val="left"/>
      </w:pPr>
      <w:r>
        <w:t>I started noticing the small details again, the small joys, the small wonders that had been lost in the turmoil of grief. The way sunlight filtered through the leaves of the trees, the chirping of birds, the laughter of children playing in the park—these small beauties became a source of quiet solace, a reminder that even amidst the darkness, there was still beauty, still hope, still light. The world was still unfolding, offering its gifts of beauty and grace, even in the face of overwhelming loss.</w:t>
      </w:r>
    </w:p>
    <w:p>
      <w:pPr>
        <w:autoSpaceDN w:val="0"/>
        <w:autoSpaceDE w:val="0"/>
        <w:widowControl/>
        <w:spacing w:line="264" w:lineRule="exact" w:before="264" w:after="0"/>
        <w:ind w:left="0" w:right="0" w:firstLine="0"/>
        <w:jc w:val="left"/>
      </w:pPr>
      <w:r>
        <w:t xml:space="preserve">And in the quiet rhythm of my healing, in the gentle ebb and flow of time, I discovered a profound understanding. The good memories were not a denial of the pain, but a testament to the love that had once been. They were a celebration of the beauty, the joy, the connection that had enriched my life in ways that no amount of pain could ever erase. They were the echoes of a love that would forever resonate in the quiet chambers of my heart, a melody that would continue to play, a song of love, a song of hope, a song of enduring memory. The city lights, still shimmering in the distance, seemed to twinkle with a newfound appreciation, a quiet </w:t>
        <w:br/>
        <w:t>acknowledgment of my journey, my healing, my resilience. And in the quiet of the night, and in the gentle embrace of the morning light, I found a quiet strength, a gentle acceptance, and a hopeful anticipation of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Loves Impermanence</w:t>
      </w:r>
    </w:p>
    <w:p>
      <w:pPr>
        <w:autoSpaceDN w:val="0"/>
        <w:autoSpaceDE w:val="0"/>
        <w:widowControl/>
        <w:spacing w:line="264" w:lineRule="exact" w:before="286" w:after="0"/>
        <w:ind w:left="0" w:right="0" w:firstLine="0"/>
        <w:jc w:val="left"/>
      </w:pPr>
      <w:r>
        <w:t xml:space="preserve">The realization dawned slowly, a gradual shift in perspective rather than a sudden epiphany. It wasn't a conscious decision to accept the impermanence of love; it was more of a quiet surrender, a yielding to the inevitable flow of time and circumstance. The city, with its relentless rhythm, its constant ebb and flow of people and emotions, had become a silent teacher, a subtle mirror reflecting the </w:t>
        <w:br/>
        <w:t xml:space="preserve">impermanence of everything, the transient nature of joy and </w:t>
        <w:br/>
        <w:t>sorrow, of connection and separation.</w:t>
      </w:r>
    </w:p>
    <w:p>
      <w:pPr>
        <w:autoSpaceDN w:val="0"/>
        <w:autoSpaceDE w:val="0"/>
        <w:widowControl/>
        <w:spacing w:line="264" w:lineRule="exact" w:before="264" w:after="0"/>
        <w:ind w:left="0" w:right="0" w:firstLine="0"/>
        <w:jc w:val="left"/>
      </w:pPr>
      <w:r>
        <w:t>I found myself drawn to the river, its relentless current a metaphor for the passage of time, its ceaseless movement a poignant reminder of life's impermanence. I watched the water flow, each ripple a fleeting moment, each eddy a temporary gathering, each current a relentless push towards the unknown. The river was a constant, yet it was also in constant flux, a testament to the inherent fluidity of life, a mirror reflecting the transient nature of all things, including love.</w:t>
      </w:r>
    </w:p>
    <w:p>
      <w:pPr>
        <w:autoSpaceDN w:val="0"/>
        <w:autoSpaceDE w:val="0"/>
        <w:widowControl/>
        <w:spacing w:line="324" w:lineRule="exact" w:before="204" w:after="0"/>
        <w:ind w:left="0" w:right="0" w:firstLine="0"/>
        <w:jc w:val="left"/>
      </w:pPr>
      <w:r>
        <w:t>I began to see the beauty in impermanence, the grace in letting go.</w:t>
      </w:r>
    </w:p>
    <w:p>
      <w:pPr>
        <w:autoSpaceDN w:val="0"/>
        <w:autoSpaceDE w:val="0"/>
        <w:widowControl/>
        <w:spacing w:line="264" w:lineRule="exact" w:before="60" w:after="0"/>
        <w:ind w:left="0" w:right="0" w:firstLine="0"/>
        <w:jc w:val="left"/>
      </w:pPr>
      <w:r>
        <w:t xml:space="preserve">It wasn't about forgetting, about erasing the past, but about </w:t>
        <w:br/>
        <w:t xml:space="preserve">acknowledging its ephemeral nature, its inherent transience. Our love had been a vibrant chapter, a beautiful passage in the larger narrative of my life. It had been intense, passionate, all-consuming, and yet, like all things beautiful, it had reached its natural </w:t>
        <w:br/>
        <w:t>conclusion.</w:t>
      </w:r>
    </w:p>
    <w:p>
      <w:pPr>
        <w:autoSpaceDN w:val="0"/>
        <w:autoSpaceDE w:val="0"/>
        <w:widowControl/>
        <w:spacing w:line="264" w:lineRule="exact" w:before="264" w:after="0"/>
        <w:ind w:left="0" w:right="0" w:firstLine="0"/>
        <w:jc w:val="left"/>
      </w:pPr>
      <w:r>
        <w:t>The poems I wrote began to reflect this shift in perspective. The raw emotion remained, the visceral pain of loss still resonated within each line, but a new melody emerged, a subtle undercurrent of acceptance, a quiet recognition of love's inherent transience. The screams into the night became softer, less desperate, more like a lament, a gentle acknowledgment of a love that had passed, a sorrow tempered by a newfound understanding.</w:t>
      </w:r>
    </w:p>
    <w:p>
      <w:pPr>
        <w:autoSpaceDN w:val="0"/>
        <w:autoSpaceDE w:val="0"/>
        <w:widowControl/>
        <w:spacing w:line="264" w:lineRule="exact" w:before="264" w:after="0"/>
        <w:ind w:left="0" w:right="144" w:firstLine="0"/>
        <w:jc w:val="left"/>
      </w:pPr>
      <w:r>
        <w:t>I started to see the neon lights of the city not as a reflection of my internal turmoil, but as symbols of life's fleeting beauty. Each flickering light, each vibrant color, was a representation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moment, a memory, a feeling, all ephemeral, yet all contributing to the overall tapestry of life's experience. The city’s night lights, once symbols of my pain, were now beacons of resilience, reminders of the transient nature of everything and the strength in enduring even the most painful losses.</w:t>
      </w:r>
    </w:p>
    <w:p>
      <w:pPr>
        <w:autoSpaceDN w:val="0"/>
        <w:autoSpaceDE w:val="0"/>
        <w:widowControl/>
        <w:spacing w:line="264" w:lineRule="exact" w:before="264" w:after="0"/>
        <w:ind w:left="0" w:right="0" w:firstLine="0"/>
        <w:jc w:val="left"/>
      </w:pPr>
      <w:r>
        <w:t xml:space="preserve">One evening, I found myself sitting on a rooftop overlooking the city, the cityscape stretching out before me like a vast, glittering ocean. The lights twinkled like fallen stars, each one a tiny spark of life, a brief moment of brilliance in the vast expanse of darkness. And as I appeared at the city lights, I realized that love, too, was like a star, a brief but brilliant burst of light in the vast expanse of </w:t>
        <w:br/>
        <w:t>existence. Its intensity, its beauty, its power were undeniable, but its lifespan, like all stars, was finite.</w:t>
      </w:r>
    </w:p>
    <w:p>
      <w:pPr>
        <w:autoSpaceDN w:val="0"/>
        <w:autoSpaceDE w:val="0"/>
        <w:widowControl/>
        <w:spacing w:line="264" w:lineRule="exact" w:before="264" w:after="0"/>
        <w:ind w:left="0" w:right="144" w:firstLine="0"/>
        <w:jc w:val="left"/>
      </w:pPr>
      <w:r>
        <w:t xml:space="preserve">This understanding didn't diminish the pain of loss; it simply reframed it. It wasn't about denying the sorrow, the emptiness, the profound grief that still lingered within me. It was about </w:t>
        <w:br/>
        <w:t xml:space="preserve">acknowledging its place within the larger context of life's </w:t>
        <w:br/>
        <w:t>experiences, about recognizing the transient nature of both joy and sorrow, of connection and separation.</w:t>
      </w:r>
    </w:p>
    <w:p>
      <w:pPr>
        <w:autoSpaceDN w:val="0"/>
        <w:autoSpaceDE w:val="0"/>
        <w:widowControl/>
        <w:spacing w:line="264" w:lineRule="exact" w:before="264" w:after="0"/>
        <w:ind w:left="0" w:right="0" w:firstLine="0"/>
        <w:jc w:val="left"/>
      </w:pPr>
      <w:r>
        <w:t>I began to appreciate the bittersweet nature of memory, the way the past could both wound and heal, how the echoes of love could both haunt and comfort. The memories of our time together were not just fragments of a shattered past; they were precious jewels, each one a testament to the intensity and beauty of our connection.</w:t>
      </w:r>
    </w:p>
    <w:p>
      <w:pPr>
        <w:autoSpaceDN w:val="0"/>
        <w:autoSpaceDE w:val="0"/>
        <w:widowControl/>
        <w:spacing w:line="264" w:lineRule="exact" w:before="264" w:after="0"/>
        <w:ind w:left="0" w:right="0" w:firstLine="0"/>
        <w:jc w:val="left"/>
      </w:pPr>
      <w:r>
        <w:t>The pain didn’t vanish, but it lessened its grip on my heart. The memories were no longer weapons, sharp and pointed reminders of what I had lost, but rather cherished possessions, precious gems I could hold onto, examine closely, and savor in my moments of quiet reflection. It wasn't a matter of erasing the painful moments but of contextualizing them, recognizing them as integral parts of the rich tapestry of our shared journey.</w:t>
      </w:r>
    </w:p>
    <w:p>
      <w:pPr>
        <w:autoSpaceDN w:val="0"/>
        <w:autoSpaceDE w:val="0"/>
        <w:widowControl/>
        <w:spacing w:line="264" w:lineRule="exact" w:before="264" w:after="0"/>
        <w:ind w:left="0" w:right="0" w:firstLine="0"/>
        <w:jc w:val="left"/>
      </w:pPr>
      <w:r>
        <w:t>I started to understand that love's impermanence wasn’t a flaw, but an inherent part of its beauty. Its transience didn’t diminish its significance; it merely amplified its preciousness. Like a fleeting moment of brilliance, a shooting star streaking across the night sky,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our love had burned brightly, leaving an indelible mark on my soul. Its intensity, its passion, its depth were undeniable, even in its absence.</w:t>
      </w:r>
    </w:p>
    <w:p>
      <w:pPr>
        <w:autoSpaceDN w:val="0"/>
        <w:autoSpaceDE w:val="0"/>
        <w:widowControl/>
        <w:spacing w:line="264" w:lineRule="exact" w:before="264" w:after="0"/>
        <w:ind w:left="0" w:right="0" w:firstLine="0"/>
        <w:jc w:val="left"/>
      </w:pPr>
      <w:r>
        <w:t>The city became a silent witness to my healing, a comforting presence in the face of my grief. The neon lights, once a reflection of my inner turmoil, now seemed to hold a gentle understanding, a quiet acknowledgment of my journey. They shimmered and pulsed, mirroring the gentle rhythm of my heart as it slowly began to mend, to heal, to find its way back to a state of peace.</w:t>
      </w:r>
    </w:p>
    <w:p>
      <w:pPr>
        <w:autoSpaceDN w:val="0"/>
        <w:autoSpaceDE w:val="0"/>
        <w:widowControl/>
        <w:spacing w:line="264" w:lineRule="exact" w:before="264" w:after="0"/>
        <w:ind w:left="0" w:right="0" w:firstLine="0"/>
        <w:jc w:val="left"/>
      </w:pPr>
      <w:r>
        <w:t>I continued to write, pouring my heart and soul into my poems, but the tone shifted. The raw emotion remained, but it was infused with a newfound acceptance, a quiet understanding that love, in its many forms, is a fleeting, precious gift. It is a vibrant flame that burns brightly, but eventually flickers and dies, leaving behind a trail of embers, of memories, of echoes that linger long after the flame is gone.</w:t>
      </w:r>
    </w:p>
    <w:p>
      <w:pPr>
        <w:autoSpaceDN w:val="0"/>
        <w:autoSpaceDE w:val="0"/>
        <w:widowControl/>
        <w:spacing w:line="264" w:lineRule="exact" w:before="264" w:after="0"/>
        <w:ind w:left="0" w:right="0" w:firstLine="0"/>
        <w:jc w:val="left"/>
      </w:pPr>
      <w:r>
        <w:t xml:space="preserve">The rhythm of my healing was slow, gradual, but steady. It wasn't a linear progression; there were moments of intense sorrow, moments when the pain threatened to overwhelm me. But there were also moments of quiet peace, moments of unexpected joy, moments when the memories of our love brought a smile to my lips, a </w:t>
        <w:br/>
        <w:t>warmth to my heart.</w:t>
      </w:r>
    </w:p>
    <w:p>
      <w:pPr>
        <w:autoSpaceDN w:val="0"/>
        <w:autoSpaceDE w:val="0"/>
        <w:widowControl/>
        <w:spacing w:line="264" w:lineRule="exact" w:before="264" w:after="0"/>
        <w:ind w:left="0" w:right="0" w:firstLine="0"/>
        <w:jc w:val="left"/>
      </w:pPr>
      <w:r>
        <w:t xml:space="preserve">I began to recognize the importance of self-compassion, of allowing myself to feel the full spectrum of emotions, to embrace both the joy and the sorrow, the light and the darkness. It was in this </w:t>
        <w:br/>
        <w:t>acceptance, in this surrender to the ebb and flow of life, that I found a newfound sense of peace. I understood that love, in its ephemeral nature, is a profound gift, a precious experience that shapes us, challenges us, and ultimately enriches us.</w:t>
      </w:r>
    </w:p>
    <w:p>
      <w:pPr>
        <w:autoSpaceDN w:val="0"/>
        <w:autoSpaceDE w:val="0"/>
        <w:widowControl/>
        <w:spacing w:line="264" w:lineRule="exact" w:before="264" w:after="0"/>
        <w:ind w:left="0" w:right="0" w:firstLine="0"/>
        <w:jc w:val="left"/>
      </w:pPr>
      <w:r>
        <w:t>The city lights still shimmered in the night, but they no longer reflected my pain. They now mirrored the quiet strength within me, the resilience I had discovered in the face of loss, the acceptance of love’s impermanence, and the hope that flickered within my heart, like a tiny spark waiting to ignite into a new flame. The echoes of our love remained, but they were now intertwined with a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melody, a song of acceptance, a testament to the enduring power of human connection, even in the face of its inevitable end. The city, once a stage for my heartbreak, now experienced like a silent, supportive witness to my healing journey, a comforting presence in the vast expanse of my ever-changing world. The neon lights, still vibrant and bold, pulsed with the rhythm of the city, a constant reminder that life, like love, is a series of fleeting moments, each one </w:t>
        <w:br/>
        <w:t>precious, each one contributing to the rich tapestry of our existence. And in the quiet acceptance of this, I found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The city, my constant companion in grief, now experienced less like a stage for my heartbreak and more like a silent, understanding confidante.</w:t>
      </w:r>
    </w:p>
    <w:p>
      <w:pPr>
        <w:autoSpaceDN w:val="0"/>
        <w:autoSpaceDE w:val="0"/>
        <w:widowControl/>
        <w:spacing w:line="264" w:lineRule="exact" w:before="60" w:after="0"/>
        <w:ind w:left="0" w:right="0" w:firstLine="0"/>
        <w:jc w:val="left"/>
      </w:pPr>
      <w:r>
        <w:t>The relentless pulse of its nocturnal heartbeat, once a jarring counterpoint to the stillness of my sorrow, now seemed to resonate with a newfound rhythm, a rhythm mirroring the slow, steady beat of my healing heart. I began to see the city not as a symbol of my isolation, but as a testament to the resilience of the human spirit, a place where countless stories of love, loss, and renewal unfolded every day, every night.</w:t>
      </w:r>
    </w:p>
    <w:p>
      <w:pPr>
        <w:autoSpaceDN w:val="0"/>
        <w:autoSpaceDE w:val="0"/>
        <w:widowControl/>
        <w:spacing w:line="264" w:lineRule="exact" w:before="264" w:after="0"/>
        <w:ind w:left="0" w:right="288" w:firstLine="0"/>
        <w:jc w:val="left"/>
      </w:pPr>
      <w:r>
        <w:t xml:space="preserve">The lessons learned were not neatly packaged, not easily </w:t>
        <w:br/>
        <w:t>categorized into bullet points or pithy sayings. They were woven into the very fabric of my being, subtly altering my perception, reshaping my understanding of myself and the world around me.</w:t>
      </w:r>
    </w:p>
    <w:p>
      <w:pPr>
        <w:autoSpaceDN w:val="0"/>
        <w:autoSpaceDE w:val="0"/>
        <w:widowControl/>
        <w:spacing w:line="264" w:lineRule="exact" w:before="60" w:after="0"/>
        <w:ind w:left="0" w:right="144" w:firstLine="0"/>
        <w:jc w:val="left"/>
      </w:pPr>
      <w:r>
        <w:t xml:space="preserve">The most profound lesson, perhaps, was the acceptance of </w:t>
        <w:br/>
        <w:t>impermanence. Not a passive resignation, but an active embrace of the transient nature of everything, a recognition that change, like the tide, is inevitable, and that within that constant flux lies a unique beauty.</w:t>
      </w:r>
    </w:p>
    <w:p>
      <w:pPr>
        <w:autoSpaceDN w:val="0"/>
        <w:autoSpaceDE w:val="0"/>
        <w:widowControl/>
        <w:spacing w:line="264" w:lineRule="exact" w:before="264" w:after="0"/>
        <w:ind w:left="0" w:right="0" w:firstLine="0"/>
        <w:jc w:val="left"/>
      </w:pPr>
      <w:r>
        <w:t>I had initially clung to the illusion of permanence, believing that our love, in its intensity, its all-consuming nature, would endure forever. The shattering of that illusion had been agonizing, a painful stripping away of cherished beliefs and expectations. But in the ruins of that shattered dream, I discovered something far more valuable: the ability to appreciate the preciousness of each moment, the beauty of fleeting connections, the ephemeral nature of joy and sorrow.</w:t>
      </w:r>
    </w:p>
    <w:p>
      <w:pPr>
        <w:autoSpaceDN w:val="0"/>
        <w:autoSpaceDE w:val="0"/>
        <w:widowControl/>
        <w:spacing w:line="264" w:lineRule="exact" w:before="264" w:after="0"/>
        <w:ind w:left="0" w:right="144" w:firstLine="0"/>
        <w:jc w:val="left"/>
      </w:pPr>
      <w:r>
        <w:t>This newfound understanding extended beyond my personal loss. I began to see the impermanence of love not as a flaw, but as an intrinsic aspect of its very essence. The intensity of a passionate love, its fiery brilliance, is precisely what makes its fleeting nature so poignant, so unforgettable. It is in the knowing that it will not last forever that we cherish its intensity, its ephemeral beauty. The memory of a love that ended, a love that burned brightly and then faded, is not less valuable than a love that endures; it is simply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different, uniquely poignant.</w:t>
      </w:r>
    </w:p>
    <w:p>
      <w:pPr>
        <w:autoSpaceDN w:val="0"/>
        <w:autoSpaceDE w:val="0"/>
        <w:widowControl/>
        <w:spacing w:line="264" w:lineRule="exact" w:before="264" w:after="0"/>
        <w:ind w:left="0" w:right="0" w:firstLine="0"/>
        <w:jc w:val="left"/>
      </w:pPr>
      <w:r>
        <w:t>The process of healing was not linear, not a straight path from pain to peace. It was more akin to a winding river, with its eddies and currents, its moments of tranquility interspersed with stretches of turbulent rapids. There were days when the memories of our love would wash over me, a tide of sorrow threatening to drown me in its depths. But there were also days when the echoes of our laughter would ripple through my heart, bringing a fragile smile to my lips.</w:t>
      </w:r>
    </w:p>
    <w:p>
      <w:pPr>
        <w:autoSpaceDN w:val="0"/>
        <w:autoSpaceDE w:val="0"/>
        <w:widowControl/>
        <w:spacing w:line="264" w:lineRule="exact" w:before="264" w:after="0"/>
        <w:ind w:left="0" w:right="144" w:firstLine="0"/>
        <w:jc w:val="left"/>
      </w:pPr>
      <w:r>
        <w:t>I learned the importance of self-compassion, of allowing myself to feel the full spectrum of emotions without judgment, without the need to suppress or deny the pain, the anger, the grief. It was in acknowledging these emotions, in allowing myself to grieve fully and without reservation, that I began to find a path towards healing. Suppression, I discovered, only prolongs the suffering; acceptance, however painful, is the first step towards moving forward.</w:t>
      </w:r>
    </w:p>
    <w:p>
      <w:pPr>
        <w:autoSpaceDN w:val="0"/>
        <w:autoSpaceDE w:val="0"/>
        <w:widowControl/>
        <w:spacing w:line="264" w:lineRule="exact" w:before="264" w:after="0"/>
        <w:ind w:left="0" w:right="144" w:firstLine="0"/>
        <w:jc w:val="left"/>
      </w:pPr>
      <w:r>
        <w:t>The poems I wrote during this period reflected this evolving perspective. The raw emotion remained, the visceral pain of loss still resonated in each line, but a new melody emerged, a subtle undercurrent of acceptance, a quiet recognition of love's inherent impermanence. The screams into the night, once desperate and anguished cries, became softer, less frenzied, more like a lament, a gentle acknowledgment of a love that had run its course.</w:t>
      </w:r>
    </w:p>
    <w:p>
      <w:pPr>
        <w:autoSpaceDN w:val="0"/>
        <w:autoSpaceDE w:val="0"/>
        <w:widowControl/>
        <w:spacing w:line="264" w:lineRule="exact" w:before="264" w:after="0"/>
        <w:ind w:left="0" w:right="0" w:firstLine="0"/>
        <w:jc w:val="left"/>
      </w:pPr>
      <w:r>
        <w:t xml:space="preserve">I also learned the importance of forgiveness, not just for my former lover, but for myself. I had carried a burden of self-blame, </w:t>
        <w:br/>
        <w:t>convinced that my actions or inactions had somehow contributed to the end of our relationship. Forgiveness, I realized, wasn't about condoning past mistakes or erasing the pain, but about releasing myself from the shackles of self-recrimination, about accepting my imperfections and embracing the lessons learned.</w:t>
      </w:r>
    </w:p>
    <w:p>
      <w:pPr>
        <w:autoSpaceDN w:val="0"/>
        <w:autoSpaceDE w:val="0"/>
        <w:widowControl/>
        <w:spacing w:line="264" w:lineRule="exact" w:before="264" w:after="0"/>
        <w:ind w:left="0" w:right="0" w:firstLine="0"/>
        <w:jc w:val="left"/>
      </w:pPr>
      <w:r>
        <w:t>The city, with its ever-shifting landscape, its constant cycle of day and night, became a metaphor for this process of healing. The neon lights, once symbols of my pain and isolation, now shimmered with a new meaning. They represented the transient nature of life, the constant ebb and flow of emotions, the inevitability of change.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they also represented hope, the resilience of the human spirit, the capacity for renewal and growth.</w:t>
      </w:r>
    </w:p>
    <w:p>
      <w:pPr>
        <w:autoSpaceDN w:val="0"/>
        <w:autoSpaceDE w:val="0"/>
        <w:widowControl/>
        <w:spacing w:line="264" w:lineRule="exact" w:before="264" w:after="0"/>
        <w:ind w:left="0" w:right="0" w:firstLine="0"/>
        <w:jc w:val="left"/>
      </w:pPr>
      <w:r>
        <w:t xml:space="preserve">I started to appreciate the bittersweet nature of memory. The memories of our time together were not just fragments of a </w:t>
        <w:br/>
        <w:t>shattered past; they were precious jewels, each one a testament to the intensity and beauty of our connection. The pain didn’t vanish, but it lessened its grip. The memories were no longer weapons, sharp and pointed reminders of what I had lost, but cherished possessions, precious gems I could hold onto, examine closely, and savor in moments of quiet reflection. It wasn't a matter of erasing the painful moments but of contextualizing them, recognizing them as integral parts of the rich tapestry of our shared journey.</w:t>
      </w:r>
    </w:p>
    <w:p>
      <w:pPr>
        <w:autoSpaceDN w:val="0"/>
        <w:autoSpaceDE w:val="0"/>
        <w:widowControl/>
        <w:spacing w:line="264" w:lineRule="exact" w:before="264" w:after="0"/>
        <w:ind w:left="0" w:right="0" w:firstLine="0"/>
        <w:jc w:val="left"/>
      </w:pPr>
      <w:r>
        <w:t>Through this journey, I discovered a profound sense of self-</w:t>
        <w:br/>
        <w:t xml:space="preserve">awareness, a deeper understanding of my own strengths and </w:t>
        <w:br/>
        <w:t xml:space="preserve">vulnerabilities. The experience had been profoundly painful, a crucible that tested my limits and pushed me to the edge of despair. But it was also a transformative experience, one that forced me to confront my deepest fears, to acknowledge my own imperfections, and ultimately, to emerge stronger, more resilient, and more </w:t>
        <w:br/>
        <w:t>compassionate.</w:t>
      </w:r>
    </w:p>
    <w:p>
      <w:pPr>
        <w:autoSpaceDN w:val="0"/>
        <w:autoSpaceDE w:val="0"/>
        <w:widowControl/>
        <w:spacing w:line="264" w:lineRule="exact" w:before="264" w:after="0"/>
        <w:ind w:left="0" w:right="0" w:firstLine="0"/>
        <w:jc w:val="left"/>
      </w:pPr>
      <w:r>
        <w:t>The echoes of love, once a haunting reminder of what I had lost, now resonated with a newfound depth. They were not simply echoes of pain, but echoes of shared experiences, of laughter and tears, of joy and sorrow. They were a testament to the intensity and beauty of our connection, a reminder that even in the face of loss, love leaves an indelible mark on the soul.</w:t>
      </w:r>
    </w:p>
    <w:p>
      <w:pPr>
        <w:autoSpaceDN w:val="0"/>
        <w:autoSpaceDE w:val="0"/>
        <w:widowControl/>
        <w:spacing w:line="264" w:lineRule="exact" w:before="264" w:after="0"/>
        <w:ind w:left="0" w:right="0" w:firstLine="0"/>
        <w:jc w:val="left"/>
      </w:pPr>
      <w:r>
        <w:t>The city’s night continued to unfold, a vibrant tapestry woven from light and shadow, a constant reminder of life's fleeting beauty and its inherent impermanence. And as I appeared out at the cityscape, I realized that the lessons learned were not about avoiding pain or erasing the past, but about embracing the full spectrum of human experience, about finding beauty in the impermanent, and about cherishing the echoes of love, even as they fade into the distance. The city, my silent witness, continued its relentless pulse, a rhythm now harmonizing with the steady beat of my healing heart. And in that harmony, I found peace. The neon tears had finally dried,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leaving behind a quiet strength, a deep understanding, and the faint, persistent echo of a love that had once burned brightly in the heart of the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for Shared Moments</w:t>
      </w:r>
    </w:p>
    <w:p>
      <w:pPr>
        <w:autoSpaceDN w:val="0"/>
        <w:autoSpaceDE w:val="0"/>
        <w:widowControl/>
        <w:spacing w:line="264" w:lineRule="exact" w:before="286" w:after="0"/>
        <w:ind w:left="0" w:right="0" w:firstLine="0"/>
        <w:jc w:val="left"/>
      </w:pPr>
      <w:r>
        <w:t xml:space="preserve">It wasn't just the absence that gnawed at me, but the phantom limb sensation of a love that had been so profoundly real. The spaces where laughter once echoed were now filled with a hollow silence, a void that no amount of city noise could ever truly fill. Yet, within that silence, a new melody began to emerge, a quiet hum of </w:t>
        <w:br/>
        <w:t>gratitude. Not a gratitude that erased the pain, or diminished the loss, but a gratitude that acknowledged the richness of the life we had shared.</w:t>
      </w:r>
    </w:p>
    <w:p>
      <w:pPr>
        <w:autoSpaceDN w:val="0"/>
        <w:autoSpaceDE w:val="0"/>
        <w:widowControl/>
        <w:spacing w:line="264" w:lineRule="exact" w:before="264" w:after="0"/>
        <w:ind w:left="0" w:right="0" w:firstLine="0"/>
        <w:jc w:val="left"/>
      </w:pPr>
      <w:r>
        <w:t xml:space="preserve">I found myself revisiting memories, not with the sharp sting of regret, but with a gentle fondness, a soft appreciation for the </w:t>
        <w:br/>
        <w:t>tapestry of moments we had woven together. The shared jokes, clumsy and heartfelt; the quiet evenings spent curled up with books, the shared silences as comfortable as any conversation; the stolen kisses under the indifferent gaze of the city lights – these were not just memories, but fragments of a shared soul, whispers of a love that once pulsed between us.</w:t>
      </w:r>
    </w:p>
    <w:p>
      <w:pPr>
        <w:autoSpaceDN w:val="0"/>
        <w:autoSpaceDE w:val="0"/>
        <w:widowControl/>
        <w:spacing w:line="264" w:lineRule="exact" w:before="264" w:after="0"/>
        <w:ind w:left="0" w:right="0" w:firstLine="0"/>
        <w:jc w:val="left"/>
      </w:pPr>
      <w:r>
        <w:t>It was in the quiet moments, in the spaces between the breaths of my sorrow, that I began to truly appreciate the ephemeral nature of joy. It's the fleeting quality, the awareness that each moment is precious, a tiny jewel sparkling in the vast expanse of time, that intensifies its value. The knowledge that our time together would not last forever made each shared moment more incandescent, more unforgettable. The summer nights spent on rooftops, watching the city lights twinkle like fallen stars – each moment, a tiny burst of firework, lighting up the darkness of my present and revealing a path through the sadness.</w:t>
      </w:r>
    </w:p>
    <w:p>
      <w:pPr>
        <w:autoSpaceDN w:val="0"/>
        <w:autoSpaceDE w:val="0"/>
        <w:widowControl/>
        <w:spacing w:line="264" w:lineRule="exact" w:before="264" w:after="0"/>
        <w:ind w:left="0" w:right="0" w:firstLine="0"/>
        <w:jc w:val="left"/>
      </w:pPr>
      <w:r>
        <w:t xml:space="preserve">I remember the way his eyes crinkled at the corners when he </w:t>
        <w:br/>
        <w:t>laughed, the way his hand experienced in mine, the comforting weight of his presence. These were not simply sensory details; they were echoes of a shared soul, the faint whisper of intimacy, the warmth of a connection that once radiated through me, a connection that still resonated in the deepest chambers of my being.</w:t>
      </w:r>
    </w:p>
    <w:p>
      <w:pPr>
        <w:autoSpaceDN w:val="0"/>
        <w:autoSpaceDE w:val="0"/>
        <w:widowControl/>
        <w:spacing w:line="324" w:lineRule="exact" w:before="204" w:after="0"/>
        <w:ind w:left="0" w:right="0" w:firstLine="0"/>
        <w:jc w:val="left"/>
      </w:pPr>
      <w:r>
        <w:t>The small gestures, once overlooked in the rush of daily life,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held an almost sacred significance. The way he always ordered my favorite coffee, the seemingly insignificant act of holding the door open for me, his patient ear on my worst days, his infectious laughter. These were not just acts of kindness; they were small acts of love, subtle expressions of care that, in retrospect, radiated with a beautiful sincerity.</w:t>
      </w:r>
    </w:p>
    <w:p>
      <w:pPr>
        <w:autoSpaceDN w:val="0"/>
        <w:autoSpaceDE w:val="0"/>
        <w:widowControl/>
        <w:spacing w:line="264" w:lineRule="exact" w:before="264" w:after="0"/>
        <w:ind w:left="0" w:right="288" w:firstLine="0"/>
        <w:jc w:val="left"/>
      </w:pPr>
      <w:r>
        <w:t>Gratitude became my new compass, guiding me through the labyrinth of grief. It wasn't about denying the pain, but about finding solace in the beauty of what had been. I began to see our relationship not as a failure, but as a testament to the human capacity for love, a fleeting yet intense flame that had burned brightly for a time, illuminating my life with its radiant glow.</w:t>
      </w:r>
    </w:p>
    <w:p>
      <w:pPr>
        <w:autoSpaceDN w:val="0"/>
        <w:autoSpaceDE w:val="0"/>
        <w:widowControl/>
        <w:spacing w:line="264" w:lineRule="exact" w:before="264" w:after="0"/>
        <w:ind w:left="0" w:right="0" w:firstLine="0"/>
        <w:jc w:val="left"/>
      </w:pPr>
      <w:r>
        <w:t xml:space="preserve">The city, which had once seemed to mock my pain, now became a silent witness to my gratitude. I would walk its streets, not as a lost soul wandering in a neon-lit wilderness, but as a pilgrim revisiting the hallowed grounds of a love that once was. Each street corner held a memory, each building bore witness to a moment shared, each intersection resonated with the echoes of laughter and </w:t>
        <w:br/>
        <w:t>whispered confidences.</w:t>
      </w:r>
    </w:p>
    <w:p>
      <w:pPr>
        <w:autoSpaceDN w:val="0"/>
        <w:autoSpaceDE w:val="0"/>
        <w:widowControl/>
        <w:spacing w:line="264" w:lineRule="exact" w:before="264" w:after="0"/>
        <w:ind w:left="0" w:right="432" w:firstLine="0"/>
        <w:jc w:val="center"/>
      </w:pPr>
      <w:r>
        <w:t>I found myself writing new poems, not born out of anguish and screams into the night, but out of a quiet reverence for the past.</w:t>
      </w:r>
    </w:p>
    <w:p>
      <w:pPr>
        <w:autoSpaceDN w:val="0"/>
        <w:autoSpaceDE w:val="0"/>
        <w:widowControl/>
        <w:spacing w:line="264" w:lineRule="exact" w:before="58" w:after="0"/>
        <w:ind w:left="0" w:right="0" w:firstLine="0"/>
        <w:jc w:val="left"/>
      </w:pPr>
      <w:r>
        <w:t>These poems were not elegies of loss, but celebrations of love, tender tributes to the moments of joy and connection that still resonated within me. I wrote about the way sunlight streamed through the kitchen window on lazy Sunday mornings, about the comforting smell of his cologne, about the warmth of his arms around me on cold winter nights. These details, once ordinary, now shimmered with a poignant beauty, each one a precious jewel in the mosaic of our shared past.</w:t>
      </w:r>
    </w:p>
    <w:p>
      <w:pPr>
        <w:autoSpaceDN w:val="0"/>
        <w:autoSpaceDE w:val="0"/>
        <w:widowControl/>
        <w:spacing w:line="264" w:lineRule="exact" w:before="264" w:after="0"/>
        <w:ind w:left="0" w:right="0" w:firstLine="0"/>
        <w:jc w:val="left"/>
      </w:pPr>
      <w:r>
        <w:t xml:space="preserve">One evening, I found myself sitting on a bench in the park, </w:t>
        <w:br/>
        <w:t xml:space="preserve">watching children play. Their unrestrained joy, their carefree </w:t>
        <w:br/>
        <w:t>laughter, sparked a wave of bittersweet nostalgia. It reminded me of our own carefree days, of moments filled with similar, simple, effortless happiness. I didn't envy their innocence; instead, I experienced gratitude for the time we had shared, a gratitude that transcended the pain of loss. It was a recognition that even though our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story had ended, the echoes of those shared moments would continue to resonate through my life, guiding me, inspiring me, comforting me.</w:t>
      </w:r>
    </w:p>
    <w:p>
      <w:pPr>
        <w:autoSpaceDN w:val="0"/>
        <w:autoSpaceDE w:val="0"/>
        <w:widowControl/>
        <w:spacing w:line="264" w:lineRule="exact" w:before="264" w:after="0"/>
        <w:ind w:left="0" w:right="0" w:firstLine="0"/>
        <w:jc w:val="left"/>
      </w:pPr>
      <w:r>
        <w:t xml:space="preserve">It was the small things that I cherished, the moments of </w:t>
        <w:br/>
        <w:t>unadulterated joy, the shared silences that whispered volumes of unspoken understanding. The way his hand fit perfectly into mine, the easy flow of conversation that never experienced forced, the way he could make me laugh until my stomach hurt, the comfort of sharing a blanket on a cold night. These moments, etched in my memory, felt more vivid now, more precious, more meaningful. They were not just memories, but fragments of a soul, a shared essence that transcended time and distance.</w:t>
      </w:r>
    </w:p>
    <w:p>
      <w:pPr>
        <w:autoSpaceDN w:val="0"/>
        <w:autoSpaceDE w:val="0"/>
        <w:widowControl/>
        <w:spacing w:line="264" w:lineRule="exact" w:before="264" w:after="0"/>
        <w:ind w:left="0" w:right="0" w:firstLine="0"/>
        <w:jc w:val="left"/>
      </w:pPr>
      <w:r>
        <w:t>The city nights still held their shadows, their moments of loneliness, their reminders of loss. But within that darkness, there was now a new light, a gentle glow of gratitude that illuminated the path forward. It wasn't a path free of pain, but a path illuminated by the beauty of shared memories, a path where the echoes of our love were not screams into the night, but a soft, reassuring whisper in the quiet moments. The city was still a canvas of light and shadow, but my perspective had shifted, my heart had found a new rhythm, a rhythm of quiet gratitude that allowed me to hold the memories, both happy and sad, with a profound sense of appreciation.</w:t>
      </w:r>
    </w:p>
    <w:p>
      <w:pPr>
        <w:autoSpaceDN w:val="0"/>
        <w:autoSpaceDE w:val="0"/>
        <w:widowControl/>
        <w:spacing w:line="264" w:lineRule="exact" w:before="264" w:after="0"/>
        <w:ind w:left="0" w:right="0" w:firstLine="0"/>
        <w:jc w:val="left"/>
      </w:pPr>
      <w:r>
        <w:t>The acceptance of impermanence did not diminish the intensity of my love for him; instead, it deepened it. The knowledge that it was finite, that it existed within the boundaries of time, made each moment more precious, more deeply experienced. It was like watching a beautiful sunset; knowing it wouldn't last forever intensified the beauty of the experience. Similarly, understanding that our time together had a beginning and an end made every shared moment a treasure, a keepsake to be cherished and preserved in the sanctuary of memory.</w:t>
      </w:r>
    </w:p>
    <w:p>
      <w:pPr>
        <w:autoSpaceDN w:val="0"/>
        <w:autoSpaceDE w:val="0"/>
        <w:widowControl/>
        <w:spacing w:line="264" w:lineRule="exact" w:before="264" w:after="0"/>
        <w:ind w:left="0" w:right="0" w:firstLine="0"/>
        <w:jc w:val="left"/>
      </w:pPr>
      <w:r>
        <w:t>And so, in the city of neon tears, I learned to embrace gratitude as a balm for the wounds of the heart. It wasn't a rejection of the pain, nor a denial of the loss, but an acknowledgment of the ephemeral beauty of life, the fleeting brilliance of love, and the preciousness of every shared moment, no matter how brief. The city's lights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shimmered with a bittersweet poignancy, reflecting the tears and the laughter, the sorrow and the joy, the pain and the gratitude. But in the heart of the city, in the quiet spaces between the heartbeats, a new melody played – a melody of gratitude, a melody of </w:t>
        <w:br/>
        <w:t xml:space="preserve">acceptance, a melody of love. The echoes of our love, once a </w:t>
        <w:br/>
        <w:t xml:space="preserve">haunting lament, now resonated with a newfound warmth, a gentle reminder that even in loss, there is beauty, and even in heartbreak, there is gratitude. The neon tears had faded, leaving behind a landscape of memories, memories that pulsed with the quiet, </w:t>
        <w:br/>
        <w:t>persistent rhythm of a grateful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Holding onto Love</w:t>
      </w:r>
    </w:p>
    <w:p>
      <w:pPr>
        <w:autoSpaceDN w:val="0"/>
        <w:autoSpaceDE w:val="0"/>
        <w:widowControl/>
        <w:spacing w:line="264" w:lineRule="exact" w:before="286" w:after="0"/>
        <w:ind w:left="0" w:right="0" w:firstLine="0"/>
        <w:jc w:val="left"/>
      </w:pPr>
      <w:r>
        <w:t xml:space="preserve">The rain lashed against the windows, a relentless rhythm mirroring the persistent ache in my chest. It had been months since… since the last time I witnessed his face, experienced the warmth of his hand in mine. Months of navigating a world suddenly devoid of his laughter, his quiet strength, the comforting weight of his presence. Yet, even amidst the storm of grief, a fragile ember of something else </w:t>
        <w:br/>
        <w:t>flickered within me – a quiet, persistent gratitude.</w:t>
      </w:r>
    </w:p>
    <w:p>
      <w:pPr>
        <w:autoSpaceDN w:val="0"/>
        <w:autoSpaceDE w:val="0"/>
        <w:widowControl/>
        <w:spacing w:line="264" w:lineRule="exact" w:before="264" w:after="0"/>
        <w:ind w:left="0" w:right="0" w:firstLine="0"/>
        <w:jc w:val="left"/>
      </w:pPr>
      <w:r>
        <w:t xml:space="preserve">It wasn't a naive denial of the pain, this gratitude. The sharp edges of loss still cut deep, the absence still a gaping wound. But within the raw, bleeding edges of sorrow, I found something else, </w:t>
        <w:br/>
        <w:t xml:space="preserve">something unexpected and precious: an appreciation for the </w:t>
        <w:br/>
        <w:t>intensity of the love we had shared. The memory of his touch, a phantom warmth on my skin; the echo of his voice, a whisper in the silent spaces of my apartment. These weren't just memories; they were fragments of a shared life, woven into the very fabric of my being.</w:t>
      </w:r>
    </w:p>
    <w:p>
      <w:pPr>
        <w:autoSpaceDN w:val="0"/>
        <w:autoSpaceDE w:val="0"/>
        <w:widowControl/>
        <w:spacing w:line="264" w:lineRule="exact" w:before="264" w:after="0"/>
        <w:ind w:left="0" w:right="0" w:firstLine="0"/>
        <w:jc w:val="left"/>
      </w:pPr>
      <w:r>
        <w:t xml:space="preserve">I began to see our relationship not as a finite event, neatly bound by a beginning and an end, but as a continuous river, its waters </w:t>
        <w:br/>
        <w:t xml:space="preserve">flowing even beyond the confines of our physical proximity. His influence, his essence, remained imprinted on my soul, a subtle but undeniable presence. I found myself unconsciously mimicking his gestures, echoing his laughter in moments of unexpected joy, </w:t>
        <w:br/>
        <w:t xml:space="preserve">seeking his advice in silent contemplation. It was as if a part of him lived on within me, a constant reminder of the depth of our </w:t>
        <w:br/>
        <w:t>connection.</w:t>
      </w:r>
    </w:p>
    <w:p>
      <w:pPr>
        <w:autoSpaceDN w:val="0"/>
        <w:autoSpaceDE w:val="0"/>
        <w:widowControl/>
        <w:spacing w:line="264" w:lineRule="exact" w:before="264" w:after="0"/>
        <w:ind w:left="0" w:right="0" w:firstLine="0"/>
        <w:jc w:val="left"/>
      </w:pPr>
      <w:r>
        <w:t>I revisited our photographs, not with the sharp sting of loss, but with a gentle tenderness. Each image was a portal, transporting me back to specific moments, vivid and poignant. The clumsy dance at our friend’s wedding, the spontaneous trip to the seaside, the quiet evenings spent curled up on the sofa, lost in the pages of our favorite books. These images, once snapshots of a fleeting moment, became sacred relics of a shared past.</w:t>
      </w:r>
    </w:p>
    <w:p>
      <w:pPr>
        <w:autoSpaceDN w:val="0"/>
        <w:autoSpaceDE w:val="0"/>
        <w:widowControl/>
        <w:spacing w:line="324" w:lineRule="exact" w:before="204" w:after="0"/>
        <w:ind w:left="0" w:right="0" w:firstLine="0"/>
        <w:jc w:val="left"/>
      </w:pPr>
      <w:r>
        <w:t>The city, which had once seemed a cold, indifferent observer 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sorrow, now held a different meaning. The streets we had walked hand-in-hand, the cafes where we shared stolen kisses, the parks where we spent hours talking under the shade of ancient trees -each location became a sacred site, a testament to the love we had shared. I found myself drawn to these places, seeking solace in their familiar contours, in their silent witness to our past.</w:t>
      </w:r>
    </w:p>
    <w:p>
      <w:pPr>
        <w:autoSpaceDN w:val="0"/>
        <w:autoSpaceDE w:val="0"/>
        <w:widowControl/>
        <w:spacing w:line="264" w:lineRule="exact" w:before="264" w:after="0"/>
        <w:ind w:left="0" w:right="0" w:firstLine="0"/>
        <w:jc w:val="left"/>
      </w:pPr>
      <w:r>
        <w:t xml:space="preserve">I started a new journal, not to chronicle my despair, but to celebrate the beauty of our time together. I wrote about the details, the seemingly insignificant moments that now held profound </w:t>
        <w:br/>
        <w:t xml:space="preserve">significance. The way he always made me my morning coffee </w:t>
        <w:br/>
        <w:t xml:space="preserve">exactly the way I liked it, the small gesture of bringing me a glass of water when I was feeling under the weather, the way he listened patiently to my anxieties and fears without judgment. These </w:t>
        <w:br/>
        <w:t>seemingly small acts of love, once overlooked in the busy rhythm of daily life, now shone with a radiant intensity.</w:t>
      </w:r>
    </w:p>
    <w:p>
      <w:pPr>
        <w:autoSpaceDN w:val="0"/>
        <w:autoSpaceDE w:val="0"/>
        <w:widowControl/>
        <w:spacing w:line="264" w:lineRule="exact" w:before="264" w:after="0"/>
        <w:ind w:left="0" w:right="0" w:firstLine="0"/>
        <w:jc w:val="left"/>
      </w:pPr>
      <w:r>
        <w:t xml:space="preserve">One evening, I found myself humming a tune that we had often sung together. The melody, once a simple tune, now held a </w:t>
        <w:br/>
        <w:t xml:space="preserve">profound emotional weight, a bittersweet reminder of happy times. It was in these moments, in the echoes of shared experiences, that I found solace, a sense of connection that transcended the physical distance between us. The music became a bridge, a way of </w:t>
        <w:br/>
        <w:t xml:space="preserve">communicating with him, of keeping his memory alive in a </w:t>
        <w:br/>
        <w:t>profound and personal way.</w:t>
      </w:r>
    </w:p>
    <w:p>
      <w:pPr>
        <w:autoSpaceDN w:val="0"/>
        <w:autoSpaceDE w:val="0"/>
        <w:widowControl/>
        <w:spacing w:line="264" w:lineRule="exact" w:before="264" w:after="0"/>
        <w:ind w:left="0" w:right="144" w:firstLine="0"/>
        <w:jc w:val="left"/>
      </w:pPr>
      <w:r>
        <w:t>His absence was palpable, a constant reminder of the love lost. But in the midst of that absence, I began to see something new: an appreciation for the impermanence of life, for the fragility of joy, and for the enduring power of memory. The love we had shared was finite, bounded by time and circumstance. But that knowledge didn’t diminish its beauty, rather it enhanced it. Each shared moment, once ordinary, was now a treasure, a precious jewel shimmering with the glow of a love that time could not erase.</w:t>
      </w:r>
    </w:p>
    <w:p>
      <w:pPr>
        <w:autoSpaceDN w:val="0"/>
        <w:autoSpaceDE w:val="0"/>
        <w:widowControl/>
        <w:spacing w:line="264" w:lineRule="exact" w:before="264" w:after="0"/>
        <w:ind w:left="0" w:right="0" w:firstLine="0"/>
        <w:jc w:val="left"/>
      </w:pPr>
      <w:r>
        <w:t>I learned to carry the weight of memory, not as a burden, but as a gift. The memories, both happy and sad, were integral parts of my identity, shaping my understanding of love, loss, and the enduring power of the human spirit. The pain was still present, the sadness a constant companion. But interwoven with the pain, a stronger,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more persistent thread emerged - the thread of gratitude for a love so intense, so profound, so deeply transformative.</w:t>
      </w:r>
    </w:p>
    <w:p>
      <w:pPr>
        <w:autoSpaceDN w:val="0"/>
        <w:autoSpaceDE w:val="0"/>
        <w:widowControl/>
        <w:spacing w:line="264" w:lineRule="exact" w:before="264" w:after="0"/>
        <w:ind w:left="0" w:right="0" w:firstLine="0"/>
        <w:jc w:val="left"/>
      </w:pPr>
      <w:r>
        <w:t>I started to paint again, a passion I had abandoned during the darker months of grief. My paintings weren't expressions of anguish, but vivid portrayals of our shared memories. The vibrant colors, the bold strokes, reflected not only the intensity of our love, but also the resilience of the human spirit, its ability to find beauty and meaning even in the face of loss. Each painting became a sacred shrine, a testament to the love that still burned within me, a beacon of light in the darkness.</w:t>
      </w:r>
    </w:p>
    <w:p>
      <w:pPr>
        <w:autoSpaceDN w:val="0"/>
        <w:autoSpaceDE w:val="0"/>
        <w:widowControl/>
        <w:spacing w:line="264" w:lineRule="exact" w:before="264" w:after="0"/>
        <w:ind w:left="0" w:right="0" w:firstLine="0"/>
        <w:jc w:val="left"/>
      </w:pPr>
      <w:r>
        <w:t>The city lights still held their allure, their neon glow still a poignant reflection of my emotional landscape. But my perspective had shifted. The city, once a symbol of my loneliness, now served as a backdrop for my memories, a silent witness to the enduring power of love. Each street corner, each building, each darkened alley held echoes of our past, whispers of shared laughter and whispered confidences.</w:t>
      </w:r>
    </w:p>
    <w:p>
      <w:pPr>
        <w:autoSpaceDN w:val="0"/>
        <w:autoSpaceDE w:val="0"/>
        <w:widowControl/>
        <w:spacing w:line="264" w:lineRule="exact" w:before="264" w:after="0"/>
        <w:ind w:left="0" w:right="0" w:firstLine="0"/>
        <w:jc w:val="left"/>
      </w:pPr>
      <w:r>
        <w:t xml:space="preserve">Holding onto love in the face of loss wasn't about denying the pain, or pretending it wasn't there. It was about finding a way to </w:t>
        <w:br/>
        <w:t>integrate the sorrow into the tapestry of my life, allowing it to coexist with the gratitude, the joy, the memories that still pulsed with warmth and life. It was about embracing the impermanence of existence, the knowledge that nothing lasts forever, yet finding beauty and strength in the fleeting nature of life.</w:t>
      </w:r>
    </w:p>
    <w:p>
      <w:pPr>
        <w:autoSpaceDN w:val="0"/>
        <w:autoSpaceDE w:val="0"/>
        <w:widowControl/>
        <w:spacing w:line="264" w:lineRule="exact" w:before="264" w:after="0"/>
        <w:ind w:left="0" w:right="0" w:firstLine="0"/>
        <w:jc w:val="left"/>
      </w:pPr>
      <w:r>
        <w:t xml:space="preserve">One night, as I sat alone on our old rooftop, watching the city lights twinkle in the distance, I experienced a profound sense of peace. The </w:t>
        <w:br/>
        <w:t xml:space="preserve">memories, bittersweet and poignant, flowed through me like a gentle river, each wave carrying a fragment of love, a whispered promise of its enduring presence. The neon tears were still there, visible beneath the surface of my emotions. But above them, a brighter light shone - the light of gratitude, the light of acceptance, the enduring light of love. The echoes of our love were no longer screams into the void, but gentle whispers in the quiet moments of my heart. They were a constant reminder of the beauty and </w:t>
        <w:br/>
        <w:t>intensity of a love that, though lost, would forever remain a part of me. And in that, I found a profound sense of peace,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contentment that the echoes of love, however faint, would forever resonate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Grief</w:t>
      </w:r>
    </w:p>
    <w:p>
      <w:pPr>
        <w:autoSpaceDN w:val="0"/>
        <w:autoSpaceDE w:val="0"/>
        <w:widowControl/>
        <w:spacing w:line="264" w:lineRule="exact" w:before="286" w:after="0"/>
        <w:ind w:left="0" w:right="0" w:firstLine="0"/>
        <w:jc w:val="left"/>
      </w:pPr>
      <w:r>
        <w:t xml:space="preserve">The scent of his cologne, a phantom perfume clinging to a forgotten sweater, sent a fresh wave of grief crashing over me. It wasn't the sharp, agonizing pain of the initial days, the raw, bleeding wound of loss. This was a different kind of ache, a dull, persistent </w:t>
        <w:br/>
        <w:t>throbbing that resided deep within my bones, a constant reminder of the chasm he had left behind. It was a grief that lived in the quiet spaces, in the unspoken moments, in the echoes of a life that was no longer.</w:t>
      </w:r>
    </w:p>
    <w:p>
      <w:pPr>
        <w:autoSpaceDN w:val="0"/>
        <w:autoSpaceDE w:val="0"/>
        <w:widowControl/>
        <w:spacing w:line="264" w:lineRule="exact" w:before="264" w:after="0"/>
        <w:ind w:left="0" w:right="0" w:firstLine="0"/>
        <w:jc w:val="left"/>
      </w:pPr>
      <w:r>
        <w:t xml:space="preserve">I found myself walking through our old haunts, not with the frantic energy of searching, but with a quiet, almost ritualistic reverence. The park where we first kissed, its ancient oaks still whispering secrets to the wind; the bookstore where we spent countless </w:t>
        <w:br/>
        <w:t xml:space="preserve">afternoons, lost in the worlds contained within the pages of </w:t>
        <w:br/>
        <w:t>forgotten stories; the small Italian restaurant where we celebrated our anniversary – each place pulsed with a tangible energy, a potent mix of joy and sorrow.</w:t>
      </w:r>
    </w:p>
    <w:p>
      <w:pPr>
        <w:autoSpaceDN w:val="0"/>
        <w:autoSpaceDE w:val="0"/>
        <w:widowControl/>
        <w:spacing w:line="264" w:lineRule="exact" w:before="264" w:after="0"/>
        <w:ind w:left="0" w:right="0" w:firstLine="0"/>
        <w:jc w:val="left"/>
      </w:pPr>
      <w:r>
        <w:t>The city, once a kaleidoscope of blinding lights mirroring my emotional chaos, now experienced more subdued, more accepting. It was no longer a hostile landscape, a place of alienation and loneliness, but a silent witness to our story. The neon signs, once glaring symbols of my desolation, now seemed softer, their harsh glare tempered by the gentle moonlight. They no longer represented my internal screaming; rather they were soft luminescence, akin to flickering memories.</w:t>
      </w:r>
    </w:p>
    <w:p>
      <w:pPr>
        <w:autoSpaceDN w:val="0"/>
        <w:autoSpaceDE w:val="0"/>
        <w:widowControl/>
        <w:spacing w:line="264" w:lineRule="exact" w:before="264" w:after="0"/>
        <w:ind w:left="0" w:right="0" w:firstLine="0"/>
        <w:jc w:val="left"/>
      </w:pPr>
      <w:r>
        <w:t>I began to understand that grief wasn't linear. It wasn't a straight path leading from pain to acceptance, but a labyrinthine journey, a winding road filled with unexpected turns, unexpected detours, and moments of unexpected clarity. There were days when the sun seemed to shine a little brighter, days when the weight of my sorrow experienced a little lighter, days when a smile would unexpectedly grace my lips. But these moments of respite were followed by others, days when the pain felt overwhelming, when the loneliness threatened to consume me completely.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started attending a grief support group, a daunting decision, but one that proved to be surprisingly helpful. Hearing other people's stories, their struggles, their triumphs, made me realize that I wasn't alone in my pain, that grief was a universal experience, and that there was a shared humanity in our collective sorrow. Listening to others' shared experiences, I detected echoes of my own grief, and it helped me feel seen and understood.</w:t>
      </w:r>
    </w:p>
    <w:p>
      <w:pPr>
        <w:autoSpaceDN w:val="0"/>
        <w:autoSpaceDE w:val="0"/>
        <w:widowControl/>
        <w:spacing w:line="264" w:lineRule="exact" w:before="264" w:after="0"/>
        <w:ind w:left="0" w:right="0" w:firstLine="0"/>
        <w:jc w:val="left"/>
      </w:pPr>
      <w:r>
        <w:t xml:space="preserve">The poems I wrote were less frantic now, less a desperate cry for help. They still carried the weight of loss, the raw pain of </w:t>
        <w:br/>
        <w:t xml:space="preserve">separation, but they also began to embrace the quieter tones of remembrance, acceptance, and a tentative search for healing. The words flowed more smoothly, less chaotic, each line a quiet </w:t>
        <w:br/>
        <w:t>meditation on the memories, the shared moments, the love that still resonated within me.</w:t>
      </w:r>
    </w:p>
    <w:p>
      <w:pPr>
        <w:autoSpaceDN w:val="0"/>
        <w:autoSpaceDE w:val="0"/>
        <w:widowControl/>
        <w:spacing w:line="264" w:lineRule="exact" w:before="264" w:after="0"/>
        <w:ind w:left="0" w:right="0" w:firstLine="0"/>
        <w:jc w:val="left"/>
      </w:pPr>
      <w:r>
        <w:t>I rediscovered my love for music. I started listening to the music he loved, not with a sense of loss, but with a renewed appreciation for the shared experiences, the intimate moments we had shared to the music. The music was a reminder that we had once shared joy, the melody of our times together, an echo of a life that we had lived. It became my soundtrack to grief.</w:t>
      </w:r>
    </w:p>
    <w:p>
      <w:pPr>
        <w:autoSpaceDN w:val="0"/>
        <w:autoSpaceDE w:val="0"/>
        <w:widowControl/>
        <w:spacing w:line="264" w:lineRule="exact" w:before="264" w:after="0"/>
        <w:ind w:left="0" w:right="144" w:firstLine="0"/>
        <w:jc w:val="left"/>
      </w:pPr>
      <w:r>
        <w:t>One evening, I found myself sketching in my journal, not with the intention of creating a masterpiece, but simply to express the emotions that flowed through me. The images were abstract, surreal, reflective of the fragmented nature of my feelings. There were dark, swirling colors, representing the depths of my despair, but there were also glimmers of light, faint but persistent, symbols of hope and healing.</w:t>
      </w:r>
    </w:p>
    <w:p>
      <w:pPr>
        <w:autoSpaceDN w:val="0"/>
        <w:autoSpaceDE w:val="0"/>
        <w:widowControl/>
        <w:spacing w:line="264" w:lineRule="exact" w:before="264" w:after="0"/>
        <w:ind w:left="0" w:right="144" w:firstLine="0"/>
        <w:jc w:val="left"/>
      </w:pPr>
      <w:r>
        <w:t>The process of healing wasn't about forgetting, or moving on, as though our love had never existed. It was about integrating our shared story into the tapestry of my life, allowing it to coexist with the joy, the pain, the memories. It was about recognizing that grief was a natural part of life, an inescapable consequence of love and loss. It wasn't a disease to be cured, but a complex emotion to navigate through.</w:t>
      </w:r>
    </w:p>
    <w:p>
      <w:pPr>
        <w:autoSpaceDN w:val="0"/>
        <w:autoSpaceDE w:val="0"/>
        <w:widowControl/>
        <w:spacing w:line="324" w:lineRule="exact" w:before="204" w:after="0"/>
        <w:ind w:left="0" w:right="0" w:firstLine="0"/>
        <w:jc w:val="left"/>
      </w:pPr>
      <w:r>
        <w:t>I began to notice small things, the insignificant details that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went unnoticed. The way the sunlight streamed through the leaves of the trees, the scent of freshly baked bread wafting from a nearby bakery, the sound of children laughing in the park. These everyday experiences, once overlooked, now took on a profound beauty, a poignant reminder of life’s enduring fragility.</w:t>
      </w:r>
    </w:p>
    <w:p>
      <w:pPr>
        <w:autoSpaceDN w:val="0"/>
        <w:autoSpaceDE w:val="0"/>
        <w:widowControl/>
        <w:spacing w:line="264" w:lineRule="exact" w:before="264" w:after="0"/>
        <w:ind w:left="0" w:right="0" w:firstLine="0"/>
        <w:jc w:val="left"/>
      </w:pPr>
      <w:r>
        <w:t xml:space="preserve">I started volunteering at a local animal shelter, a way of channeling my grief into something positive, a way of connecting with </w:t>
        <w:br/>
        <w:t xml:space="preserve">something outside of my own pain. The animals, with their </w:t>
        <w:br/>
        <w:t>unconditional love and their innocent eyes, helped ground me, reminded me of the simple beauty of existence, and offered a sense of purpose during a time when I experienced lost.</w:t>
      </w:r>
    </w:p>
    <w:p>
      <w:pPr>
        <w:autoSpaceDN w:val="0"/>
        <w:autoSpaceDE w:val="0"/>
        <w:widowControl/>
        <w:spacing w:line="264" w:lineRule="exact" w:before="264" w:after="0"/>
        <w:ind w:left="0" w:right="0" w:firstLine="0"/>
        <w:jc w:val="left"/>
      </w:pPr>
      <w:r>
        <w:t xml:space="preserve">It was a slow process, this journey of healing. There were setbacks, times when the pain experienced unbearable, when I questioned my ability to cope. But gradually, almost imperceptibly, I began to notice a shift within me. The sharp edges of my grief began to soften. The intense feelings of anger and betrayal started to fade into the </w:t>
        <w:br/>
        <w:t>background. The acceptance of life and death, began to form within the depths of my consciousness.</w:t>
      </w:r>
    </w:p>
    <w:p>
      <w:pPr>
        <w:autoSpaceDN w:val="0"/>
        <w:autoSpaceDE w:val="0"/>
        <w:widowControl/>
        <w:spacing w:line="264" w:lineRule="exact" w:before="264" w:after="0"/>
        <w:ind w:left="0" w:right="0" w:firstLine="0"/>
        <w:jc w:val="left"/>
      </w:pPr>
      <w:r>
        <w:t>The memories, once a source of intense pain, started to assume a different significance. They were no longer just reminders of what I had lost, but precious tokens of the love we had shared, a testament to the depth of our connection. I started to cherish these memories and appreciate the times we had spent together, treasuring the time and moments that we had shared with each other.</w:t>
      </w:r>
    </w:p>
    <w:p>
      <w:pPr>
        <w:autoSpaceDN w:val="0"/>
        <w:autoSpaceDE w:val="0"/>
        <w:widowControl/>
        <w:spacing w:line="264" w:lineRule="exact" w:before="264" w:after="0"/>
        <w:ind w:left="0" w:right="144" w:firstLine="0"/>
        <w:jc w:val="left"/>
      </w:pPr>
      <w:r>
        <w:t>I realized that grief was not a linear process, but a complex and often contradictory experience. There were moments of intense sadness, moments of unexpected joy, moments of quiet reflection, and moments of profound peace. The emotions were fluid, ever-shifting, like the tides of an ocean, and there was beauty in their ever-changing nature.</w:t>
      </w:r>
    </w:p>
    <w:p>
      <w:pPr>
        <w:autoSpaceDN w:val="0"/>
        <w:autoSpaceDE w:val="0"/>
        <w:widowControl/>
        <w:spacing w:line="264" w:lineRule="exact" w:before="264" w:after="0"/>
        <w:ind w:left="0" w:right="0" w:firstLine="0"/>
        <w:jc w:val="left"/>
      </w:pPr>
      <w:r>
        <w:t xml:space="preserve">The city lights still held their allure, their neon glow still a poignant reflection of my emotional landscape. But they were no longer a symbol of my desolation. They were more like a beacon of </w:t>
        <w:br/>
        <w:t>guidance, guiding me through the darkness of my grief, reminding me of my past self, and guiding me to a better, healthier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They were there to remind me that I was alive, that I was living, and that I could still find beauty and meaning in life even in the face of loss. It was a slow process, a gradual transformation, but it was a transformation that was taking place nonetheless.</w:t>
      </w:r>
    </w:p>
    <w:p>
      <w:pPr>
        <w:autoSpaceDN w:val="0"/>
        <w:autoSpaceDE w:val="0"/>
        <w:widowControl/>
        <w:spacing w:line="264" w:lineRule="exact" w:before="264" w:after="0"/>
        <w:ind w:left="0" w:right="0" w:firstLine="0"/>
        <w:jc w:val="left"/>
      </w:pPr>
      <w:r>
        <w:t>And in the quiet moments, in the spaces between the tears, I began to glimpse a future, a life that included both the echoes of our love and the promise of new beginnings. The road ahead was long, the journey arduous, but in the depths of my sorrow, I had discovered a resilience, a strength I never knew I possessed. The pain was still there, but so was the light, a quiet, persistent light that promised that even after the darkest nights, the sun will still rise again. The neon tears were fading, replaced by a gentle glow of acceptance, gratitude, and a quiet hope for a brighter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Support</w:t>
      </w:r>
    </w:p>
    <w:p>
      <w:pPr>
        <w:autoSpaceDN w:val="0"/>
        <w:autoSpaceDE w:val="0"/>
        <w:widowControl/>
        <w:spacing w:line="264" w:lineRule="exact" w:before="286" w:after="0"/>
        <w:ind w:left="0" w:right="0" w:firstLine="0"/>
        <w:jc w:val="left"/>
      </w:pPr>
      <w:r>
        <w:t>The weight of my grief, once a crushing burden I carried alone, began to feel slightly lighter. The solitude, once a comforting cloak, now experienced like a suffocating shroud. I had spent weeks, months even, enveloped in my sorrow, a prisoner in the echoing chambers of my own mind. The city lights, once mirroring my internal turmoil, now seemed to mock my isolation. They pulsed with a vibrant life that I felt increasingly disconnected from.</w:t>
      </w:r>
    </w:p>
    <w:p>
      <w:pPr>
        <w:autoSpaceDN w:val="0"/>
        <w:autoSpaceDE w:val="0"/>
        <w:widowControl/>
        <w:spacing w:line="264" w:lineRule="exact" w:before="264" w:after="0"/>
        <w:ind w:left="0" w:right="0" w:firstLine="0"/>
        <w:jc w:val="left"/>
      </w:pPr>
      <w:r>
        <w:t xml:space="preserve">It was a chance encounter, a whispered conversation with a woman at the local coffee shop, that finally nudged me towards seeking external support. She was reading a book on grief, its cover </w:t>
        <w:br/>
        <w:t>depicting a single, wilting flower, a stark image that resonated deeply with my own feelings of withering hope. Our conversation, initially hesitant and cautious, blossomed into a shared confession of sorrow. Her vulnerability, her willingness to open herself to a stranger, broke through the wall of isolation I had built around myself.</w:t>
      </w:r>
    </w:p>
    <w:p>
      <w:pPr>
        <w:autoSpaceDN w:val="0"/>
        <w:autoSpaceDE w:val="0"/>
        <w:widowControl/>
        <w:spacing w:line="264" w:lineRule="exact" w:before="264" w:after="0"/>
        <w:ind w:left="0" w:right="0" w:firstLine="0"/>
        <w:jc w:val="left"/>
      </w:pPr>
      <w:r>
        <w:t>She spoke of her own journey through loss, her words like balm to my wounded spirit. She described the crushing weight of despair, the moments of blinding anger, the nights spent wrestling with the deafening silence left behind by her husband. Hearing her story, I didn't feel alone. Her experience, though vastly different from my own, mirrored the emotional rollercoaster I had been riding, validating my pain, reminding me that I wasn't broken, merely profoundly wounded.</w:t>
      </w:r>
    </w:p>
    <w:p>
      <w:pPr>
        <w:autoSpaceDN w:val="0"/>
        <w:autoSpaceDE w:val="0"/>
        <w:widowControl/>
        <w:spacing w:line="264" w:lineRule="exact" w:before="264" w:after="0"/>
        <w:ind w:left="0" w:right="0" w:firstLine="0"/>
        <w:jc w:val="left"/>
      </w:pPr>
      <w:r>
        <w:t>That conversation sparked a profound shift within me. It was the first crack in the impenetrable fortress I had built around my grief.</w:t>
      </w:r>
    </w:p>
    <w:p>
      <w:pPr>
        <w:autoSpaceDN w:val="0"/>
        <w:autoSpaceDE w:val="0"/>
        <w:widowControl/>
        <w:spacing w:line="264" w:lineRule="exact" w:before="60" w:after="0"/>
        <w:ind w:left="0" w:right="0" w:firstLine="0"/>
        <w:jc w:val="left"/>
      </w:pPr>
      <w:r>
        <w:t xml:space="preserve">For the first time in months, I allowed myself to consider the possibility of seeking help, of letting others into the desolate </w:t>
        <w:br/>
        <w:t>landscape of my heart. The thought was terrifying, a vulnerability I hadn't allowed myself to contemplate before. But the alternative –continued isolation, the silent scream trapped within – was even more terrifying.</w:t>
      </w:r>
    </w:p>
    <w:p>
      <w:pPr>
        <w:autoSpaceDN w:val="0"/>
        <w:autoSpaceDE w:val="0"/>
        <w:widowControl/>
        <w:spacing w:line="322" w:lineRule="exact" w:before="206" w:after="0"/>
        <w:ind w:left="0" w:right="0" w:firstLine="0"/>
        <w:jc w:val="left"/>
      </w:pPr>
      <w:r>
        <w:t>The next step was finding the right support system. Initially,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dismissed the idea of therapy, dismissing it as something for </w:t>
        <w:br/>
        <w:t xml:space="preserve">"others," for people who were "weaker" than I was. But the </w:t>
        <w:br/>
        <w:t xml:space="preserve">exhaustion, the constant weariness, the overwhelming sense of being adrift at sea, chipped away at my pride. I realized that </w:t>
        <w:br/>
        <w:t>seeking help wasn’t a sign of weakness, but of strength, a testament to my willingness to face my pain head-on and reclaim my life.</w:t>
      </w:r>
    </w:p>
    <w:p>
      <w:pPr>
        <w:autoSpaceDN w:val="0"/>
        <w:autoSpaceDE w:val="0"/>
        <w:widowControl/>
        <w:spacing w:line="264" w:lineRule="exact" w:before="264" w:after="0"/>
        <w:ind w:left="0" w:right="0" w:firstLine="0"/>
        <w:jc w:val="left"/>
      </w:pPr>
      <w:r>
        <w:t xml:space="preserve">My therapist, a kind woman with a warm smile and a gentle </w:t>
        <w:br/>
        <w:t xml:space="preserve">demeanor, became a crucial element in my journey towards </w:t>
        <w:br/>
        <w:t>healing. Our sessions were not easy. They were filled with tears, with moments of intense emotional upheaval, with the painful excavation of memories I had buried deep within myself. But her presence, her unwavering support, created a safe space where I could confront my grief without judgment, without fear of ridicule.</w:t>
      </w:r>
    </w:p>
    <w:p>
      <w:pPr>
        <w:autoSpaceDN w:val="0"/>
        <w:autoSpaceDE w:val="0"/>
        <w:widowControl/>
        <w:spacing w:line="264" w:lineRule="exact" w:before="264" w:after="0"/>
        <w:ind w:left="0" w:right="0" w:firstLine="0"/>
        <w:jc w:val="left"/>
      </w:pPr>
      <w:r>
        <w:t xml:space="preserve">She taught me the importance of self-compassion, the need to treat myself with the same kindness and understanding I would extend to a cherished friend enduring similar pain. She helped me to </w:t>
        <w:br/>
        <w:t xml:space="preserve">acknowledge my anger, my guilt, my self-blame, not as character flaws, but as natural responses to an unimaginable loss. She </w:t>
        <w:br/>
        <w:t>validated my feelings, helping me to understand that my grief was valid, that it was an essential part of the healing process.</w:t>
      </w:r>
    </w:p>
    <w:p>
      <w:pPr>
        <w:autoSpaceDN w:val="0"/>
        <w:autoSpaceDE w:val="0"/>
        <w:widowControl/>
        <w:spacing w:line="264" w:lineRule="exact" w:before="264" w:after="0"/>
        <w:ind w:left="0" w:right="0" w:firstLine="0"/>
        <w:jc w:val="left"/>
      </w:pPr>
      <w:r>
        <w:t xml:space="preserve">Alongside professional therapy, I began attending a grief support group. The initial hesitation was palpable – the fear of being </w:t>
        <w:br/>
        <w:t>judged, the vulnerability of sharing my most intimate pain with strangers. But the warmth and empathy I encountered in that room surprised and comforted me. The group became a sanctuary, a haven where I experienced understood, where my pain was not minimized, but acknowledged, celebrated even, as a testament to the depth of the love I had shared.</w:t>
      </w:r>
    </w:p>
    <w:p>
      <w:pPr>
        <w:autoSpaceDN w:val="0"/>
        <w:autoSpaceDE w:val="0"/>
        <w:widowControl/>
        <w:spacing w:line="264" w:lineRule="exact" w:before="264" w:after="0"/>
        <w:ind w:left="0" w:right="0" w:firstLine="0"/>
        <w:jc w:val="left"/>
      </w:pPr>
      <w:r>
        <w:t xml:space="preserve">Each member carried their own unique story of loss. There was a man whose wife had passed away suddenly; a young woman who had lost her parents in a tragic accident; an elderly woman </w:t>
        <w:br/>
        <w:t>grappling with the death of her lifelong companion. Their shared experiences, their shared struggles, created a powerful sense of solidarity. Listening to their stories, I recognized the universality of grief, the common threads that bound us together – the pain of separation, the struggle to find meaning in loss, the hope of finding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peace and healing.</w:t>
      </w:r>
    </w:p>
    <w:p>
      <w:pPr>
        <w:autoSpaceDN w:val="0"/>
        <w:autoSpaceDE w:val="0"/>
        <w:widowControl/>
        <w:spacing w:line="264" w:lineRule="exact" w:before="266" w:after="0"/>
        <w:ind w:left="0" w:right="0" w:firstLine="0"/>
        <w:jc w:val="left"/>
      </w:pPr>
      <w:r>
        <w:t xml:space="preserve">The support group offered a space for both catharsis and </w:t>
        <w:br/>
        <w:t xml:space="preserve">connection. We shared tears, laughter, and quiet moments of </w:t>
        <w:br/>
        <w:t xml:space="preserve">reflection. We learned from each other, supporting one another through difficult times, celebrating small victories, and </w:t>
        <w:br/>
        <w:t>acknowledging setbacks without judgment. It was a space where vulnerability was not weakness, but strength; where silence was not isolation, but shared understanding.</w:t>
      </w:r>
    </w:p>
    <w:p>
      <w:pPr>
        <w:autoSpaceDN w:val="0"/>
        <w:autoSpaceDE w:val="0"/>
        <w:widowControl/>
        <w:spacing w:line="264" w:lineRule="exact" w:before="264" w:after="0"/>
        <w:ind w:left="0" w:right="144" w:firstLine="0"/>
        <w:jc w:val="left"/>
      </w:pPr>
      <w:r>
        <w:t>The poems I wrote during this time reflected this newfound connection. They were still infused with pain, with the raw agony of loss. But they were also infused with hope, with the quiet resilience of the human spirit, with the comforting presence of shared experience. They moved beyond the desperate cry into the night and began to explore the quieter tones of remembrance, acceptance, and healing.</w:t>
      </w:r>
    </w:p>
    <w:p>
      <w:pPr>
        <w:autoSpaceDN w:val="0"/>
        <w:autoSpaceDE w:val="0"/>
        <w:widowControl/>
        <w:spacing w:line="264" w:lineRule="exact" w:before="264" w:after="0"/>
        <w:ind w:left="0" w:right="0" w:firstLine="0"/>
        <w:jc w:val="left"/>
      </w:pPr>
      <w:r>
        <w:t xml:space="preserve">The words themselves experienced less frantic, less chaotic. They flowed more naturally, each line a meditation on memory, a quiet </w:t>
        <w:br/>
        <w:t>exploration of the complicated tapestry of grief. The language became more nuanced, capable of capturing the complexities of emotion, the subtle shifts in mood, the quiet resilience that emerges from the depths of despair.</w:t>
      </w:r>
    </w:p>
    <w:p>
      <w:pPr>
        <w:autoSpaceDN w:val="0"/>
        <w:autoSpaceDE w:val="0"/>
        <w:widowControl/>
        <w:spacing w:line="264" w:lineRule="exact" w:before="264" w:after="0"/>
        <w:ind w:left="0" w:right="0" w:firstLine="0"/>
        <w:jc w:val="left"/>
      </w:pPr>
      <w:r>
        <w:t xml:space="preserve">I began to see the city lights differently. The neon glow, once a symbol of my isolation, now represented the shared human </w:t>
        <w:br/>
        <w:t>experience, the interconnectedness of grief, the silent understanding between those who had traveled a similar path. The lights still held a poignant beauty, but they no longer experienced hostile. Instead, they pulsed with a sense of companionship, reminding me that I wasn’t alone in the darkness, that others were walking alongside me, their own hearts bearing the scars of loss.</w:t>
      </w:r>
    </w:p>
    <w:p>
      <w:pPr>
        <w:autoSpaceDN w:val="0"/>
        <w:autoSpaceDE w:val="0"/>
        <w:widowControl/>
        <w:spacing w:line="264" w:lineRule="exact" w:before="266" w:after="0"/>
        <w:ind w:left="0" w:right="0" w:firstLine="0"/>
        <w:jc w:val="left"/>
      </w:pPr>
      <w:r>
        <w:t xml:space="preserve">The support system I found wasn't just about therapeutic </w:t>
        <w:br/>
        <w:t xml:space="preserve">interventions or group sessions; it extended to my friendships. Old friends, previously distanced by my isolation, re-emerged into my life, their kindness and support a tangible expression of their </w:t>
        <w:br/>
        <w:t>unwavering love. They listened patiently, offered practical help, and simply provided a comforting presence in moments of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sadness.</w:t>
      </w:r>
    </w:p>
    <w:p>
      <w:pPr>
        <w:autoSpaceDN w:val="0"/>
        <w:autoSpaceDE w:val="0"/>
        <w:widowControl/>
        <w:spacing w:line="264" w:lineRule="exact" w:before="266" w:after="0"/>
        <w:ind w:left="0" w:right="0" w:firstLine="0"/>
        <w:jc w:val="left"/>
      </w:pPr>
      <w:r>
        <w:t xml:space="preserve">The journey wasn't easy. There were days when the pain experienced </w:t>
        <w:br/>
        <w:t xml:space="preserve">unbearable, days when the weight of my grief threatened to </w:t>
        <w:br/>
        <w:t xml:space="preserve">consume me. But those days were balanced by moments of quiet peace, by moments of unexpected joy, by the unwavering support of those who stood by me. The road home was long, filled with </w:t>
        <w:br/>
        <w:t xml:space="preserve">unexpected twists and turns, with moments of darkness and </w:t>
        <w:br/>
        <w:t>glimmers of light. But I was no longer walking alone. I had found my way to the light through the support and kindness of others, reminding me that even in the darkest of times, connection and support are essential to navigate the painful landscape of grief. The neon tears still fell, but now, they were falling onto a comforting landscape of shared pain and shared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left"/>
      </w:pPr>
      <w:r>
        <w:t xml:space="preserve">The therapist’s words echoed in my mind: "Self-compassion isn't weakness; it's the bedrock of healing." It experienced like a foreign concept at first, this idea of treating myself with the same kindness I'd readily offer a friend in distress. For months, I had been my own harshest critic, a relentless judge passing sentence on my </w:t>
        <w:br/>
        <w:t>inadequacy, my perceived failures, my very existence. The pain of loss had twisted my self-perception, magnifying my flaws, shrinking my strengths until I barely recognized myself in the reflection.</w:t>
      </w:r>
    </w:p>
    <w:p>
      <w:pPr>
        <w:autoSpaceDN w:val="0"/>
        <w:autoSpaceDE w:val="0"/>
        <w:widowControl/>
        <w:spacing w:line="264" w:lineRule="exact" w:before="264" w:after="0"/>
        <w:ind w:left="0" w:right="0" w:firstLine="0"/>
        <w:jc w:val="left"/>
      </w:pPr>
      <w:r>
        <w:t xml:space="preserve">She explained that self-blame, the insidious whisper of "I should have," "I could have," was a common response to trauma. It wasn't a personal failing; it was a natural, albeit agonizing, consequence of grief. The weight of what-ifs pressed down, each one a tiny pebble accumulating into a mountain of self-recrimination. I had become trapped in a cycle of self-flagellation, beating myself up for things beyond my control, for a loss that experienced utterly unjust and </w:t>
        <w:br/>
        <w:t>inexplicable.</w:t>
      </w:r>
    </w:p>
    <w:p>
      <w:pPr>
        <w:autoSpaceDN w:val="0"/>
        <w:autoSpaceDE w:val="0"/>
        <w:widowControl/>
        <w:spacing w:line="264" w:lineRule="exact" w:before="264" w:after="0"/>
        <w:ind w:left="0" w:right="0" w:firstLine="0"/>
        <w:jc w:val="left"/>
      </w:pPr>
      <w:r>
        <w:t xml:space="preserve">She introduced me to the concept of mindful self-compassion, suggesting simple exercises to cultivate a kinder inner dialogue. Initially, these experienced awkward, almost disingenuous. The words "I am worthy," "I am enough," felt like hollow platitudes, jarring against the deep-seated belief in my own inadequacy. But with persistent practice, something shifted. The exercises became less of a </w:t>
        <w:br/>
        <w:t>performance and more of a genuine effort to connect with a kinder, more compassionate aspect of myself.</w:t>
      </w:r>
    </w:p>
    <w:p>
      <w:pPr>
        <w:autoSpaceDN w:val="0"/>
        <w:autoSpaceDE w:val="0"/>
        <w:widowControl/>
        <w:spacing w:line="264" w:lineRule="exact" w:before="264" w:after="0"/>
        <w:ind w:left="0" w:right="144" w:firstLine="0"/>
        <w:jc w:val="left"/>
      </w:pPr>
      <w:r>
        <w:t>One technique involved placing my hand over my heart, a simple gesture that surprisingly grounded me in the present moment. As I experienced my own heartbeat, a physical connection to my being, the words of self-affirmation began to resonate with a deeper truth. They were no longer empty promises but gentle reminders of my inherent worth.</w:t>
      </w:r>
    </w:p>
    <w:p>
      <w:pPr>
        <w:autoSpaceDN w:val="0"/>
        <w:autoSpaceDE w:val="0"/>
        <w:widowControl/>
        <w:spacing w:line="264" w:lineRule="exact" w:before="264" w:after="0"/>
        <w:ind w:left="0" w:right="0" w:firstLine="0"/>
        <w:jc w:val="left"/>
      </w:pPr>
      <w:r>
        <w:t>Another exercise involved writing letters to myself, letters filled with the same empathy and understanding I would extend to a dear friend grappling with similar pain. These letters weren't flowery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pronouncements of self-love; they were honest, raw expressions of my struggles, my fears, my self-doubt. But alongside the </w:t>
        <w:br/>
        <w:t>acknowledgment of my pain, I also incorporated affirmations of self-acceptance, acknowledging my strengths, celebrating my resilience, and forgiving my perceived shortcomings.</w:t>
      </w:r>
    </w:p>
    <w:p>
      <w:pPr>
        <w:autoSpaceDN w:val="0"/>
        <w:autoSpaceDE w:val="0"/>
        <w:widowControl/>
        <w:spacing w:line="264" w:lineRule="exact" w:before="264" w:after="0"/>
        <w:ind w:left="0" w:right="0" w:firstLine="0"/>
        <w:jc w:val="left"/>
      </w:pPr>
      <w:r>
        <w:t>The process was deeply cathartic. The act of writing allowed me to externalize my internal turmoil, to give voice to the silent screams that had haunted me for months. It was as if, by acknowledging my pain in writing, I was giving it permission to exist, to be seen, to be understood – not just by myself, but by a compassionate, accepting part of myself I had neglected for too long.</w:t>
      </w:r>
    </w:p>
    <w:p>
      <w:pPr>
        <w:autoSpaceDN w:val="0"/>
        <w:autoSpaceDE w:val="0"/>
        <w:widowControl/>
        <w:spacing w:line="264" w:lineRule="exact" w:before="264" w:after="0"/>
        <w:ind w:left="0" w:right="0" w:firstLine="0"/>
        <w:jc w:val="left"/>
      </w:pPr>
      <w:r>
        <w:t xml:space="preserve">It was a slow, painstaking process, a gradual shift in perspective rather than a sudden epiphany. There were days when the old habits of self-criticism resurfaced, when the whispers of self-doubt threatened to overwhelm me. But now, I had a new tool in my arsenal: self-compassion. I could recognize the negative self-talk for what it was – a symptom of my grief, not a reflection of my </w:t>
        <w:br/>
        <w:t>inherent worth. I could gently redirect my thoughts, offering myself the same kindness and understanding I would offer a friend in need.</w:t>
      </w:r>
    </w:p>
    <w:p>
      <w:pPr>
        <w:autoSpaceDN w:val="0"/>
        <w:autoSpaceDE w:val="0"/>
        <w:widowControl/>
        <w:spacing w:line="264" w:lineRule="exact" w:before="264" w:after="0"/>
        <w:ind w:left="0" w:right="0" w:firstLine="0"/>
        <w:jc w:val="left"/>
      </w:pPr>
      <w:r>
        <w:t xml:space="preserve">Self-forgiveness became an integral part of this process. It wasn't about condoning past mistakes or ignoring the pain caused by others, but about accepting my humanity, acknowledging my flaws, and recognizing that my actions stemmed from a place of hurt and vulnerability. The guilt I carried – the weight of "should haves" and "could haves" – gradually lightened as I learned to approach my past with compassion, understanding that my actions were </w:t>
        <w:br/>
        <w:t>influenced by my emotional state.</w:t>
      </w:r>
    </w:p>
    <w:p>
      <w:pPr>
        <w:autoSpaceDN w:val="0"/>
        <w:autoSpaceDE w:val="0"/>
        <w:widowControl/>
        <w:spacing w:line="264" w:lineRule="exact" w:before="264" w:after="0"/>
        <w:ind w:left="0" w:right="0" w:firstLine="0"/>
        <w:jc w:val="left"/>
      </w:pPr>
      <w:r>
        <w:t xml:space="preserve">I started to view my past actions not as definitive proof of my inadequacy but as snapshots of a person struggling with </w:t>
        <w:br/>
        <w:t xml:space="preserve">overwhelming pain. These actions weren't reflections of my </w:t>
        <w:br/>
        <w:t xml:space="preserve">character; they were responses to the immense emotional turmoil I had endured. This reframing was crucial; it allowed me to </w:t>
        <w:br/>
        <w:t>disentangle my worth from my past actions, allowing me to create a space for growth and healing.</w:t>
      </w:r>
    </w:p>
    <w:p>
      <w:pPr>
        <w:autoSpaceDN w:val="0"/>
        <w:autoSpaceDE w:val="0"/>
        <w:widowControl/>
        <w:spacing w:line="324" w:lineRule="exact" w:before="204" w:after="0"/>
        <w:ind w:left="0" w:right="0" w:firstLine="0"/>
        <w:jc w:val="left"/>
      </w:pPr>
      <w:r>
        <w:t>The poems I wrote during this period reflected this internal shift.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language became less accusatory, less self-flagellating. The raw emotion remained, the pain was still present, but now, it was interwoven with threads of self-acceptance, self-compassion, and even a glimmer of hope.</w:t>
      </w:r>
    </w:p>
    <w:p>
      <w:pPr>
        <w:autoSpaceDN w:val="0"/>
        <w:autoSpaceDE w:val="0"/>
        <w:widowControl/>
        <w:spacing w:line="264" w:lineRule="exact" w:before="264" w:after="0"/>
        <w:ind w:left="0" w:right="0" w:firstLine="0"/>
        <w:jc w:val="left"/>
      </w:pPr>
      <w:r>
        <w:t xml:space="preserve">I no longer witnessed the city lights as a mocking reflection of my </w:t>
        <w:br/>
        <w:t>isolation. They still held a melancholy beauty, but now, they also carried a sense of shared human experience. I saw them as a silent testament to the resilience of the human spirit, a reminder that even in the darkest of times, there is always the possibility of healing, of growth, of finding a path back to oneself.</w:t>
      </w:r>
    </w:p>
    <w:p>
      <w:pPr>
        <w:autoSpaceDN w:val="0"/>
        <w:autoSpaceDE w:val="0"/>
        <w:widowControl/>
        <w:spacing w:line="264" w:lineRule="exact" w:before="264" w:after="0"/>
        <w:ind w:left="0" w:right="144" w:firstLine="0"/>
        <w:jc w:val="left"/>
      </w:pPr>
      <w:r>
        <w:t>This process of self-compassion wasn't a linear path; it was a winding road, sometimes filled with setbacks and moments of doubt. There were days when the old patterns of self-criticism returned, when the weight of my grief experienced too heavy to bear. But each time, I found my way back to the practice of self-compassion, reaffirming my worth, extending myself the same kindness I would readily offer to someone I loved.</w:t>
      </w:r>
    </w:p>
    <w:p>
      <w:pPr>
        <w:autoSpaceDN w:val="0"/>
        <w:autoSpaceDE w:val="0"/>
        <w:widowControl/>
        <w:spacing w:line="264" w:lineRule="exact" w:before="264" w:after="0"/>
        <w:ind w:left="0" w:right="0" w:firstLine="0"/>
        <w:jc w:val="left"/>
      </w:pPr>
      <w:r>
        <w:t xml:space="preserve">The long road home was paved not just with therapy sessions and support groups but with countless acts of self-kindness, with </w:t>
        <w:br/>
        <w:t>countless moments of self-forgiveness, with countless whispered affirmations of self-acceptance. It was a journey of reclaiming myself, of redefining my identity, of learning to love myself, flaws and all, in the aftermath of a devastating loss. The neon tears still fell, but they now fell onto soil nourished by self-compassion, allowing for the slow, steady growth of healing and self-acceptance.</w:t>
      </w:r>
    </w:p>
    <w:p>
      <w:pPr>
        <w:autoSpaceDN w:val="0"/>
        <w:autoSpaceDE w:val="0"/>
        <w:widowControl/>
        <w:spacing w:line="264" w:lineRule="exact" w:before="58" w:after="0"/>
        <w:ind w:left="0" w:right="0" w:firstLine="0"/>
        <w:jc w:val="left"/>
      </w:pPr>
      <w:r>
        <w:t>The city lights, once a symbol of my desolation, now reflected a newfound inner peace, a testament to the transformative power of self-love and forgiveness. The journey was arduous, filled with emotional turbulence, but the destination—a sense of self-worth and the capacity for self-compassion—was worth every tear shed along the way. The city at night, once a symbol of my alienation, had become a silent witness to my recovery, a quiet observer of my transformation. The neon glow, once a painful reminder of my loss, now represented the enduring strength of the human spirit, the resilience of the heart, and the transformative power of self-</w:t>
        <w:br/>
        <w:t>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Small Victories</w:t>
      </w:r>
    </w:p>
    <w:p>
      <w:pPr>
        <w:autoSpaceDN w:val="0"/>
        <w:autoSpaceDE w:val="0"/>
        <w:widowControl/>
        <w:spacing w:line="264" w:lineRule="exact" w:before="286" w:after="0"/>
        <w:ind w:left="0" w:right="0" w:firstLine="0"/>
        <w:jc w:val="left"/>
      </w:pPr>
      <w:r>
        <w:t xml:space="preserve">The chipped mug warmed my hands, the lukewarm chamomile tea doing little to soothe the persistent chill that clung to me, a </w:t>
        <w:br/>
        <w:t xml:space="preserve">phantom limb of grief. It had been a week since my last therapy session, a week since the therapist’s words about self-compassion had begun to take root. But the garden of my soul remained largely barren, a wasteland of cracked earth and withered blooms. Healing, I was beginning to understand, wasn't a sprint; it was a marathon, a relentless, uphill climb with barely discernible progress. The grand, sweeping gestures of recovery remained elusive, but today, I </w:t>
        <w:br/>
        <w:t>focused on the small victories.</w:t>
      </w:r>
    </w:p>
    <w:p>
      <w:pPr>
        <w:autoSpaceDN w:val="0"/>
        <w:autoSpaceDE w:val="0"/>
        <w:widowControl/>
        <w:spacing w:line="264" w:lineRule="exact" w:before="266" w:after="0"/>
        <w:ind w:left="0" w:right="0" w:firstLine="0"/>
        <w:jc w:val="left"/>
      </w:pPr>
      <w:r>
        <w:t xml:space="preserve">I had showered. That, in itself, experienced like a monumental achievement. Some days, the simplest tasks, the most basic acts of self-care, felt insurmountable. The thought of stepping into the shower, the steam, the water, the intimacy of it all had been too much. The exhaustion, the numbness, the overwhelming feeling of being utterly depleted had kept me cocooned in the sheets, avoiding the world and myself. But today, I had managed to overcome the inertia, the resistance, the very essence of my inertia. I had </w:t>
        <w:br/>
        <w:t>showered, dressed, and even brushed my hair, tiny acts of rebellion against the inertia of despair.</w:t>
      </w:r>
    </w:p>
    <w:p>
      <w:pPr>
        <w:autoSpaceDN w:val="0"/>
        <w:autoSpaceDE w:val="0"/>
        <w:widowControl/>
        <w:spacing w:line="264" w:lineRule="exact" w:before="264" w:after="0"/>
        <w:ind w:left="0" w:right="144" w:firstLine="0"/>
        <w:jc w:val="left"/>
      </w:pPr>
      <w:r>
        <w:t xml:space="preserve">Then there was the writing. I hadn't produced a full poem yet, nothing that resembled the raw, heart-wrenching verses that had poured forth in the initial weeks of my grief. The wellspring of emotion seemed to have run dry, leaving behind only a parched landscape. But today, I had managed to write a few lines, a simple stanza that captured a flicker of hope amidst the pervasive </w:t>
        <w:br/>
        <w:t>darkness. It wasn't much, just a handful of words, but they were words nonetheless, words that hinted at a nascent healing, a slow but steady emergence from the shadows.</w:t>
      </w:r>
    </w:p>
    <w:p>
      <w:pPr>
        <w:autoSpaceDN w:val="0"/>
        <w:autoSpaceDE w:val="0"/>
        <w:widowControl/>
        <w:spacing w:line="264" w:lineRule="exact" w:before="264" w:after="0"/>
        <w:ind w:left="0" w:right="0" w:firstLine="0"/>
        <w:jc w:val="left"/>
      </w:pPr>
      <w:r>
        <w:t>The lines themselves were simple: The sun cracks through, a sliver of gold, Chasing away the night's lingering cold. It was rudimentary, almost childish in its simplicity, yet it held a weight, a resonance that surprised me. It was an acknowledgment of the smallest shift in the landscape of my grief, a tiny crack in the fortress of despair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allowed a ray of sunlight to penetrate. This sliver of gold, this tiny breakthrough, held the promise of a future that wasn't entirely consumed by darkness.</w:t>
      </w:r>
    </w:p>
    <w:p>
      <w:pPr>
        <w:autoSpaceDN w:val="0"/>
        <w:autoSpaceDE w:val="0"/>
        <w:widowControl/>
        <w:spacing w:line="264" w:lineRule="exact" w:before="264" w:after="0"/>
        <w:ind w:left="0" w:right="144" w:firstLine="0"/>
        <w:jc w:val="left"/>
      </w:pPr>
      <w:r>
        <w:t xml:space="preserve">Later, I ventured outside, a feat in itself. The city, usually a canvas of vibrant, mocking neon, experienced less accusatory today, less like a judgment of my solitude. The harsh lights still held a melancholy beauty, but the bitterness had softened somewhat. I walked to the small park a few blocks from my apartment, a place I had </w:t>
        <w:br/>
        <w:t xml:space="preserve">frequented before my world crumbled. It was a small park, </w:t>
        <w:br/>
        <w:t>unremarkable really, but today, it felt like a sanctuary, a quiet refuge from the turmoil within.</w:t>
      </w:r>
    </w:p>
    <w:p>
      <w:pPr>
        <w:autoSpaceDN w:val="0"/>
        <w:autoSpaceDE w:val="0"/>
        <w:widowControl/>
        <w:spacing w:line="264" w:lineRule="exact" w:before="264" w:after="0"/>
        <w:ind w:left="0" w:right="144" w:firstLine="0"/>
        <w:jc w:val="left"/>
      </w:pPr>
      <w:r>
        <w:t xml:space="preserve">I sat on a bench, watching children play, their laughter echoing in the crisp autumn air. Their joy was infectious, a vibrant </w:t>
        <w:br/>
        <w:t>counterpoint to the muted ache in my heart. I didn't feel a sudden surge of happiness, not exactly. The pain remained, a low hum beneath the surface, but it experienced less all-consuming, less suffocating.</w:t>
      </w:r>
    </w:p>
    <w:p>
      <w:pPr>
        <w:autoSpaceDN w:val="0"/>
        <w:autoSpaceDE w:val="0"/>
        <w:widowControl/>
        <w:spacing w:line="264" w:lineRule="exact" w:before="60" w:after="0"/>
        <w:ind w:left="0" w:right="432" w:firstLine="0"/>
        <w:jc w:val="left"/>
      </w:pPr>
      <w:r>
        <w:t>There was space around it, a space for other things, for other emotions. I allowed myself to feel a fleeting sense of serenity, a moment of peace in the midst of the storm.</w:t>
      </w:r>
    </w:p>
    <w:p>
      <w:pPr>
        <w:autoSpaceDN w:val="0"/>
        <w:autoSpaceDE w:val="0"/>
        <w:widowControl/>
        <w:spacing w:line="264" w:lineRule="exact" w:before="264" w:after="0"/>
        <w:ind w:left="0" w:right="0" w:firstLine="0"/>
        <w:jc w:val="left"/>
      </w:pPr>
      <w:r>
        <w:t xml:space="preserve">That evening, I cooked a simple meal. It wasn't a culinary </w:t>
        <w:br/>
        <w:t xml:space="preserve">masterpiece, just pasta with tomato sauce, a dish I'd made countless times before. But the act of preparing the food, the simple ritual of chopping vegetables, measuring ingredients, the subtle aromas filling the kitchen—these were small acts of self-care, small acts of normalcy that offered a measure of comfort. Eating the meal experienced like a triumph, a small rebellion against the apathy that had </w:t>
        <w:br/>
        <w:t>threatened to consume me. I even ate most of it, which had not been the case in recent weeks.</w:t>
      </w:r>
    </w:p>
    <w:p>
      <w:pPr>
        <w:autoSpaceDN w:val="0"/>
        <w:autoSpaceDE w:val="0"/>
        <w:widowControl/>
        <w:spacing w:line="264" w:lineRule="exact" w:before="264" w:after="0"/>
        <w:ind w:left="0" w:right="0" w:firstLine="0"/>
        <w:jc w:val="left"/>
      </w:pPr>
      <w:r>
        <w:t xml:space="preserve">These tiny victories—showering, writing a few lines, venturing outside, cooking a meal—were not dramatic milestones, not the grand pronouncements of healing I had perhaps envisioned. They were subtle shifts, minuscule changes in the grand scheme of things, but each one held immense significance. Each represented a step forward, a small crack in the walls of my despair. Each was a </w:t>
        <w:br/>
        <w:t xml:space="preserve">testament to my resilience, my determination to navigate the </w:t>
        <w:br/>
        <w:t>labyrinth of grief and find my way back to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Days turned into weeks, and the small victories continued to accumulate. I started attending a yoga class, something I had abandoned months ago. The physical exertion, the focus on breath and movement, helped to calm the incessant chatter in my mind. It was a way to quiet the storm within, to find a refuge in the present moment.</w:t>
      </w:r>
    </w:p>
    <w:p>
      <w:pPr>
        <w:autoSpaceDN w:val="0"/>
        <w:autoSpaceDE w:val="0"/>
        <w:widowControl/>
        <w:spacing w:line="264" w:lineRule="exact" w:before="264" w:after="0"/>
        <w:ind w:left="0" w:right="0" w:firstLine="0"/>
        <w:jc w:val="left"/>
      </w:pPr>
      <w:r>
        <w:t>I also reconnected with an old friend, someone who understood my pain, someone who didn't try to fix me, but who simply listened.</w:t>
      </w:r>
    </w:p>
    <w:p>
      <w:pPr>
        <w:autoSpaceDN w:val="0"/>
        <w:autoSpaceDE w:val="0"/>
        <w:widowControl/>
        <w:spacing w:line="264" w:lineRule="exact" w:before="60" w:after="0"/>
        <w:ind w:left="0" w:right="144" w:firstLine="0"/>
        <w:jc w:val="left"/>
      </w:pPr>
      <w:r>
        <w:t xml:space="preserve">The conversations were often silent, filled with unspoken </w:t>
        <w:br/>
        <w:t>understanding. Just being in their presence, feeling their warmth and compassion, was enough to alleviate some of the burden I carried.</w:t>
      </w:r>
    </w:p>
    <w:p>
      <w:pPr>
        <w:autoSpaceDN w:val="0"/>
        <w:autoSpaceDE w:val="0"/>
        <w:widowControl/>
        <w:spacing w:line="264" w:lineRule="exact" w:before="264" w:after="0"/>
        <w:ind w:left="0" w:right="0" w:firstLine="0"/>
        <w:jc w:val="left"/>
      </w:pPr>
      <w:r>
        <w:t xml:space="preserve">And the writing continued, slowly but surely. The poems were still infused with sadness, with loss, but there was a new element creeping in, a glimmer of hope, a sense of acceptance. The words still carried the weight of my grief, but they now also carried the faint echo of resilience, a testament to the slow, arduous work of healing. The poems weren’t about grand declarations of triumph, but about the quiet moments of grace, the subtle shifts in </w:t>
        <w:br/>
        <w:t xml:space="preserve">perspective, the small victories that paved the path toward </w:t>
        <w:br/>
        <w:t>recovery.</w:t>
      </w:r>
    </w:p>
    <w:p>
      <w:pPr>
        <w:autoSpaceDN w:val="0"/>
        <w:autoSpaceDE w:val="0"/>
        <w:widowControl/>
        <w:spacing w:line="264" w:lineRule="exact" w:before="264" w:after="0"/>
        <w:ind w:left="0" w:right="0" w:firstLine="0"/>
        <w:jc w:val="left"/>
      </w:pPr>
      <w:r>
        <w:t xml:space="preserve">I began to understand that healing wasn’t a destination, a point where all pain vanished, but a journey, a continuous process of growth and transformation. There would still be days of darkness, days when the grief experienced overwhelming, days when I felt lost and adrift. But now, I had a different lens through which to view those days. I had developed the capacity for self-compassion, the ability to recognize my own suffering and to offer myself kindness and understanding. I had learned to acknowledge the small victories, the tiny steps forward, and to celebrate those moments as </w:t>
        <w:br/>
        <w:t>significant milestones in my journey.</w:t>
      </w:r>
    </w:p>
    <w:p>
      <w:pPr>
        <w:autoSpaceDN w:val="0"/>
        <w:autoSpaceDE w:val="0"/>
        <w:widowControl/>
        <w:spacing w:line="264" w:lineRule="exact" w:before="264" w:after="0"/>
        <w:ind w:left="0" w:right="144" w:firstLine="0"/>
        <w:jc w:val="left"/>
      </w:pPr>
      <w:r>
        <w:t>The city lights, once a symbol of my isolation, no longer experienced so menacing. They still held a hint of melancholy, a.  reminder of the pain i had endured, but they also represented the resilience of the human spirit, the capacity to heal, to grow, to find joy amidst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darkness. The neon tears still flowed, but now they were tears of both sorrow and hope, tears that acknowledged the pain and also celebrated the strength that allowed me to endure. The city, once a backdrop for my desolation, now stood as a witness to my recovery, a quiet observer of my journey towards self-acceptance, a journey paved with the small, yet significant, victories that marked my way home. The path was long and winding, but the small triumphs along the way made all the difference. They were the shimmering embers that kept the flame of hope flickering, the tiny beacons guiding me toward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and Hope</w:t>
      </w:r>
    </w:p>
    <w:p>
      <w:pPr>
        <w:autoSpaceDN w:val="0"/>
        <w:autoSpaceDE w:val="0"/>
        <w:widowControl/>
        <w:spacing w:line="264" w:lineRule="exact" w:before="286" w:after="0"/>
        <w:ind w:left="0" w:right="0" w:firstLine="0"/>
        <w:jc w:val="left"/>
      </w:pPr>
      <w:r>
        <w:t xml:space="preserve">The final stanza of the poem, etched onto the page in shaky </w:t>
        <w:br/>
        <w:t>handwriting, experienced heavier than all the others. It wasn’t the weight of despair this time, but the weight of a fragile hope, a tentative sunrise after a long, dark night. The words, carefully chosen, almost whispered, held the resonance of a hard-won truth: And though the scars remain, a map of pain, A path of healing slowly starts again.</w:t>
      </w:r>
    </w:p>
    <w:p>
      <w:pPr>
        <w:autoSpaceDN w:val="0"/>
        <w:autoSpaceDE w:val="0"/>
        <w:widowControl/>
        <w:spacing w:line="264" w:lineRule="exact" w:before="264" w:after="0"/>
        <w:ind w:left="0" w:right="144" w:firstLine="0"/>
        <w:jc w:val="left"/>
      </w:pPr>
      <w:r>
        <w:t>This wasn't a triumphant declaration of victory over grief; it was a quiet acknowledgment of its enduring presence, a recognition that the pain wouldn't simply vanish. The scars, etched deep into the fabric of my being, would remain, a testament to the intensity of my loss. But they were also a map, a roadmap of sorts, guiding me through the labyrinth of my sorrow, marking the terrain I had traversed, the battles I had fought.</w:t>
      </w:r>
    </w:p>
    <w:p>
      <w:pPr>
        <w:autoSpaceDN w:val="0"/>
        <w:autoSpaceDE w:val="0"/>
        <w:widowControl/>
        <w:spacing w:line="264" w:lineRule="exact" w:before="264" w:after="0"/>
        <w:ind w:left="0" w:right="0" w:firstLine="0"/>
        <w:jc w:val="left"/>
      </w:pPr>
      <w:r>
        <w:t xml:space="preserve">The path to healing, I realized, wasn't a straight line, not a clear and easy trajectory. It was a winding road, often obscured by fog, </w:t>
        <w:br/>
        <w:t>sometimes leading me astray, littered with unexpected detours and setbacks. There would be moments, perhaps many moments, when the darkness threatened to engulf me again, when the pain experienced insurmountable, when the scars would throb with a fresh agony.</w:t>
      </w:r>
    </w:p>
    <w:p>
      <w:pPr>
        <w:autoSpaceDN w:val="0"/>
        <w:autoSpaceDE w:val="0"/>
        <w:widowControl/>
        <w:spacing w:line="264" w:lineRule="exact" w:before="264" w:after="0"/>
        <w:ind w:left="0" w:right="0" w:firstLine="0"/>
        <w:jc w:val="left"/>
      </w:pPr>
      <w:r>
        <w:t>But the poem, in its quietude, offered a profound sense of solace. It was a testament to the resilience of the human spirit, to our innate capacity to endure, to find strength in the face of unimaginable loss. It spoke to the possibility of growth, of transformation, of emerging from the depths of despair, scarred but not broken, changed but not diminished.</w:t>
      </w:r>
    </w:p>
    <w:p>
      <w:pPr>
        <w:autoSpaceDN w:val="0"/>
        <w:autoSpaceDE w:val="0"/>
        <w:widowControl/>
        <w:spacing w:line="264" w:lineRule="exact" w:before="264" w:after="0"/>
        <w:ind w:left="0" w:right="0" w:firstLine="0"/>
        <w:jc w:val="left"/>
      </w:pPr>
      <w:r>
        <w:t xml:space="preserve">The process of healing wasn’t about erasing the past, about </w:t>
        <w:br/>
        <w:t xml:space="preserve">forgetting the pain, about pretending it hadn't happened. It was about integrating it into the tapestry of my life, about finding a way to carry the weight of my sorrow without being crushed by it. It was about finding meaning in the midst of despair, about </w:t>
        <w:br/>
        <w:t>discovering a new narrative, a new story to tell myself, one that embraced both the darkness and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the weeks that followed, I found myself drawn back to the city at night, but this time, the neon glow held a different significance. It wasn’t a mirror reflecting my inner turmoil, but a canvas upon which I painted a new story, a story of resilience and hope. The harsh lights, once symbols of my desolation, now experienced less </w:t>
        <w:br/>
        <w:t>accusatory, less judgmental. They were simply lights, illuminating the path ahead, marking the way home.</w:t>
      </w:r>
    </w:p>
    <w:p>
      <w:pPr>
        <w:autoSpaceDN w:val="0"/>
        <w:autoSpaceDE w:val="0"/>
        <w:widowControl/>
        <w:spacing w:line="264" w:lineRule="exact" w:before="264" w:after="0"/>
        <w:ind w:left="0" w:right="0" w:firstLine="0"/>
        <w:jc w:val="left"/>
      </w:pPr>
      <w:r>
        <w:t>I started to reconnect with aspects of myself that had been buried beneath the weight of my grief. I rediscovered the joy of painting, the cathartic release of expressing myself through color and form. The canvases became a refuge, a space where I could explore my emotions without the pressure of words, where I could give form to the abstract chaos within.</w:t>
      </w:r>
    </w:p>
    <w:p>
      <w:pPr>
        <w:autoSpaceDN w:val="0"/>
        <w:autoSpaceDE w:val="0"/>
        <w:widowControl/>
        <w:spacing w:line="264" w:lineRule="exact" w:before="264" w:after="0"/>
        <w:ind w:left="0" w:right="0" w:firstLine="0"/>
        <w:jc w:val="left"/>
      </w:pPr>
      <w:r>
        <w:t xml:space="preserve">I also began to nurture my friendships, recognizing the importance of human connection, the profound solace offered by shared </w:t>
        <w:br/>
        <w:t xml:space="preserve">experiences and mutual support. The conversations with my friends weren't always easy; they often delved into the dark corners of my heart, the places where grief still held sway. But these </w:t>
        <w:br/>
        <w:t>conversations, these moments of shared vulnerability, were crucial. They reminded me that I wasn't alone, that my pain was valid, that my journey was a shared human experience.</w:t>
      </w:r>
    </w:p>
    <w:p>
      <w:pPr>
        <w:autoSpaceDN w:val="0"/>
        <w:autoSpaceDE w:val="0"/>
        <w:widowControl/>
        <w:spacing w:line="264" w:lineRule="exact" w:before="264" w:after="0"/>
        <w:ind w:left="0" w:right="0" w:firstLine="0"/>
        <w:jc w:val="left"/>
      </w:pPr>
      <w:r>
        <w:t>One evening, while walking along the riverbank, I witnessed a young couple laughing, their arms entwined. A wave of sadness washed over me, a sharp pang of longing for a love that was lost. But this time, the sadness didn't consume me. It was a fleeting emotion, a ripple in the current of my life, not a tidal wave threatening to drown me. I allowed myself to feel the sadness, to acknowledge its presence, but I didn't let it define me. I watched them, and I experienced a quiet sense of peace, a sense of acceptance.</w:t>
      </w:r>
    </w:p>
    <w:p>
      <w:pPr>
        <w:autoSpaceDN w:val="0"/>
        <w:autoSpaceDE w:val="0"/>
        <w:widowControl/>
        <w:spacing w:line="264" w:lineRule="exact" w:before="266" w:after="0"/>
        <w:ind w:left="0" w:right="0" w:firstLine="0"/>
        <w:jc w:val="left"/>
      </w:pPr>
      <w:r>
        <w:t>The writing continued, too. The poems were still infused with sadness, but the tone had shifted. There was a quiet strength in the verses, a resilience that had not been present before. The words no longer screamed into the night; they whispered a message of hope, a gentle affirmation of the possibility of healing.</w:t>
      </w:r>
    </w:p>
    <w:p>
      <w:pPr>
        <w:autoSpaceDN w:val="0"/>
        <w:autoSpaceDE w:val="0"/>
        <w:widowControl/>
        <w:spacing w:line="324" w:lineRule="exact" w:before="204" w:after="0"/>
        <w:ind w:left="0" w:right="0" w:firstLine="0"/>
        <w:jc w:val="left"/>
      </w:pPr>
      <w:r>
        <w:t>The poems weren’t about grand declarations of triumph, but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quiet moments of grace, the subtle shifts in perspective, the small victories that paved the path toward recovery. They were about the mundane acts of self-care—the simple pleasure of a cup of tea, the warmth of a shower, the comfort of a cooked meal. They were about the small joys that punctuated the larger darkness, the tiny embers that kept the flame of hope flickering.</w:t>
      </w:r>
    </w:p>
    <w:p>
      <w:pPr>
        <w:autoSpaceDN w:val="0"/>
        <w:autoSpaceDE w:val="0"/>
        <w:widowControl/>
        <w:spacing w:line="264" w:lineRule="exact" w:before="264" w:after="0"/>
        <w:ind w:left="0" w:right="144" w:firstLine="0"/>
        <w:jc w:val="left"/>
      </w:pPr>
      <w:r>
        <w:t xml:space="preserve">I began to see the beauty in imperfection, the resilience in </w:t>
        <w:br/>
        <w:t>vulnerability, the strength in surrender. I learned to accept the ebb and flow of emotions, the days of darkness and the days of light. I learned to honor the journey, the long and winding road home, knowing that the destination wasn't the absence of pain, but the capacity to embrace it, to learn from it, to grow beyond it.</w:t>
      </w:r>
    </w:p>
    <w:p>
      <w:pPr>
        <w:autoSpaceDN w:val="0"/>
        <w:autoSpaceDE w:val="0"/>
        <w:widowControl/>
        <w:spacing w:line="264" w:lineRule="exact" w:before="264" w:after="0"/>
        <w:ind w:left="0" w:right="0" w:firstLine="0"/>
        <w:jc w:val="left"/>
      </w:pPr>
      <w:r>
        <w:t>The city lights still held a hint of melancholy, a reminder of the pain I had endured. But now they also represented the resilience of the human spirit, the capacity to heal, to grow, to find joy amidst the darkness. The neon tears still flowed, but now they were tears of both sorrow and hope, tears that acknowledged the pain and also celebrated the strength that allowed me to endure. The city, once a backdrop for my desolation, now stood as a witness to my recovery, a quiet observer of my journey towards self-acceptance, a journey paved with the small, yet significant, victories that marked my way home.</w:t>
      </w:r>
    </w:p>
    <w:p>
      <w:pPr>
        <w:autoSpaceDN w:val="0"/>
        <w:autoSpaceDE w:val="0"/>
        <w:widowControl/>
        <w:spacing w:line="264" w:lineRule="exact" w:before="264" w:after="0"/>
        <w:ind w:left="0" w:right="0" w:firstLine="0"/>
        <w:jc w:val="left"/>
      </w:pPr>
      <w:r>
        <w:t>The path was long and winding, filled with unexpected twists and turns, but the small triumphs along the way made all the difference.</w:t>
      </w:r>
    </w:p>
    <w:p>
      <w:pPr>
        <w:autoSpaceDN w:val="0"/>
        <w:autoSpaceDE w:val="0"/>
        <w:widowControl/>
        <w:spacing w:line="264" w:lineRule="exact" w:before="58" w:after="0"/>
        <w:ind w:left="0" w:right="0" w:firstLine="0"/>
        <w:jc w:val="left"/>
      </w:pPr>
      <w:r>
        <w:t>They were the shimmering embers that kept the flame of hope flickering, the tiny beacons guiding me toward the light. And in the quiet moments, in the spaces between the sorrow and the joy, I found a profound sense of peace, a quiet acceptance of the long road home, a knowing that the journey, in all its complexities, was ultimately a testament to my resilience, my strength, my hope. The healing wasn't complete, but it was underway, a testament to the enduring power of the human spirit to find its way back to itself, even amidst the deepest darkness. The neon tears, once a symbol of inconsolable grief, now reflected a glimmer of the light that had begun to break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Faint Memories</w:t>
      </w:r>
    </w:p>
    <w:p>
      <w:pPr>
        <w:autoSpaceDN w:val="0"/>
        <w:autoSpaceDE w:val="0"/>
        <w:widowControl/>
        <w:spacing w:line="264" w:lineRule="exact" w:before="286" w:after="0"/>
        <w:ind w:left="0" w:right="0" w:firstLine="0"/>
        <w:jc w:val="left"/>
      </w:pPr>
      <w:r>
        <w:t>The city’s hum, once a constant throb mirroring the relentless ache in my chest, now experienced distant, muted. The neon glow, once a searing spotlight on my despair, softened, diffused, like the edges of a fading photograph. Time, the relentless sculptor of memory, was at work, slowly eroding the sharp edges of my grief. The memories themselves weren’t disappearing entirely; they were simply…shifting. Becoming less vivid, less immediate, less intensely painful.</w:t>
      </w:r>
    </w:p>
    <w:p>
      <w:pPr>
        <w:autoSpaceDN w:val="0"/>
        <w:autoSpaceDE w:val="0"/>
        <w:widowControl/>
        <w:spacing w:line="264" w:lineRule="exact" w:before="58" w:after="0"/>
        <w:ind w:left="0" w:right="288" w:firstLine="0"/>
        <w:jc w:val="left"/>
      </w:pPr>
      <w:r>
        <w:t>It was as if the colors were bleeding, the contrasts softening, the sharp lines blurring into a watercolor wash of the past.</w:t>
      </w:r>
    </w:p>
    <w:p>
      <w:pPr>
        <w:autoSpaceDN w:val="0"/>
        <w:autoSpaceDE w:val="0"/>
        <w:widowControl/>
        <w:spacing w:line="264" w:lineRule="exact" w:before="264" w:after="0"/>
        <w:ind w:left="0" w:right="0" w:firstLine="0"/>
        <w:jc w:val="left"/>
      </w:pPr>
      <w:r>
        <w:t xml:space="preserve">I found myself revisiting places we had frequented – the café where we'd shared stolen kisses, the park bench where we’d watched the sunset, the bookstore where we’d discovered shared passions. Each visit was a pilgrimage, a ritualistic return to the sites of our shared history. But the emotions accompanying these visits were </w:t>
        <w:br/>
        <w:t xml:space="preserve">transformed. The visceral pain, the suffocating grief, had receded, leaving behind a gentler melancholy, a wistful longing tinged with acceptance. The ghosts of our laughter, our whispered secrets, our passionate embraces, still lingered, but their spectral forms were now less threatening, less accusatory. They had become </w:t>
        <w:br/>
        <w:t>companions, almost friendly presences, inhabiting the spaces between the past and the present.</w:t>
      </w:r>
    </w:p>
    <w:p>
      <w:pPr>
        <w:autoSpaceDN w:val="0"/>
        <w:autoSpaceDE w:val="0"/>
        <w:widowControl/>
        <w:spacing w:line="264" w:lineRule="exact" w:before="264" w:after="0"/>
        <w:ind w:left="0" w:right="0" w:firstLine="0"/>
        <w:jc w:val="left"/>
      </w:pPr>
      <w:r>
        <w:t xml:space="preserve">I began to notice the details I hadn't seen before, overwhelmed as I had been by the enormity of my loss. The chipped paint on the café's windowsill, the way the sunlight slanted through the leaves of the park's ancient oak, the aroma of old books filling the bookstore air. These small, seemingly insignificant details, previously </w:t>
        <w:br/>
        <w:t xml:space="preserve">overlooked in my emotional turmoil, now held a captivating </w:t>
        <w:br/>
        <w:t xml:space="preserve">beauty, a quiet elegance. They were fragments of a world </w:t>
        <w:br/>
        <w:t>continuing on, a testament to life's persistent flow even in the face of profound loss.</w:t>
      </w:r>
    </w:p>
    <w:p>
      <w:pPr>
        <w:autoSpaceDN w:val="0"/>
        <w:autoSpaceDE w:val="0"/>
        <w:widowControl/>
        <w:spacing w:line="264" w:lineRule="exact" w:before="264" w:after="0"/>
        <w:ind w:left="0" w:right="144" w:firstLine="0"/>
        <w:jc w:val="left"/>
      </w:pPr>
      <w:r>
        <w:t>The poems I wrote reflected this shift. The raw, visceral screams were replaced with hushed whispers, murmured confessions to the fading echoes of the past. The language itself became less frantic, less desperate. It was as if the words themselves were weary,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accepting the passage of time, the slow, natural process of healing. The rhythm slowed, the imagery softened, the emotions mellowed.</w:t>
      </w:r>
    </w:p>
    <w:p>
      <w:pPr>
        <w:autoSpaceDN w:val="0"/>
        <w:autoSpaceDE w:val="0"/>
        <w:widowControl/>
        <w:spacing w:line="528" w:lineRule="exact" w:before="0" w:after="0"/>
        <w:ind w:left="0" w:right="1152" w:firstLine="0"/>
        <w:jc w:val="left"/>
      </w:pPr>
      <w:r>
        <w:t xml:space="preserve">One poem, in particular, captured this subtle transition: The neon bleeds, a fading stain, </w:t>
        <w:br/>
        <w:t>On canvases of memory, washed by rain.</w:t>
      </w:r>
    </w:p>
    <w:p>
      <w:pPr>
        <w:autoSpaceDN w:val="0"/>
        <w:autoSpaceDE w:val="0"/>
        <w:widowControl/>
        <w:spacing w:line="528" w:lineRule="exact" w:before="0" w:after="0"/>
        <w:ind w:left="0" w:right="3312" w:firstLine="0"/>
        <w:jc w:val="left"/>
      </w:pPr>
      <w:r>
        <w:t xml:space="preserve">The sharpest edges blur and bend, </w:t>
        <w:br/>
        <w:t>As time's soft hand begins to mend.</w:t>
      </w:r>
    </w:p>
    <w:p>
      <w:pPr>
        <w:autoSpaceDN w:val="0"/>
        <w:autoSpaceDE w:val="0"/>
        <w:widowControl/>
        <w:spacing w:line="528" w:lineRule="exact" w:before="0" w:after="0"/>
        <w:ind w:left="0" w:right="2880" w:firstLine="0"/>
        <w:jc w:val="left"/>
      </w:pPr>
      <w:r>
        <w:t>The screaming fades to whispered sighs, Beneath the calm of twilight skies.</w:t>
      </w:r>
    </w:p>
    <w:p>
      <w:pPr>
        <w:autoSpaceDN w:val="0"/>
        <w:autoSpaceDE w:val="0"/>
        <w:widowControl/>
        <w:spacing w:line="528" w:lineRule="exact" w:before="0" w:after="0"/>
        <w:ind w:left="0" w:right="3888" w:firstLine="0"/>
        <w:jc w:val="left"/>
      </w:pPr>
      <w:r>
        <w:t xml:space="preserve">The city sleeps, a gentle hum, </w:t>
        <w:br/>
        <w:t>A quiet solace, softly come.</w:t>
      </w:r>
    </w:p>
    <w:p>
      <w:pPr>
        <w:autoSpaceDN w:val="0"/>
        <w:autoSpaceDE w:val="0"/>
        <w:widowControl/>
        <w:spacing w:line="528" w:lineRule="exact" w:before="0" w:after="0"/>
        <w:ind w:left="0" w:right="3168" w:firstLine="0"/>
        <w:jc w:val="left"/>
      </w:pPr>
      <w:r>
        <w:t xml:space="preserve">And though the ghost of you remains, A fragile echo in the rains, </w:t>
        <w:br/>
        <w:t xml:space="preserve">I find a peace in letting go, </w:t>
        <w:br/>
        <w:t>In watching memories softly flow.</w:t>
      </w:r>
    </w:p>
    <w:p>
      <w:pPr>
        <w:autoSpaceDN w:val="0"/>
        <w:autoSpaceDE w:val="0"/>
        <w:widowControl/>
        <w:spacing w:line="264" w:lineRule="exact" w:before="264" w:after="0"/>
        <w:ind w:left="0" w:right="0" w:firstLine="0"/>
        <w:jc w:val="left"/>
      </w:pPr>
      <w:r>
        <w:t xml:space="preserve">This wasn't a denial of my pain, but a recognition of its evolution, its transformation. The pain wasn't gone, but it no longer consumed me. It had become a quieter presence, a constant companion, rather than a tyrannical master. The city at night, once a reflection of my inner chaos, now experienced calmer, more accepting. The neon signs, still vibrant, no longer mirrored my internal tempest, but rather </w:t>
        <w:br/>
        <w:t>illuminated a path forward, a path paved with acceptance and resilience.</w:t>
      </w:r>
    </w:p>
    <w:p>
      <w:pPr>
        <w:autoSpaceDN w:val="0"/>
        <w:autoSpaceDE w:val="0"/>
        <w:widowControl/>
        <w:spacing w:line="264" w:lineRule="exact" w:before="264" w:after="0"/>
        <w:ind w:left="0" w:right="288" w:firstLine="0"/>
        <w:jc w:val="left"/>
      </w:pPr>
      <w:r>
        <w:t>The act of writing itself became a form of meditation, a quiet dialogue with the past, a gentle reconciliation with my loss. I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longer wrote to scream my pain into the void, but to weave a tapestry of memory and acceptance. The poems became a testament to the enduring power of love, even in its absence, to the enduring strength of the human spirit, even in the face of unimaginable loss.</w:t>
      </w:r>
    </w:p>
    <w:p>
      <w:pPr>
        <w:autoSpaceDN w:val="0"/>
        <w:autoSpaceDE w:val="0"/>
        <w:widowControl/>
        <w:spacing w:line="264" w:lineRule="exact" w:before="264" w:after="0"/>
        <w:ind w:left="0" w:right="0" w:firstLine="0"/>
        <w:jc w:val="left"/>
      </w:pPr>
      <w:r>
        <w:t>I realized that the process of healing wasn't about forgetting, but about integrating, about making peace with the past, about finding a way to carry the weight of memory without being crushed by it. It was about finding a new narrative, a narrative that embraced both the joy and the sorrow, the laughter and the tears, the light and the darkness. It was about creating a space where the memories could coexist with the present, where the past could inform the future without dictating it.</w:t>
      </w:r>
    </w:p>
    <w:p>
      <w:pPr>
        <w:autoSpaceDN w:val="0"/>
        <w:autoSpaceDE w:val="0"/>
        <w:widowControl/>
        <w:spacing w:line="264" w:lineRule="exact" w:before="264" w:after="0"/>
        <w:ind w:left="0" w:right="0" w:firstLine="0"/>
        <w:jc w:val="left"/>
      </w:pPr>
      <w:r>
        <w:t xml:space="preserve">The memories, once searing and sharp, were slowly losing their potency. The details were fading, the emotions softening, the colors becoming less intense. It was a gradual process, a delicate dance between remembrance and release. It was like watching a </w:t>
        <w:br/>
        <w:t>watercolor painting slowly dissolve in the rain, leaving behind only a faint impression, a ghost of its former vibrancy.</w:t>
      </w:r>
    </w:p>
    <w:p>
      <w:pPr>
        <w:autoSpaceDN w:val="0"/>
        <w:autoSpaceDE w:val="0"/>
        <w:widowControl/>
        <w:spacing w:line="264" w:lineRule="exact" w:before="264" w:after="0"/>
        <w:ind w:left="0" w:right="144" w:firstLine="0"/>
        <w:jc w:val="left"/>
      </w:pPr>
      <w:r>
        <w:t xml:space="preserve">And in that fading, in that gentle letting go, I found a strange kind of peace. It wasn't the peace of forgetting, but the peace of </w:t>
        <w:br/>
        <w:t>acceptance, the peace of knowing that even the most intense pain eventually softens, that even the most profound grief eventually yields to the passage of time. It was a peace born not of oblivion, but of a gentle integration of the past into the present, a quiet acknowledgment of the enduring power of memory, and the resilience of the human heart to heal, to mend, to move forward.</w:t>
      </w:r>
    </w:p>
    <w:p>
      <w:pPr>
        <w:autoSpaceDN w:val="0"/>
        <w:autoSpaceDE w:val="0"/>
        <w:widowControl/>
        <w:spacing w:line="264" w:lineRule="exact" w:before="264" w:after="0"/>
        <w:ind w:left="0" w:right="0" w:firstLine="0"/>
        <w:jc w:val="left"/>
      </w:pPr>
      <w:r>
        <w:t>The city nights, once a stage for my unremitting sorrow, now experienced different. The neon lights, once accusatory and harsh, were now simply lights, illuminating the path ahead. The echoes of my past still resonated, but they were softer, more muted, like distant music drifting on the night air. They were memories, yes, but they no longer held the power to define me, to control me, to overwhelm me. They were simply part of the story, a chapter that had closed, leaving behind a sense of quietude, a sense of acceptance, a sense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journey hadn't ended. The path to healing was long and </w:t>
        <w:br/>
        <w:t xml:space="preserve">winding, with unexpected turns and detours. There would be moments, perhaps many moments, when the pain would resurface, when the memories would regain their sharp edges. But I had learned to navigate these moments with a newfound strength, a resilience forged in the fires of my grief. I had learned to embrace the process, to accept the ebb and flow of emotion, to find solace in the quiet moments, in the spaces between the tears and the </w:t>
        <w:br/>
        <w:t>laughter.</w:t>
      </w:r>
    </w:p>
    <w:p>
      <w:pPr>
        <w:autoSpaceDN w:val="0"/>
        <w:autoSpaceDE w:val="0"/>
        <w:widowControl/>
        <w:spacing w:line="264" w:lineRule="exact" w:before="264" w:after="0"/>
        <w:ind w:left="0" w:right="0" w:firstLine="0"/>
        <w:jc w:val="left"/>
      </w:pPr>
      <w:r>
        <w:t>The faint whispers of the past, once a source of unbearable agony, were now a gentle reminder of the strength I had discovered within myself, a testament to my capacity for healing, my ability to find peace amidst the chaos, my enduring hope for a future where the memories, though faded, would serve as a reminder of the lessons learned, the love experienced, and the resilience found. The neon tears, once a relentless torrent, were now a soft, shimmering dew, reflecting the light of a new dawn. The city, once a symbol of my desolation, was now a witness to my healing, a silent observer of my journey towards a future where hope bloomed amidst the faded echoes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Dimmed Lights</w:t>
      </w:r>
    </w:p>
    <w:p>
      <w:pPr>
        <w:autoSpaceDN w:val="0"/>
        <w:autoSpaceDE w:val="0"/>
        <w:widowControl/>
        <w:spacing w:line="264" w:lineRule="exact" w:before="286" w:after="0"/>
        <w:ind w:left="0" w:right="144" w:firstLine="0"/>
        <w:jc w:val="left"/>
      </w:pPr>
      <w:r>
        <w:t>The muted hum of the city, once a constant, throbbing echo of my own internal turmoil, now experienced like a lullaby. The neon signs, once blazing beacons illuminating my despair, seemed to have dimmed, their light softened, diffused by a veil of acceptance. It wasn’t that the pain was gone – far from it. But the intensity, the razor-sharp edges of grief, were slowly, gradually, eroding. It was as if the city itself, mirroring my emotional landscape, was breathing out, exhaling the suffocating weight of my sorrow.</w:t>
      </w:r>
    </w:p>
    <w:p>
      <w:pPr>
        <w:autoSpaceDN w:val="0"/>
        <w:autoSpaceDE w:val="0"/>
        <w:widowControl/>
        <w:spacing w:line="264" w:lineRule="exact" w:before="264" w:after="0"/>
        <w:ind w:left="0" w:right="0" w:firstLine="0"/>
        <w:jc w:val="left"/>
      </w:pPr>
      <w:r>
        <w:t>I started to notice the subtleties, the nuances I had missed in the blinding intensity of my initial grief. The way the moonlight glinted off the wet pavement, the hushed conversations drifting from open windows, the distant siren wail – these were the sounds of a city living, breathing, continuing on, even as I had been consumed by my own private darkness. It was a world that hadn't stopped for my heartache, a world that was moving forward, even if I hadn't yet found the strength to join it.</w:t>
      </w:r>
    </w:p>
    <w:p>
      <w:pPr>
        <w:autoSpaceDN w:val="0"/>
        <w:autoSpaceDE w:val="0"/>
        <w:widowControl/>
        <w:spacing w:line="264" w:lineRule="exact" w:before="264" w:after="0"/>
        <w:ind w:left="0" w:right="0" w:firstLine="0"/>
        <w:jc w:val="left"/>
      </w:pPr>
      <w:r>
        <w:t xml:space="preserve">The rhythm of my days began to shift, too. The relentless cycle of waking, weeping, and wandering, had started to ease. Sleep, once a distant, elusive dream, returned, bringing with it fragile moments of respite, of temporary peace. I began to wake with less of the </w:t>
        <w:br/>
        <w:t>crushing weight of loss, and more of a quiet sense of… possibility. Not happiness, not yet. But something akin to hope, a faint glimmer in the pre-dawn darkness.</w:t>
      </w:r>
    </w:p>
    <w:p>
      <w:pPr>
        <w:autoSpaceDN w:val="0"/>
        <w:autoSpaceDE w:val="0"/>
        <w:widowControl/>
        <w:spacing w:line="264" w:lineRule="exact" w:before="264" w:after="0"/>
        <w:ind w:left="0" w:right="288" w:firstLine="0"/>
        <w:jc w:val="left"/>
      </w:pPr>
      <w:r>
        <w:t xml:space="preserve">The poems I wrote changed, too. The frantic, desperate pleas, the raw, guttural cries of anguish, gave way to a more introspective, meditative style. The language itself experienced lighter, less burdened by the weight of emotion. The words flowed more freely, less </w:t>
        <w:br/>
        <w:t>constrained by the suffocating grip of grief. The rhythm became more measured, the cadence smoother, reflecting the softening of my emotional landscape.</w:t>
      </w:r>
    </w:p>
    <w:p>
      <w:pPr>
        <w:autoSpaceDN w:val="0"/>
        <w:autoSpaceDE w:val="0"/>
        <w:widowControl/>
        <w:spacing w:line="264" w:lineRule="exact" w:before="264" w:after="0"/>
        <w:ind w:left="0" w:right="0" w:firstLine="0"/>
        <w:jc w:val="left"/>
      </w:pPr>
      <w:r>
        <w:t>I found myself drawn to the quieter corners of the city, the less-traveled streets, the.  hidden alleyways where the neon glow was less intense, more subdued. these places experienced safer, more peaceful, 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reminiscent of the vibrant, bustling areas where our memories danced in the harsh glare of the city lights. It was in these quiet spaces that I could truly begin to process the past, to reconcile with the loss, to whisper my grief into the stillness of the night.</w:t>
      </w:r>
    </w:p>
    <w:p>
      <w:pPr>
        <w:autoSpaceDN w:val="0"/>
        <w:autoSpaceDE w:val="0"/>
        <w:widowControl/>
        <w:spacing w:line="264" w:lineRule="exact" w:before="264" w:after="0"/>
        <w:ind w:left="0" w:right="0" w:firstLine="0"/>
        <w:jc w:val="left"/>
      </w:pPr>
      <w:r>
        <w:t>One evening, I found myself sitting on a deserted pier, the city skyline shimmering before me. The neon lights reflected in the still water, creating a mesmerizing display of light and shadow. It wasn't the same searing, accusing glare that had once pierced my soul. Instead, the lights experienced softer, gentler, as if the city, too, was sharing in my quiet contemplation. The waves lapped gently against the pier, each surge a soft whisper, a gentle reminder of the relentless tide of time, eroding the sharp edges of my pain.</w:t>
      </w:r>
    </w:p>
    <w:p>
      <w:pPr>
        <w:autoSpaceDN w:val="0"/>
        <w:autoSpaceDE w:val="0"/>
        <w:widowControl/>
        <w:spacing w:line="264" w:lineRule="exact" w:before="264" w:after="0"/>
        <w:ind w:left="0" w:right="144" w:firstLine="0"/>
        <w:jc w:val="left"/>
      </w:pPr>
      <w:r>
        <w:t>I wrote a poem that night, a poem that captured the subtle shift in my perception of the city, of the memories, of myself.</w:t>
      </w:r>
    </w:p>
    <w:p>
      <w:pPr>
        <w:autoSpaceDN w:val="0"/>
        <w:autoSpaceDE w:val="0"/>
        <w:widowControl/>
        <w:spacing w:line="324" w:lineRule="exact" w:before="204" w:after="0"/>
        <w:ind w:left="0" w:right="0" w:firstLine="0"/>
        <w:jc w:val="left"/>
      </w:pPr>
      <w:r>
        <w:t>The city breathes, a softer sigh,</w:t>
      </w:r>
    </w:p>
    <w:p>
      <w:pPr>
        <w:autoSpaceDN w:val="0"/>
        <w:autoSpaceDE w:val="0"/>
        <w:widowControl/>
        <w:spacing w:line="322" w:lineRule="exact" w:before="206" w:after="0"/>
        <w:ind w:left="0" w:right="0" w:firstLine="0"/>
        <w:jc w:val="left"/>
      </w:pPr>
      <w:r>
        <w:t>Beneath a tapestry of twilight sky.</w:t>
      </w:r>
    </w:p>
    <w:p>
      <w:pPr>
        <w:autoSpaceDN w:val="0"/>
        <w:autoSpaceDE w:val="0"/>
        <w:widowControl/>
        <w:spacing w:line="322" w:lineRule="exact" w:before="206" w:after="0"/>
        <w:ind w:left="0" w:right="0" w:firstLine="0"/>
        <w:jc w:val="left"/>
      </w:pPr>
      <w:r>
        <w:t>The neon's glow, a gentler hue,</w:t>
      </w:r>
    </w:p>
    <w:p>
      <w:pPr>
        <w:autoSpaceDN w:val="0"/>
        <w:autoSpaceDE w:val="0"/>
        <w:widowControl/>
        <w:spacing w:line="322" w:lineRule="exact" w:before="206" w:after="0"/>
        <w:ind w:left="0" w:right="0" w:firstLine="0"/>
        <w:jc w:val="left"/>
      </w:pPr>
      <w:r>
        <w:t>Reflecting peace, both old and new.</w:t>
      </w:r>
    </w:p>
    <w:p>
      <w:pPr>
        <w:autoSpaceDN w:val="0"/>
        <w:autoSpaceDE w:val="0"/>
        <w:widowControl/>
        <w:spacing w:line="322" w:lineRule="exact" w:before="206" w:after="0"/>
        <w:ind w:left="0" w:right="0" w:firstLine="0"/>
        <w:jc w:val="left"/>
      </w:pPr>
      <w:r>
        <w:t>The echoes linger, faint and low,</w:t>
      </w:r>
    </w:p>
    <w:p>
      <w:pPr>
        <w:autoSpaceDN w:val="0"/>
        <w:autoSpaceDE w:val="0"/>
        <w:widowControl/>
        <w:spacing w:line="322" w:lineRule="exact" w:before="206" w:after="0"/>
        <w:ind w:left="0" w:right="0" w:firstLine="0"/>
        <w:jc w:val="left"/>
      </w:pPr>
      <w:r>
        <w:t>Whispers carried on the gentle flow.</w:t>
      </w:r>
    </w:p>
    <w:p>
      <w:pPr>
        <w:autoSpaceDN w:val="0"/>
        <w:autoSpaceDE w:val="0"/>
        <w:widowControl/>
        <w:spacing w:line="322" w:lineRule="exact" w:before="206" w:after="0"/>
        <w:ind w:left="0" w:right="0" w:firstLine="0"/>
        <w:jc w:val="left"/>
      </w:pPr>
      <w:r>
        <w:t>No longer screams, but murmured grace,</w:t>
      </w:r>
    </w:p>
    <w:p>
      <w:pPr>
        <w:autoSpaceDN w:val="0"/>
        <w:autoSpaceDE w:val="0"/>
        <w:widowControl/>
        <w:spacing w:line="322" w:lineRule="exact" w:before="206" w:after="0"/>
        <w:ind w:left="0" w:right="0" w:firstLine="0"/>
        <w:jc w:val="left"/>
      </w:pPr>
      <w:r>
        <w:t>In this quiet, hallowed space.</w:t>
      </w:r>
    </w:p>
    <w:p>
      <w:pPr>
        <w:autoSpaceDN w:val="0"/>
        <w:autoSpaceDE w:val="0"/>
        <w:widowControl/>
        <w:spacing w:line="324" w:lineRule="exact" w:before="206" w:after="0"/>
        <w:ind w:left="0" w:right="0" w:firstLine="0"/>
        <w:jc w:val="left"/>
      </w:pPr>
      <w:r>
        <w:t>The past remains, a fading trace,</w:t>
      </w:r>
    </w:p>
    <w:p>
      <w:pPr>
        <w:autoSpaceDN w:val="0"/>
        <w:autoSpaceDE w:val="0"/>
        <w:widowControl/>
        <w:spacing w:line="324" w:lineRule="exact" w:before="204" w:after="0"/>
        <w:ind w:left="0" w:right="0" w:firstLine="0"/>
        <w:jc w:val="left"/>
      </w:pPr>
      <w:r>
        <w:t>But hope takes root, in this tranquil place.</w:t>
      </w:r>
    </w:p>
    <w:p>
      <w:pPr>
        <w:autoSpaceDN w:val="0"/>
        <w:autoSpaceDE w:val="0"/>
        <w:widowControl/>
        <w:spacing w:line="264" w:lineRule="exact" w:before="264" w:after="0"/>
        <w:ind w:left="0" w:right="0" w:firstLine="0"/>
        <w:jc w:val="left"/>
      </w:pPr>
      <w:r>
        <w:t xml:space="preserve">This poem wasn’t a denial of the pain, but a testament to its </w:t>
        <w:br/>
        <w:t>transformation, a recognition of its evolving nature. The raw agony still lingered, a faint ache in my chest, a phantom limb sensation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where love once resided. But it no longer consumed me, dictating my every thought, my every action. It had become a quiet </w:t>
        <w:br/>
        <w:t>companion, a constant reminder of the depth of my experience, a measure of the love that had once been so abundant.</w:t>
      </w:r>
    </w:p>
    <w:p>
      <w:pPr>
        <w:autoSpaceDN w:val="0"/>
        <w:autoSpaceDE w:val="0"/>
        <w:widowControl/>
        <w:spacing w:line="264" w:lineRule="exact" w:before="264" w:after="0"/>
        <w:ind w:left="0" w:right="0" w:firstLine="0"/>
        <w:jc w:val="left"/>
      </w:pPr>
      <w:r>
        <w:t>The process of healing was not linear. There were days when the old pain resurfaced, when the city lights experienced harsh and unforgiving once more. There were nights when the memories flooded back with the same visceral intensity, threatening to drown me once again. But I had developed a resilience, a strength born from the depths of my despair. I learned to ride the waves of emotion, to acknowledge the ebbs and flows of grief, to find solace in the quiet moments between the storms.</w:t>
      </w:r>
    </w:p>
    <w:p>
      <w:pPr>
        <w:autoSpaceDN w:val="0"/>
        <w:autoSpaceDE w:val="0"/>
        <w:widowControl/>
        <w:spacing w:line="264" w:lineRule="exact" w:before="264" w:after="0"/>
        <w:ind w:left="0" w:right="0" w:firstLine="0"/>
        <w:jc w:val="left"/>
      </w:pPr>
      <w:r>
        <w:t>I began to seek out beauty in the unexpected places, to find solace in the ordinary. The way the sunlight filtered through the leaves, the sound of a child's laughter, the kindness of a stranger’s smile –these small gestures, these moments of connection, became anchors in my otherwise turbulent world.</w:t>
      </w:r>
    </w:p>
    <w:p>
      <w:pPr>
        <w:autoSpaceDN w:val="0"/>
        <w:autoSpaceDE w:val="0"/>
        <w:widowControl/>
        <w:spacing w:line="264" w:lineRule="exact" w:before="264" w:after="0"/>
        <w:ind w:left="0" w:right="0" w:firstLine="0"/>
        <w:jc w:val="left"/>
      </w:pPr>
      <w:r>
        <w:t>I started to engage in activities that had once brought me joy. I reread books that had captured our shared passions, listened to music that evoked our tender moments, revisited places that held both joy and sorrow. These weren't acts of self-destruction, but rather, acts of integration. I wasn't trying to erase the past; I was trying to find a way to live with it, to integrate it into the fabric of my life, allowing the memories to exist alongside the present without overwhelming it.</w:t>
      </w:r>
    </w:p>
    <w:p>
      <w:pPr>
        <w:autoSpaceDN w:val="0"/>
        <w:autoSpaceDE w:val="0"/>
        <w:widowControl/>
        <w:spacing w:line="264" w:lineRule="exact" w:before="264" w:after="0"/>
        <w:ind w:left="0" w:right="0" w:firstLine="0"/>
        <w:jc w:val="left"/>
      </w:pPr>
      <w:r>
        <w:t xml:space="preserve">The city at night still held its power, but the power itself had shifted. It no longer reflected my internal turmoil, but my capacity for resilience, my strength in the face of adversity, my enduring hope for a future that embraced both light and darkness. The neon lights, once symbols of my pain, now served as a reminder of my journey, a testament to my strength. They illuminated the path ahead, a path paved with acceptance, healing, and a quiet, </w:t>
        <w:br/>
        <w:t>persistent hope for a future where the memories, though faded, would only serve to illuminate the beauty of a life lived, loved, and ultimately, healed.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city’s hum, once a relentless echo of my anguish, now seemed to whisper stories of resilience, of quiet strength, of a slow, </w:t>
        <w:br/>
        <w:t xml:space="preserve">deliberate healing. The city lights, no longer accusing, no longer unforgiving, now seemed to shine with a gentle compassion, </w:t>
        <w:br/>
        <w:t>reflecting the softness within me, the quiet acceptance that had settled into my soul. The neon tears, once a torrent of unending sorrow, had faded into a shimmering dew, a delicate reminder of the journey, the pain, the healing, and the enduring power of the human spirit to not just survive, but to thrive, even in the wake of unimaginable loss. The city nights, once a stage for my unremitting grief, were now a backdrop for my slow, steady emergence into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Quieter Streets</w:t>
      </w:r>
    </w:p>
    <w:p>
      <w:pPr>
        <w:autoSpaceDN w:val="0"/>
        <w:autoSpaceDE w:val="0"/>
        <w:widowControl/>
        <w:spacing w:line="264" w:lineRule="exact" w:before="286" w:after="0"/>
        <w:ind w:left="0" w:right="0" w:firstLine="0"/>
        <w:jc w:val="left"/>
      </w:pPr>
      <w:r>
        <w:t xml:space="preserve">The rhythm of my footsteps changed. Before, each stride had been a frantic, desperate escape, a desperate attempt to outrun the </w:t>
        <w:br/>
        <w:t xml:space="preserve">shadows of my grief. Now, my steps were lighter, more deliberate, each one a conscious choice, a measured progress forward. The city streets, once a chaotic maze reflecting my internal turmoil, now seemed to unfold before me with a quiet grace. The usual </w:t>
        <w:br/>
        <w:t>cacophony—the insistent blare of car horns, the rumble of buses, the chattering crowds—faded into a gentle hum, a comforting background murmur to the quiet symphony of my own inner peace.</w:t>
      </w:r>
    </w:p>
    <w:p>
      <w:pPr>
        <w:autoSpaceDN w:val="0"/>
        <w:autoSpaceDE w:val="0"/>
        <w:widowControl/>
        <w:spacing w:line="264" w:lineRule="exact" w:before="264" w:after="0"/>
        <w:ind w:left="0" w:right="144" w:firstLine="0"/>
        <w:jc w:val="left"/>
      </w:pPr>
      <w:r>
        <w:t xml:space="preserve">I found myself drawn to the smaller streets, the ones tucked away from the main thoroughfares, hidden behind towering buildings, shrouded in the gentle shadows of ancient trees. These were the quieter streets, the forgotten corners of the city, where the neon glow was muted, diffused, less assertive. Here, the air experienced cleaner, lighter, less thick with the weight of expectation and the relentless energy of urban life. In these quieter streets, I found a sanctuary, a place where the past could whisper its stories without the </w:t>
        <w:br/>
        <w:t>overwhelming roar of the present.</w:t>
      </w:r>
    </w:p>
    <w:p>
      <w:pPr>
        <w:autoSpaceDN w:val="0"/>
        <w:autoSpaceDE w:val="0"/>
        <w:widowControl/>
        <w:spacing w:line="264" w:lineRule="exact" w:before="264" w:after="0"/>
        <w:ind w:left="0" w:right="0" w:firstLine="0"/>
        <w:jc w:val="left"/>
      </w:pPr>
      <w:r>
        <w:t>The buildings themselves seemed to exhale a sense of calm. The brickwork, weathered and worn, told stories of lives lived, of joys and sorrows shared, of time’s relentless march. I traced the lines in the brick with my fingers, feeling the texture of the aged mortar, the cool smoothness of the stone. Each touch was a grounding element, a tangible connection to something enduring, something that transcended my own ephemeral pain. I imagined the people who had walked these streets before me, their lives unfolding in this very space, their joys and sorrows echoing through the silent stones.</w:t>
      </w:r>
    </w:p>
    <w:p>
      <w:pPr>
        <w:autoSpaceDN w:val="0"/>
        <w:autoSpaceDE w:val="0"/>
        <w:widowControl/>
        <w:spacing w:line="264" w:lineRule="exact" w:before="264" w:after="0"/>
        <w:ind w:left="0" w:right="0" w:firstLine="0"/>
        <w:jc w:val="left"/>
      </w:pPr>
      <w:r>
        <w:t>The absence of the vibrant, relentless energy of the main streets allowed for a different kind of listening. I could hear the subtle sounds of the city—the soft rustling of leaves in the evening breeze, the distant murmur of conversation from open windows, the gentle lapping of water against the harbor wall. These were the sounds of a city at rest, a city breathing, a city that mirrored the quietude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was beginning to cultivate within myself.</w:t>
      </w:r>
    </w:p>
    <w:p>
      <w:pPr>
        <w:autoSpaceDN w:val="0"/>
        <w:autoSpaceDE w:val="0"/>
        <w:widowControl/>
        <w:spacing w:line="264" w:lineRule="exact" w:before="266" w:after="0"/>
        <w:ind w:left="0" w:right="0" w:firstLine="0"/>
        <w:jc w:val="left"/>
      </w:pPr>
      <w:r>
        <w:t xml:space="preserve">One evening, I discovered a small, hidden park nestled between two towering buildings. It was a secret garden, a haven of tranquility in the midst of the urban sprawl. The air was filled with the scent of jasmine and night-blooming flowers, their perfume a delicate </w:t>
        <w:br/>
        <w:t xml:space="preserve">counterpoint to the city’s more industrial aromas. I sat on a </w:t>
        <w:br/>
        <w:t xml:space="preserve">weathered bench, watching as the city lights twinkled in the </w:t>
        <w:br/>
        <w:t>distance, like distant stars in a velvet sky. The illumination was far enough to provide a sense of companionship, not of a harsh glare. The lights were soft, almost gentle. There was nothing judgmental or accusatory in their glow.</w:t>
      </w:r>
    </w:p>
    <w:p>
      <w:pPr>
        <w:autoSpaceDN w:val="0"/>
        <w:autoSpaceDE w:val="0"/>
        <w:widowControl/>
        <w:spacing w:line="264" w:lineRule="exact" w:before="264" w:after="0"/>
        <w:ind w:left="0" w:right="144" w:firstLine="0"/>
        <w:jc w:val="left"/>
      </w:pPr>
      <w:r>
        <w:t>In the quiet of that park, I wrote a new poem. This one was not filled with the anguished cries of my earlier work, but with a quiet sense of acceptance, a gentle acknowledgment of the pain that had passed. It was a poem about the quiet strength of resilience, about the slow, deliberate healing of a broken heart.</w:t>
      </w:r>
    </w:p>
    <w:p>
      <w:pPr>
        <w:autoSpaceDN w:val="0"/>
        <w:autoSpaceDE w:val="0"/>
        <w:widowControl/>
        <w:spacing w:line="264" w:lineRule="exact" w:before="264" w:after="0"/>
        <w:ind w:left="0" w:right="3456" w:firstLine="0"/>
        <w:jc w:val="left"/>
      </w:pPr>
      <w:r>
        <w:t xml:space="preserve">The city sleeps, a gentle sigh, </w:t>
        <w:br/>
        <w:t>Beneath a canopy of midnight sky.</w:t>
      </w:r>
    </w:p>
    <w:p>
      <w:pPr>
        <w:autoSpaceDN w:val="0"/>
        <w:autoSpaceDE w:val="0"/>
        <w:widowControl/>
        <w:spacing w:line="264" w:lineRule="exact" w:before="58" w:after="0"/>
        <w:ind w:left="0" w:right="3312" w:firstLine="0"/>
        <w:jc w:val="left"/>
      </w:pPr>
      <w:r>
        <w:t xml:space="preserve">The quiet streets, a soft embrace, </w:t>
        <w:br/>
        <w:t>Reflecting calm in this hidden space.</w:t>
      </w:r>
    </w:p>
    <w:p>
      <w:pPr>
        <w:autoSpaceDN w:val="0"/>
        <w:autoSpaceDE w:val="0"/>
        <w:widowControl/>
        <w:spacing w:line="264" w:lineRule="exact" w:before="58" w:after="0"/>
        <w:ind w:left="0" w:right="3456" w:firstLine="0"/>
        <w:jc w:val="left"/>
      </w:pPr>
      <w:r>
        <w:t xml:space="preserve">The echoes fade, a whispered plea, </w:t>
        <w:br/>
        <w:t>For peace to settle, wild and free.</w:t>
      </w:r>
    </w:p>
    <w:p>
      <w:pPr>
        <w:autoSpaceDN w:val="0"/>
        <w:autoSpaceDE w:val="0"/>
        <w:widowControl/>
        <w:spacing w:line="264" w:lineRule="exact" w:before="58" w:after="0"/>
        <w:ind w:left="0" w:right="3744" w:firstLine="0"/>
        <w:jc w:val="left"/>
      </w:pPr>
      <w:r>
        <w:t xml:space="preserve">No longer tears, but quiet grace, </w:t>
        <w:br/>
        <w:t>In this serene, secluded place.</w:t>
      </w:r>
    </w:p>
    <w:p>
      <w:pPr>
        <w:autoSpaceDN w:val="0"/>
        <w:autoSpaceDE w:val="0"/>
        <w:widowControl/>
        <w:spacing w:line="264" w:lineRule="exact" w:before="58" w:after="0"/>
        <w:ind w:left="0" w:right="2736" w:firstLine="0"/>
        <w:jc w:val="left"/>
      </w:pPr>
      <w:r>
        <w:t xml:space="preserve">The wounds still ache, a fading trace, </w:t>
        <w:br/>
        <w:t>But hope takes root, in this peaceful space.</w:t>
      </w:r>
    </w:p>
    <w:p>
      <w:pPr>
        <w:autoSpaceDN w:val="0"/>
        <w:autoSpaceDE w:val="0"/>
        <w:widowControl/>
        <w:spacing w:line="264" w:lineRule="exact" w:before="264" w:after="0"/>
        <w:ind w:left="0" w:right="0" w:firstLine="0"/>
        <w:jc w:val="left"/>
      </w:pPr>
      <w:r>
        <w:t>The poem spoke of the transformation that had taken place within me. The searing pain was still present, a faint echo in the chambers of my heart, but it no longer defined me. It had become a part of my story, a chapter that, while painful, had ultimately led me to a deeper understanding of myself and the world around me.</w:t>
      </w:r>
    </w:p>
    <w:p>
      <w:pPr>
        <w:autoSpaceDN w:val="0"/>
        <w:autoSpaceDE w:val="0"/>
        <w:widowControl/>
        <w:spacing w:line="264" w:lineRule="exact" w:before="264" w:after="0"/>
        <w:ind w:left="0" w:right="0" w:firstLine="0"/>
        <w:jc w:val="left"/>
      </w:pPr>
      <w:r>
        <w:t xml:space="preserve">I started to notice the details, the nuances of the city I had </w:t>
        <w:br/>
        <w:t>previously overlooked in my grief. The intricate patterns.  of the wrought-iron gates, the delicate carvings on the old buildings, the vibrant colors of the graffiti art—these were the subtle beauty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city, the things that spoke of creativity, resilience, and hope. Each detail became a small act of rebellion against the darkness that had once consumed me. Each observation became a small victory in my ongoing process of healing.</w:t>
      </w:r>
    </w:p>
    <w:p>
      <w:pPr>
        <w:autoSpaceDN w:val="0"/>
        <w:autoSpaceDE w:val="0"/>
        <w:widowControl/>
        <w:spacing w:line="264" w:lineRule="exact" w:before="264" w:after="0"/>
        <w:ind w:left="0" w:right="0" w:firstLine="0"/>
        <w:jc w:val="left"/>
      </w:pPr>
      <w:r>
        <w:t xml:space="preserve">I began to explore the city's hidden histories, its forgotten stories. I visited old cemeteries, reading the inscriptions on the weathered tombstones, imagining the lives of those who had lived and died in this city long before me. I discovered hidden alleyways, ancient bridges, and forgotten squares, each one a piece of the city's </w:t>
        <w:br/>
        <w:t>complex and fascinating puzzle. These explorations became a way to connect to something larger than my own pain, a way to find meaning and perspective in the midst of my grief.</w:t>
      </w:r>
    </w:p>
    <w:p>
      <w:pPr>
        <w:autoSpaceDN w:val="0"/>
        <w:autoSpaceDE w:val="0"/>
        <w:widowControl/>
        <w:spacing w:line="264" w:lineRule="exact" w:before="264" w:after="0"/>
        <w:ind w:left="0" w:right="0" w:firstLine="0"/>
        <w:jc w:val="left"/>
      </w:pPr>
      <w:r>
        <w:t xml:space="preserve">The people I encountered in these quieter streets were different, too. They were less hurried, less stressed, less caught up in the relentless pace of urban life. Their eyes held a quiet strength, a sense of peace that reflected the calm I was beginning to feel within myself. I struck up conversations with strangers, sharing small moments of connection, building bridges of empathy and </w:t>
        <w:br/>
        <w:t>understanding.</w:t>
      </w:r>
    </w:p>
    <w:p>
      <w:pPr>
        <w:autoSpaceDN w:val="0"/>
        <w:autoSpaceDE w:val="0"/>
        <w:widowControl/>
        <w:spacing w:line="264" w:lineRule="exact" w:before="264" w:after="0"/>
        <w:ind w:left="0" w:right="0" w:firstLine="0"/>
        <w:jc w:val="left"/>
      </w:pPr>
      <w:r>
        <w:t>One evening, I sat on a bench overlooking the harbor, watching the sunset paint the sky in vibrant hues of orange, purple, and pink.</w:t>
      </w:r>
    </w:p>
    <w:p>
      <w:pPr>
        <w:autoSpaceDN w:val="0"/>
        <w:autoSpaceDE w:val="0"/>
        <w:widowControl/>
        <w:spacing w:line="264" w:lineRule="exact" w:before="58" w:after="0"/>
        <w:ind w:left="0" w:right="0" w:firstLine="0"/>
        <w:jc w:val="left"/>
      </w:pPr>
      <w:r>
        <w:t>The water reflected the light, creating a mesmerizing tapestry of color and shadow. I realized that the city, in its entirety, was a reflection of my inner world. The quiet streets mirrored my inner peace, the hidden spaces reflected my introspective nature, and the vibrant sunsets mirrored the growing hope within my soul.</w:t>
      </w:r>
    </w:p>
    <w:p>
      <w:pPr>
        <w:autoSpaceDN w:val="0"/>
        <w:autoSpaceDE w:val="0"/>
        <w:widowControl/>
        <w:spacing w:line="264" w:lineRule="exact" w:before="264" w:after="0"/>
        <w:ind w:left="0" w:right="0" w:firstLine="0"/>
        <w:jc w:val="left"/>
      </w:pPr>
      <w:r>
        <w:t xml:space="preserve">The process of healing was not a straight line. There were moments when the pain resurfaced, when the memories came flooding back, threatening to overwhelm me. But these moments became less frequent, less intense. I learned to recognize them for what they were—waves of grief, natural occurrences in the process of </w:t>
        <w:br/>
        <w:t>emotional healing. I learned to ride them, to allow them to pass through me, without allowing them to consume me.</w:t>
      </w:r>
    </w:p>
    <w:p>
      <w:pPr>
        <w:autoSpaceDN w:val="0"/>
        <w:autoSpaceDE w:val="0"/>
        <w:widowControl/>
        <w:spacing w:line="264" w:lineRule="exact" w:before="264" w:after="0"/>
        <w:ind w:left="0" w:right="0" w:firstLine="0"/>
        <w:jc w:val="left"/>
      </w:pPr>
      <w:r>
        <w:t>The city remained a constant presence in my life, a mirror reflecting my inner journey. But the reflection had changed. It was no longer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reflection of my pain and despair, but of my strength, my </w:t>
        <w:br/>
        <w:t xml:space="preserve">resilience, my capacity for love and healing. The neon lights, once symbols of my heartbreak, were now beacons of hope, illuminating the path toward a brighter future. The city's whispers, once filled with sorrow, now echoed with the quiet, persistent rhythm of healing, a testament to the enduring power of the human spirit to overcome even the deepest despair. The quieter streets had become a sanctuary, a place of refuge, a testament to my own quiet, </w:t>
        <w:br/>
        <w:t>steadfast journey towards peace. The city’s song had changed, becoming a gentle lullaby of resilience, hope, and the quiet beauty of a healed heart. The quiet streets of the city mirrored my own quiet strength, a silent symphony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Softened Sorrow</w:t>
      </w:r>
    </w:p>
    <w:p>
      <w:pPr>
        <w:autoSpaceDN w:val="0"/>
        <w:autoSpaceDE w:val="0"/>
        <w:widowControl/>
        <w:spacing w:line="264" w:lineRule="exact" w:before="286" w:after="0"/>
        <w:ind w:left="0" w:right="0" w:firstLine="0"/>
        <w:jc w:val="left"/>
      </w:pPr>
      <w:r>
        <w:t>The weight on my chest, once a crushing boulder, had become a smooth, worn stone. It was still there, a constant reminder of the chasm that had opened in my life, but the sharp edges had been sanded down by the relentless tide of time. The pain, once a searing inferno, now flickered like a dying ember, a soft glow in the vast darkness of my past. It wasn't gone, not entirely, but it no longer consumed me. It was a companion, a shadow that walked beside me, not a monster that stalked me in the night.</w:t>
      </w:r>
    </w:p>
    <w:p>
      <w:pPr>
        <w:autoSpaceDN w:val="0"/>
        <w:autoSpaceDE w:val="0"/>
        <w:widowControl/>
        <w:spacing w:line="264" w:lineRule="exact" w:before="264" w:after="0"/>
        <w:ind w:left="0" w:right="144" w:firstLine="0"/>
        <w:jc w:val="left"/>
      </w:pPr>
      <w:r>
        <w:t>Sleep, once a battlefield of nightmares, became a sanctuary. The dreams were less vivid now, less filled with the raw agony of loss.</w:t>
      </w:r>
    </w:p>
    <w:p>
      <w:pPr>
        <w:autoSpaceDN w:val="0"/>
        <w:autoSpaceDE w:val="0"/>
        <w:widowControl/>
        <w:spacing w:line="264" w:lineRule="exact" w:before="60" w:after="0"/>
        <w:ind w:left="0" w:right="144" w:firstLine="0"/>
        <w:jc w:val="left"/>
      </w:pPr>
      <w:r>
        <w:t>Instead, they were more like hazy watercolor paintings—soft, muted colors, blurred edges, a gentle drifting in and out of reality.</w:t>
      </w:r>
    </w:p>
    <w:p>
      <w:pPr>
        <w:autoSpaceDN w:val="0"/>
        <w:autoSpaceDE w:val="0"/>
        <w:widowControl/>
        <w:spacing w:line="264" w:lineRule="exact" w:before="60" w:after="0"/>
        <w:ind w:left="0" w:right="0" w:firstLine="0"/>
        <w:jc w:val="left"/>
      </w:pPr>
      <w:r>
        <w:t xml:space="preserve">Sometimes, I would dream of him, but the dreams were less </w:t>
        <w:br/>
        <w:t>accusatory, less filled with regret and despair. They were more like memories, fleeting glimpses of a life that had once been, accepted as a part of who I am today. There was a serenity in these dreams, a sense of peaceful acceptance. I would wake up with a strange sense of calm, a quiet understanding that some things simply are, and we have to accept that.</w:t>
      </w:r>
    </w:p>
    <w:p>
      <w:pPr>
        <w:autoSpaceDN w:val="0"/>
        <w:autoSpaceDE w:val="0"/>
        <w:widowControl/>
        <w:spacing w:line="264" w:lineRule="exact" w:before="264" w:after="0"/>
        <w:ind w:left="0" w:right="0" w:firstLine="0"/>
        <w:jc w:val="left"/>
      </w:pPr>
      <w:r>
        <w:t xml:space="preserve">My days unfolded with a new rhythm, a gentler pace. The frantic energy that had once driven me was replaced by a quiet </w:t>
        <w:br/>
        <w:t>determination, a calm resolve to rebuild my life, brick by brick. I found myself drawn to activities that brought a sense of calm—long walks along the water's edge, quiet evenings spent reading in cozy cafes, the gentle hum of creativity guiding my hand as I sketched or wrote. The act of creation became a form of self-care, a way to soothe my soul and nurture my spirit.</w:t>
      </w:r>
    </w:p>
    <w:p>
      <w:pPr>
        <w:autoSpaceDN w:val="0"/>
        <w:autoSpaceDE w:val="0"/>
        <w:widowControl/>
        <w:spacing w:line="264" w:lineRule="exact" w:before="264" w:after="0"/>
        <w:ind w:left="0" w:right="0" w:firstLine="0"/>
        <w:jc w:val="left"/>
      </w:pPr>
      <w:r>
        <w:t xml:space="preserve">The poems I wrote now were different. The frantic, desperate cries of my earlier work were replaced by a quiet introspection, a gentle exploration of the nuances of grief. The words flowed more easily, less strained, less forced. They were still deeply emotional, but they carried a different weight—a weight of acceptance, of </w:t>
        <w:br/>
        <w:t>understanding, of resilience. The raw pain was still present, but it was interwoven with threads of hope, threads of strength, threads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light.</w:t>
      </w:r>
    </w:p>
    <w:p>
      <w:pPr>
        <w:autoSpaceDN w:val="0"/>
        <w:autoSpaceDE w:val="0"/>
        <w:widowControl/>
        <w:spacing w:line="264" w:lineRule="exact" w:before="266" w:after="0"/>
        <w:ind w:left="0" w:right="0" w:firstLine="0"/>
        <w:jc w:val="left"/>
      </w:pPr>
      <w:r>
        <w:t>One such poem, titled "Softened Edges," captured the subtle shift in my emotional landscape:</w:t>
      </w:r>
    </w:p>
    <w:p>
      <w:pPr>
        <w:autoSpaceDN w:val="0"/>
        <w:autoSpaceDE w:val="0"/>
        <w:widowControl/>
        <w:spacing w:line="264" w:lineRule="exact" w:before="264" w:after="0"/>
        <w:ind w:left="0" w:right="3168" w:firstLine="0"/>
        <w:jc w:val="left"/>
      </w:pPr>
      <w:r>
        <w:t>The jagged edges of sorrow's blade, Have dulled with time, a gentle shade.</w:t>
      </w:r>
    </w:p>
    <w:p>
      <w:pPr>
        <w:autoSpaceDN w:val="0"/>
        <w:autoSpaceDE w:val="0"/>
        <w:widowControl/>
        <w:spacing w:line="264" w:lineRule="exact" w:before="60" w:after="0"/>
        <w:ind w:left="0" w:right="3456" w:firstLine="0"/>
        <w:jc w:val="left"/>
      </w:pPr>
      <w:r>
        <w:t xml:space="preserve">The crimson flow, a fading stain, </w:t>
        <w:br/>
        <w:t>Replaced by hues of sun and rain.</w:t>
      </w:r>
    </w:p>
    <w:p>
      <w:pPr>
        <w:autoSpaceDN w:val="0"/>
        <w:autoSpaceDE w:val="0"/>
        <w:widowControl/>
        <w:spacing w:line="264" w:lineRule="exact" w:before="60" w:after="0"/>
        <w:ind w:left="0" w:right="3024" w:firstLine="0"/>
        <w:jc w:val="left"/>
      </w:pPr>
      <w:r>
        <w:t>The heart, once broken, starts to mend, A quiet strength, a faithful friend.</w:t>
      </w:r>
    </w:p>
    <w:p>
      <w:pPr>
        <w:autoSpaceDN w:val="0"/>
        <w:autoSpaceDE w:val="0"/>
        <w:widowControl/>
        <w:spacing w:line="264" w:lineRule="exact" w:before="60" w:after="0"/>
        <w:ind w:left="0" w:right="3456" w:firstLine="0"/>
        <w:jc w:val="center"/>
      </w:pPr>
      <w:r>
        <w:t xml:space="preserve">The memories linger, soft and low, </w:t>
        <w:br/>
        <w:t>A whispered breeze, a gentle flow.</w:t>
      </w:r>
    </w:p>
    <w:p>
      <w:pPr>
        <w:autoSpaceDN w:val="0"/>
        <w:autoSpaceDE w:val="0"/>
        <w:widowControl/>
        <w:spacing w:line="264" w:lineRule="exact" w:before="60" w:after="0"/>
        <w:ind w:left="0" w:right="3312" w:firstLine="0"/>
        <w:jc w:val="left"/>
      </w:pPr>
      <w:r>
        <w:t xml:space="preserve">The pain remains, a distant hum, </w:t>
        <w:br/>
        <w:t>But peace descends, its work is done.</w:t>
      </w:r>
    </w:p>
    <w:p>
      <w:pPr>
        <w:autoSpaceDN w:val="0"/>
        <w:autoSpaceDE w:val="0"/>
        <w:widowControl/>
        <w:spacing w:line="264" w:lineRule="exact" w:before="264" w:after="0"/>
        <w:ind w:left="0" w:right="0" w:firstLine="0"/>
        <w:jc w:val="left"/>
      </w:pPr>
      <w:r>
        <w:t xml:space="preserve">The lines poured out of me, a natural extension of the quiet </w:t>
        <w:br/>
        <w:t>revolution taking place within my soul. It wasn't a denial of the pain, but a recognition of its transformative power. The pain had shaped me, molded me, made me stronger. It had pushed me to the very edge of despair, but it had also shown me the depths of my own resilience, the strength of my own spirit.</w:t>
      </w:r>
    </w:p>
    <w:p>
      <w:pPr>
        <w:autoSpaceDN w:val="0"/>
        <w:autoSpaceDE w:val="0"/>
        <w:widowControl/>
        <w:spacing w:line="264" w:lineRule="exact" w:before="264" w:after="0"/>
        <w:ind w:left="0" w:right="0" w:firstLine="0"/>
        <w:jc w:val="left"/>
      </w:pPr>
      <w:r>
        <w:t>I found solace in the beauty of the ordinary. The way the sunlight filtered through the leaves of the trees, the iridescent sheen of a dewdrop clinging to a spiderweb, the laughter of children playing in a park—these small moments of joy, once overlooked in my grief, now filled me with a sense of wonder and gratitude. I began to appreciate the small blessings, the quiet gifts that life offered, even in the midst of loss.</w:t>
      </w:r>
    </w:p>
    <w:p>
      <w:pPr>
        <w:autoSpaceDN w:val="0"/>
        <w:autoSpaceDE w:val="0"/>
        <w:widowControl/>
        <w:spacing w:line="264" w:lineRule="exact" w:before="264" w:after="0"/>
        <w:ind w:left="0" w:right="144" w:firstLine="0"/>
        <w:jc w:val="left"/>
      </w:pPr>
      <w:r>
        <w:t xml:space="preserve">My relationship with the city also evolved. The neon lights, once symbols of my despair, now seemed softer, less harsh. They still held a certain intensity, but it was a tempered intensity, a warmth rather than a burning. The city itself seemed to have softened, to have slowed its relentless pace, to have embraced me in its quiet embrace. I experienced a sense of belonging, a sense of connection, </w:t>
        <w:br/>
        <w:t>something I had lacked in my deepest grief.</w:t>
      </w:r>
    </w:p>
    <w:p>
      <w:pPr>
        <w:autoSpaceDN w:val="0"/>
        <w:autoSpaceDE w:val="0"/>
        <w:widowControl/>
        <w:spacing w:line="324" w:lineRule="exact" w:before="204" w:after="0"/>
        <w:ind w:left="0" w:right="0" w:firstLine="0"/>
        <w:jc w:val="left"/>
      </w:pPr>
      <w:r>
        <w:t>I started to volunteer at a local soup kitchen, offering what little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had to those less fortunate. The act of giving, of extending kindness to others, was a profound act of self-healing. It shifted my focus from my own pain to the needs of others, reminding me that my grief was not unique, not isolating. It was a shared human </w:t>
        <w:br/>
        <w:t xml:space="preserve">experience, a universal language spoken across cultures and </w:t>
        <w:br/>
        <w:t>communities. The shared experience of humanity, the recognition that we all face pain and sorrow, somehow brought me comfort and a sense of belonging.</w:t>
      </w:r>
    </w:p>
    <w:p>
      <w:pPr>
        <w:autoSpaceDN w:val="0"/>
        <w:autoSpaceDE w:val="0"/>
        <w:widowControl/>
        <w:spacing w:line="324" w:lineRule="exact" w:before="204" w:after="0"/>
        <w:ind w:left="0" w:right="0" w:firstLine="0"/>
        <w:jc w:val="left"/>
      </w:pPr>
      <w:r>
        <w:t>Evenings were spent not screaming into the night, but journaling.</w:t>
      </w:r>
    </w:p>
    <w:p>
      <w:pPr>
        <w:autoSpaceDN w:val="0"/>
        <w:autoSpaceDE w:val="0"/>
        <w:widowControl/>
        <w:spacing w:line="264" w:lineRule="exact" w:before="60" w:after="0"/>
        <w:ind w:left="0" w:right="0" w:firstLine="0"/>
        <w:jc w:val="left"/>
      </w:pPr>
      <w:r>
        <w:t xml:space="preserve">The act of putting my thoughts and feelings onto paper was a cathartic experience. It allowed me to process my emotions, to make sense of the chaos, to find order in the disorder. The pages of my journal became a repository of my journey, a testament to the power of healing, a chronicle of my transformation from despair to acceptance. Each entry, even the darkest ones, helped me </w:t>
        <w:br/>
        <w:t>understand how far I had come, how much stronger I had become.</w:t>
      </w:r>
    </w:p>
    <w:p>
      <w:pPr>
        <w:autoSpaceDN w:val="0"/>
        <w:autoSpaceDE w:val="0"/>
        <w:widowControl/>
        <w:spacing w:line="264" w:lineRule="exact" w:before="264" w:after="0"/>
        <w:ind w:left="0" w:right="0" w:firstLine="0"/>
        <w:jc w:val="left"/>
      </w:pPr>
      <w:r>
        <w:t>The process was not always linear. There were days when the pain returned, sharp and sudden, like a phantom limb. There were moments when the memories flooded back, threatening to drown me in a sea of grief. But these moments became less frequent, less intense. I learned to recognize them for what they were—waves in the ocean of my emotions, natural occurrences in the ongoing process of healing. I learned to ride them, to breathe through them, to allow them to pass, knowing that the calm would eventually return.</w:t>
      </w:r>
    </w:p>
    <w:p>
      <w:pPr>
        <w:autoSpaceDN w:val="0"/>
        <w:autoSpaceDE w:val="0"/>
        <w:widowControl/>
        <w:spacing w:line="264" w:lineRule="exact" w:before="264" w:after="0"/>
        <w:ind w:left="0" w:right="0" w:firstLine="0"/>
        <w:jc w:val="left"/>
      </w:pPr>
      <w:r>
        <w:t>The city, once a backdrop to my despair, had become a witness to my healing. The neon lights, the quiet streets, the bustling crowds—all of it became a part of my story, a reminder of the journey I had undertaken, the resilience I had discovered, the peace I had found.</w:t>
      </w:r>
    </w:p>
    <w:p>
      <w:pPr>
        <w:autoSpaceDN w:val="0"/>
        <w:autoSpaceDE w:val="0"/>
        <w:widowControl/>
        <w:spacing w:line="264" w:lineRule="exact" w:before="58" w:after="0"/>
        <w:ind w:left="0" w:right="288" w:firstLine="0"/>
        <w:jc w:val="left"/>
      </w:pPr>
      <w:r>
        <w:t>The city’s rhythm had changed; it was no longer a discordant symphony of sorrow, but a gentle, hopeful melody that played softly in the background of my life. A song of healing, resilience, and acceptance.</w:t>
      </w:r>
    </w:p>
    <w:p>
      <w:pPr>
        <w:autoSpaceDN w:val="0"/>
        <w:autoSpaceDE w:val="0"/>
        <w:widowControl/>
        <w:spacing w:line="264" w:lineRule="exact" w:before="264" w:after="0"/>
        <w:ind w:left="0" w:right="0" w:firstLine="0"/>
        <w:jc w:val="left"/>
      </w:pPr>
      <w:r>
        <w:t xml:space="preserve">The softened sorrow was not an erasure of pain, but a </w:t>
        <w:br/>
        <w:t>transformation of it. It was the quiet acceptance of what had been, the gentle embrace of what is, and the hopeful anticipation of what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will be. It was a testament to the enduring power of the human spirit to find peace, even in the face of unimaginable loss. The city lights, once a cruel reminder of my isolation, now shone as a </w:t>
        <w:br/>
        <w:t>beacon of hope, guiding me on my path to a future filled with quiet strength and gentle grace. The whispered promises of the city, once filled with sorrow, were now echoes of a heart beginning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Impermanence</w:t>
      </w:r>
    </w:p>
    <w:p>
      <w:pPr>
        <w:autoSpaceDN w:val="0"/>
        <w:autoSpaceDE w:val="0"/>
        <w:widowControl/>
        <w:spacing w:line="264" w:lineRule="exact" w:before="286" w:after="0"/>
        <w:ind w:left="0" w:right="0" w:firstLine="0"/>
        <w:jc w:val="left"/>
      </w:pPr>
      <w:r>
        <w:t xml:space="preserve">The wind shifted, carrying the scent of rain and petrichor, a familiar aroma that once clung to the bitter edges of my grief. Now, it </w:t>
        <w:br/>
        <w:t>carried a different weight, a whisper of peace. I sat on the park bench, watching children chase pigeons across the paved path, their laughter echoing in the twilight. The scene, once a stark reminder of the joy I lacked, now filled me with a quiet contentment. This acceptance, this quiet surrender to the ebb and flow of life, wasn't a passive resignation but an active choice, a conscious decision to embrace the impermanence that permeates everything.</w:t>
      </w:r>
    </w:p>
    <w:p>
      <w:pPr>
        <w:autoSpaceDN w:val="0"/>
        <w:autoSpaceDE w:val="0"/>
        <w:widowControl/>
        <w:spacing w:line="264" w:lineRule="exact" w:before="264" w:after="0"/>
        <w:ind w:left="0" w:right="0" w:firstLine="0"/>
        <w:jc w:val="left"/>
      </w:pPr>
      <w:r>
        <w:t>It wasn't about erasing the memory of him, the ache in my chest, the phantom touch of his hand. Those things remained, woven into the fabric of my being, as indelible as the lines on my palms. But the suffocating grip of grief, the relentless tide of despair, had finally receded. The pain, once a raging storm, was now a gentle rain, nourishing the seeds of healing that had begun to sprout within me.</w:t>
      </w:r>
    </w:p>
    <w:p>
      <w:pPr>
        <w:autoSpaceDN w:val="0"/>
        <w:autoSpaceDE w:val="0"/>
        <w:widowControl/>
        <w:spacing w:line="264" w:lineRule="exact" w:before="264" w:after="0"/>
        <w:ind w:left="0" w:right="144" w:firstLine="0"/>
        <w:jc w:val="left"/>
      </w:pPr>
      <w:r>
        <w:t>I understood, finally, that impermanence wasn't the enemy. It wasn't something to be feared or fought against. It was the very essence of life, the very breath that sustained it. The seasons changed, the leaves fell, the flowers bloomed, and then faded. The sun rose and set, the tides ebbed and flowed, a constant rhythm of creation and decay, birth and death. And within that ceaseless cycle, there was beauty, a profound and undeniable elegance.</w:t>
      </w:r>
    </w:p>
    <w:p>
      <w:pPr>
        <w:autoSpaceDN w:val="0"/>
        <w:autoSpaceDE w:val="0"/>
        <w:widowControl/>
        <w:spacing w:line="264" w:lineRule="exact" w:before="264" w:after="0"/>
        <w:ind w:left="0" w:right="144" w:firstLine="0"/>
        <w:jc w:val="left"/>
      </w:pPr>
      <w:r>
        <w:t>This acceptance didn't erase the tears, the sleepless nights, the crushing weight of loneliness. Those were all part of the process, the necessary steps on the long, winding road to healing. But they no longer defined me. They were chapters in my story, not the entire narrative. I was more than just my grief; I was resilience, I was strength, I was the quiet whisper of hope that emerged from the ashes of despair.</w:t>
      </w:r>
    </w:p>
    <w:p>
      <w:pPr>
        <w:autoSpaceDN w:val="0"/>
        <w:autoSpaceDE w:val="0"/>
        <w:widowControl/>
        <w:spacing w:line="264" w:lineRule="exact" w:before="264" w:after="0"/>
        <w:ind w:left="0" w:right="0" w:firstLine="0"/>
        <w:jc w:val="left"/>
      </w:pPr>
      <w:r>
        <w:t>I remember a particularly poignant evening, sitting by the river, watching the city lights reflected in the dark water. The neon glow, once a symbol of my isolation, now held a different meaning.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 reminder of the city's relentless pulse, its tireless energy, its ability to constantly reinvent itself. It was a mirror reflecting the resilience within me, my own capacity for transformation.</w:t>
      </w:r>
    </w:p>
    <w:p>
      <w:pPr>
        <w:autoSpaceDN w:val="0"/>
        <w:autoSpaceDE w:val="0"/>
        <w:widowControl/>
        <w:spacing w:line="264" w:lineRule="exact" w:before="264" w:after="0"/>
        <w:ind w:left="0" w:right="0" w:firstLine="0"/>
        <w:jc w:val="left"/>
      </w:pPr>
      <w:r>
        <w:t>The city, with its cacophony of sounds and its vibrant energy, had once experienced like a hostile environment, a constant reminder of my loss.</w:t>
      </w:r>
    </w:p>
    <w:p>
      <w:pPr>
        <w:autoSpaceDN w:val="0"/>
        <w:autoSpaceDE w:val="0"/>
        <w:widowControl/>
        <w:spacing w:line="264" w:lineRule="exact" w:before="60" w:after="0"/>
        <w:ind w:left="0" w:right="144" w:firstLine="0"/>
        <w:jc w:val="left"/>
      </w:pPr>
      <w:r>
        <w:t>Now, it experienced different, more familiar, more welcoming. I witnessed the beauty in its imperfections, the humanity in its chaos. I saw myself in the city, in its ability to endure, to adapt, to thrive even in the face of adversity.</w:t>
      </w:r>
    </w:p>
    <w:p>
      <w:pPr>
        <w:autoSpaceDN w:val="0"/>
        <w:autoSpaceDE w:val="0"/>
        <w:widowControl/>
        <w:spacing w:line="264" w:lineRule="exact" w:before="264" w:after="0"/>
        <w:ind w:left="0" w:right="0" w:firstLine="0"/>
        <w:jc w:val="left"/>
      </w:pPr>
      <w:r>
        <w:t xml:space="preserve">The process of acceptance wasn't a linear journey. There were days when the old wounds reopened, days when the memories </w:t>
        <w:br/>
        <w:t>threatened to overwhelm me. There were moments when I faltered, when the grief threatened to consume me once more. But these moments became less frequent, less intense. I learned to recognize them as echoes of the past, waves crashing against the shore of my newfound peace. I learned to breathe through them, to ride them, knowing they would eventually subside.</w:t>
      </w:r>
    </w:p>
    <w:p>
      <w:pPr>
        <w:autoSpaceDN w:val="0"/>
        <w:autoSpaceDE w:val="0"/>
        <w:widowControl/>
        <w:spacing w:line="264" w:lineRule="exact" w:before="264" w:after="0"/>
        <w:ind w:left="0" w:right="0" w:firstLine="0"/>
        <w:jc w:val="left"/>
      </w:pPr>
      <w:r>
        <w:t xml:space="preserve">I found solace in the rhythm of the tides, in the unwavering cycle of the sun and moon. These natural occurrences, constant and </w:t>
        <w:br/>
        <w:t>immutable, offered a sense of grounding, a reminder that life, like the ocean, was in perpetual motion, constantly changing, always renewing itself. This was not just the acceptance of impermanence, but an appreciation of its inherent beauty.</w:t>
      </w:r>
    </w:p>
    <w:p>
      <w:pPr>
        <w:autoSpaceDN w:val="0"/>
        <w:autoSpaceDE w:val="0"/>
        <w:widowControl/>
        <w:spacing w:line="264" w:lineRule="exact" w:before="264" w:after="0"/>
        <w:ind w:left="0" w:right="0" w:firstLine="0"/>
        <w:jc w:val="left"/>
      </w:pPr>
      <w:r>
        <w:t xml:space="preserve">My creative work evolved, mirroring the shift in my internal </w:t>
        <w:br/>
        <w:t xml:space="preserve">landscape. The poems I wrote were no longer screams into the void but quiet reflections on the nature of loss, the beauty of </w:t>
        <w:br/>
        <w:t>impermanence, and the resilience of the human spirit. The words flowed more easily now, less strained, more honest. They were imbued with a sense of peace, a quiet understanding that even in the darkest nights, there was always the promise of dawn.</w:t>
      </w:r>
    </w:p>
    <w:p>
      <w:pPr>
        <w:autoSpaceDN w:val="0"/>
        <w:autoSpaceDE w:val="0"/>
        <w:widowControl/>
        <w:spacing w:line="264" w:lineRule="exact" w:before="264" w:after="0"/>
        <w:ind w:left="0" w:right="0" w:firstLine="0"/>
        <w:jc w:val="left"/>
      </w:pPr>
      <w:r>
        <w:t xml:space="preserve">I found myself drawn to activities that fostered this sense of peace –meditation, yoga, long walks in nature. These practices weren't about escaping the pain, but about learning to coexist with it, to integrate it into the fabric of my being, to transform it into </w:t>
        <w:br/>
        <w:t>something more profound, more meaningful.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began to see the beauty in the fleeting nature of things. A delicate blossom, a sunbeam piercing through the clouds, a child's </w:t>
        <w:br/>
        <w:t>spontaneous laugh – these were all ephemeral moments, yet they held a profound power, a capacity to fill the heart with wonder and gratitude. And in appreciating their impermanence, I learned to appreciate their beauty all the more.</w:t>
      </w:r>
    </w:p>
    <w:p>
      <w:pPr>
        <w:autoSpaceDN w:val="0"/>
        <w:autoSpaceDE w:val="0"/>
        <w:widowControl/>
        <w:spacing w:line="264" w:lineRule="exact" w:before="264" w:after="0"/>
        <w:ind w:left="0" w:right="0" w:firstLine="0"/>
        <w:jc w:val="left"/>
      </w:pPr>
      <w:r>
        <w:t xml:space="preserve">The people around me, once a blur in my grief-stricken world, became more defined. I witnessed their resilience, their capacity to overcome adversity, their own journeys through loss and grief. The shared human experience, the knowledge that we are all temporary beings on a fleeting journey, brought me closer to them, created a sense of shared humanity, an unspoken understanding that </w:t>
        <w:br/>
        <w:t>transcended words.</w:t>
      </w:r>
    </w:p>
    <w:p>
      <w:pPr>
        <w:autoSpaceDN w:val="0"/>
        <w:autoSpaceDE w:val="0"/>
        <w:widowControl/>
        <w:spacing w:line="264" w:lineRule="exact" w:before="264" w:after="0"/>
        <w:ind w:left="0" w:right="0" w:firstLine="0"/>
        <w:jc w:val="left"/>
      </w:pPr>
      <w:r>
        <w:t>The impermanence of life, once a source of profound sadness, became a source of inspiration. It fueled my creativity, pushing me to create, to express, to capture the essence of my experience before it faded, before the moment was lost to time. It instilled in me a sense of urgency, a desire to live fully, to embrace each moment with passion and gratitude.</w:t>
      </w:r>
    </w:p>
    <w:p>
      <w:pPr>
        <w:autoSpaceDN w:val="0"/>
        <w:autoSpaceDE w:val="0"/>
        <w:widowControl/>
        <w:spacing w:line="264" w:lineRule="exact" w:before="264" w:after="0"/>
        <w:ind w:left="0" w:right="0" w:firstLine="0"/>
        <w:jc w:val="left"/>
      </w:pPr>
      <w:r>
        <w:t>The city at night, once a symbol of my despair, became a canvas of my healing. The neon lights, shimmering in the darkness, were a testament to the city's enduring spirit, its capacity to transform and renew itself. And I, in turn, was transformed, changed by the very city that once experienced like a cruel and uncaring adversary.</w:t>
      </w:r>
    </w:p>
    <w:p>
      <w:pPr>
        <w:autoSpaceDN w:val="0"/>
        <w:autoSpaceDE w:val="0"/>
        <w:widowControl/>
        <w:spacing w:line="264" w:lineRule="exact" w:before="264" w:after="0"/>
        <w:ind w:left="0" w:right="0" w:firstLine="0"/>
        <w:jc w:val="left"/>
      </w:pPr>
      <w:r>
        <w:t xml:space="preserve">This acceptance, this embrace of impermanence, was not about forgetting. It was not about erasing the past. It was about making peace with it, about integrating it into the tapestry of my life. It was about understanding that loss, like everything else, is temporary. That the pain, though profound and lingering, will eventually fade, leaving behind a quiet strength, a deep and abiding appreciation for the preciousness of life, and a profound understanding of the beauty that exists even in the face of impermanence. It was a journey, a continuous process, a transformation of sorrow into something beautiful, a testament to the strength of the human spirit, the </w:t>
        <w:br/>
        <w:t>resilience of the heart, and the enduring power of hope.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whispered promise of the city, now a symphony of healing, sang a new song of acceptance and peace, a gentle lullaby to my weary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Unseen Observer</w:t>
      </w:r>
    </w:p>
    <w:p>
      <w:pPr>
        <w:autoSpaceDN w:val="0"/>
        <w:autoSpaceDE w:val="0"/>
        <w:widowControl/>
        <w:spacing w:line="264" w:lineRule="exact" w:before="286" w:after="0"/>
        <w:ind w:left="0" w:right="0" w:firstLine="0"/>
        <w:jc w:val="left"/>
      </w:pPr>
      <w:r>
        <w:t xml:space="preserve">The city hummed a low, constant thrum, a background noise to the symphony of my emotions. It watched, impassive, as I stumbled through the wreckage of my heartbreak, a silent witness to the raw, unfiltered pain that poured from me like a broken dam. The </w:t>
        <w:br/>
        <w:t>flickering neon signs, casting long, distorted shadows, mirrored the fractured pieces of my soul. I didn't realize it at the time, but the city was absorbing it all, storing it away in the labyrinthine depths of its concrete heart.</w:t>
      </w:r>
    </w:p>
    <w:p>
      <w:pPr>
        <w:autoSpaceDN w:val="0"/>
        <w:autoSpaceDE w:val="0"/>
        <w:widowControl/>
        <w:spacing w:line="264" w:lineRule="exact" w:before="264" w:after="0"/>
        <w:ind w:left="0" w:right="0" w:firstLine="0"/>
        <w:jc w:val="left"/>
      </w:pPr>
      <w:r>
        <w:t xml:space="preserve">Each tear I shed, each whispered curse, each desperate cry into the void – the city held it, a silent confidante in the lonely hours of the night. It witnessed me collapse onto cold pavement, the chill seeping into my bones, mirroring the icy grip of despair. It watched as I </w:t>
        <w:br/>
        <w:t>wandered aimlessly, a ghost in the bustling crowds, my heart a hollow echo in the city's relentless roar. The city never judged, never offered unsolicited comfort, only its stoic presence, a stark contrast to the turbulence within me.</w:t>
      </w:r>
    </w:p>
    <w:p>
      <w:pPr>
        <w:autoSpaceDN w:val="0"/>
        <w:autoSpaceDE w:val="0"/>
        <w:widowControl/>
        <w:spacing w:line="264" w:lineRule="exact" w:before="264" w:after="0"/>
        <w:ind w:left="0" w:right="0" w:firstLine="0"/>
        <w:jc w:val="left"/>
      </w:pPr>
      <w:r>
        <w:t xml:space="preserve">Sometimes, I would sit by the river, the city's lights reflected in the inky blackness of the water, creating a shimmering, distorted cityscape. The scene was a perfect metaphor for my shattered reflection, the disjointed pieces of myself struggling to find </w:t>
        <w:br/>
        <w:t>cohesion. The city, however, remained unchanged, a constant, reliable presence in a world that experienced utterly unstable. It was a silent testament to the enduring power of existence, a reminder that even amidst chaos, life persisted.</w:t>
      </w:r>
    </w:p>
    <w:p>
      <w:pPr>
        <w:autoSpaceDN w:val="0"/>
        <w:autoSpaceDE w:val="0"/>
        <w:widowControl/>
        <w:spacing w:line="264" w:lineRule="exact" w:before="264" w:after="0"/>
        <w:ind w:left="0" w:right="0" w:firstLine="0"/>
        <w:jc w:val="left"/>
      </w:pPr>
      <w:r>
        <w:t xml:space="preserve">The city's architecture itself seemed to participate in my emotional journey. The tall, imposing skyscrapers represented the </w:t>
        <w:br/>
        <w:t>insurmountable walls of grief, the seemingly endless chasm I experienced between myself and healing. The narrow, winding alleys were the treacherous paths I navigated during my descent into despair. Yet, amidst these imposing structures, there were small pockets of beauty, tiny parks where sunlight filtered through the urban jungle, offering moments of respite and quiet contemplation.</w:t>
      </w:r>
    </w:p>
    <w:p>
      <w:pPr>
        <w:autoSpaceDN w:val="0"/>
        <w:autoSpaceDE w:val="0"/>
        <w:widowControl/>
        <w:spacing w:line="322" w:lineRule="exact" w:before="206" w:after="0"/>
        <w:ind w:left="0" w:right="0" w:firstLine="0"/>
        <w:jc w:val="left"/>
      </w:pPr>
      <w:r>
        <w:t>The sounds of the city – the blare of horns, the rhythmic rumble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subway trains, the distant sirens – formed a chaotic soundtrack to my inner turmoil. At first, it was overwhelming, a cacophony that exacerbated my already fractured state. But as time passed, the noise began to fade into the background, a constant hum that I learned to filter out, to tune out the discordance, to focus on the small moments of quiet within the larger clamor.</w:t>
      </w:r>
    </w:p>
    <w:p>
      <w:pPr>
        <w:autoSpaceDN w:val="0"/>
        <w:autoSpaceDE w:val="0"/>
        <w:widowControl/>
        <w:spacing w:line="264" w:lineRule="exact" w:before="264" w:after="0"/>
        <w:ind w:left="0" w:right="0" w:firstLine="0"/>
        <w:jc w:val="left"/>
      </w:pPr>
      <w:r>
        <w:t xml:space="preserve">The city became a mirror, not just reflecting my pain but also revealing my strength, my resilience. It showed me that even amidst darkness, there was still light. It demonstrated the power of </w:t>
        <w:br/>
        <w:t xml:space="preserve">persistence, the ability to endure and to overcome, even when faced with seemingly insurmountable obstacles. I watched people walking the streets, each with their own stories, their own struggles, their own triumphs, and understood that grief is not an isolating </w:t>
        <w:br/>
        <w:t>experience, but something shared, even if not understood.</w:t>
      </w:r>
    </w:p>
    <w:p>
      <w:pPr>
        <w:autoSpaceDN w:val="0"/>
        <w:autoSpaceDE w:val="0"/>
        <w:widowControl/>
        <w:spacing w:line="264" w:lineRule="exact" w:before="264" w:after="0"/>
        <w:ind w:left="0" w:right="0" w:firstLine="0"/>
        <w:jc w:val="left"/>
      </w:pPr>
      <w:r>
        <w:t xml:space="preserve">The city became my teacher, my silent mentor, guiding me through the labyrinthine paths of healing without offering words of advice, only mirroring the progression. It taught me the meaning of </w:t>
        <w:br/>
        <w:t>impermanence, not as something to be feared, but as the very essence of life. The city’s constant transformation, its relentless rebuilding, mirrored the constant flux of my emotional state. It was a reminder that change is inevitable, that healing is a process, not a destination.</w:t>
      </w:r>
    </w:p>
    <w:p>
      <w:pPr>
        <w:autoSpaceDN w:val="0"/>
        <w:autoSpaceDE w:val="0"/>
        <w:widowControl/>
        <w:spacing w:line="264" w:lineRule="exact" w:before="264" w:after="0"/>
        <w:ind w:left="0" w:right="0" w:firstLine="0"/>
        <w:jc w:val="left"/>
      </w:pPr>
      <w:r>
        <w:t xml:space="preserve">As I began to heal, the city's presence changed. It was still an observer, but it experienced less like a detached spectator and more like a silent companion. The vibrant energy of the city, once </w:t>
        <w:br/>
        <w:t>overwhelming and threatening, now provided a sense of life and possibility. The lights, once a symbol of my isolation, now sparkled with a new meaning, representing hope and renewal. It felt as though the city itself was celebrating my recovery, its energy pulsating in harmony with my newly found peace.</w:t>
      </w:r>
    </w:p>
    <w:p>
      <w:pPr>
        <w:autoSpaceDN w:val="0"/>
        <w:autoSpaceDE w:val="0"/>
        <w:widowControl/>
        <w:spacing w:line="264" w:lineRule="exact" w:before="266" w:after="0"/>
        <w:ind w:left="0" w:right="0" w:firstLine="0"/>
        <w:jc w:val="left"/>
      </w:pPr>
      <w:r>
        <w:t xml:space="preserve">I started to notice details I'd previously missed—the way the </w:t>
        <w:br/>
        <w:t>sunlight streamed through the skyscrapers, creating ethereal shafts of light; the quiet dignity of the old buildings; the intricate patterns formed by the city's network of streets. The city revealed its beauty, a beauty that had been obscured by the fog of my grief. The city became a canvas of my emotions, my personal story painted against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backdrop of its concrete and steel.</w:t>
      </w:r>
    </w:p>
    <w:p>
      <w:pPr>
        <w:autoSpaceDN w:val="0"/>
        <w:autoSpaceDE w:val="0"/>
        <w:widowControl/>
        <w:spacing w:line="264" w:lineRule="exact" w:before="266" w:after="0"/>
        <w:ind w:left="0" w:right="144" w:firstLine="0"/>
        <w:jc w:val="left"/>
      </w:pPr>
      <w:r>
        <w:t xml:space="preserve">The way the city's lights reflected in rain-slicked streets, mirroring the stars above, created an ethereal beauty, a silent </w:t>
        <w:br/>
        <w:t>acknowledgment of the universe’s shared rhythm of light and darkness, birth and death, creation and destruction. Even the city's shadows held a certain poetry, a reminder that darkness is a necessary counterpart to light, that grief is part of the spectrum of existence.</w:t>
      </w:r>
    </w:p>
    <w:p>
      <w:pPr>
        <w:autoSpaceDN w:val="0"/>
        <w:autoSpaceDE w:val="0"/>
        <w:widowControl/>
        <w:spacing w:line="264" w:lineRule="exact" w:before="264" w:after="0"/>
        <w:ind w:left="0" w:right="0" w:firstLine="0"/>
        <w:jc w:val="left"/>
      </w:pPr>
      <w:r>
        <w:t xml:space="preserve">The city's constant movement, its restless energy, became a </w:t>
        <w:br/>
        <w:t>reflection of the ongoing process of healing. It was a reminder that healing isn't linear, that there will be setbacks, moments of relapse, but that ultimately, life, like the city, finds a way to continue, to adapt, to evolve. It became a quiet support, a constant in the otherwise chaotic tapestry of existence.</w:t>
      </w:r>
    </w:p>
    <w:p>
      <w:pPr>
        <w:autoSpaceDN w:val="0"/>
        <w:autoSpaceDE w:val="0"/>
        <w:widowControl/>
        <w:spacing w:line="264" w:lineRule="exact" w:before="264" w:after="0"/>
        <w:ind w:left="0" w:right="0" w:firstLine="0"/>
        <w:jc w:val="left"/>
      </w:pPr>
      <w:r>
        <w:t xml:space="preserve">One night, I sat on a rooftop, overlooking the city, its lights </w:t>
        <w:br/>
        <w:t>stretching out in a vast, sparkling panorama. For the first time, I experienced a sense of gratitude toward the city, not for its beauty, but for its unwavering presence, its quiet witness to my journey. The city had not judged, not interfered, but simply observed, reflecting back the landscape of my emotions.</w:t>
      </w:r>
    </w:p>
    <w:p>
      <w:pPr>
        <w:autoSpaceDN w:val="0"/>
        <w:autoSpaceDE w:val="0"/>
        <w:widowControl/>
        <w:spacing w:line="264" w:lineRule="exact" w:before="264" w:after="0"/>
        <w:ind w:left="0" w:right="0" w:firstLine="0"/>
        <w:jc w:val="left"/>
      </w:pPr>
      <w:r>
        <w:t xml:space="preserve">The city’s silent observation experienced like a silent promise, a testament to the endurance of both the human spirit and the urban sprawl, a shared silent journey through life’s highs and lows. It wasn’t just a backdrop to my story; it was a character in its own right, a silent participant in the intricate dance between heartbreak and healing, a reminder that even in the midst of profound loss, the world </w:t>
        <w:br/>
        <w:t>continues, relentlessly, beautifully. And so did I. The city’s silent witness continues, a silent promise to endure, to evolve, to witness further narratives of loss and healing, a continuous cycle against the relentless backdrop of time and urban existence. The city, my city, held its breath, waiting for the next chapter, the next heart to break, the next soul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History</w:t>
      </w:r>
    </w:p>
    <w:p>
      <w:pPr>
        <w:autoSpaceDN w:val="0"/>
        <w:autoSpaceDE w:val="0"/>
        <w:widowControl/>
        <w:spacing w:line="264" w:lineRule="exact" w:before="286" w:after="0"/>
        <w:ind w:left="0" w:right="0" w:firstLine="0"/>
        <w:jc w:val="left"/>
      </w:pPr>
      <w:r>
        <w:t xml:space="preserve">The first time I witnessed the city, it was bathed in the golden light of a late summer afternoon. Sunlight glinted off the skyscrapers, </w:t>
        <w:br/>
        <w:t xml:space="preserve">transforming them into shimmering monoliths that pierced the sky. I was young then, full of naive optimism, brimming with the kind of reckless hope only youth can possess. I remember the exhilaration of stepping off the bus, the air thick with the scent of exhaust fumes and hot asphalt, a chaotic symphony of sounds assaulting my </w:t>
        <w:br/>
        <w:t>senses. It was overwhelming, yet exhilarating, a stark contrast to the quiet, predictable town I'd left behind. The city experienced alive, a pulsating organism breathing with a frenetic energy that both terrified and captivated me.</w:t>
      </w:r>
    </w:p>
    <w:p>
      <w:pPr>
        <w:autoSpaceDN w:val="0"/>
        <w:autoSpaceDE w:val="0"/>
        <w:widowControl/>
        <w:spacing w:line="264" w:lineRule="exact" w:before="266" w:after="0"/>
        <w:ind w:left="0" w:right="0" w:firstLine="0"/>
        <w:jc w:val="left"/>
      </w:pPr>
      <w:r>
        <w:t xml:space="preserve">I found a small apartment overlooking a bustling street, its window a perfect frame for the urban drama unfolding below. I watched the city wake, its inhabitants emerging like ants from their concrete hives, their lives intersecting and diverging in a complex, </w:t>
        <w:br/>
        <w:t>mesmerizing dance. I witnessed lovers holding hands, their laughter echoing in the early morning air; weary commuters rushing to their destinations, their faces etched with the stress of daily life; street musicians filling the air with their melodies, their music a vibrant counterpoint to the city's relentless hum. It was a spectacle of human existence, raw and unfiltered, a kaleidoscope of experiences both beautiful and brutal.</w:t>
      </w:r>
    </w:p>
    <w:p>
      <w:pPr>
        <w:autoSpaceDN w:val="0"/>
        <w:autoSpaceDE w:val="0"/>
        <w:widowControl/>
        <w:spacing w:line="264" w:lineRule="exact" w:before="264" w:after="0"/>
        <w:ind w:left="0" w:right="0" w:firstLine="0"/>
        <w:jc w:val="left"/>
      </w:pPr>
      <w:r>
        <w:t xml:space="preserve">Those early days were filled with a sense of discovery, a thrilling uncertainty about what the future held. I explored hidden </w:t>
        <w:br/>
        <w:t>alleyways, stumbled upon charming cafes, and wandered through parks where sunlight filtered through the dense canopy of trees. I experienced a sense of belonging, a connection to this chaotic, vibrant metropolis. The city was my canvas, my playground, a place where I could reinvent myself, shed my past, and embrace the unknown. It was a silent partner in my exploration of self-discovery, a witness to my dreams and aspirations.</w:t>
      </w:r>
    </w:p>
    <w:p>
      <w:pPr>
        <w:autoSpaceDN w:val="0"/>
        <w:autoSpaceDE w:val="0"/>
        <w:widowControl/>
        <w:spacing w:line="264" w:lineRule="exact" w:before="264" w:after="0"/>
        <w:ind w:left="0" w:right="288" w:firstLine="0"/>
        <w:jc w:val="left"/>
      </w:pPr>
      <w:r>
        <w:t>But the city is not just a landscape of beauty; it’s also a canvas of shadows. As the initial euphoria faded, I began to see the city's darker side—the poverty, the loneliness, the despair that lurked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beneath the surface of its gleaming facade. I witnessed the homeless huddled in doorways, seeking refuge from the cold; the addicts chasing a fleeting escape from their pain; the young people lost in a sea of anonymity, struggling to find their place in the vast urban sprawl. The city's indifference, its relentless march forward, </w:t>
        <w:br/>
        <w:t>regardless of the individual struggles playing out on its streets, struck me then as a kind of harsh beauty.</w:t>
      </w:r>
    </w:p>
    <w:p>
      <w:pPr>
        <w:autoSpaceDN w:val="0"/>
        <w:autoSpaceDE w:val="0"/>
        <w:widowControl/>
        <w:spacing w:line="264" w:lineRule="exact" w:before="264" w:after="0"/>
        <w:ind w:left="0" w:right="0" w:firstLine="0"/>
        <w:jc w:val="left"/>
      </w:pPr>
      <w:r>
        <w:t xml:space="preserve">And then, he came into my life. He was as much a part of the city’s fabric as I was, his energy reflecting the city’s relentless pulse. We met in a small jazz club tucked away on a side street, the music a seductive backdrop to our burgeoning relationship. We explored the city together, hand-in-hand, discovering hidden gems and shared moments of intimacy against the backdrop of its ever-changing skyline. We carved our own story into the city's tapestry, our </w:t>
        <w:br/>
        <w:t xml:space="preserve">laughter echoing in its alleyways, our love a flickering flame against the urban night. The city, with its vibrant pulse, became the silent witness to our romance, a backdrop to our shared joy. Each </w:t>
        <w:br/>
        <w:t>memory is etched into the city's very soul: the park where we first kissed, the rooftop where we watched the sunrise, the restaurant where we celebrated our anniversary.</w:t>
      </w:r>
    </w:p>
    <w:p>
      <w:pPr>
        <w:autoSpaceDN w:val="0"/>
        <w:autoSpaceDE w:val="0"/>
        <w:widowControl/>
        <w:spacing w:line="264" w:lineRule="exact" w:before="264" w:after="0"/>
        <w:ind w:left="0" w:right="144" w:firstLine="0"/>
        <w:jc w:val="left"/>
      </w:pPr>
      <w:r>
        <w:t>But our story, like all stories, had its ending. The city watched, impassive, as our love crumbled, its indifference a stark contrast to the turmoil within me. The same streets we once strolled hand-in-hand became the stage for my heartbroken wanderings, each step echoing with the weight of loss. The city's lights, once a symbol of our shared joy, now reflected the fractured pieces of my soul. It witnessed my tears, my anger, my desperate pleas into the void – a silent, unyielding observer of my grief. The familiar sounds of the city – the honking cars, the distant sirens, the rhythmic rumble of the subway – became a haunting soundtrack to my sorrow.</w:t>
      </w:r>
    </w:p>
    <w:p>
      <w:pPr>
        <w:autoSpaceDN w:val="0"/>
        <w:autoSpaceDE w:val="0"/>
        <w:widowControl/>
        <w:spacing w:line="264" w:lineRule="exact" w:before="266" w:after="0"/>
        <w:ind w:left="0" w:right="144" w:firstLine="0"/>
        <w:jc w:val="left"/>
      </w:pPr>
      <w:r>
        <w:t>The city continued its relentless rhythm, oblivious to my personal tragedy, an unforgiving reminder of life’s relentless march. The neon glow of the city's lights became a mocking reflection of my despair, each flickering sign a sharp stab to my already broken heart. I found myself drawn to the river, its dark, murky waters reflecting the city’s lights in a distorted, fragmented mirror image, mirroring the shattered state of my own being. The city's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architecture itself seemed to reflect my emotional state; the </w:t>
        <w:br/>
        <w:t>towering skyscrapers experienced like insurmountable obstacles, the narrow, twisting alleys like the treacherous paths I wandered during my descent into despair. Yet, even in this darkness, I found moments of unexpected beauty—a hidden garden, a ray of sunshine piercing through the urban canyons, a fleeting moment of solace amidst the chaos.</w:t>
      </w:r>
    </w:p>
    <w:p>
      <w:pPr>
        <w:autoSpaceDN w:val="0"/>
        <w:autoSpaceDE w:val="0"/>
        <w:widowControl/>
        <w:spacing w:line="264" w:lineRule="exact" w:before="264" w:after="0"/>
        <w:ind w:left="0" w:right="0" w:firstLine="0"/>
        <w:jc w:val="left"/>
      </w:pPr>
      <w:r>
        <w:t xml:space="preserve">The city became a sanctuary and a tormentor; its relentless energy a source of both comfort and pain. The anonymity it offered was a shield against the world's judgment, yet its vastness amplified my feelings of loneliness. In my darkest hours, I would sit alone, </w:t>
        <w:br/>
        <w:t>watching the city lights twinkle in the distance, a silent witness to my struggle. I began to understand that the city was not merely a backdrop to my life; it was an active participant in my emotional journey, reflecting my internal landscape. It was a constant, ever-present reminder of life’s resilience, its capacity to endure even in the face of overwhelming loss. The shared history between the city and me is complex and interwoven, a tapestry of joy and sorrow, hope and despair, a testament to the enduring power of the human spirit against the unforgiving backdrop of urban existence.</w:t>
      </w:r>
    </w:p>
    <w:p>
      <w:pPr>
        <w:autoSpaceDN w:val="0"/>
        <w:autoSpaceDE w:val="0"/>
        <w:widowControl/>
        <w:spacing w:line="264" w:lineRule="exact" w:before="264" w:after="0"/>
        <w:ind w:left="0" w:right="0" w:firstLine="0"/>
        <w:jc w:val="left"/>
      </w:pPr>
      <w:r>
        <w:t>The city held onto our memories, silently, stoically, as if guarding them like precious relics. Each street corner, each building, each park, held a piece of our shared past. I often found myself retracing our steps, revisiting places steeped in bittersweet memories. I would stand in the same spot where we first met, feeling the phantom touch of his hand, the ghost of his laughter echoing in the air. The city became a monument to our love, a tangible reminder of what I had lost, but also a testament to the enduring power of our shared experience. Even the relentless pace of the city seemed to slow down when I allowed myself to remember, each moment replaying in the silent backdrop of urban life, a bittersweet melody playing only for me.</w:t>
      </w:r>
    </w:p>
    <w:p>
      <w:pPr>
        <w:autoSpaceDN w:val="0"/>
        <w:autoSpaceDE w:val="0"/>
        <w:widowControl/>
        <w:spacing w:line="264" w:lineRule="exact" w:before="264" w:after="0"/>
        <w:ind w:left="0" w:right="144" w:firstLine="0"/>
        <w:jc w:val="left"/>
      </w:pPr>
      <w:r>
        <w:t xml:space="preserve">The city’s silent witness continues, a silent promise to endure, to evolve, to witness further narratives of loss and healing, a </w:t>
        <w:br/>
        <w:t>continuous cycle against the relentless backdrop of time and urban existence. The city, my city, held its breath, waiting for the next chapter, the next heart to break, the next soul to heal. And in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silent observation, I found a strange solace, a connection to </w:t>
        <w:br/>
        <w:t>something larger than myself, something that transcended my personal pain. The city's enduring presence was a reminder that life, in all its messy, unpredictable glory, goes on. And so would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Impartial Witness</w:t>
      </w:r>
    </w:p>
    <w:p>
      <w:pPr>
        <w:autoSpaceDN w:val="0"/>
        <w:autoSpaceDE w:val="0"/>
        <w:widowControl/>
        <w:spacing w:line="264" w:lineRule="exact" w:before="286" w:after="0"/>
        <w:ind w:left="0" w:right="0" w:firstLine="0"/>
        <w:jc w:val="left"/>
      </w:pPr>
      <w:r>
        <w:t>The rain hammered against the windows of my tiny apartment, a relentless rhythm mirroring the turmoil within. The city outside, usually a vibrant tapestry of light and sound, was muted, shrouded in a grey, almost melancholic fog. It was a fitting backdrop for my grief, this damp, subdued version of the city I knew. It experienced as though even the city itself was mourning alongside me. Or perhaps it was simply indifferent, a vast, uncaring entity that continued its ceaseless hum, oblivious to my personal tragedy. This indifference, this unwavering neutrality, was perhaps the most striking aspect of the city in my darkest hours. It neither judged nor consoled; it simply observed.</w:t>
      </w:r>
    </w:p>
    <w:p>
      <w:pPr>
        <w:autoSpaceDN w:val="0"/>
        <w:autoSpaceDE w:val="0"/>
        <w:widowControl/>
        <w:spacing w:line="264" w:lineRule="exact" w:before="266" w:after="0"/>
        <w:ind w:left="0" w:right="0" w:firstLine="0"/>
        <w:jc w:val="left"/>
      </w:pPr>
      <w:r>
        <w:t xml:space="preserve">I had expected the city, in its chaotic, vibrant energy, to somehow alleviate the pain. I’d imagined its relentless pulse would somehow absorb my sorrow, dilute it amidst the countless other experiences unfolding within its concrete canyons. But the city offered no such solace. It was a silent, impartial witness, observing my descent into despair with the same detached gaze it cast upon the bustling crowds, the speeding taxis, the lovers embracing in the rain. The sheer scale of the city magnified my loneliness, making my grief feel insignificant in the grand scheme of things. Yet, that </w:t>
        <w:br/>
        <w:t>insignificance, paradoxically, was also a kind of comfort. My pain, though immense, was just one thread in the vast tapestry of the city’s experience.</w:t>
      </w:r>
    </w:p>
    <w:p>
      <w:pPr>
        <w:autoSpaceDN w:val="0"/>
        <w:autoSpaceDE w:val="0"/>
        <w:widowControl/>
        <w:spacing w:line="264" w:lineRule="exact" w:before="264" w:after="0"/>
        <w:ind w:left="0" w:right="0" w:firstLine="0"/>
        <w:jc w:val="left"/>
      </w:pPr>
      <w:r>
        <w:t xml:space="preserve">The anonymity the city provided was a double-edged sword. It allowed me to disappear into the crowds, to avoid the pitying glances and awkward condolences. I could wander for hours, unnoticed, unseen, my tears mingling with the rain on the city streets. But that same anonymity deepened the chasm of my </w:t>
        <w:br/>
        <w:t>loneliness, highlighting the absence of a comforting presence, a familiar hand to hold. The city’s vast indifference mirrored my own internal emptiness.</w:t>
      </w:r>
    </w:p>
    <w:p>
      <w:pPr>
        <w:autoSpaceDN w:val="0"/>
        <w:autoSpaceDE w:val="0"/>
        <w:widowControl/>
        <w:spacing w:line="264" w:lineRule="exact" w:before="264" w:after="0"/>
        <w:ind w:left="0" w:right="0" w:firstLine="0"/>
        <w:jc w:val="left"/>
      </w:pPr>
      <w:r>
        <w:t>I found myself drawn to the places where we had shared moments of joy, places now imbued with an unbearable poignancy. The small jazz club where we first met remained unchanged, the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spilling out onto the street as if nothing had happened. But the music, once a seductive backdrop to our blossoming love, now experienced like a cruel mockery, a stark reminder of what I had lost. I would sit at the bar, nursing a drink, lost in the bittersweet memories, the city’s neutral gaze a constant presence.</w:t>
      </w:r>
    </w:p>
    <w:p>
      <w:pPr>
        <w:autoSpaceDN w:val="0"/>
        <w:autoSpaceDE w:val="0"/>
        <w:widowControl/>
        <w:spacing w:line="264" w:lineRule="exact" w:before="264" w:after="0"/>
        <w:ind w:left="0" w:right="0" w:firstLine="0"/>
        <w:jc w:val="left"/>
      </w:pPr>
      <w:r>
        <w:t xml:space="preserve">The park where we first kissed was still there, the trees still rustling in the wind. But the air no longer held the scent of his cologne, the magic of our shared moment gone. The city watched, unmoved, as I stood there, a solitary figure amidst the carefree laughter of other couples. It offered no judgment, no comfort, only a silent, </w:t>
        <w:br/>
        <w:t>unwavering observation. This indifference, while initially painful, began to transform into a strange sort of acceptance. The city's neutrality was a reflection of life itself – life goes on, regardless of personal tragedy.</w:t>
      </w:r>
    </w:p>
    <w:p>
      <w:pPr>
        <w:autoSpaceDN w:val="0"/>
        <w:autoSpaceDE w:val="0"/>
        <w:widowControl/>
        <w:spacing w:line="264" w:lineRule="exact" w:before="264" w:after="0"/>
        <w:ind w:left="0" w:right="144" w:firstLine="0"/>
        <w:jc w:val="left"/>
      </w:pPr>
      <w:r>
        <w:t xml:space="preserve">I began to understand that the city’s detachment was not coldness, but a kind of resilience. It had witnessed countless stories of love and loss, joy and sorrow, triumph and despair. My story, while significant to me, was just one among many, a small ripple in the vast ocean of urban existence. The city’s enduring presence served as a reminder that life, in all its messy, unpredictable glory, </w:t>
        <w:br/>
        <w:t>continues its relentless rhythm, indifferent to individual tragedies.</w:t>
      </w:r>
    </w:p>
    <w:p>
      <w:pPr>
        <w:autoSpaceDN w:val="0"/>
        <w:autoSpaceDE w:val="0"/>
        <w:widowControl/>
        <w:spacing w:line="264" w:lineRule="exact" w:before="58" w:after="0"/>
        <w:ind w:left="0" w:right="0" w:firstLine="0"/>
        <w:jc w:val="left"/>
      </w:pPr>
      <w:r>
        <w:t>The city had seen it all before, and it would see it all again. This realization, however difficult, started to ease the sharp edges of my grief.</w:t>
      </w:r>
    </w:p>
    <w:p>
      <w:pPr>
        <w:autoSpaceDN w:val="0"/>
        <w:autoSpaceDE w:val="0"/>
        <w:widowControl/>
        <w:spacing w:line="264" w:lineRule="exact" w:before="264" w:after="0"/>
        <w:ind w:left="0" w:right="0" w:firstLine="0"/>
        <w:jc w:val="left"/>
      </w:pPr>
      <w:r>
        <w:t xml:space="preserve">The rhythmic pulse of the city, once a source of irritation, became a comfort in its predictability. The constant hum of traffic, the distant sirens, the rumble of the subway – these sounds, once a soundtrack to my sorrow, became a kind of lullaby, a reminder that life </w:t>
        <w:br/>
        <w:t xml:space="preserve">continued even in the absence of my beloved. The city's unwavering rhythm was a counterpoint to my internal chaos, a silent </w:t>
        <w:br/>
        <w:t>acknowledgment that even in the darkest moments, life persists.</w:t>
      </w:r>
    </w:p>
    <w:p>
      <w:pPr>
        <w:autoSpaceDN w:val="0"/>
        <w:autoSpaceDE w:val="0"/>
        <w:widowControl/>
        <w:spacing w:line="264" w:lineRule="exact" w:before="60" w:after="0"/>
        <w:ind w:left="0" w:right="288" w:firstLine="0"/>
        <w:jc w:val="left"/>
      </w:pPr>
      <w:r>
        <w:t>This recognition allowed me to find a certain solace in the city’s neutral embrace.</w:t>
      </w:r>
    </w:p>
    <w:p>
      <w:pPr>
        <w:autoSpaceDN w:val="0"/>
        <w:autoSpaceDE w:val="0"/>
        <w:widowControl/>
        <w:spacing w:line="264" w:lineRule="exact" w:before="264" w:after="0"/>
        <w:ind w:left="0" w:right="144" w:firstLine="0"/>
        <w:jc w:val="center"/>
      </w:pPr>
      <w:r>
        <w:t>The neon lights, once a reflection of my despair, started to hold a different meaning. They.  were no longer a symbol of my shattered heart, but a testament to the city’s enduring vitality, its relentless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energy. Each flickering sign, each glowing advertisement, was a tiny spark of life against the vast, indifferent night. The city's lights, in their vibrant chaos, became a representation of life's persistent rhythm, a constant reminder that even amidst pain, beauty and life still existed.</w:t>
      </w:r>
    </w:p>
    <w:p>
      <w:pPr>
        <w:autoSpaceDN w:val="0"/>
        <w:autoSpaceDE w:val="0"/>
        <w:widowControl/>
        <w:spacing w:line="264" w:lineRule="exact" w:before="264" w:after="0"/>
        <w:ind w:left="0" w:right="144" w:firstLine="0"/>
        <w:jc w:val="left"/>
      </w:pPr>
      <w:r>
        <w:t xml:space="preserve">My days turned into a series of solitary walks, each one a </w:t>
        <w:br/>
        <w:t>meditation on loss and acceptance. I would wander the streets, observing the city’s inhabitants – the lovers, the commuters, the street performers – their lives unfolding in a complex tapestry of experiences. Their joys and sorrows were as much a part of the city's story as mine, their struggles and triumphs interwoven into the fabric of urban life. This understanding, this recognition of shared human experience, eased the weight of my isolation. I was not alone in my pain; the city was a testament to the resilience of the human spirit, the capacity to endure even in the face of overwhelming loss.</w:t>
      </w:r>
    </w:p>
    <w:p>
      <w:pPr>
        <w:autoSpaceDN w:val="0"/>
        <w:autoSpaceDE w:val="0"/>
        <w:widowControl/>
        <w:spacing w:line="264" w:lineRule="exact" w:before="264" w:after="0"/>
        <w:ind w:left="0" w:right="0" w:firstLine="0"/>
        <w:jc w:val="left"/>
      </w:pPr>
      <w:r>
        <w:t xml:space="preserve">Nights found me on rooftops, staring at the twinkling expanse of the cityscape. The city's lights, no longer a mocking reflection of my despair, became a symbol of hope, a silent affirmation that life continues, that healing is possible. The city's vastness, once a source of isolation, became a source of comfort. In its indifference, I found a strange kind of acceptance; the city did not seek to judge or interfere; it simply bore witness to the unfolding of life, in all its unpredictable complexity. It was a silent guardian, a neutral </w:t>
        <w:br/>
        <w:t xml:space="preserve">observer, a quiet acknowledgment that even amidst the darkest of nights, the dawn will always come. The city, in its impassive </w:t>
        <w:br/>
        <w:t xml:space="preserve">observation, became my unexpected confidant, a silent partner in my journey through grief. Its unyielding presence was a powerful testament to the enduring power of the human spirit and the </w:t>
        <w:br/>
        <w:t>inexorable cycle of life and loss. The city would continue its silent vigil, a steadfast witness to the stories that unfolded within its embrace, stories of love and loss, joy and despair, a perpetual dance between life and death, all under the indifferent gaze of its towering buildings and relentless rhythm. And in that silent companionship, I found the strength to begin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Silent Companion</w:t>
      </w:r>
    </w:p>
    <w:p>
      <w:pPr>
        <w:autoSpaceDN w:val="0"/>
        <w:autoSpaceDE w:val="0"/>
        <w:widowControl/>
        <w:spacing w:line="264" w:lineRule="exact" w:before="286" w:after="0"/>
        <w:ind w:left="0" w:right="0" w:firstLine="0"/>
        <w:jc w:val="left"/>
      </w:pPr>
      <w:r>
        <w:t xml:space="preserve">The anonymity of the city became a refuge, a cloak of invisibility in which I could shed the weight of my grief without the judgmental eyes of those who knew my story. I walked for hours, disappearing into the crowds, a ghost among the living. The city’s rhythm, the relentless pulse of traffic and hurried footsteps, became a </w:t>
        <w:br/>
        <w:t>comforting distraction, a constant hum that muted the sharper edges of my sorrow. It was a strange paradox – the vastness of the urban landscape simultaneously amplified my loneliness and offered a sense of solace. In the city's impersonal embrace, I was both utterly alone and strangely comforted by the knowledge that my pain was but a single note in a vast symphony of human experience.</w:t>
      </w:r>
    </w:p>
    <w:p>
      <w:pPr>
        <w:autoSpaceDN w:val="0"/>
        <w:autoSpaceDE w:val="0"/>
        <w:widowControl/>
        <w:spacing w:line="264" w:lineRule="exact" w:before="266" w:after="0"/>
        <w:ind w:left="0" w:right="0" w:firstLine="0"/>
        <w:jc w:val="left"/>
      </w:pPr>
      <w:r>
        <w:t xml:space="preserve">I found solace in the quiet corners of the city – the hushed intimacy of a nearly empty library, the serene stillness of a park at dawn, the contemplative solitude of a deserted rooftop overlooking the </w:t>
        <w:br/>
        <w:t xml:space="preserve">glittering cityscape. These spaces offered a refuge from the </w:t>
        <w:br/>
        <w:t xml:space="preserve">relentless demands of everyday life, providing the quiet </w:t>
        <w:br/>
        <w:t>contemplation needed to process the whirlwind of emotions that consumed me. Each quiet moment, each stolen breath of stillness, became a small victory in my silent battle against despair. The city, in its indifference, provided the space I needed to grieve, to heal, to begin the arduous process of rebuilding my life.</w:t>
      </w:r>
    </w:p>
    <w:p>
      <w:pPr>
        <w:autoSpaceDN w:val="0"/>
        <w:autoSpaceDE w:val="0"/>
        <w:widowControl/>
        <w:spacing w:line="264" w:lineRule="exact" w:before="264" w:after="0"/>
        <w:ind w:left="0" w:right="0" w:firstLine="0"/>
        <w:jc w:val="left"/>
      </w:pPr>
      <w:r>
        <w:t>The city’s architecture became a reflection of my internal landscape– the towering skyscrapers mirrored the immensity of my loss, while the narrow, winding alleyways represented the labyrinthine paths of my grief. I would wander through these urban landscapes, letting the city's physicality guide my emotional journey. The cold, hard surfaces of the buildings offered a stark counterpoint to the emotional rawness I experienced inside, providing a sense of grounding amidst the chaos. The city was not a place of escape, but a crucible in which I could forge a new understanding of myself and my place in the world.</w:t>
      </w:r>
    </w:p>
    <w:p>
      <w:pPr>
        <w:autoSpaceDN w:val="0"/>
        <w:autoSpaceDE w:val="0"/>
        <w:widowControl/>
        <w:spacing w:line="264" w:lineRule="exact" w:before="264" w:after="0"/>
        <w:ind w:left="0" w:right="144" w:firstLine="0"/>
        <w:jc w:val="left"/>
      </w:pPr>
      <w:r>
        <w:t>One evening, I found myself drawn to the waterfront, the rhythmic crash of waves against the shore a counterpoint to the erratic rhythm of my heart. The vast expanse of the ocean mirrored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boundless nature of my grief, yet its endless horizon offered a faint glimmer of hope. I sat on a weathered bench, watching the city lights reflected in the water, feeling the cool night air on my skin. The city’s sounds faded into a background hum as I focused on the endless movement of the waves, their constant ebb and flow a reminder of life's cyclical nature – the inevitable coming and going of joy and sorrow, of loss and renewal.</w:t>
      </w:r>
    </w:p>
    <w:p>
      <w:pPr>
        <w:autoSpaceDN w:val="0"/>
        <w:autoSpaceDE w:val="0"/>
        <w:widowControl/>
        <w:spacing w:line="264" w:lineRule="exact" w:before="264" w:after="0"/>
        <w:ind w:left="0" w:right="0" w:firstLine="0"/>
        <w:jc w:val="left"/>
      </w:pPr>
      <w:r>
        <w:t xml:space="preserve">The city’s diverse population, its melting pot of cultures and </w:t>
        <w:br/>
        <w:t xml:space="preserve">experiences, served as a powerful reminder that I was not alone in my suffering. I observed the faces of strangers – the weary </w:t>
        <w:br/>
        <w:t xml:space="preserve">commuter, the laughing child, the elderly couple holding hands –each one a testament to the resilience of the human spirit, to the capacity for enduring even the most crushing blows of fate. Their silent struggles, their quiet triumphs, their everyday moments of joy and sorrow, mirrored my own experiences, lessening the burden of my isolation. The city, in its sheer diversity, became a symbol of shared humanity, a testament to the enduring strength of the </w:t>
        <w:br/>
        <w:t>human spirit.</w:t>
      </w:r>
    </w:p>
    <w:p>
      <w:pPr>
        <w:autoSpaceDN w:val="0"/>
        <w:autoSpaceDE w:val="0"/>
        <w:widowControl/>
        <w:spacing w:line="264" w:lineRule="exact" w:before="264" w:after="0"/>
        <w:ind w:left="0" w:right="0" w:firstLine="0"/>
        <w:jc w:val="left"/>
      </w:pPr>
      <w:r>
        <w:t>The city's parks, usually vibrant hubs of activity, took on a new significance in my grief. They became sanctuaries, places where I could escape the relentless pace of urban life and reconnect with the natural world. I would sit on a park bench, watching the leaves fall, listening to the rustling of the trees, feeling the cool earth beneath my feet. These moments of quiet contemplation allowed me to reconnect with my senses, to ground myself in the present moment, to find a sense of peace amidst the storm of my emotions.</w:t>
      </w:r>
    </w:p>
    <w:p>
      <w:pPr>
        <w:autoSpaceDN w:val="0"/>
        <w:autoSpaceDE w:val="0"/>
        <w:widowControl/>
        <w:spacing w:line="264" w:lineRule="exact" w:before="58" w:after="0"/>
        <w:ind w:left="0" w:right="0" w:firstLine="0"/>
        <w:jc w:val="left"/>
      </w:pPr>
      <w:r>
        <w:t>The natural elements, in their unyielding presence, offered a comforting reassurance that life, in all its unpredictability, persists.</w:t>
      </w:r>
    </w:p>
    <w:p>
      <w:pPr>
        <w:autoSpaceDN w:val="0"/>
        <w:autoSpaceDE w:val="0"/>
        <w:widowControl/>
        <w:spacing w:line="264" w:lineRule="exact" w:before="264" w:after="0"/>
        <w:ind w:left="0" w:right="0" w:firstLine="0"/>
        <w:jc w:val="left"/>
      </w:pPr>
      <w:r>
        <w:t>Even the city’s less appealing aspects – the gritty sidewalks, the overflowing trash cans, the graffiti-covered walls – became a source of unexpected comfort. They were a reminder of the city’s raw, unfiltered reality, a stark contrast to the idealized images often presented in books and films. In the city's imperfections, I witnessed a reflection of my own fractured state, a validation of my pain, a reminder that healing is a messy, unpredictable process. The city's imperfections were mirrors, reflecting my own imperfect state and acknowledging the validity of my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As the weeks turned into months, I began to notice subtle shifts in my perception of the city. The relentless noise no longer grated on my nerves; instead, it became a rhythmic backdrop to my healing. The anonymity that once amplified my loneliness now provided a sense of freedom, a space in which I could rebuild my life without the pressure of outside judgment. The city's indifference, once a source of pain, now experienced like a protective embrace, a silent </w:t>
        <w:br/>
        <w:t>acknowledgement of my grief, a tacit understanding of the healing process. The city became a silent, unwavering companion on my journey through grief, its presence a constant reminder that life, in all its complexity, continues.</w:t>
      </w:r>
    </w:p>
    <w:p>
      <w:pPr>
        <w:autoSpaceDN w:val="0"/>
        <w:autoSpaceDE w:val="0"/>
        <w:widowControl/>
        <w:spacing w:line="264" w:lineRule="exact" w:before="264" w:after="0"/>
        <w:ind w:left="0" w:right="0" w:firstLine="0"/>
        <w:jc w:val="left"/>
      </w:pPr>
      <w:r>
        <w:t xml:space="preserve">The city became my sanctuary, my confidante, a silent witness to my journey. Its vastness absorbed my pain, yet its rhythm provided a steady beat to my fractured heart. The city's neutral observation became a comfort, a reminder that my pain, while significant to me, was but a single thread in the grand tapestry of urban life. This understanding, this recognition of shared human experience, </w:t>
        <w:br/>
        <w:t>provided solace and strength. The city held my grief, its anonymity providing space for healing, and its steady pulse a rhythm for a mended heart. The city, in its silent companionship, became the unlikely architect of my rebirth.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Unchanging Presence</w:t>
      </w:r>
    </w:p>
    <w:p>
      <w:pPr>
        <w:autoSpaceDN w:val="0"/>
        <w:autoSpaceDE w:val="0"/>
        <w:widowControl/>
        <w:spacing w:line="264" w:lineRule="exact" w:before="286" w:after="0"/>
        <w:ind w:left="0" w:right="0" w:firstLine="0"/>
        <w:jc w:val="left"/>
      </w:pPr>
      <w:r>
        <w:t xml:space="preserve">The relentless hum of the city, a constant companion through the darkest hours, began to feel less like a cacophony and more like a comforting lullaby. The sirens, once jarring intrusions on my solitude, now blended into the background noise, a rhythmic pulse mirroring the erratic beat of my own heart, slowly, steadily </w:t>
        <w:br/>
        <w:t>returning to a more even tempo. This consistency, this unchanging presence, offered a strange sense of stability amidst the emotional turbulence that still occasionally threatened to overwhelm me. The city didn't judge my tears, didn't demand answers, didn't offer false comfort. It simply was . And in its unwavering presence, I found a peculiar kind of solace.</w:t>
      </w:r>
    </w:p>
    <w:p>
      <w:pPr>
        <w:autoSpaceDN w:val="0"/>
        <w:autoSpaceDE w:val="0"/>
        <w:widowControl/>
        <w:spacing w:line="264" w:lineRule="exact" w:before="266" w:after="0"/>
        <w:ind w:left="0" w:right="0" w:firstLine="0"/>
        <w:jc w:val="left"/>
      </w:pPr>
      <w:r>
        <w:t xml:space="preserve">I started to notice the small, unchanging details. The way the </w:t>
        <w:br/>
        <w:t xml:space="preserve">streetlights cast the same shadows every night, the familiar pattern of the cracks in the sidewalk I walked every day, the precise angle of the sun hitting the buildings at a certain hour. These unchanging elements, these predictable constants in an otherwise unpredictable world, provided a grounding force. They were anchors in the storm of my grief, tangible reminders that even amidst the chaos of </w:t>
        <w:br/>
        <w:t>emotion, there was a certain predictability, a sense of order that persisted. The city, in its immutability, offered a sense of continuity, a link to a reality that hadn't been shattered by my loss.</w:t>
      </w:r>
    </w:p>
    <w:p>
      <w:pPr>
        <w:autoSpaceDN w:val="0"/>
        <w:autoSpaceDE w:val="0"/>
        <w:widowControl/>
        <w:spacing w:line="264" w:lineRule="exact" w:before="264" w:after="0"/>
        <w:ind w:left="0" w:right="0" w:firstLine="0"/>
        <w:jc w:val="left"/>
      </w:pPr>
      <w:r>
        <w:t xml:space="preserve">The rhythm of the city, the ebb and flow of its daily life, became a comforting counterpoint to the unpredictable surges of my own emotions. The rush hour traffic, the steady stream of pedestrians hurrying to their destinations, the constant construction, the never-ending cycle of day and night—these were all reminders that life continued, regardless of my personal sorrow. It wasn't a callous indifference; it was a silent acknowledgement of the ongoing flow of existence, a reassurance that the world didn't stop turning just because my heart had broken. The city’s unwavering rhythm was a subtle yet powerful affirmation that life, like the city itself, </w:t>
        <w:br/>
        <w:t>continued, even when my world experienced irrevocably altered.</w:t>
      </w:r>
    </w:p>
    <w:p>
      <w:pPr>
        <w:autoSpaceDN w:val="0"/>
        <w:autoSpaceDE w:val="0"/>
        <w:widowControl/>
        <w:spacing w:line="264" w:lineRule="exact" w:before="264" w:after="0"/>
        <w:ind w:left="0" w:right="288" w:firstLine="0"/>
        <w:jc w:val="left"/>
      </w:pPr>
      <w:r>
        <w:t>I found myself drawn to the older parts of the city, the areas that seemed untouched by the relentless march of progress. The worn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cobblestone streets, the aged brick buildings, the ancient trees in the small, neglected parks—these places experienced steeped in history, resonating with the weight of time and the passage of countless lives. In these spaces, I felt connected to something larger than myself, something that had endured through countless joys and sorrows, triumphs and tragedies. The city's past, its enduring </w:t>
        <w:br/>
        <w:t xml:space="preserve">presence, offered a sense of perspective, a reminder that grief, while profound, was not unique, not unprecedented. My pain was part of a larger story, a tapestry woven from the threads of countless </w:t>
        <w:br/>
        <w:t>human experiences.</w:t>
      </w:r>
    </w:p>
    <w:p>
      <w:pPr>
        <w:autoSpaceDN w:val="0"/>
        <w:autoSpaceDE w:val="0"/>
        <w:widowControl/>
        <w:spacing w:line="264" w:lineRule="exact" w:before="264" w:after="0"/>
        <w:ind w:left="0" w:right="0" w:firstLine="0"/>
        <w:jc w:val="left"/>
      </w:pPr>
      <w:r>
        <w:t xml:space="preserve">The city's architecture, once a reflection of my inner turmoil, now offered a different kind of solace. The towering skyscrapers, </w:t>
        <w:br/>
        <w:t xml:space="preserve">previously symbols of my overwhelming loss, now seemed to stand as silent guardians, steadfast and unchanging in the face of the relentless tide of time. They were witnesses to the city's evolution, to its endless cycle of growth and decay, and in their silent </w:t>
        <w:br/>
        <w:t>observation, I found a sense of comfort, a reassurance that even the most imposing structures could withstand the passage of time. The city’s enduring structures became a symbol of resilience, a quiet affirmation of the capacity for endurance, a silent witness to the passage of time and the resilience of life.</w:t>
      </w:r>
    </w:p>
    <w:p>
      <w:pPr>
        <w:autoSpaceDN w:val="0"/>
        <w:autoSpaceDE w:val="0"/>
        <w:widowControl/>
        <w:spacing w:line="264" w:lineRule="exact" w:before="264" w:after="0"/>
        <w:ind w:left="0" w:right="0" w:firstLine="0"/>
        <w:jc w:val="left"/>
      </w:pPr>
      <w:r>
        <w:t>I started spending time in the city's museums, losing myself in the historical artifacts, the ancient paintings, the timeless sculptures. These objects, relics of past civilizations, whispered tales of loss and resilience, of love and heartbreak, of joy and sorrow. They were reminders that the human experience, in all its complexity, had been played out countless times before, in countless places, across countless generations. My grief, while intensely personal, was not unique; it was a universal experience, a shared part of the human condition. The museums became places of quiet reflection, spaces where I could connect with the past and find solace in the shared history of humanity.</w:t>
      </w:r>
    </w:p>
    <w:p>
      <w:pPr>
        <w:autoSpaceDN w:val="0"/>
        <w:autoSpaceDE w:val="0"/>
        <w:widowControl/>
        <w:spacing w:line="264" w:lineRule="exact" w:before="264" w:after="0"/>
        <w:ind w:left="0" w:right="0" w:firstLine="0"/>
        <w:jc w:val="left"/>
      </w:pPr>
      <w:r>
        <w:t xml:space="preserve">The city's libraries became sanctuaries, places where I could escape the noise and commotion of the streets and lose myself in the </w:t>
        <w:br/>
        <w:t>worlds created.  by other writers, other artists, other human beings who had known pain, who had experienced loss, who had navigated the complexities of human emotion. their stories, their words,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expressions of grief and resilience, offered a profound sense of connection, a validation of my own experience, a reminder that I was not alone in my suffering. The books, silent companions in the hushed atmosphere of the library, became a source of strength, a refuge from the storm raging within.</w:t>
      </w:r>
    </w:p>
    <w:p>
      <w:pPr>
        <w:autoSpaceDN w:val="0"/>
        <w:autoSpaceDE w:val="0"/>
        <w:widowControl/>
        <w:spacing w:line="264" w:lineRule="exact" w:before="264" w:after="0"/>
        <w:ind w:left="0" w:right="0" w:firstLine="0"/>
        <w:jc w:val="left"/>
      </w:pPr>
      <w:r>
        <w:t>The unchanging presence of the city’s natural elements, the resilient trees lining the streets, the enduring strength.  of the parks, even the persistence of weeds sprouting through cracks in the pavement –these offered a powerful counterpoint to the fragility of human life.</w:t>
      </w:r>
    </w:p>
    <w:p>
      <w:pPr>
        <w:autoSpaceDN w:val="0"/>
        <w:autoSpaceDE w:val="0"/>
        <w:widowControl/>
        <w:spacing w:line="264" w:lineRule="exact" w:before="60" w:after="0"/>
        <w:ind w:left="0" w:right="0" w:firstLine="0"/>
        <w:jc w:val="left"/>
      </w:pPr>
      <w:r>
        <w:t xml:space="preserve">Their continued existence, their unyielding presence, became a source of comfort, a quiet promise that life, in all its forms, </w:t>
        <w:br/>
        <w:t xml:space="preserve">perseveres, adapts, endures. The natural world, stubbornly </w:t>
        <w:br/>
        <w:t>persistent amidst the concrete jungle, offered hope, suggesting that even in the face of overwhelming loss, renewal is always possible.</w:t>
      </w:r>
    </w:p>
    <w:p>
      <w:pPr>
        <w:autoSpaceDN w:val="0"/>
        <w:autoSpaceDE w:val="0"/>
        <w:widowControl/>
        <w:spacing w:line="264" w:lineRule="exact" w:before="264" w:after="0"/>
        <w:ind w:left="0" w:right="0" w:firstLine="0"/>
        <w:jc w:val="left"/>
      </w:pPr>
      <w:r>
        <w:t xml:space="preserve">The city’s unchanging aspects began to represent not just stability, but hope. The consistent sunrise each morning, the steady rhythm of the tides, the unwavering presence of the stars at night—these elements remained constant, while I navigated the turbulent seas of my grief. They were a silent promise that even though my world had shifted, the universe continued, the Earth continued, life </w:t>
        <w:br/>
        <w:t>continued. And so, too, would I. The city’s enduring presence whispered a silent promise of resilience, of the enduring power of life, of the possibility of healing, of the eventual return to a new equilibrium. The city’s unyielding nature became a beacon of hope, a promise of a future, a symbol of the enduring strength of the human spirit and the power of healing. The city’s quiet, unchanging presence had become a silent guardian, a steadfast companion on my long and arduous journey towards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Shifting Focus</w:t>
      </w:r>
    </w:p>
    <w:p>
      <w:pPr>
        <w:autoSpaceDN w:val="0"/>
        <w:autoSpaceDE w:val="0"/>
        <w:widowControl/>
        <w:spacing w:line="264" w:lineRule="exact" w:before="286" w:after="0"/>
        <w:ind w:left="0" w:right="0" w:firstLine="0"/>
        <w:jc w:val="left"/>
      </w:pPr>
      <w:r>
        <w:t xml:space="preserve">The neon glow, once a painful reminder of sleepless nights spent searching for a ghost, now held a different hue. It wasn't the harsh, unforgiving glare of my despair, but a softer, more diffused light, painting the cityscape in shades of amethyst and rose. The city, once a mirror reflecting the fractured pieces of my heart, now experienced like a canvas, waiting for me to create something new. The sharp edges of my grief, once so prominent, were beginning to soften, their intensity diminishing, replaced by a quieter, more </w:t>
        <w:br/>
        <w:t>contemplative sadness. It was a sadness that, while still present, no longer consumed me entirely. There was space now, a breathing room within the confines of my sorrow. A space for something else.</w:t>
      </w:r>
    </w:p>
    <w:p>
      <w:pPr>
        <w:autoSpaceDN w:val="0"/>
        <w:autoSpaceDE w:val="0"/>
        <w:widowControl/>
        <w:spacing w:line="264" w:lineRule="exact" w:before="266" w:after="0"/>
        <w:ind w:left="0" w:right="0" w:firstLine="0"/>
        <w:jc w:val="left"/>
      </w:pPr>
      <w:r>
        <w:t>I found myself drawn to the parks, places I had previously avoided, their quietude seeming too stark a contrast to the chaotic symphony of my internal world. Now, I sought out the solace of the trees, their rustling leaves whispering secrets of resilience, of quiet strength in the face of adversity. I sat on park benches, feeling the cool wood against my skin, watching children laugh and play, their carefree joy a testament to the enduring power of life's simple pleasures.</w:t>
      </w:r>
    </w:p>
    <w:p>
      <w:pPr>
        <w:autoSpaceDN w:val="0"/>
        <w:autoSpaceDE w:val="0"/>
        <w:widowControl/>
        <w:spacing w:line="264" w:lineRule="exact" w:before="60" w:after="0"/>
        <w:ind w:left="0" w:right="288" w:firstLine="0"/>
        <w:jc w:val="left"/>
      </w:pPr>
      <w:r>
        <w:t>Their unrestrained exuberance was a gentle reminder that life continued, that even in the face of profound loss, joy still existed, waiting to be rediscovered.</w:t>
      </w:r>
    </w:p>
    <w:p>
      <w:pPr>
        <w:autoSpaceDN w:val="0"/>
        <w:autoSpaceDE w:val="0"/>
        <w:widowControl/>
        <w:spacing w:line="264" w:lineRule="exact" w:before="264" w:after="0"/>
        <w:ind w:left="0" w:right="0" w:firstLine="0"/>
        <w:jc w:val="left"/>
      </w:pPr>
      <w:r>
        <w:t xml:space="preserve">The vibrant colors of the flowers, once unseen amidst the </w:t>
        <w:br/>
        <w:t xml:space="preserve">monochrome palette of my grief, now burst forth with a dazzling intensity. The gentle sway of the branches in the breeze, the </w:t>
        <w:br/>
        <w:t xml:space="preserve">chirping of birds, the buzzing of bees – these small details, once insignificant, now held a profound beauty, a quiet grace that </w:t>
        <w:br/>
        <w:t xml:space="preserve">whispered of hope, of renewal, of the persistent beauty of the </w:t>
        <w:br/>
        <w:t xml:space="preserve">natural world. The park’s comforting embrace offered an </w:t>
        <w:br/>
        <w:t xml:space="preserve">opportunity to reconnect with nature, to witness the cyclical </w:t>
        <w:br/>
        <w:t>rhythm of life—death and rebirth—and to discover the beauty that exists even in the most ordinary moments. The gentle rustling of the leaves, the soft murmur of the wind, the quiet hum of the city in the distance—all became a balm for my weary soul.</w:t>
      </w:r>
    </w:p>
    <w:p>
      <w:pPr>
        <w:autoSpaceDN w:val="0"/>
        <w:autoSpaceDE w:val="0"/>
        <w:widowControl/>
        <w:spacing w:line="322" w:lineRule="exact" w:before="206" w:after="0"/>
        <w:ind w:left="0" w:right="0" w:firstLine="0"/>
        <w:jc w:val="left"/>
      </w:pPr>
      <w:r>
        <w:t>I began to notice the smiles of strangers, the small acts of kindness,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shared glances of understanding. These fleeting moments of human connection, previously unnoticed, became beacons of hope, reminders that I wasn’t alone in my struggle, that even amidst the darkness, there was light, warmth, and empathy. The human spirit's quiet resilience touched me deeply, a silent testament to the power of hope, a reminder that connection is always possible, even in our most isolated moments.</w:t>
      </w:r>
    </w:p>
    <w:p>
      <w:pPr>
        <w:autoSpaceDN w:val="0"/>
        <w:autoSpaceDE w:val="0"/>
        <w:widowControl/>
        <w:spacing w:line="264" w:lineRule="exact" w:before="264" w:after="0"/>
        <w:ind w:left="0" w:right="0" w:firstLine="0"/>
        <w:jc w:val="left"/>
      </w:pPr>
      <w:r>
        <w:t>One evening, I found myself drawn to a small jazz club tucked away on a side street. The low, smoky atmosphere, the soft murmur of conversation, the intoxicating melody of the saxophone – it was a world apart from the relentless hum of the city, yet it experienced strangely comforting. The music, soulful and melancholic, mirrored my own emotions, but it didn't wallow in despair. It acknowledged the pain, but it also hinted at the possibility of healing, of transcendence, of finding beauty amidst the sorrow.</w:t>
      </w:r>
    </w:p>
    <w:p>
      <w:pPr>
        <w:autoSpaceDN w:val="0"/>
        <w:autoSpaceDE w:val="0"/>
        <w:widowControl/>
        <w:spacing w:line="264" w:lineRule="exact" w:before="264" w:after="0"/>
        <w:ind w:left="0" w:right="144" w:firstLine="0"/>
        <w:jc w:val="left"/>
      </w:pPr>
      <w:r>
        <w:t xml:space="preserve">The musicians, their faces illuminated by the soft glow of the stage lights, played with a passion that resonated deep within me. Their music wasn’t just a performance; it was a conversation, a shared experience, a collective release of emotion. I experienced a connection to them, a silent understanding that transcended words, a recognition of the shared human experience of joy, sorrow, and the </w:t>
        <w:br/>
        <w:t>complexities of the heart. The music, a tapestry woven from notes of sorrow and hope, offered solace and a space for introspection. It spoke of healing and acceptance, of finding beauty within loss and pain. It was a journey from darkness into the tentative light of hope, a reflection of my own inner shift in perspective.</w:t>
      </w:r>
    </w:p>
    <w:p>
      <w:pPr>
        <w:autoSpaceDN w:val="0"/>
        <w:autoSpaceDE w:val="0"/>
        <w:widowControl/>
        <w:spacing w:line="264" w:lineRule="exact" w:before="264" w:after="0"/>
        <w:ind w:left="0" w:right="0" w:firstLine="0"/>
        <w:jc w:val="left"/>
      </w:pPr>
      <w:r>
        <w:t xml:space="preserve">My nights were no longer consumed by the endless search for solace in the neon glow. Instead, I found myself drawn to the quiet spaces, the moments of stillness, the subtle beauty of everyday life. The sunrises, once overlooked, now held a profound significance, a daily reminder of new beginnings, of the endless cycle of life and </w:t>
        <w:br/>
        <w:t xml:space="preserve">renewal. The sunsets, painting the sky in hues of orange and purple, became moments of quiet contemplation, of appreciating the </w:t>
        <w:br/>
        <w:t>breathtaking beauty of nature, of finding hope and peace within its embrace.</w:t>
      </w:r>
    </w:p>
    <w:p>
      <w:pPr>
        <w:autoSpaceDN w:val="0"/>
        <w:autoSpaceDE w:val="0"/>
        <w:widowControl/>
        <w:spacing w:line="324" w:lineRule="exact" w:before="204" w:after="0"/>
        <w:ind w:left="0" w:right="0" w:firstLine="0"/>
        <w:jc w:val="left"/>
      </w:pPr>
      <w:r>
        <w:t>I began to write again, but the poems were different. They weren't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filled with the raw, unfiltered pain of my earlier work. They were gentler, more introspective, infused with a sense of quiet </w:t>
        <w:br/>
        <w:t xml:space="preserve">acceptance, of finding beauty in the midst of sorrow. The words flowed more easily, not from a place of despair, but from a </w:t>
        <w:br/>
        <w:t xml:space="preserve">wellspring of quiet reflection and renewed hope. The rhythm of the poems changed, reflecting the newfound peace within. The </w:t>
        <w:br/>
        <w:t xml:space="preserve">language, once sharp and jagged, became softer, more lyrical, like a gentle melody that spoke of resilience and acceptance. The poems were no longer cries of anguish; instead they were a quiet </w:t>
        <w:br/>
        <w:t>meditation on loss and healing.</w:t>
      </w:r>
    </w:p>
    <w:p>
      <w:pPr>
        <w:autoSpaceDN w:val="0"/>
        <w:autoSpaceDE w:val="0"/>
        <w:widowControl/>
        <w:spacing w:line="264" w:lineRule="exact" w:before="264" w:after="0"/>
        <w:ind w:left="0" w:right="0" w:firstLine="0"/>
        <w:jc w:val="left"/>
      </w:pPr>
      <w:r>
        <w:t>The city remained my constant companion, but my relationship with it had transformed. It was no longer a reflection of my inner turmoil, but a source of strength, a backdrop against which I could paint my new reality. The familiar streets, once paths of despair, now experienced like avenues of hope, each step a journey towards healing and self-discovery. The city’s rhythm, once a reflection of my emotional instability, now provided a comforting structure for my journey toward healing. The city's sounds, once painful reminders of my loneliness, now became a reassuring lullaby, a soundtrack for my slow, steady recovery.</w:t>
      </w:r>
    </w:p>
    <w:p>
      <w:pPr>
        <w:autoSpaceDN w:val="0"/>
        <w:autoSpaceDE w:val="0"/>
        <w:widowControl/>
        <w:spacing w:line="264" w:lineRule="exact" w:before="264" w:after="0"/>
        <w:ind w:left="0" w:right="0" w:firstLine="0"/>
        <w:jc w:val="left"/>
      </w:pPr>
      <w:r>
        <w:t>I realized that grief wasn't a linear process. It wasn't a straight line from devastation to complete healing. It was a winding path, a journey of ups and downs, of moments of profound sadness and moments of unexpected joy. There were days when the pain still overwhelmed me, days when the memories threatened to consume me once more. But these moments no longer defined me. They were simply parts of my journey, moments within a larger narrative of healing, resilience, and self-discovery.</w:t>
      </w:r>
    </w:p>
    <w:p>
      <w:pPr>
        <w:autoSpaceDN w:val="0"/>
        <w:autoSpaceDE w:val="0"/>
        <w:widowControl/>
        <w:spacing w:line="264" w:lineRule="exact" w:before="264" w:after="0"/>
        <w:ind w:left="0" w:right="0" w:firstLine="0"/>
        <w:jc w:val="left"/>
      </w:pPr>
      <w:r>
        <w:t>The lessons learned through the profound loss were etched deep within my soul, transforming my perspective in profound and unexpected ways. I recognized that pain is a part of life, but it doesn't have to define us. It’s a powerful teacher, revealing our strengths, our vulnerabilities, and the profound capacity for human resilience. I found peace in accepting the complexity of life and the bittersweet beauty of loss, embracing both the shadows and the light as integral parts of the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center"/>
      </w:pPr>
      <w:r>
        <w:t>And so, the city, once a symbol of my despair, became a witness to my transformation, a silent partner in my journey toward healing.</w:t>
      </w:r>
    </w:p>
    <w:p>
      <w:pPr>
        <w:autoSpaceDN w:val="0"/>
        <w:autoSpaceDE w:val="0"/>
        <w:widowControl/>
        <w:spacing w:line="264" w:lineRule="exact" w:before="60" w:after="0"/>
        <w:ind w:left="0" w:right="0" w:firstLine="0"/>
        <w:jc w:val="left"/>
      </w:pPr>
      <w:r>
        <w:t xml:space="preserve">Its unwavering presence, its relentless rhythm, its quiet beauty –these were the elements that helped me navigate the turbulent waters of grief and emerge, stronger and more resilient than before, into a new dawn. The city’s neon lights, once a symbol of my pain, now shimmered with the promise of a future, a future painted in shades of hope, resilience, and the quiet beauty of a life lived fully, even amidst loss and heartbreak. The city had become my </w:t>
        <w:br/>
        <w:t xml:space="preserve">sanctuary, a testament to the enduring power of the human spirit, a place where the echoes of past pain resonated alongside the </w:t>
        <w:br/>
        <w:t>promise of a brighter future. The city’s embrace, once a suffocating weight, now offered a comforting shelter, a place to rebuild, to heal, to rediscover the beauty of life's simple wonders, to find joy within the sorrow, and to move forward, stronger and more hopeful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Small Things</w:t>
      </w:r>
    </w:p>
    <w:p>
      <w:pPr>
        <w:autoSpaceDN w:val="0"/>
        <w:autoSpaceDE w:val="0"/>
        <w:widowControl/>
        <w:spacing w:line="264" w:lineRule="exact" w:before="286" w:after="0"/>
        <w:ind w:left="0" w:right="0" w:firstLine="0"/>
        <w:jc w:val="left"/>
      </w:pPr>
      <w:r>
        <w:t>The crisp morning air, once just a backdrop to my internal storm, now held a subtle sweetness, a gentle kiss of dew on my skin. I found myself pausing, truly pausing, to inhale its freshness, the scent of petrichor clinging to the air after a recent rain. It was a simple thing, a mundane detail, yet the pleasure it brought was profound, a small victory in the ongoing battle against despair. This was different. This wasn't the desperate grasping for a fleeting moment of solace in the neon glare, but a quiet appreciation, a conscious choosing of joy.</w:t>
      </w:r>
    </w:p>
    <w:p>
      <w:pPr>
        <w:autoSpaceDN w:val="0"/>
        <w:autoSpaceDE w:val="0"/>
        <w:widowControl/>
        <w:spacing w:line="264" w:lineRule="exact" w:before="264" w:after="0"/>
        <w:ind w:left="0" w:right="144" w:firstLine="0"/>
        <w:jc w:val="left"/>
      </w:pPr>
      <w:r>
        <w:t xml:space="preserve">It began with the smallest of things: the way sunlight streamed through the gaps in the blinds, painting stripes of gold across my bedroom floor. The gentle warmth on my skin, a stark contrast to the chilling emptiness I’d experienced for so long. I found myself reaching out, tracing the edges of the light, feeling its warmth seep into my bones, thawing the frozen landscapes within me. It wasn’t a </w:t>
        <w:br/>
        <w:t>dramatic shift, but a subtle thawing, a gentle unfurling of the soul.</w:t>
      </w:r>
    </w:p>
    <w:p>
      <w:pPr>
        <w:autoSpaceDN w:val="0"/>
        <w:autoSpaceDE w:val="0"/>
        <w:widowControl/>
        <w:spacing w:line="264" w:lineRule="exact" w:before="264" w:after="0"/>
        <w:ind w:left="0" w:right="0" w:firstLine="0"/>
        <w:jc w:val="left"/>
      </w:pPr>
      <w:r>
        <w:t xml:space="preserve">The chipped mug I used for my morning coffee, a relic from a time before the storm, suddenly held a new significance. Its </w:t>
        <w:br/>
        <w:t xml:space="preserve">imperfections, once insignificant, now seemed to mirror the cracks in my own heart, a testament to the resilience of things that have weathered hardship. The warmth of the coffee, the simple act of drinking it, became a ritual, a quiet moment of self-care, a tiny rebellion against the darkness. The comforting weight of the mug in my hand was a grounding presence, a reassuring reminder of </w:t>
        <w:br/>
        <w:t>stability amidst the chaos.</w:t>
      </w:r>
    </w:p>
    <w:p>
      <w:pPr>
        <w:autoSpaceDN w:val="0"/>
        <w:autoSpaceDE w:val="0"/>
        <w:widowControl/>
        <w:spacing w:line="264" w:lineRule="exact" w:before="264" w:after="0"/>
        <w:ind w:left="0" w:right="0" w:firstLine="0"/>
        <w:jc w:val="left"/>
      </w:pPr>
      <w:r>
        <w:t xml:space="preserve">Later, walking home from the park – a place that now held a </w:t>
        <w:br/>
        <w:t>comforting familiarity rather than a sharp contrast to my inner turmoil – I noticed a single dandelion pushing its way through a crack in the pavement. Its bright yellow blossom, a defiant splash of color against the grey concrete, filled me with a surprising surge of joy. It was a tiny, insignificant flower, easily overlooked, but in that moment, it held the weight of the world, a symbol of resilience, of life's persistent ability to find a way to bloom, even in the harshest environments. The flower, a tiny beacon of hope, was a reminder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that beauty exists in the most unexpected places, waiting to be discovered by a heart that is open to it.</w:t>
      </w:r>
    </w:p>
    <w:p>
      <w:pPr>
        <w:autoSpaceDN w:val="0"/>
        <w:autoSpaceDE w:val="0"/>
        <w:widowControl/>
        <w:spacing w:line="264" w:lineRule="exact" w:before="264" w:after="0"/>
        <w:ind w:left="0" w:right="0" w:firstLine="0"/>
        <w:jc w:val="left"/>
      </w:pPr>
      <w:r>
        <w:t>The city noises, once a cacophony of painful reminders, now held a different resonance. The distant sirens, instead of triggering anxiety, became a reminder of the city’s vitality, a constant pulse of life, even in its chaotic moments. The laughter of children playing in a nearby courtyard was a melody of unbridled joy, a counterpoint to the quiet sadness that still lingered within me. The rhythmic clatter of a nearby construction site was a testament to the city’s constant rebuilding, a metaphor for the reconstructive process happening within me. I began to hear the city not as a source of my pain, but as a vibrant symphony of life, each note contributing to its overall beauty and complexity.</w:t>
      </w:r>
    </w:p>
    <w:p>
      <w:pPr>
        <w:autoSpaceDN w:val="0"/>
        <w:autoSpaceDE w:val="0"/>
        <w:widowControl/>
        <w:spacing w:line="264" w:lineRule="exact" w:before="264" w:after="0"/>
        <w:ind w:left="0" w:right="0" w:firstLine="0"/>
        <w:jc w:val="left"/>
      </w:pPr>
      <w:r>
        <w:t>I started taking longer routes home, seeking out small pockets of beauty – a vibrant mural painted on the side of a building, a quirky little bookshop tucked away on a side street, a street musician playing a soulful melody on a worn-out guitar. These were not grand events; they were tiny moments, fleeting glimpses of beauty and joy, but each one filled me with a quiet contentment, a subtle shift in perspective. It was as if a curtain had been lifted, allowing me to see the hidden beauty in the everyday, the quiet magic in the ordinary.</w:t>
      </w:r>
    </w:p>
    <w:p>
      <w:pPr>
        <w:autoSpaceDN w:val="0"/>
        <w:autoSpaceDE w:val="0"/>
        <w:widowControl/>
        <w:spacing w:line="264" w:lineRule="exact" w:before="264" w:after="0"/>
        <w:ind w:left="0" w:right="0" w:firstLine="0"/>
        <w:jc w:val="left"/>
      </w:pPr>
      <w:r>
        <w:t xml:space="preserve">Evenings brought a different kind of solace. Instead of pacing the streets under the neon glow, I found myself drawn to the quiet intimacy of my apartment. I would light candles, filling the room with a warm, soft glow, and prepare a simple meal, savoring each bite. The gentle flickering of candlelight, the comforting warmth of the food – these were small comforts, but they nourished not just my body but my soul, providing a sanctuary from the relentless storm within. The act of cooking itself, the careful preparation of ingredients, the gentle blending of flavors – it became a meditative practice, a way to ground myself in the present moment, to </w:t>
        <w:br/>
        <w:t>appreciate the simple pleasure of nourishing both body and spirit.</w:t>
      </w:r>
    </w:p>
    <w:p>
      <w:pPr>
        <w:autoSpaceDN w:val="0"/>
        <w:autoSpaceDE w:val="0"/>
        <w:widowControl/>
        <w:spacing w:line="264" w:lineRule="exact" w:before="264" w:after="0"/>
        <w:ind w:left="0" w:right="0" w:firstLine="0"/>
        <w:jc w:val="left"/>
      </w:pPr>
      <w:r>
        <w:t xml:space="preserve">I rediscovered my love for books, losing myself in the worlds </w:t>
        <w:br/>
        <w:t>created by others, allowing myself to escape, to dream, to feel. The stories became a refuge, a safe harbor amidst the turbulent waves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emotions. Reading, once a distraction, now became a way to connect with others, to empathize with their struggles, and to reaffirm my faith in the power of the human spirit. I discovered solace not only in the narratives themselves, but in the tangible weight of the books in my hands, the comforting scent of old paper, the quiet rustle of turning pages. The tactile experience of reading deepened the emotional connection, further grounding me in the present moment.</w:t>
      </w:r>
    </w:p>
    <w:p>
      <w:pPr>
        <w:autoSpaceDN w:val="0"/>
        <w:autoSpaceDE w:val="0"/>
        <w:widowControl/>
        <w:spacing w:line="264" w:lineRule="exact" w:before="264" w:after="0"/>
        <w:ind w:left="0" w:right="0" w:firstLine="0"/>
        <w:jc w:val="left"/>
      </w:pPr>
      <w:r>
        <w:t>I found that the small acts of kindness, the shared smiles, the brief moments of human connection, weren't just fleeting moments, but threads in a larger tapestry of humanity. These encounters, once insignificant, became sources of quiet strength, reminders that I was connected to something larger than myself, that I wasn't alone in my journey. A shared smile with a stranger on the street, a kind word from a shop assistant, a helping hand from a neighbor – each of these small acts resonated deeply, a gentle affirmation of the inherent goodness of human nature, a reminder of the resilience and empathy that exists within the world.</w:t>
      </w:r>
    </w:p>
    <w:p>
      <w:pPr>
        <w:autoSpaceDN w:val="0"/>
        <w:autoSpaceDE w:val="0"/>
        <w:widowControl/>
        <w:spacing w:line="264" w:lineRule="exact" w:before="264" w:after="0"/>
        <w:ind w:left="0" w:right="0" w:firstLine="0"/>
        <w:jc w:val="left"/>
      </w:pPr>
      <w:r>
        <w:t xml:space="preserve">The city, once my tormentor, had become my teacher, its subtle beauty revealed only to those who learned to look closely, to </w:t>
        <w:br/>
        <w:t xml:space="preserve">appreciate the quiet moments, the hidden details. The subtle shift in the light as the sun dipped below the horizon, the soft murmur of the night wind whispering through the trees, the twinkling of </w:t>
        <w:br/>
        <w:t xml:space="preserve">distant stars – these were not just background noise, but a </w:t>
        <w:br/>
        <w:t>symphony of beauty, a gentle reminder of life's quiet grace. The city’s beauty was no longer a stark contrast to my inner turmoil, but a reflection of its transformative power, a testament to the resilient human spirit. The city’s sounds, once a cacophony of pain, now became a lullaby, a comforting reminder that life's gentle rhythm would continue, even amid the storms of grief and loss. The city had transformed from a symbol of loss into a sanctuary of healing, a place where the past and the present could coexist, not in conflict, but in a harmonious blend.</w:t>
      </w:r>
    </w:p>
    <w:p>
      <w:pPr>
        <w:autoSpaceDN w:val="0"/>
        <w:autoSpaceDE w:val="0"/>
        <w:widowControl/>
        <w:spacing w:line="264" w:lineRule="exact" w:before="264" w:after="0"/>
        <w:ind w:left="0" w:right="144" w:firstLine="0"/>
        <w:jc w:val="left"/>
      </w:pPr>
      <w:r>
        <w:t>The process of appreciating the small things wasn’t about ignoring the pain; it was about finding space for joy.  amidst the sorrow, about acknowledging the beauty that still existed even in the darkest of times. it was a quiet revolution, a shift in perspective,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conscious choice to find beauty in the ordinary, to savor the small moments, to embrace the quiet grace of life. And in that quiet appreciation, I found a profound and unexpected healing, a gentle blossoming of hope in the aftermath of devastation. The world, once perceived through a lens of grief, now revealed itself in a breathtaking array of subtle wonders, each one a small testament to the enduring beauty of life, even after loss. The city, a constant companion through the darkest of times, now reflected the quiet resilience of the human spirit, a reminder that even amidst sorrow, life continues, beautiful and resilient.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chipped paint on my windowsill, once an annoyance, now held a certain charm. It spoke of time, of weathering storms, both literal and metaphorical. The cracks, like fine lines etched onto ancient maps, charted a history of sun and rain, of dust motes dancing in the light. It was a testament to endurance, a quiet rebellion against the sterile perfection often sought in a world obsessed with flawless facades. I traced the imperfections with my fingertip, feeling the rough texture beneath my skin, a tangible reminder that beauty wasn't found in uniformity, but in the unique tapestry of lived experience.</w:t>
      </w:r>
    </w:p>
    <w:p>
      <w:pPr>
        <w:autoSpaceDN w:val="0"/>
        <w:autoSpaceDE w:val="0"/>
        <w:widowControl/>
        <w:spacing w:line="264" w:lineRule="exact" w:before="266" w:after="0"/>
        <w:ind w:left="0" w:right="0" w:firstLine="0"/>
        <w:jc w:val="left"/>
      </w:pPr>
      <w:r>
        <w:t>This newfound appreciation for imperfection extended beyond inanimate objects. I began to see it in the people around me – the lines etched around their eyes, the subtle asymmetry of their smiles, the way they stumbled over words or fumbled with their keys.</w:t>
      </w:r>
    </w:p>
    <w:p>
      <w:pPr>
        <w:autoSpaceDN w:val="0"/>
        <w:autoSpaceDE w:val="0"/>
        <w:widowControl/>
        <w:spacing w:line="264" w:lineRule="exact" w:before="60" w:after="0"/>
        <w:ind w:left="0" w:right="0" w:firstLine="0"/>
        <w:jc w:val="left"/>
      </w:pPr>
      <w:r>
        <w:t xml:space="preserve">These weren't flaws; they were the hallmarks of authenticity, the evidence of a life lived fully, with all its messiness and </w:t>
        <w:br/>
        <w:t>contradictions. The woman at the corner bakery, with her flour-dusted apron and perpetually frazzled hair, held a certain beauty that went beyond polished perfection. Her hurried movements, her slightly apologetic smile, her genuine warmth – these were the elements that made her real, relatable, human. I witnessed the same in the elderly man who sat on the park bench every afternoon, feeding the pigeons, his hands gnarled and his clothes worn, yet his eyes sparkling with a quiet contentment. He was a living embodiment of imperfection, a testament to the beauty of a life lived fully, without pretense.</w:t>
      </w:r>
    </w:p>
    <w:p>
      <w:pPr>
        <w:autoSpaceDN w:val="0"/>
        <w:autoSpaceDE w:val="0"/>
        <w:widowControl/>
        <w:spacing w:line="264" w:lineRule="exact" w:before="264" w:after="0"/>
        <w:ind w:left="0" w:right="0" w:firstLine="0"/>
        <w:jc w:val="left"/>
      </w:pPr>
      <w:r>
        <w:t>The mirror, once a source of self-criticism, became a place of quiet acceptance. The imperfections I witnessed reflected back – the faint scars on my skin, the asymmetry of my features, the weariness in my eyes– no longer experienced like flaws to be hidden or erased. They were the markers of my journey, the evidence of my resilience, the visible proof of a life lived intensely, a life that bore witness to both joy and sorrow, triumph and loss. I began to see my reflection not as something to be judged, but as a map of my own unique story, a story etched in lines and creases, in shades of light and shadow.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acceptance of imperfection extended to my own creative endeavors. The poems I wrote, once meticulously crafted and polished, now held a raw, unfiltered quality. I allowed the </w:t>
        <w:br/>
        <w:t xml:space="preserve">imperfections – the awkward phrasing, the hesitant rhymes, the emotional vulnerabilities – to remain, recognizing their integral part in the overall impact. They weren't errors to be corrected; they were the very essence of the poem's authenticity. The imperfections brought a depth, a rawness, a vulnerability that resonated more deeply with readers, because they mirrored the inherent </w:t>
        <w:br/>
        <w:t>imperfections of human experience. They were a testament to the truth that beauty doesn't reside solely in flawless perfection, but in the nuanced tapestry of experiences that make up a life lived fully and without reservation.</w:t>
      </w:r>
    </w:p>
    <w:p>
      <w:pPr>
        <w:autoSpaceDN w:val="0"/>
        <w:autoSpaceDE w:val="0"/>
        <w:widowControl/>
        <w:spacing w:line="264" w:lineRule="exact" w:before="264" w:after="0"/>
        <w:ind w:left="0" w:right="0" w:firstLine="0"/>
        <w:jc w:val="left"/>
      </w:pPr>
      <w:r>
        <w:t xml:space="preserve">I embraced the imperfections in my own healing journey. The days when I experienced strong and the days when I was overwhelmed by </w:t>
        <w:br/>
        <w:t xml:space="preserve">sadness, the moments of profound joy and the lingering echoes of grief – these were all part of the process. They were not obstacles to be overcome, but elements that contributed to the overall </w:t>
        <w:br/>
        <w:t xml:space="preserve">complexity and richness of my experience. I allowed myself to feel the full spectrum of emotions, recognizing that healing wasn't a linear progression, but a messy, unpredictable process filled with ebbs and flows, setbacks and breakthroughs. This acceptance of imperfection in my healing journey allowed me to be more </w:t>
        <w:br/>
        <w:t>compassionate towards myself, recognizing that my worth wasn’t determined by the absence of pain, but by the way I navigated it, by my willingness to embrace the messiness and uncertainty of the process.</w:t>
      </w:r>
    </w:p>
    <w:p>
      <w:pPr>
        <w:autoSpaceDN w:val="0"/>
        <w:autoSpaceDE w:val="0"/>
        <w:widowControl/>
        <w:spacing w:line="264" w:lineRule="exact" w:before="264" w:after="0"/>
        <w:ind w:left="0" w:right="0" w:firstLine="0"/>
        <w:jc w:val="left"/>
      </w:pPr>
      <w:r>
        <w:t xml:space="preserve">This newfound acceptance wasn't about embracing negativity or settling for less. It wasn't about lowering my standards or </w:t>
        <w:br/>
        <w:t xml:space="preserve">minimizing my efforts. It was about shifting my perspective, about seeing imperfection not as a deficiency, but as a mark of </w:t>
        <w:br/>
        <w:t xml:space="preserve">authenticity, a testament to the richness and complexity of life. It was about celebrating the unique, the quirky, the flawed – those aspects that make us genuinely human. The cracks in my heart, the scars on my soul – they weren't signs of weakness, but evidence of strength, of resilience, of the ability to endure, to grow, to </w:t>
        <w:br/>
        <w:t>transform. They were not to be hidden or erased, but acknowledged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celebrated as integral components of my being.</w:t>
      </w:r>
    </w:p>
    <w:p>
      <w:pPr>
        <w:autoSpaceDN w:val="0"/>
        <w:autoSpaceDE w:val="0"/>
        <w:widowControl/>
        <w:spacing w:line="264" w:lineRule="exact" w:before="266" w:after="0"/>
        <w:ind w:left="0" w:right="0" w:firstLine="0"/>
        <w:jc w:val="left"/>
      </w:pPr>
      <w:r>
        <w:t xml:space="preserve">The city lights, once symbols of a broken heart, now held a different significance. The imperfections in their glow – the flickering bulbs, the uneven illumination, the shadows that danced and swayed –reflected the imperfections of my own life. They were not flaws, but integral parts of the overall beauty, a testament to the vibrancy and rawness of human existence. I witnessed them not as a reminder of my pain, but as a reflection of the beauty that existed within </w:t>
        <w:br/>
        <w:t>imperfection.</w:t>
      </w:r>
    </w:p>
    <w:p>
      <w:pPr>
        <w:autoSpaceDN w:val="0"/>
        <w:autoSpaceDE w:val="0"/>
        <w:widowControl/>
        <w:spacing w:line="264" w:lineRule="exact" w:before="264" w:after="0"/>
        <w:ind w:left="0" w:right="0" w:firstLine="0"/>
        <w:jc w:val="left"/>
      </w:pPr>
      <w:r>
        <w:t>I found beauty in the weathered textures of old buildings, in the uneven cobblestones that formed the city's streets, in the variety of faces that reflected the city's diverse population. I found beauty in the messy, unplanned moments, the spontaneous encounters, the unscripted interactions. These weren't perfectly orchestrated events; they were the essence of life itself, a constant, chaotic flow of experiences, both beautiful and challenging. And within that chaos, I found a new sense of belonging, a deeper appreciation for the richness and complexity of human experience.</w:t>
      </w:r>
    </w:p>
    <w:p>
      <w:pPr>
        <w:autoSpaceDN w:val="0"/>
        <w:autoSpaceDE w:val="0"/>
        <w:widowControl/>
        <w:spacing w:line="264" w:lineRule="exact" w:before="264" w:after="0"/>
        <w:ind w:left="0" w:right="0" w:firstLine="0"/>
        <w:jc w:val="left"/>
      </w:pPr>
      <w:r>
        <w:t xml:space="preserve">The acceptance of imperfection extended into my relationships. The flaws in others, once sources of frustration and disappointment, now became opportunities for deeper connection and </w:t>
        <w:br/>
        <w:t xml:space="preserve">understanding. I learned to appreciate the unique quirks and </w:t>
        <w:br/>
        <w:t xml:space="preserve">vulnerabilities of my friends, recognizing that these imperfections were what made them authentic, real, and deeply lovable. The imperfections weren't things to be changed or fixed; they were what made them who they were, and I learned to love them for it. This acceptance extended to my own relationships with myself, a </w:t>
        <w:br/>
        <w:t>journey of self-compassion and self-acceptance, embracing all the imperfections that made me uniquely me.</w:t>
      </w:r>
    </w:p>
    <w:p>
      <w:pPr>
        <w:autoSpaceDN w:val="0"/>
        <w:autoSpaceDE w:val="0"/>
        <w:widowControl/>
        <w:spacing w:line="264" w:lineRule="exact" w:before="266" w:after="0"/>
        <w:ind w:left="0" w:right="0" w:firstLine="0"/>
        <w:jc w:val="left"/>
      </w:pPr>
      <w:r>
        <w:t xml:space="preserve">This journey of embracing imperfection wasn’t a sudden </w:t>
        <w:br/>
        <w:t>transformation, but a gradual shift in perspective, a slow unfolding of acceptance. There were still days when self-doubt crept in, when the weight of past hurts experienced overwhelming. But even in those moments, I found a newfound resilience, a capacity to navigate the complexities of life with greater compassion and understanding. It was a journey marked by both sorrow and joy, setbacks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breakthroughs, but ultimately, a journey of self-discovery, of self-acceptance, of finding beauty in the imperfect tapestry of life itself. The imperfections were not to be erased, but to be celebrated, for they were the hallmarks of a life lived fully, authentically, and with unwavering courage. The journey of accepting imperfection was a journey towards a deeper understanding of myself, a journey </w:t>
        <w:br/>
        <w:t>towards self-love and self-acceptance, a journey towards finding peace and contentment in the beautiful, imperfect messiness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SelfDiscovery</w:t>
      </w:r>
    </w:p>
    <w:p>
      <w:pPr>
        <w:autoSpaceDN w:val="0"/>
        <w:autoSpaceDE w:val="0"/>
        <w:widowControl/>
        <w:spacing w:line="264" w:lineRule="exact" w:before="286" w:after="0"/>
        <w:ind w:left="0" w:right="0" w:firstLine="0"/>
        <w:jc w:val="left"/>
      </w:pPr>
      <w:r>
        <w:t>The city’s relentless pulse, once a deafening roar of anguish echoing my own fractured heart, now seemed to hum a different tune. It was a softer rhythm, less a cacophony of despair and more a gentle lullaby of acceptance. The neon signs, once glaring reminders of my loss, now shimmered with a kind of subdued beauty, like fallen stars scattered across the night sky. I witnessed not just the harsh glare, but also the subtle gradients of color, the way the light diffused and softened against the rain-slicked streets, creating an ethereal glow.</w:t>
      </w:r>
    </w:p>
    <w:p>
      <w:pPr>
        <w:autoSpaceDN w:val="0"/>
        <w:autoSpaceDE w:val="0"/>
        <w:widowControl/>
        <w:spacing w:line="264" w:lineRule="exact" w:before="264" w:after="0"/>
        <w:ind w:left="0" w:right="0" w:firstLine="0"/>
        <w:jc w:val="left"/>
      </w:pPr>
      <w:r>
        <w:t>This shift in perception wasn’t sudden; it was a gradual unfolding, a slow, painstaking process of healing. It began with small things: noticing the delicate tracery of frost on a windowpane, the intricate patterns of light and shadow dancing on the walls of my apartment, the quiet strength of a lone tree standing defiant against a stormy wind. These details, previously overlooked in my self-imposed fog of grief, now held a power, a resonance that spoke to the resilience of life itself.</w:t>
      </w:r>
    </w:p>
    <w:p>
      <w:pPr>
        <w:autoSpaceDN w:val="0"/>
        <w:autoSpaceDE w:val="0"/>
        <w:widowControl/>
        <w:spacing w:line="264" w:lineRule="exact" w:before="264" w:after="0"/>
        <w:ind w:left="0" w:right="0" w:firstLine="0"/>
        <w:jc w:val="left"/>
      </w:pPr>
      <w:r>
        <w:t xml:space="preserve">The poems I wrote began to reflect this change. The raw, visceral pain was still present, but it was tempered by a growing sense of peace, a quiet acceptance of the unalterable. The screams into the night became whispers, the frantic search for connection </w:t>
        <w:br/>
        <w:t xml:space="preserve">transformed into a contemplative gaze upon the star-dusted canvas above. The words flowed differently, with a newfound clarity and depth, reflecting the inner landscape that had been so painstakingly reshaped. They were no longer solely expressions of pain, but also testaments to the journey through it. They explored the </w:t>
        <w:br/>
        <w:t>complexities of grief, the nuances of loss, the unexpected grace that can emerge from the depths of despair.</w:t>
      </w:r>
    </w:p>
    <w:p>
      <w:pPr>
        <w:autoSpaceDN w:val="0"/>
        <w:autoSpaceDE w:val="0"/>
        <w:widowControl/>
        <w:spacing w:line="264" w:lineRule="exact" w:before="264" w:after="0"/>
        <w:ind w:left="0" w:right="0" w:firstLine="0"/>
        <w:jc w:val="left"/>
      </w:pPr>
      <w:r>
        <w:t xml:space="preserve">My self-discovery wasn’t about forgetting; it was about integrating, about finding a way to carry the weight of loss without being </w:t>
        <w:br/>
        <w:t>crushed by it. It wasn’t about erasing the pain, but about learning to live alongside it, to find space for joy and hope within the shadow of sorrow. The memories remained, vivid and poignant, but they no longer held the power to paralyze me. They became part of my story, a rich tapestry woven with threads of joy, sorrow, love,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loss. They were no longer scars that defined me, but rather etchings on my soul, evidence of a journey bravely undertaken.</w:t>
      </w:r>
    </w:p>
    <w:p>
      <w:pPr>
        <w:autoSpaceDN w:val="0"/>
        <w:autoSpaceDE w:val="0"/>
        <w:widowControl/>
        <w:spacing w:line="264" w:lineRule="exact" w:before="264" w:after="0"/>
        <w:ind w:left="0" w:right="0" w:firstLine="0"/>
        <w:jc w:val="left"/>
      </w:pPr>
      <w:r>
        <w:t xml:space="preserve">This new perspective extended beyond my personal grief. I began to see the world with fresh eyes, noticing the hidden beauty in </w:t>
        <w:br/>
        <w:t xml:space="preserve">everyday moments, the quiet acts of kindness, the resilience of the human spirit. The bustling city streets, once symbols of my </w:t>
        <w:br/>
        <w:t xml:space="preserve">isolation, now experienced alive with a vibrant energy, a tapestry of human connections, fleeting encounters, and unspoken stories. The </w:t>
        <w:br/>
        <w:t xml:space="preserve">anonymity of the urban landscape was replaced by a sense of </w:t>
        <w:br/>
        <w:t>shared experience, a sense of belonging to a community grappling with its own unique sorrows and joys. This newfound connection wasn't a rejection of solitude, but rather a recognition that solitude and connection could coexist.</w:t>
      </w:r>
    </w:p>
    <w:p>
      <w:pPr>
        <w:autoSpaceDN w:val="0"/>
        <w:autoSpaceDE w:val="0"/>
        <w:widowControl/>
        <w:spacing w:line="264" w:lineRule="exact" w:before="264" w:after="0"/>
        <w:ind w:left="0" w:right="0" w:firstLine="0"/>
        <w:jc w:val="left"/>
      </w:pPr>
      <w:r>
        <w:t xml:space="preserve">The faces in the crowd, once a blur of indifference, now revealed individual stories, whispers of journeys lived, struggles overcome, hopes embraced. I witnessed the weight of unspoken burdens, the quiet resilience of those carrying their own crosses. It wasn't about </w:t>
        <w:br/>
        <w:t xml:space="preserve">ignoring my own pain, but about recognizing that my struggles were not unique, that others had walked similar paths, had </w:t>
        <w:br/>
        <w:t xml:space="preserve">navigated similar storms. This recognition brought a profound sense of connection and understanding, a quiet comfort in shared </w:t>
        <w:br/>
        <w:t>humanity.</w:t>
      </w:r>
    </w:p>
    <w:p>
      <w:pPr>
        <w:autoSpaceDN w:val="0"/>
        <w:autoSpaceDE w:val="0"/>
        <w:widowControl/>
        <w:spacing w:line="264" w:lineRule="exact" w:before="264" w:after="0"/>
        <w:ind w:left="0" w:right="0" w:firstLine="0"/>
        <w:jc w:val="left"/>
      </w:pPr>
      <w:r>
        <w:t xml:space="preserve">My creative work took on a new dimension. The poems weren't simply expressions of my personal grief, but rather explorations of the universal human experience of loss, of the struggle to find meaning in suffering. The ambiguity of my previous work, the lack of clear narrative, was replaced by a newfound clarity, a depth of understanding that transcended personal narrative. The poems were still intensely emotional, but they also held a quiet dignity, a </w:t>
        <w:br/>
        <w:t>testament to the human capacity for resilience and growth.</w:t>
      </w:r>
    </w:p>
    <w:p>
      <w:pPr>
        <w:autoSpaceDN w:val="0"/>
        <w:autoSpaceDE w:val="0"/>
        <w:widowControl/>
        <w:spacing w:line="264" w:lineRule="exact" w:before="266" w:after="0"/>
        <w:ind w:left="0" w:right="0" w:firstLine="0"/>
        <w:jc w:val="left"/>
      </w:pPr>
      <w:r>
        <w:t>The process of self-discovery wasn't linear; it was a journey of fits and starts, of setbacks and breakthroughs. There were days when the weight of grief returned, when the shadows threatened to engulf me once more. But I learned to navigate these moments with a newfound strength, a deeper self-compassion. I acknowledged the pain, allowed myself to feel it fully, without judgment,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understanding that the ebb and flow of emotion was part of the healing process.</w:t>
      </w:r>
    </w:p>
    <w:p>
      <w:pPr>
        <w:autoSpaceDN w:val="0"/>
        <w:autoSpaceDE w:val="0"/>
        <w:widowControl/>
        <w:spacing w:line="264" w:lineRule="exact" w:before="264" w:after="0"/>
        <w:ind w:left="0" w:right="0" w:firstLine="0"/>
        <w:jc w:val="left"/>
      </w:pPr>
      <w:r>
        <w:t>This wasn't about suppressing emotions, but rather finding healthy ways to express them, to channel them into my creative work, my personal reflections, my connections with others. I learned to be kinder to myself, recognizing that healing was not a race, but a marathon, a journey of gradual transformation. I celebrated the small victories, the moments of clarity and acceptance, even amidst the darkness.</w:t>
      </w:r>
    </w:p>
    <w:p>
      <w:pPr>
        <w:autoSpaceDN w:val="0"/>
        <w:autoSpaceDE w:val="0"/>
        <w:widowControl/>
        <w:spacing w:line="264" w:lineRule="exact" w:before="264" w:after="0"/>
        <w:ind w:left="0" w:right="144" w:firstLine="0"/>
        <w:jc w:val="left"/>
      </w:pPr>
      <w:r>
        <w:t xml:space="preserve">My journey of self-discovery extended into my relationships with others. The empathy and compassion cultivated through my own grief allowed me to connect with others on a deeper level, to understand their struggles with a level of insight that had </w:t>
        <w:br/>
        <w:t xml:space="preserve">previously been unavailable. I could offer a listening ear, a </w:t>
        <w:br/>
        <w:t>comforting presence, not from a place of false bravado, but from a place of shared experience.</w:t>
      </w:r>
    </w:p>
    <w:p>
      <w:pPr>
        <w:autoSpaceDN w:val="0"/>
        <w:autoSpaceDE w:val="0"/>
        <w:widowControl/>
        <w:spacing w:line="264" w:lineRule="exact" w:before="264" w:after="0"/>
        <w:ind w:left="0" w:right="0" w:firstLine="0"/>
        <w:jc w:val="left"/>
      </w:pPr>
      <w:r>
        <w:t xml:space="preserve">The process of sharing my story, of giving voice to my pain, was transformative. It was not a quest for sympathy, but rather a </w:t>
        <w:br/>
        <w:t>recognition of the power of vulnerability, the ability to connect with others through shared experiences. The act of expressing my own vulnerabilities opened the door for genuine connections, creating space for understanding and compassion. The result wasn't just personal growth, but a deepening of my relationships and an expansion of my sense of community.</w:t>
      </w:r>
    </w:p>
    <w:p>
      <w:pPr>
        <w:autoSpaceDN w:val="0"/>
        <w:autoSpaceDE w:val="0"/>
        <w:widowControl/>
        <w:spacing w:line="264" w:lineRule="exact" w:before="264" w:after="0"/>
        <w:ind w:left="0" w:right="0" w:firstLine="0"/>
        <w:jc w:val="left"/>
      </w:pPr>
      <w:r>
        <w:t>The city at night remained my muse, but the city now held a different meaning. It was no longer a symbol of isolation, but a vibrant reflection of the complexity of life, of the shared human experience. The neon lights still shimmered, but now they reflected not just my pain, but also the resilience, the strength, the beauty that had emerged from it. The city was a canvas, and the neon lights were the paint, illuminating the beauty of the imperfect masterpiece that was my life.</w:t>
      </w:r>
    </w:p>
    <w:p>
      <w:pPr>
        <w:autoSpaceDN w:val="0"/>
        <w:autoSpaceDE w:val="0"/>
        <w:widowControl/>
        <w:spacing w:line="264" w:lineRule="exact" w:before="264" w:after="0"/>
        <w:ind w:left="0" w:right="0" w:firstLine="0"/>
        <w:jc w:val="left"/>
      </w:pPr>
      <w:r>
        <w:t>This journey, though born from heartbreak, had led to a profound self-discovery. It was a testament to the resilience of the human spirit, the capacity for growth even in the face of profound loss.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neon tears had dried, not erased, but transformed, leaving behind a luminous landscape of self-acceptance and hope. The journey continues, always evolving, always shifting, but the path, once obscured by grief, is now illuminated by the soft glow of self-discovery and a newfound appreciation for the beauty that lies within imperfection. The night still holds its mysteries, but I now stand within it, no longer lost, but found. And in the heart of the city, in the quiet whisper of the neon lights, I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Inner Peace</w:t>
      </w:r>
    </w:p>
    <w:p>
      <w:pPr>
        <w:autoSpaceDN w:val="0"/>
        <w:autoSpaceDE w:val="0"/>
        <w:widowControl/>
        <w:spacing w:line="264" w:lineRule="exact" w:before="286" w:after="0"/>
        <w:ind w:left="0" w:right="0" w:firstLine="0"/>
        <w:jc w:val="left"/>
      </w:pPr>
      <w:r>
        <w:t>The rain, a constant companion throughout my darkest hours, now experienced different. It wasn't a relentless assault mirroring the tempest within, but a gentle cleansing, washing away the residue of grief, leaving behind a quiet stillness. The city, once a stage for my private agony, now felt like a silent witness to my healing. The neon lights, still vibrant and pulsating, no longer screamed of my pain but whispered of resilience. They were the silent sentinels of my transformation, reflecting a newfound inner light that shone brighter than any artificial illumination.</w:t>
      </w:r>
    </w:p>
    <w:p>
      <w:pPr>
        <w:autoSpaceDN w:val="0"/>
        <w:autoSpaceDE w:val="0"/>
        <w:widowControl/>
        <w:spacing w:line="264" w:lineRule="exact" w:before="264" w:after="0"/>
        <w:ind w:left="0" w:right="0" w:firstLine="0"/>
        <w:jc w:val="left"/>
      </w:pPr>
      <w:r>
        <w:t xml:space="preserve">This wasn't a sudden awakening, but a gradual dawning, a slow and sometimes painful unfurling of my soul. It started subtly, with moments of unexpected joy – a shared smile with a stranger, the warmth of the sun on my skin, the comforting weight of a well-loved book in my hands. These fleeting moments, previously </w:t>
        <w:br/>
        <w:t>dismissed as inconsequential distractions, now held a profound significance. They were tiny cracks in the wall of grief, allowing the light of hope to seep through.</w:t>
      </w:r>
    </w:p>
    <w:p>
      <w:pPr>
        <w:autoSpaceDN w:val="0"/>
        <w:autoSpaceDE w:val="0"/>
        <w:widowControl/>
        <w:spacing w:line="264" w:lineRule="exact" w:before="264" w:after="0"/>
        <w:ind w:left="0" w:right="0" w:firstLine="0"/>
        <w:jc w:val="left"/>
      </w:pPr>
      <w:r>
        <w:t>I began to appreciate the small, quiet things – the way the light filtered through.  the leaves of a tree, the intricate patterns of frost on a windowpane, the delicate dance of fireflies on a summer night.</w:t>
      </w:r>
    </w:p>
    <w:p>
      <w:pPr>
        <w:autoSpaceDN w:val="0"/>
        <w:autoSpaceDE w:val="0"/>
        <w:widowControl/>
        <w:spacing w:line="264" w:lineRule="exact" w:before="60" w:after="0"/>
        <w:ind w:left="0" w:right="0" w:firstLine="0"/>
        <w:jc w:val="left"/>
      </w:pPr>
      <w:r>
        <w:t>The world, once muted and devoid of color, now exploded with vibrant hues, a symphony of sensations that had previously escaped my notice. My senses, dulled by grief, were slowly reawakening, opening me up to the beauty and wonder that surrounded me.</w:t>
      </w:r>
    </w:p>
    <w:p>
      <w:pPr>
        <w:autoSpaceDN w:val="0"/>
        <w:autoSpaceDE w:val="0"/>
        <w:widowControl/>
        <w:spacing w:line="264" w:lineRule="exact" w:before="264" w:after="0"/>
        <w:ind w:left="0" w:right="144" w:firstLine="0"/>
        <w:jc w:val="left"/>
      </w:pPr>
      <w:r>
        <w:t>My poetry changed, too. The frantic, desperate cries of the earlier poems gave way to a more contemplative, introspective tone. The words, once jagged and raw, now flowed with a newfound grace and elegance. The imagery, once dark and brooding, began to incorporate elements of light, hope, and healing. It wasn't about erasing the past, but about integrating it into a larger narrative, a story of resilience and transformation.</w:t>
      </w:r>
    </w:p>
    <w:p>
      <w:pPr>
        <w:autoSpaceDN w:val="0"/>
        <w:autoSpaceDE w:val="0"/>
        <w:widowControl/>
        <w:spacing w:line="264" w:lineRule="exact" w:before="264" w:after="0"/>
        <w:ind w:left="0" w:right="144" w:firstLine="0"/>
        <w:jc w:val="left"/>
      </w:pPr>
      <w:r>
        <w:t>I found solace in nature, spending hours in parks and gardens, observing the intricate dance of life and death, the cyclical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seasons, the relentless yet gentle power of nature. The quiet strength of ancient trees, weathering storms and enduring for centuries, resonated deeply within me. They were silent teachers, embodying perseverance and resilience, reminding me of the inherent strength within myself. I learned to find beauty in </w:t>
        <w:br/>
        <w:t>impermanence, understanding that change, even painful change, is an essential part of life's journey.</w:t>
      </w:r>
    </w:p>
    <w:p>
      <w:pPr>
        <w:autoSpaceDN w:val="0"/>
        <w:autoSpaceDE w:val="0"/>
        <w:widowControl/>
        <w:spacing w:line="264" w:lineRule="exact" w:before="264" w:after="0"/>
        <w:ind w:left="0" w:right="0" w:firstLine="0"/>
        <w:jc w:val="left"/>
      </w:pPr>
      <w:r>
        <w:t xml:space="preserve">The process of healing wasn’t a linear progression; it was a winding path, full of twists and turns, moments of clarity interspersed with periods of darkness. There were days when the grief returned, unexpectedly and intensely, pulling me back into the depths of despair. But I learned to navigate these moments with a newfound sense of self-compassion. I didn’t fight the emotions; I allowed them to flow through me, acknowledging their presence without </w:t>
        <w:br/>
        <w:t>judgment. I understood that pain is an inevitable part of life, and that suppressing it only prolongs the healing process.</w:t>
      </w:r>
    </w:p>
    <w:p>
      <w:pPr>
        <w:autoSpaceDN w:val="0"/>
        <w:autoSpaceDE w:val="0"/>
        <w:widowControl/>
        <w:spacing w:line="264" w:lineRule="exact" w:before="264" w:after="0"/>
        <w:ind w:left="0" w:right="0" w:firstLine="0"/>
        <w:jc w:val="left"/>
      </w:pPr>
      <w:r>
        <w:t>I began to practice mindfulness, focusing on the present moment, rather than dwelling on the past or worrying about the future. This simple practice, initially challenging, gradually brought a sense of calm and peace, grounding me in the here and now. I learned to savor the small joys – a warm cup of tea, a gentle breeze on my face, a heartfelt conversation with a friend. These moments, once overlooked, now became anchors in the storms of grief.</w:t>
      </w:r>
    </w:p>
    <w:p>
      <w:pPr>
        <w:autoSpaceDN w:val="0"/>
        <w:autoSpaceDE w:val="0"/>
        <w:widowControl/>
        <w:spacing w:line="264" w:lineRule="exact" w:before="264" w:after="0"/>
        <w:ind w:left="0" w:right="0" w:firstLine="0"/>
        <w:jc w:val="left"/>
      </w:pPr>
      <w:r>
        <w:t xml:space="preserve">My relationships with others also underwent a transformation. The empathy and compassion I had cultivated through my own journey allowed me to connect with others on a deeper level. I could </w:t>
        <w:br/>
        <w:t>understand their pain, their struggles, their moments of doubt, with a level of insight that came from shared experience. I found solace in the vulnerability of shared humanity, the knowledge that I was not alone in my struggles.</w:t>
      </w:r>
    </w:p>
    <w:p>
      <w:pPr>
        <w:autoSpaceDN w:val="0"/>
        <w:autoSpaceDE w:val="0"/>
        <w:widowControl/>
        <w:spacing w:line="264" w:lineRule="exact" w:before="266" w:after="0"/>
        <w:ind w:left="0" w:right="0" w:firstLine="0"/>
        <w:jc w:val="left"/>
      </w:pPr>
      <w:r>
        <w:t>The act of writing itself became a powerful tool for healing. The poems were no longer simply expressions of pain; they became a vehicle for understanding, a means of processing my emotions, and a way of making sense of the world around me. Through the act of creation, I transformed suffering into art, pain into beauty, darkness into light. The words on the page became a reflection of my inner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journey, a testament to my resilience, a celebration of my newfound inner peace.</w:t>
      </w:r>
    </w:p>
    <w:p>
      <w:pPr>
        <w:autoSpaceDN w:val="0"/>
        <w:autoSpaceDE w:val="0"/>
        <w:widowControl/>
        <w:spacing w:line="264" w:lineRule="exact" w:before="264" w:after="0"/>
        <w:ind w:left="0" w:right="0" w:firstLine="0"/>
        <w:jc w:val="left"/>
      </w:pPr>
      <w:r>
        <w:t>This sense of peace wasn't the absence of pain, but rather a quiet acceptance of life's complexities. It wasn't about forgetting the past, but about integrating it into the present, carrying the weight of loss without being crushed by it. It was about finding joy and hope amidst the sorrow, understanding that darkness and light are intertwined, inseparable facets of the human experience.</w:t>
      </w:r>
    </w:p>
    <w:p>
      <w:pPr>
        <w:autoSpaceDN w:val="0"/>
        <w:autoSpaceDE w:val="0"/>
        <w:widowControl/>
        <w:spacing w:line="264" w:lineRule="exact" w:before="264" w:after="0"/>
        <w:ind w:left="0" w:right="0" w:firstLine="0"/>
        <w:jc w:val="left"/>
      </w:pPr>
      <w:r>
        <w:t>The city at night, once a symbol of my isolation, now experienced like a comforting embrace. The neon lights, no longer glaring reminders of my pain, shimmered with a gentle luminescence, reflecting the inner peace I had finally found. The city was a constant companion, a silent witness to my journey, a vibrant backdrop to my evolving story.</w:t>
      </w:r>
    </w:p>
    <w:p>
      <w:pPr>
        <w:autoSpaceDN w:val="0"/>
        <w:autoSpaceDE w:val="0"/>
        <w:widowControl/>
        <w:spacing w:line="264" w:lineRule="exact" w:before="264" w:after="0"/>
        <w:ind w:left="0" w:right="0" w:firstLine="0"/>
        <w:jc w:val="left"/>
      </w:pPr>
      <w:r>
        <w:t>This journey, though born from profound heartbreak, had led me to a place of unexpected serenity. It was a testament to the human spirit's remarkable capacity for healing, for growth, for finding peace even in the face of profound loss. The neon tears had dried, leaving behind not emptiness, but a luminous landscape of self-acceptance and hope.</w:t>
      </w:r>
    </w:p>
    <w:p>
      <w:pPr>
        <w:autoSpaceDN w:val="0"/>
        <w:autoSpaceDE w:val="0"/>
        <w:widowControl/>
        <w:spacing w:line="264" w:lineRule="exact" w:before="264" w:after="0"/>
        <w:ind w:left="0" w:right="0" w:firstLine="0"/>
        <w:jc w:val="left"/>
      </w:pPr>
      <w:r>
        <w:t>The journey continues, of course, ever evolving, ever shifting. There will be moments of darkness, times when the grief resurfaces, times when the weight of loss feels overwhelming. But I now face these moments with a newfound strength, a deeper self-compassion, a quiet understanding that even amidst the darkness, there is always light, always hope, always the possibility of peace. The city at night still holds its mysteries, but I no longer fear them. I stand within them, embraced by the soft glow of my inner light, at peace with myself, and at peace with the world. The search is over; the journey continues, but I am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Expression Through Poetry</w:t>
      </w:r>
    </w:p>
    <w:p>
      <w:pPr>
        <w:autoSpaceDN w:val="0"/>
        <w:autoSpaceDE w:val="0"/>
        <w:widowControl/>
        <w:spacing w:line="264" w:lineRule="exact" w:before="286" w:after="0"/>
        <w:ind w:left="0" w:right="0" w:firstLine="0"/>
        <w:jc w:val="left"/>
      </w:pPr>
      <w:r>
        <w:t xml:space="preserve">The transformation wasn't solely an internal shift; it manifested in my poetry. The earlier poems, raw and jagged shards of grief, were a desperate cry into the void. They were visceral, immediate, fueled by the adrenaline of heartbreak and the numbness of loss. They were screams etched in ink, the frantic scribbles of a soul </w:t>
        <w:br/>
        <w:t>unraveling. Lines like, "Neon bleeds across the rain-slicked street, mirroring the crimson tide within," or "Each heartbeat echoes the hollow chambers of my chest, a relentless drumbeat of despair," were typical of that phase. They were fueled by a primal need to express the unbearable weight of sorrow, the overwhelming sense of emptiness that threatened to consume me. They were a reflection of my fractured self, the shattered fragments of a person struggling to comprehend the enormity of their loss.</w:t>
      </w:r>
    </w:p>
    <w:p>
      <w:pPr>
        <w:autoSpaceDN w:val="0"/>
        <w:autoSpaceDE w:val="0"/>
        <w:widowControl/>
        <w:spacing w:line="324" w:lineRule="exact" w:before="204" w:after="0"/>
        <w:ind w:left="0" w:right="0" w:firstLine="0"/>
        <w:jc w:val="left"/>
      </w:pPr>
      <w:r>
        <w:t>But as the healing began, so did a subtle shift in my poetic voice.</w:t>
      </w:r>
    </w:p>
    <w:p>
      <w:pPr>
        <w:autoSpaceDN w:val="0"/>
        <w:autoSpaceDE w:val="0"/>
        <w:widowControl/>
        <w:spacing w:line="264" w:lineRule="exact" w:before="60" w:after="0"/>
        <w:ind w:left="0" w:right="0" w:firstLine="0"/>
        <w:jc w:val="left"/>
      </w:pPr>
      <w:r>
        <w:t>The frantic pace slowed, the jagged edges softened, the despair began to yield to a more introspective tone. The poems became less about the immediate pain and more about the process of grappling with it, of understanding it, of finding meaning within it. The act of writing itself became a form of meditation, a way of slowing down the frantic rhythm of my thoughts, of allowing the emotions to surface and then gently recede, like the tide turning on a shore.</w:t>
      </w:r>
    </w:p>
    <w:p>
      <w:pPr>
        <w:autoSpaceDN w:val="0"/>
        <w:autoSpaceDE w:val="0"/>
        <w:widowControl/>
        <w:spacing w:line="264" w:lineRule="exact" w:before="264" w:after="0"/>
        <w:ind w:left="0" w:right="0" w:firstLine="0"/>
        <w:jc w:val="left"/>
      </w:pPr>
      <w:r>
        <w:t>This wasn't a rejection of the earlier poems; they remained vital components of my journey. But they were now viewed within a larger context, a narrative arc that spanned from the depths of despair to the gradual emergence of hope. The new poems began to incorporate symbols of renewal and resilience. Images of dawn replacing the perpetual night, the burgeoning of spring following winter's icy grip, the tenacious growth of wildflowers pushing through cracked pavement – these became recurring motifs, delicate counterpoints to the darker imagery of the earlier works.</w:t>
      </w:r>
    </w:p>
    <w:p>
      <w:pPr>
        <w:autoSpaceDN w:val="0"/>
        <w:autoSpaceDE w:val="0"/>
        <w:widowControl/>
        <w:spacing w:line="264" w:lineRule="exact" w:before="264" w:after="0"/>
        <w:ind w:left="0" w:right="0" w:firstLine="0"/>
        <w:jc w:val="left"/>
      </w:pPr>
      <w:r>
        <w:t>A poem titled "Chrysalis," for example, explored the metaphor of transformation. It began with lines describing the suffocating darkness of grief, the feeling of being trapped within a cocoon of sorrow. But as the poem progressed, the imagery shifted, describing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the slow, internal struggle, the quiet work of rebuilding, the delicate unfolding of wings, the hesitant emergence into the light.</w:t>
      </w:r>
    </w:p>
    <w:p>
      <w:pPr>
        <w:autoSpaceDN w:val="0"/>
        <w:autoSpaceDE w:val="0"/>
        <w:widowControl/>
        <w:spacing w:line="264" w:lineRule="exact" w:before="60" w:after="0"/>
        <w:ind w:left="0" w:right="0" w:firstLine="0"/>
        <w:jc w:val="left"/>
      </w:pPr>
      <w:r>
        <w:t xml:space="preserve">The poem wasn't about denying the darkness, but about </w:t>
        <w:br/>
        <w:t>acknowledging its presence while celebrating the eventual triumph of light. It was a recognition that healing is not about erasing pain, but about integrating it into the tapestry of life, allowing it to contribute to the richness and complexity of the overall design.</w:t>
      </w:r>
    </w:p>
    <w:p>
      <w:pPr>
        <w:autoSpaceDN w:val="0"/>
        <w:autoSpaceDE w:val="0"/>
        <w:widowControl/>
        <w:spacing w:line="264" w:lineRule="exact" w:before="264" w:after="0"/>
        <w:ind w:left="0" w:right="0" w:firstLine="0"/>
        <w:jc w:val="left"/>
      </w:pPr>
      <w:r>
        <w:t xml:space="preserve">Another poem, "Echoes in the Neon," revisited the city at night, but this time, the neon lights were not symbols of despair but of </w:t>
        <w:br/>
        <w:t xml:space="preserve">resilience. They represented the enduring strength of the urban landscape, a constant reminder that even in the heart of darkness, there is still a vibrant pulse of life, a persistent rhythm that </w:t>
        <w:br/>
        <w:t xml:space="preserve">continues despite the shadows. The poem explored the subtle nuances of healing, the intermittent bursts of joy and hope that pierced through the lingering darkness, the quiet moments of peace that emerged from the ashes of despair. It acknowledged the </w:t>
        <w:br/>
        <w:t>lingering pain but focused on the strength found in perseverance.</w:t>
      </w:r>
    </w:p>
    <w:p>
      <w:pPr>
        <w:autoSpaceDN w:val="0"/>
        <w:autoSpaceDE w:val="0"/>
        <w:widowControl/>
        <w:spacing w:line="264" w:lineRule="exact" w:before="264" w:after="0"/>
        <w:ind w:left="0" w:right="288" w:firstLine="0"/>
        <w:jc w:val="left"/>
      </w:pPr>
      <w:r>
        <w:t>The structure of the poems also changed. The earlier works were often fragmented, mirroring the fractured state of my own mind.</w:t>
      </w:r>
    </w:p>
    <w:p>
      <w:pPr>
        <w:autoSpaceDN w:val="0"/>
        <w:autoSpaceDE w:val="0"/>
        <w:widowControl/>
        <w:spacing w:line="264" w:lineRule="exact" w:before="60" w:after="0"/>
        <w:ind w:left="0" w:right="0" w:firstLine="0"/>
        <w:jc w:val="left"/>
      </w:pPr>
      <w:r>
        <w:t xml:space="preserve">They were short, sharp bursts of emotion, reflecting the chaotic nature of my grief. The later poems, however, became more </w:t>
        <w:br/>
        <w:t xml:space="preserve">structured, more flowing, reflecting a growing sense of inner peace and coherence. They were longer, more contemplative, allowing for a deeper exploration of the themes of healing and transformation. The rhythm and rhyme schemes evolved, becoming more nuanced and sophisticated, mirroring the subtle complexities of my </w:t>
        <w:br/>
        <w:t>emotional journey.</w:t>
      </w:r>
    </w:p>
    <w:p>
      <w:pPr>
        <w:autoSpaceDN w:val="0"/>
        <w:autoSpaceDE w:val="0"/>
        <w:widowControl/>
        <w:spacing w:line="264" w:lineRule="exact" w:before="264" w:after="0"/>
        <w:ind w:left="0" w:right="0" w:firstLine="0"/>
        <w:jc w:val="left"/>
      </w:pPr>
      <w:r>
        <w:t>The language itself evolved. The earlier poems were characterized by raw, visceral language, employing harsh consonants and jarring juxtapositions to convey the intensity of my emotions. As I healed, the language softened, becoming more lyrical, more evocative.</w:t>
      </w:r>
    </w:p>
    <w:p>
      <w:pPr>
        <w:autoSpaceDN w:val="0"/>
        <w:autoSpaceDE w:val="0"/>
        <w:widowControl/>
        <w:spacing w:line="264" w:lineRule="exact" w:before="60" w:after="0"/>
        <w:ind w:left="0" w:right="144" w:firstLine="0"/>
        <w:jc w:val="left"/>
      </w:pPr>
      <w:r>
        <w:t>Metaphors and similes became more refined, the imagery more evocative, the overall tone more nuanced. The words flowed more freely, less constrained by the weight of sorrow, reflecting a growing sense of liberation and self-expression.</w:t>
      </w:r>
    </w:p>
    <w:p>
      <w:pPr>
        <w:autoSpaceDN w:val="0"/>
        <w:autoSpaceDE w:val="0"/>
        <w:widowControl/>
        <w:spacing w:line="324" w:lineRule="exact" w:before="204" w:after="0"/>
        <w:ind w:left="0" w:right="0" w:firstLine="0"/>
        <w:jc w:val="left"/>
      </w:pPr>
      <w:r>
        <w:t>Writing became more than just an outlet; it became a sacred ritual,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form of self-care. I developed a consistent writing practice, setting aside specific times each day to engage in the process. This routine became an anchor, providing structure and stability in a world that often experienced chaotic and unpredictable. The act of putting pen to paper, or fingers to keyboard, became a meditative practice, a way of connecting with my inner self, of exploring the depths of my emotions without judgment or self-criticism.</w:t>
      </w:r>
    </w:p>
    <w:p>
      <w:pPr>
        <w:autoSpaceDN w:val="0"/>
        <w:autoSpaceDE w:val="0"/>
        <w:widowControl/>
        <w:spacing w:line="264" w:lineRule="exact" w:before="264" w:after="0"/>
        <w:ind w:left="0" w:right="0" w:firstLine="0"/>
        <w:jc w:val="left"/>
      </w:pPr>
      <w:r>
        <w:t xml:space="preserve">The feedback I received from others further enhanced the healing process. Sharing my poems with trusted friends and family allowed me to connect with others on a deeper level, forging a sense of community and shared understanding. Their responses, their empathy, their validation, fueled my creative spirit and reinforced the power of my work. The act of sharing became a bridge, </w:t>
        <w:br/>
        <w:t>connecting my personal journey to the universal human experience of loss and healing.</w:t>
      </w:r>
    </w:p>
    <w:p>
      <w:pPr>
        <w:autoSpaceDN w:val="0"/>
        <w:autoSpaceDE w:val="0"/>
        <w:widowControl/>
        <w:spacing w:line="264" w:lineRule="exact" w:before="264" w:after="0"/>
        <w:ind w:left="0" w:right="144" w:firstLine="0"/>
        <w:jc w:val="left"/>
      </w:pPr>
      <w:r>
        <w:t xml:space="preserve">The process wasn't always easy. There were days when the words refused to flow, when the grief experienced overwhelming, when the darkness threatened to engulf me once again. But even in those moments, the act of sitting down to write, of simply opening the page and allowing the words to emerge, became a form of </w:t>
        <w:br/>
        <w:t>resistance, a defiant act of self-expression in the face of adversity.</w:t>
      </w:r>
    </w:p>
    <w:p>
      <w:pPr>
        <w:autoSpaceDN w:val="0"/>
        <w:autoSpaceDE w:val="0"/>
        <w:widowControl/>
        <w:spacing w:line="264" w:lineRule="exact" w:before="58" w:after="0"/>
        <w:ind w:left="0" w:right="144" w:firstLine="0"/>
        <w:jc w:val="left"/>
      </w:pPr>
      <w:r>
        <w:t>The very act of trying, of persisting, became a testament to my resilience, a reaffirmation of my commitment to healing and self-discovery.</w:t>
      </w:r>
    </w:p>
    <w:p>
      <w:pPr>
        <w:autoSpaceDN w:val="0"/>
        <w:autoSpaceDE w:val="0"/>
        <w:widowControl/>
        <w:spacing w:line="264" w:lineRule="exact" w:before="264" w:after="0"/>
        <w:ind w:left="0" w:right="0" w:firstLine="0"/>
        <w:jc w:val="left"/>
      </w:pPr>
      <w:r>
        <w:t xml:space="preserve">The poems became a testament to my journey, a chronicle of my transformation from despair to hope. They were a testament to the power of art to heal, to the ability of creative expression to </w:t>
        <w:br/>
        <w:t xml:space="preserve">transcend pain and discover meaning in the face of adversity. They were not just poems; they were a living record of my resilience, a testament to the human capacity for growth and change, a </w:t>
        <w:br/>
        <w:t>celebration of the enduring strength of the human spirit. And in sharing them, I hoped to provide solace and inspiration to others who had also walked the path of grief and emerged, battered but not broken, into the light. The neon tears had been shed, but the light of understanding remained. The city still pulsed with its vibrant energy but now, I witnessed it reflected in the heart-stirring rhythm of my own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Capturing Emotions</w:t>
      </w:r>
    </w:p>
    <w:p>
      <w:pPr>
        <w:autoSpaceDN w:val="0"/>
        <w:autoSpaceDE w:val="0"/>
        <w:widowControl/>
        <w:spacing w:line="264" w:lineRule="exact" w:before="286" w:after="0"/>
        <w:ind w:left="0" w:right="0" w:firstLine="0"/>
        <w:jc w:val="left"/>
      </w:pPr>
      <w:r>
        <w:t>The city lights, once a stark reflection of my inner turmoil, now held a different meaning. They weren't just neon streaks bleeding across a rain-slicked street; they were the shimmering threads of a tapestry woven from resilience and acceptance. My poems, once a desperate cry, became a careful stitching, each line a deliberate placement of color and texture in the grand design of my healing. I began to see patterns emerge, connections between seemingly disparate emotions, a narrative arc that transcended the immediate pain.</w:t>
      </w:r>
    </w:p>
    <w:p>
      <w:pPr>
        <w:autoSpaceDN w:val="0"/>
        <w:autoSpaceDE w:val="0"/>
        <w:widowControl/>
        <w:spacing w:line="264" w:lineRule="exact" w:before="264" w:after="0"/>
        <w:ind w:left="0" w:right="0" w:firstLine="0"/>
        <w:jc w:val="left"/>
      </w:pPr>
      <w:r>
        <w:t xml:space="preserve">This wasn't a simple linear progression from darkness to light. The journey was more akin to a spiral, with periods of intense emotion interspersed with moments of unexpected calm, a dance between despair and hope. One poem, "The Ghost of You," captured this beautifully. It began with images of haunting memories, vivid echoes of shared laughter and whispered secrets now tinged with the bitterness of loss. The verses were deliberately paced, the rhythm mimicking the irregular beat of a broken heart, reflecting the waves of grief that crashed over me, sometimes gently, </w:t>
        <w:br/>
        <w:t>sometimes with violent force. But as the poem progressed, a subtle shift occurred. The haunting memories didn't disappear; instead, they were integrated into the fabric of the poem, softened by the passage of time and the slow process of healing. The ghost of "you" became a part of "me," a reminder of the love that had existed, a testament to the enduring strength of the human spirit that had survived the storm. The language here shifted, too. The initial raw, almost violent language, gave way to a more contemplative tone.</w:t>
      </w:r>
    </w:p>
    <w:p>
      <w:pPr>
        <w:autoSpaceDN w:val="0"/>
        <w:autoSpaceDE w:val="0"/>
        <w:widowControl/>
        <w:spacing w:line="264" w:lineRule="exact" w:before="60" w:after="0"/>
        <w:ind w:left="0" w:right="144" w:firstLine="0"/>
        <w:jc w:val="left"/>
      </w:pPr>
      <w:r>
        <w:t>The harsh consonants softened, replaced with flowing vowels, suggesting a calming of the internal storm. The structure itself reflected this, the initial chaotic verses gradually evolving into a more organized structure, almost a reconciliation of the fractured self.</w:t>
      </w:r>
    </w:p>
    <w:p>
      <w:pPr>
        <w:autoSpaceDN w:val="0"/>
        <w:autoSpaceDE w:val="0"/>
        <w:widowControl/>
        <w:spacing w:line="264" w:lineRule="exact" w:before="264" w:after="0"/>
        <w:ind w:left="0" w:right="0" w:firstLine="0"/>
        <w:jc w:val="left"/>
      </w:pPr>
      <w:r>
        <w:t>Another poem, "Nocturne in Grey," explored the ambivalent nature of grief. The color grey, a symbol of uncertainty and transition, permeated the entire poem. It wasn't the stark black and white of despair and hope, but the nuanced shades of grey that captured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complex emotions I experienced: the lingering sadness, the </w:t>
        <w:br/>
        <w:t xml:space="preserve">moments of unexpected joy, the quiet acceptance that permeated my being. The poem didn't offer easy answers or resolutions; </w:t>
        <w:br/>
        <w:t xml:space="preserve">instead, it embraced the ambiguity, acknowledging the complexities of grief and the long and winding road to healing. The poem </w:t>
        <w:br/>
        <w:t xml:space="preserve">utilized extended metaphors. A cityscape shrouded in mist became a metaphor for my emotional state – unclear, uncertain, yet </w:t>
        <w:br/>
        <w:t xml:space="preserve">gradually revealing itself in the slow dispersal of the mist as time moved on. Individual buildings became memories, their lights flickering in the distance as reminders of what had been. The rain, a constant presence, symbolized the relentless flow of tears, both physical and emotional, which, eventually, slowed into a gentle drizzle before eventually ceasing entirely. The poem's power resided not in its conclusive statement, but in its ability to capture the subtle shades of emotion that accompanied the healing process. The rhythm, too, was deliberate, a slow, almost hesitant beat that </w:t>
        <w:br/>
        <w:t>mirrored the careful steps I took towards healing.</w:t>
      </w:r>
    </w:p>
    <w:p>
      <w:pPr>
        <w:autoSpaceDN w:val="0"/>
        <w:autoSpaceDE w:val="0"/>
        <w:widowControl/>
        <w:spacing w:line="264" w:lineRule="exact" w:before="264" w:after="0"/>
        <w:ind w:left="0" w:right="432" w:firstLine="0"/>
        <w:jc w:val="center"/>
      </w:pPr>
      <w:r>
        <w:t>Then there was "Ephemeral Bloom," a poem that celebrated the unexpected moments of joy that pierced through the darkness.</w:t>
      </w:r>
    </w:p>
    <w:p>
      <w:pPr>
        <w:autoSpaceDN w:val="0"/>
        <w:autoSpaceDE w:val="0"/>
        <w:widowControl/>
        <w:spacing w:line="264" w:lineRule="exact" w:before="60" w:after="0"/>
        <w:ind w:left="0" w:right="0" w:firstLine="0"/>
        <w:jc w:val="left"/>
      </w:pPr>
      <w:r>
        <w:t xml:space="preserve">These moments, fleeting and fragile like a spring bloom, were essential to my recovery. The poem captured the subtle beauty of these fleeting moments, the unexpected bursts of laughter, the spontaneous acts of kindness, the quiet moments of inner peace. I used extended metaphor here, too, likening these moments to wildflowers pushing their way through cracked pavement, a symbol of resilience and unexpected beauty emerging from hardship. The poem emphasized the importance of acknowledging and </w:t>
        <w:br/>
        <w:t xml:space="preserve">appreciating these moments, however fleeting, as vital components of the healing journey. The structure was different again; this poem was broken into short, sharp stanzas representing the sporadic nature of these moments of joy, punctuated by longer sections that captured the lingering sadness. The language reflected this duality –bright, vivid language interspersed with moments of quieter </w:t>
        <w:br/>
        <w:t>reflection. It was a testament to the complexity of grief, a reminder that healing is not a linear process, but a journey of ups and downs, of darkness and light.</w:t>
      </w:r>
    </w:p>
    <w:p>
      <w:pPr>
        <w:autoSpaceDN w:val="0"/>
        <w:autoSpaceDE w:val="0"/>
        <w:widowControl/>
        <w:spacing w:line="264" w:lineRule="exact" w:before="264" w:after="0"/>
        <w:ind w:left="0" w:right="144" w:firstLine="0"/>
        <w:jc w:val="left"/>
      </w:pPr>
      <w:r>
        <w:t>The process of writing these poems wasn't always easy. There were days when the words failed me, when the grief was too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overwhelming, when the memories experienced too sharp. On those days, I found solace in revisiting earlier poems, those raw expressions of pain that marked the beginning of my journey. Reading them again, I witnessed not just the depths of my despair, but the incredible strength that had allowed me to even write them in the first place. They were a tangible reminder of how far I had come. They represented a milestone I had reached, an aspect of my personal journey that I could look back on without succumbing to the pain that had once consumed me.</w:t>
      </w:r>
    </w:p>
    <w:p>
      <w:pPr>
        <w:autoSpaceDN w:val="0"/>
        <w:autoSpaceDE w:val="0"/>
        <w:widowControl/>
        <w:spacing w:line="264" w:lineRule="exact" w:before="264" w:after="0"/>
        <w:ind w:left="0" w:right="0" w:firstLine="0"/>
        <w:jc w:val="left"/>
      </w:pPr>
      <w:r>
        <w:t xml:space="preserve">Interestingly, these earlier poems, once a source of intense pain, began to take on a new meaning. They became a testament to my vulnerability, a testament to the willingness to confront my pain and to share it with the world. They were a record of what I had survived. They represented a part of me that I could embrace, even celebrate. They weren’t just poems about loss; they were a </w:t>
        <w:br/>
        <w:t>testament to my capacity to love and to grieve, to experience the full spectrum of human emotion. And in their raw honesty, I found a strength I hadn't known I possessed.</w:t>
      </w:r>
    </w:p>
    <w:p>
      <w:pPr>
        <w:autoSpaceDN w:val="0"/>
        <w:autoSpaceDE w:val="0"/>
        <w:widowControl/>
        <w:spacing w:line="264" w:lineRule="exact" w:before="264" w:after="0"/>
        <w:ind w:left="0" w:right="0" w:firstLine="0"/>
        <w:jc w:val="left"/>
      </w:pPr>
      <w:r>
        <w:t xml:space="preserve">The act of writing became a ritual, a form of self-care that </w:t>
        <w:br/>
        <w:t xml:space="preserve">nourished my soul. I established a consistent writing practice, creating a sacred space for myself, free from distractions, where I could explore my emotions without judgment. This routine </w:t>
        <w:br/>
        <w:t>provided structure and stability, anchoring me during times of uncertainty and emotional flux. The words themselves became a form of meditation, a way of calming the turbulent waters of my mind and allowing the emotions to surface and then gently recede, like the tide turning on a shore. It was a powerful reminder of my own capacity for resilience and self-discovery. The act of writing itself, the physical act of putting pen to paper, of striking keys on a keyboard, became a tangible manifestation of my intention to heal, to work through the pain, to weave a tapestry of hope from the threads of my sorrow.</w:t>
      </w:r>
    </w:p>
    <w:p>
      <w:pPr>
        <w:autoSpaceDN w:val="0"/>
        <w:autoSpaceDE w:val="0"/>
        <w:widowControl/>
        <w:spacing w:line="264" w:lineRule="exact" w:before="264" w:after="0"/>
        <w:ind w:left="0" w:right="0" w:firstLine="0"/>
        <w:jc w:val="left"/>
      </w:pPr>
      <w:r>
        <w:t>Sharing my poems with others – friends, family, and eventually, strangers – was another essential part of the healing process. Their responses, their empathy, their shared understanding, nourished my soul and validated my experiences. It was a powerful affirmation of the power of art to connect us, to bridge the gap between individual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pain and the universal human experience of grief. The act of sharing my poems became an act of compassion, both for myself and for others, a testament to the power of human connection. It was a shared vulnerability, a communal acknowledgement of the pain of loss, and the healing power of creative expression.</w:t>
      </w:r>
    </w:p>
    <w:p>
      <w:pPr>
        <w:autoSpaceDN w:val="0"/>
        <w:autoSpaceDE w:val="0"/>
        <w:widowControl/>
        <w:spacing w:line="264" w:lineRule="exact" w:before="264" w:after="0"/>
        <w:ind w:left="0" w:right="0" w:firstLine="0"/>
        <w:jc w:val="left"/>
      </w:pPr>
      <w:r>
        <w:t xml:space="preserve">The city lights, once symbols of my isolation, now illuminated a path forward, a path leading not to forgetting, but to </w:t>
        <w:br/>
        <w:t>understanding, acceptance, and ultimately, to a deeper appreciation of the complexity and beauty of life. The healing power of art, I discovered, wasn’t about erasing pain, but about transforming it, weaving it into the rich tapestry of my life, allowing it to contribute to the intricate and often beautiful design of my existence. The neon tears may have been shed, but in their place bloomed a vibrant garden of poems; a testament to the enduring strength of the human spirit and the boundless capacity of art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Meaning in Expression</w:t>
      </w:r>
    </w:p>
    <w:p>
      <w:pPr>
        <w:autoSpaceDN w:val="0"/>
        <w:autoSpaceDE w:val="0"/>
        <w:widowControl/>
        <w:spacing w:line="264" w:lineRule="exact" w:before="286" w:after="0"/>
        <w:ind w:left="0" w:right="0" w:firstLine="0"/>
        <w:jc w:val="left"/>
      </w:pPr>
      <w:r>
        <w:t xml:space="preserve">The realization dawned slowly, like the first light of dawn breaking through a persistent fog. It wasn't just the act of writing itself, the rhythmic tapping of keys or the careful scratching of pen on paper, but the act of creating that held the key. My poems, once a chaotic outpouring of raw emotion, were beginning to take on a structure, a narrative, a sense of purpose beyond simply documenting my pain. They were becoming a map of my own internal landscape, charting the treacherous terrain of grief and the gradual ascent towards a fragile peace. The poems themselves, in their raw honesty and vulnerability, were starting to provide a framework for </w:t>
        <w:br/>
        <w:t>understanding my own experience. They weren't just an expression of pain; they were a pathway to meaning.</w:t>
      </w:r>
    </w:p>
    <w:p>
      <w:pPr>
        <w:autoSpaceDN w:val="0"/>
        <w:autoSpaceDE w:val="0"/>
        <w:widowControl/>
        <w:spacing w:line="264" w:lineRule="exact" w:before="264" w:after="0"/>
        <w:ind w:left="0" w:right="0" w:firstLine="0"/>
        <w:jc w:val="left"/>
      </w:pPr>
      <w:r>
        <w:t>This wasn't about finding easy answers or neat resolutions. Grief, I was learning, wasn't a problem to be solved, but a process to be navigated. The poems weren't about erasing the pain, but about acknowledging it, understanding it, and ultimately, finding a way to live alongside it. Each poem became a small victory, a testament to my resilience, a marker on the winding road towards healing. The act of crafting a poem, of choosing words, arranging them into lines, and shaping them into stanzas, became a form of active engagement with my grief. It was a battle fought not with fists or tears, but with words, with rhythm, with carefully chosen imagery.</w:t>
      </w:r>
    </w:p>
    <w:p>
      <w:pPr>
        <w:autoSpaceDN w:val="0"/>
        <w:autoSpaceDE w:val="0"/>
        <w:widowControl/>
        <w:spacing w:line="264" w:lineRule="exact" w:before="264" w:after="0"/>
        <w:ind w:left="0" w:right="0" w:firstLine="0"/>
        <w:jc w:val="left"/>
      </w:pPr>
      <w:r>
        <w:t xml:space="preserve">Consider "City of Shadows," a poem born from the darkest depths of my despair. The initial verses were a bleak portrayal of my </w:t>
        <w:br/>
        <w:t xml:space="preserve">isolation, the city lights reflecting the emptiness I experienced inside. The language was stark, the imagery harsh. But as the poem unfolded, a subtle shift occurred. The shadows remained, yes, but they were no longer the sole focus. There was a subtle glimmer of light in the corners of the poem, the faint suggestion of hope amidst the </w:t>
        <w:br/>
        <w:t>darkness. The rhythm, initially jagged and unsettling, began to settle into a steadier beat, mirroring the slow, methodical process of healing. The poem didn't end with a triumphant declaration of victory over grief; rather, it concluded with a quiet acceptance, a recognition that the shadows would remain, but they no longer held the same power. They were merely a part of the landscape, a part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me. This subtle shift in perspective, this quiet acceptance, was the heart of the poem’s meaning—found not in a resolution, but in the honest depiction of the ongoing journey.</w:t>
      </w:r>
    </w:p>
    <w:p>
      <w:pPr>
        <w:autoSpaceDN w:val="0"/>
        <w:autoSpaceDE w:val="0"/>
        <w:widowControl/>
        <w:spacing w:line="264" w:lineRule="exact" w:before="264" w:after="0"/>
        <w:ind w:left="0" w:right="0" w:firstLine="0"/>
        <w:jc w:val="left"/>
      </w:pPr>
      <w:r>
        <w:t xml:space="preserve">Another poem, "Broken Mirrors," explored the fractured nature of my self-image after the loss. The mirrors, shattered and reflecting distorted images, symbolized the fragmented pieces of my identity scattered across the city streets. But even here, in the shattered reflection, I found meaning. The scattered fragments, initially signifying loss and fragmentation, gradually became individual pieces of a larger mosaic – a more complex, nuanced, and </w:t>
        <w:br/>
        <w:t xml:space="preserve">ultimately richer self. The poem’s progression mirrored this process, moving from the jarring disorientation of the fragmented mirrors to a slow, careful piecing together, a painstaking reassembly of the self. The language shifted, too, from harsh, dissonant sounds to gentler, more harmonious phrasing, reflecting this gradual process of integration and reconciliation. The meaning lay not in the </w:t>
        <w:br/>
        <w:t xml:space="preserve">restoration of a perfect image, but in the acceptance of the </w:t>
        <w:br/>
        <w:t>imperfections, the scars, the unique beauty of a life lived and a self remade.</w:t>
      </w:r>
    </w:p>
    <w:p>
      <w:pPr>
        <w:autoSpaceDN w:val="0"/>
        <w:autoSpaceDE w:val="0"/>
        <w:widowControl/>
        <w:spacing w:line="264" w:lineRule="exact" w:before="264" w:after="0"/>
        <w:ind w:left="0" w:right="0" w:firstLine="0"/>
        <w:jc w:val="left"/>
      </w:pPr>
      <w:r>
        <w:t xml:space="preserve">The poems weren't just an act of self-expression; they were an act of self-discovery. Through writing, I unearthed hidden strengths, resilience I didn't know I possessed, and a surprising capacity for empathy. I found myself reflecting not just on my own experiences but on the universal human experiences of love, loss, and the search for meaning. This broadened perspective transcended my personal pain, allowing me to connect with others on a deeper, more </w:t>
        <w:br/>
        <w:t>profound level. The shared experience of vulnerability, of putting one's emotions on display, created a sense of connection, a powerful counterpoint to the isolation I had experienced in the early stages of my grief.</w:t>
      </w:r>
    </w:p>
    <w:p>
      <w:pPr>
        <w:autoSpaceDN w:val="0"/>
        <w:autoSpaceDE w:val="0"/>
        <w:widowControl/>
        <w:spacing w:line="264" w:lineRule="exact" w:before="266" w:after="0"/>
        <w:ind w:left="0" w:right="144" w:firstLine="0"/>
        <w:jc w:val="left"/>
      </w:pPr>
      <w:r>
        <w:t>The act of sharing my poems was crucial to this process. The feedback I received, even the simple act of someone listening, provided a validation of my feelings, a confirmation that my pain was real, that my experience was valid, and that I wasn't alone in my journey. It didn't erase the pain, but it softened its edges, creating a space for connection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city itself played a pivotal role in this process. The neon lights, once symbols of my isolation and despair, transformed into a backdrop against which my journey unfolded. They became a witness to my emotional turmoil, a silent observer of my slow, painstaking recovery. The rain-slicked streets, once reflecting my tears, became a path leading me forward, step by step, towards a brighter future.</w:t>
      </w:r>
    </w:p>
    <w:p>
      <w:pPr>
        <w:autoSpaceDN w:val="0"/>
        <w:autoSpaceDE w:val="0"/>
        <w:widowControl/>
        <w:spacing w:line="264" w:lineRule="exact" w:before="264" w:after="0"/>
        <w:ind w:left="0" w:right="144" w:firstLine="0"/>
        <w:jc w:val="left"/>
      </w:pPr>
      <w:r>
        <w:t>The process wasn't linear; it was a chaotic dance between despair and hope, darkness and light. There were days when the words failed me, days when the pain experienced too overwhelming to translate into coherent verse. But even in those moments of silence, there was a subtle shift. The act of attempting to express my emotions, even when unsuccessful, became a form of meditation, a way of acknowledging the pain and then gradually allowing it to recede. The very act of sitting down, facing the blank page or the empty screen, was an act of defiance, a refusal to be consumed by the darkness. It was a claim of ownership over my own narrative, my own healing process.</w:t>
      </w:r>
    </w:p>
    <w:p>
      <w:pPr>
        <w:autoSpaceDN w:val="0"/>
        <w:autoSpaceDE w:val="0"/>
        <w:widowControl/>
        <w:spacing w:line="264" w:lineRule="exact" w:before="264" w:after="0"/>
        <w:ind w:left="0" w:right="0" w:firstLine="0"/>
        <w:jc w:val="left"/>
      </w:pPr>
      <w:r>
        <w:t>The poems became a testament to my capacity for growth, a symbol of my resilience. They weren't simply a chronicle of my pain, but a celebration of my survival, a testament to the power of the human spirit to endure and to overcome. Each poem marked a stage in my journey, a small milestone on the path towards wholeness. They represented a continuous narrative, weaving together threads of sorrow and joy, darkness and light, loss and healing.</w:t>
      </w:r>
    </w:p>
    <w:p>
      <w:pPr>
        <w:autoSpaceDN w:val="0"/>
        <w:autoSpaceDE w:val="0"/>
        <w:widowControl/>
        <w:spacing w:line="264" w:lineRule="exact" w:before="264" w:after="0"/>
        <w:ind w:left="0" w:right="0" w:firstLine="0"/>
        <w:jc w:val="left"/>
      </w:pPr>
      <w:r>
        <w:t xml:space="preserve">And in the final analysis, it was the act of finding meaning in the expression itself that provided the greatest solace. The poems weren't just an escape from pain; they were a pathway to </w:t>
        <w:br/>
        <w:t xml:space="preserve">understanding, to self-acceptance, and to a deeper appreciation of life's complexities and beauties. The neon tears may have flowed freely, but in their wake bloomed a garden of poems, each one a testament to the enduring power of the human spirit, the </w:t>
        <w:br/>
        <w:t>transformative power of art, and the extraordinary capacity to find meaning in the depths of despair. It wasn't about forgetting; it was about transforming, about creating something beautiful from the ashes of heartbreak. The process of healing wasn’t a conclusion; it was a continuous evolution, a journey documented and made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meaningful through the power of artistic expression. The poems themselves became the living testament to this ongoing evolution.</w:t>
      </w:r>
    </w:p>
    <w:p>
      <w:pPr>
        <w:autoSpaceDN w:val="0"/>
        <w:autoSpaceDE w:val="0"/>
        <w:widowControl/>
        <w:spacing w:line="264" w:lineRule="exact" w:before="60" w:after="0"/>
        <w:ind w:left="0" w:right="0" w:firstLine="0"/>
        <w:jc w:val="left"/>
      </w:pPr>
      <w:r>
        <w:t>They were my solace, my strength, and ultimately, my salvation. They were the proof that even in the darkest night, there can still be light, and that light, however faint, could be found, nurtured, and shared through the transformative power of creative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Through Shared Experience</w:t>
      </w:r>
    </w:p>
    <w:p>
      <w:pPr>
        <w:autoSpaceDN w:val="0"/>
        <w:autoSpaceDE w:val="0"/>
        <w:widowControl/>
        <w:spacing w:line="264" w:lineRule="exact" w:before="286" w:after="0"/>
        <w:ind w:left="0" w:right="0" w:firstLine="0"/>
        <w:jc w:val="left"/>
      </w:pPr>
      <w:r>
        <w:t xml:space="preserve">The surprising thing wasn't the catharsis of writing itself, but the unexpected ripple effect it created. Sharing my poems, initially a terrifying act of vulnerability, became a lifeline. The first few times, I posted anonymously, hiding behind a pseudonym, fearing </w:t>
        <w:br/>
        <w:t xml:space="preserve">judgment and rejection. But the responses I received were </w:t>
        <w:br/>
        <w:t xml:space="preserve">overwhelmingly supportive, a chorus of understanding voices echoing my own pain. Strangers, people I'd never met, shared their own stories of loss, heartbreak, and the long, arduous journey of healing. Their words, shared in the digital space, became a tapestry woven with threads of shared experience, a testament to the </w:t>
        <w:br/>
        <w:t>universal nature of grief.</w:t>
      </w:r>
    </w:p>
    <w:p>
      <w:pPr>
        <w:autoSpaceDN w:val="0"/>
        <w:autoSpaceDE w:val="0"/>
        <w:widowControl/>
        <w:spacing w:line="264" w:lineRule="exact" w:before="266" w:after="0"/>
        <w:ind w:left="0" w:right="0" w:firstLine="0"/>
        <w:jc w:val="left"/>
      </w:pPr>
      <w:r>
        <w:t xml:space="preserve">One comment, in particular, sticks with me. A woman named Sarah wrote about losing her husband to a sudden illness, her words raw with grief, mirroring my own feelings of disbelief and </w:t>
        <w:br/>
        <w:t xml:space="preserve">disorientation. She wrote about finding solace in the rhythm and imagery of my poems, about how the lines resonated with her own unspoken pain, giving voice to emotions she couldn't articulate herself. Reading her words experienced like a profound act of recognition, a validation of my own journey, and a connection to a wider </w:t>
        <w:br/>
        <w:t>community of souls navigating the same treacherous terrain.</w:t>
      </w:r>
    </w:p>
    <w:p>
      <w:pPr>
        <w:autoSpaceDN w:val="0"/>
        <w:autoSpaceDE w:val="0"/>
        <w:widowControl/>
        <w:spacing w:line="264" w:lineRule="exact" w:before="264" w:after="0"/>
        <w:ind w:left="0" w:right="0" w:firstLine="0"/>
        <w:jc w:val="left"/>
      </w:pPr>
      <w:r>
        <w:t xml:space="preserve">This sense of community, forged in the crucible of shared </w:t>
        <w:br/>
        <w:t>experience, was transformative. It wasn't a cure for my grief, but it was an antidote to the isolation that had threatened to consume me. The silence that had once surrounded my pain was shattered by a chorus of voices, a symphony of shared sorrow and resilience. I wasn't alone in my darkness; there was a constellation of lights, twinkling in the night, illuminating the path forward.</w:t>
      </w:r>
    </w:p>
    <w:p>
      <w:pPr>
        <w:autoSpaceDN w:val="0"/>
        <w:autoSpaceDE w:val="0"/>
        <w:widowControl/>
        <w:spacing w:line="264" w:lineRule="exact" w:before="264" w:after="0"/>
        <w:ind w:left="0" w:right="0" w:firstLine="0"/>
        <w:jc w:val="left"/>
      </w:pPr>
      <w:r>
        <w:t xml:space="preserve">The poems became more than just an outlet for my grief; they became a bridge, connecting me to others, forging unexpected bonds of empathy and understanding. The act of sharing, of </w:t>
        <w:br/>
        <w:t xml:space="preserve">exposing my vulnerability, paradoxically strengthened me. It was as if the act of revealing my deepest wounds exposed a hidden </w:t>
        <w:br/>
        <w:t>resilience, an inner strength I hadn't realized I possessed. The vulnerability I initially feared became a catalyst for connection,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doorway to a community of shared experience.</w:t>
      </w:r>
    </w:p>
    <w:p>
      <w:pPr>
        <w:autoSpaceDN w:val="0"/>
        <w:autoSpaceDE w:val="0"/>
        <w:widowControl/>
        <w:spacing w:line="264" w:lineRule="exact" w:before="266" w:after="0"/>
        <w:ind w:left="0" w:right="0" w:firstLine="0"/>
        <w:jc w:val="left"/>
      </w:pPr>
      <w:r>
        <w:t xml:space="preserve">This sense of connection extended beyond the digital realm. I started receiving emails, messages, even letters from readers who experienced a deep resonance with my work. Some were detailed narratives of their own experiences, others were simple expressions of </w:t>
        <w:br/>
        <w:t>gratitude, thanking me for giving voice to their unspoken feelings.</w:t>
      </w:r>
    </w:p>
    <w:p>
      <w:pPr>
        <w:autoSpaceDN w:val="0"/>
        <w:autoSpaceDE w:val="0"/>
        <w:widowControl/>
        <w:spacing w:line="264" w:lineRule="exact" w:before="60" w:after="0"/>
        <w:ind w:left="0" w:right="0" w:firstLine="0"/>
        <w:jc w:val="left"/>
      </w:pPr>
      <w:r>
        <w:t>These connections, forged through the shared language of art, transcended geographical boundaries and social barriers, creating a profound sense of belonging.</w:t>
      </w:r>
    </w:p>
    <w:p>
      <w:pPr>
        <w:autoSpaceDN w:val="0"/>
        <w:autoSpaceDE w:val="0"/>
        <w:widowControl/>
        <w:spacing w:line="264" w:lineRule="exact" w:before="264" w:after="0"/>
        <w:ind w:left="0" w:right="0" w:firstLine="0"/>
        <w:jc w:val="left"/>
      </w:pPr>
      <w:r>
        <w:t xml:space="preserve">One particularly poignant correspondence came from a young man named Mark, who wrote about his struggle with depression </w:t>
        <w:br/>
        <w:t xml:space="preserve">following the loss of his father. He confessed that he'd been hesitant to seek help, fearing judgment and misunderstanding. But my poems, he said, had given him the courage to reach out, to </w:t>
        <w:br/>
        <w:t xml:space="preserve">acknowledge his pain and seek support. His words were a profound reminder of the power of art to transcend the boundaries of </w:t>
        <w:br/>
        <w:t>personal experience, to offer solace and hope to those who experienced lost and alone.</w:t>
      </w:r>
    </w:p>
    <w:p>
      <w:pPr>
        <w:autoSpaceDN w:val="0"/>
        <w:autoSpaceDE w:val="0"/>
        <w:widowControl/>
        <w:spacing w:line="264" w:lineRule="exact" w:before="264" w:after="0"/>
        <w:ind w:left="0" w:right="0" w:firstLine="0"/>
        <w:jc w:val="left"/>
      </w:pPr>
      <w:r>
        <w:t xml:space="preserve">The poem "Neon Graveyard," for example, speaks directly to this feeling of isolation and the search for connection amidst loss. The imagery of a graveyard bathed in the harsh glow of neon lights creates a powerful sense of desolation, yet simultaneously, the very act of describing this desolate scene serves as a form of connection—a shared experience of darkness that paradoxically brings people together. The poem explores the feeling of being surrounded by people yet utterly alone, the pervasive loneliness that can </w:t>
        <w:br/>
        <w:t xml:space="preserve">accompany grief, yet, counter to this despair, the poem </w:t>
        <w:br/>
        <w:t xml:space="preserve">acknowledges that even in this isolation, there's a universal </w:t>
        <w:br/>
        <w:t>resonance—a collective experience of loneliness that connects us all, and ultimately, offers a path towards shared healing. The poem also explores the idea of finding solace in the shared experience of others, the implicit understanding that occurs between people who have faced similar pain, and the potential healing that can emerge from that shared vulnerability.</w:t>
      </w:r>
    </w:p>
    <w:p>
      <w:pPr>
        <w:autoSpaceDN w:val="0"/>
        <w:autoSpaceDE w:val="0"/>
        <w:widowControl/>
        <w:spacing w:line="264" w:lineRule="exact" w:before="264" w:after="0"/>
        <w:ind w:left="0" w:right="288" w:firstLine="0"/>
        <w:jc w:val="left"/>
      </w:pPr>
      <w:r>
        <w:t>Similarly, "Whispers in the Static," delves into the challenges of communication and the search for meaning after loss. The static,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symbolizing the broken communication lines and the difficulty of expressing feelings during times of extreme sorrow, creates an image of disconnect. Yet, the act of portraying this disconnect, the inability to bridge the gaps and convey the deepest sorrows, makes it possible for readers to relate to the struggle and to understand the challenges of healing in the midst of profound pain. The poem implicitly conveys a message that finding the words to articulate these feelings is half the battle, and that shared experience of the struggle to communicate often helps to ease the pain.</w:t>
      </w:r>
    </w:p>
    <w:p>
      <w:pPr>
        <w:autoSpaceDN w:val="0"/>
        <w:autoSpaceDE w:val="0"/>
        <w:widowControl/>
        <w:spacing w:line="264" w:lineRule="exact" w:before="264" w:after="0"/>
        <w:ind w:left="0" w:right="0" w:firstLine="0"/>
        <w:jc w:val="left"/>
      </w:pPr>
      <w:r>
        <w:t xml:space="preserve">Through the act of sharing my poems, I began to understand the healing power of community, the strength that comes from </w:t>
        <w:br/>
        <w:t>acknowledging shared vulnerability. The pain remained, of course, but it was now refracted through the prism of connection, softened by the empathy of others, and ultimately, transformed by the act of creation itself. The neon tears that had once defined my world were still present, but they were now illuminated by the collective light of shared experience, a beacon of hope in the darkest of nights.</w:t>
      </w:r>
    </w:p>
    <w:p>
      <w:pPr>
        <w:autoSpaceDN w:val="0"/>
        <w:autoSpaceDE w:val="0"/>
        <w:widowControl/>
        <w:spacing w:line="264" w:lineRule="exact" w:before="264" w:after="0"/>
        <w:ind w:left="0" w:right="0" w:firstLine="0"/>
        <w:jc w:val="left"/>
      </w:pPr>
      <w:r>
        <w:t xml:space="preserve">The feedback I received wasn't just validation; it was a call to continue, to deepen my exploration of grief, to share my </w:t>
        <w:br/>
        <w:t xml:space="preserve">experiences more fully. It fueled my desire to not only process my own pain but to offer a voice to others who might be struggling in silence. The act of receiving such heartfelt messages from strangers was itself an act of healing, a testament to the power of shared vulnerability and the surprisingly potent balm of collective </w:t>
        <w:br/>
        <w:t>empathy.</w:t>
      </w:r>
    </w:p>
    <w:p>
      <w:pPr>
        <w:autoSpaceDN w:val="0"/>
        <w:autoSpaceDE w:val="0"/>
        <w:widowControl/>
        <w:spacing w:line="264" w:lineRule="exact" w:before="264" w:after="0"/>
        <w:ind w:left="0" w:right="0" w:firstLine="0"/>
        <w:jc w:val="left"/>
      </w:pPr>
      <w:r>
        <w:t>I began to see the poems as more than personal expressions; they became conversations, dialogues with readers, creating a space for mutual understanding, mutual support, and mutual healing. The act of sharing my vulnerability helped me break down the walls of isolation that grief had erected around me, allowing me to forge connections and strengthen my sense of community.</w:t>
      </w:r>
    </w:p>
    <w:p>
      <w:pPr>
        <w:autoSpaceDN w:val="0"/>
        <w:autoSpaceDE w:val="0"/>
        <w:widowControl/>
        <w:spacing w:line="264" w:lineRule="exact" w:before="264" w:after="0"/>
        <w:ind w:left="0" w:right="0" w:firstLine="0"/>
        <w:jc w:val="left"/>
      </w:pPr>
      <w:r>
        <w:t>The collective experience of pain, articulated and shared through art, proved to be a powerful catalyst for healing. My initial fear of vulnerability gave way to a deeper understanding of empathy and a stronger sense of belonging. The act of creating became an act of connecting. The shared experience, in turn, amplified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therapeutic effect of art, transforming personal pain into a collective journey of resilience, understanding, and healing.</w:t>
      </w:r>
    </w:p>
    <w:p>
      <w:pPr>
        <w:autoSpaceDN w:val="0"/>
        <w:autoSpaceDE w:val="0"/>
        <w:widowControl/>
        <w:spacing w:line="264" w:lineRule="exact" w:before="264" w:after="0"/>
        <w:ind w:left="0" w:right="0" w:firstLine="0"/>
        <w:jc w:val="left"/>
      </w:pPr>
      <w:r>
        <w:t>The ongoing dialogue that emerged from sharing my poems created a sense of shared purpose, a collaborative journey of overcoming loss. This connection extended beyond my initial expectations, transcending the boundaries of language and culture. It was a universal language of pain and healing, a collective whisper against the silence of grief.</w:t>
      </w:r>
    </w:p>
    <w:p>
      <w:pPr>
        <w:autoSpaceDN w:val="0"/>
        <w:autoSpaceDE w:val="0"/>
        <w:widowControl/>
        <w:spacing w:line="264" w:lineRule="exact" w:before="264" w:after="0"/>
        <w:ind w:left="0" w:right="0" w:firstLine="0"/>
        <w:jc w:val="left"/>
      </w:pPr>
      <w:r>
        <w:t xml:space="preserve">The healing wasn't about erasing the pain; it was about </w:t>
        <w:br/>
        <w:t xml:space="preserve">understanding it, accepting it, and finding solace in the shared experience of others. It was about transforming the neon tears of sorrow into a luminous tapestry of resilience, hope, and enduring connection. The city at night, once a symbol of my isolation, </w:t>
        <w:br/>
        <w:t xml:space="preserve">became a backdrop for this ongoing dialogue, a silent witness to the power of shared vulnerability and the surprising strength that can be found in the human spirit's ability to connect, heal, and grow from the ashes of heartbreak. The neon lights, once reflections of my despair, now illuminated a path towards understanding, </w:t>
        <w:br/>
        <w:t>connection, and ultimately, a fragile but enduring peace. It was a testament to the transformative power of art, the surprising strength found in shared vulnerability, and the enduring human capacity for connection and healing in the face of devastating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Art as a Legacy</w:t>
      </w:r>
    </w:p>
    <w:p>
      <w:pPr>
        <w:autoSpaceDN w:val="0"/>
        <w:autoSpaceDE w:val="0"/>
        <w:widowControl/>
        <w:spacing w:line="264" w:lineRule="exact" w:before="286" w:after="0"/>
        <w:ind w:left="0" w:right="0" w:firstLine="0"/>
        <w:jc w:val="left"/>
      </w:pPr>
      <w:r>
        <w:t xml:space="preserve">The act of creating, of pouring my soul onto the page, became a form of self-preservation. Each poem was a small victory, a </w:t>
        <w:br/>
        <w:t xml:space="preserve">testament to my resilience in the face of overwhelming despair. But the impact extended beyond my own personal healing. The shared experience, the collective resonance of my poems, transformed them into something larger than myself—a legacy. No longer were they simply expressions of my grief; they became a shared </w:t>
        <w:br/>
        <w:t>narrative, a testament to the enduring human capacity for love, loss, and the arduous journey towards healing.</w:t>
      </w:r>
    </w:p>
    <w:p>
      <w:pPr>
        <w:autoSpaceDN w:val="0"/>
        <w:autoSpaceDE w:val="0"/>
        <w:widowControl/>
        <w:spacing w:line="264" w:lineRule="exact" w:before="264" w:after="0"/>
        <w:ind w:left="0" w:right="0" w:firstLine="0"/>
        <w:jc w:val="left"/>
      </w:pPr>
      <w:r>
        <w:t xml:space="preserve">This realization dawned on me slowly, subtly at first. It began with the emails, the messages, the unexpected connections formed across continents and cultures. People reached out, not just to express their sympathy, but to share their own stories, their own </w:t>
        <w:br/>
        <w:t>experiences of heartbreak and loss. Their words, woven into the tapestry of my own, became a collective chorus, a symphony of sorrow and resilience that transcended individual narratives.</w:t>
      </w:r>
    </w:p>
    <w:p>
      <w:pPr>
        <w:autoSpaceDN w:val="0"/>
        <w:autoSpaceDE w:val="0"/>
        <w:widowControl/>
        <w:spacing w:line="264" w:lineRule="exact" w:before="264" w:after="0"/>
        <w:ind w:left="0" w:right="0" w:firstLine="0"/>
        <w:jc w:val="left"/>
      </w:pPr>
      <w:r>
        <w:t xml:space="preserve">One such connection was with a young artist named Anya, living in a small coastal town in Ireland. She wrote to me about her struggle with creative block after the death of her grandmother, a woman who had been her mentor and closest confidante. Anya had lost not only a loved one, but a muse, a source of inspiration that had fueled her art for decades. She explained how my poems, particularly "Neon Graveyard," had resonated with her feelings of profound loss and creative paralysis. She wrote that the poem's imagery of </w:t>
        <w:br/>
        <w:t>desolation, juxtaposed with the persistent glow of neon, had stirred something within her, a flicker of hope amidst the darkness.</w:t>
      </w:r>
    </w:p>
    <w:p>
      <w:pPr>
        <w:autoSpaceDN w:val="0"/>
        <w:autoSpaceDE w:val="0"/>
        <w:widowControl/>
        <w:spacing w:line="264" w:lineRule="exact" w:before="264" w:after="0"/>
        <w:ind w:left="0" w:right="0" w:firstLine="0"/>
        <w:jc w:val="left"/>
      </w:pPr>
      <w:r>
        <w:t>Her email triggered a chain of events. We began exchanging letters, sharing our creative struggles, our fears, and our hopes. Anya eventually sent me some of her own work—delicate watercolor paintings imbued with a palpable sense of loss and longing, yet also with a subtle undercurrent of hope and resilience. These paintings, created in the wake of her grandmother's death, became a mirror image of my poems, a testament to the universality of grief and the transformative power of 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exchange with Anya was pivotal. It underscored the idea that my poems were not merely personal expressions but shared artifacts of a collective experience. They were a legacy, a testament to the power of art to transcend individual pain and create a space for shared understanding, empathy, and healing. My grief, once a solitary confinement, was becoming a bridge, connecting me to others, forging unexpected bonds of shared experience and mutual support.</w:t>
      </w:r>
    </w:p>
    <w:p>
      <w:pPr>
        <w:autoSpaceDN w:val="0"/>
        <w:autoSpaceDE w:val="0"/>
        <w:widowControl/>
        <w:spacing w:line="264" w:lineRule="exact" w:before="264" w:after="0"/>
        <w:ind w:left="0" w:right="144" w:firstLine="0"/>
        <w:jc w:val="left"/>
      </w:pPr>
      <w:r>
        <w:t>This sense of legacy wasn't confined to personal connections. I began to receive invitations to speak at various events—poetry readings, grief support groups, even art therapy workshops. These experiences were humbling and often profoundly moving. I found myself sharing the stage with other artists, writers, and therapists, all united by a common goal: to provide solace, hope, and a sense of community to those who had experienced loss.</w:t>
      </w:r>
    </w:p>
    <w:p>
      <w:pPr>
        <w:autoSpaceDN w:val="0"/>
        <w:autoSpaceDE w:val="0"/>
        <w:widowControl/>
        <w:spacing w:line="264" w:lineRule="exact" w:before="264" w:after="0"/>
        <w:ind w:left="0" w:right="288" w:firstLine="0"/>
        <w:jc w:val="left"/>
      </w:pPr>
      <w:r>
        <w:t xml:space="preserve">These public engagements allowed me to see the far-reaching impact of my work. The poems, initially conceived as a private outpouring of my grief, had become a source of comfort, </w:t>
        <w:br/>
        <w:t>inspiration, and validation for countless others. The shared experience, amplified by the collective voice of my readers, transformed my personal pain into a collective narrative of resilience, a testament to the human spirit's ability to find beauty amidst tragedy.</w:t>
      </w:r>
    </w:p>
    <w:p>
      <w:pPr>
        <w:autoSpaceDN w:val="0"/>
        <w:autoSpaceDE w:val="0"/>
        <w:widowControl/>
        <w:spacing w:line="264" w:lineRule="exact" w:before="264" w:after="0"/>
        <w:ind w:left="0" w:right="0" w:firstLine="0"/>
        <w:jc w:val="left"/>
      </w:pPr>
      <w:r>
        <w:t>My poems, I realized, were becoming part of a larger conversation, a dialogue about grief, loss, and the enduring power of the human spirit. They were a legacy, not just of my personal experience, but of a shared human experience that transcended time, place, and cultural boundaries. The neon tears that had once defined my world were now refracted through the prism of collective understanding, illuminating a path towards healing, connection, and the possibility of finding beauty even in the darkest of places.</w:t>
      </w:r>
    </w:p>
    <w:p>
      <w:pPr>
        <w:autoSpaceDN w:val="0"/>
        <w:autoSpaceDE w:val="0"/>
        <w:widowControl/>
        <w:spacing w:line="264" w:lineRule="exact" w:before="264" w:after="0"/>
        <w:ind w:left="0" w:right="0" w:firstLine="0"/>
        <w:jc w:val="left"/>
      </w:pPr>
      <w:r>
        <w:t xml:space="preserve">The legacy extended beyond the immediate impact of the poems themselves. I began to receive letters from people whose lives had been touched by the poems, often years after they were first </w:t>
        <w:br/>
        <w:t>published. These letters weren't just simple expressions of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they were deeply personal accounts of how the poems had helped them navigate their own journeys of grief, sparking a creative expression of their own or helping them find the courage to seek help and support. These stories served as a powerful testament to the enduring influence and reach of art, proving that the legacy of creative expression can last far beyond the initial creation.</w:t>
      </w:r>
    </w:p>
    <w:p>
      <w:pPr>
        <w:autoSpaceDN w:val="0"/>
        <w:autoSpaceDE w:val="0"/>
        <w:widowControl/>
        <w:spacing w:line="264" w:lineRule="exact" w:before="264" w:after="0"/>
        <w:ind w:left="0" w:right="144" w:firstLine="0"/>
        <w:jc w:val="left"/>
      </w:pPr>
      <w:r>
        <w:t xml:space="preserve">One particular letter remains vividly etched in my memory. It was from a man named Thomas, who had lost his wife several years prior. He wrote that he had stumbled upon my poems during a particularly dark period of his grief, feeling isolated and alone. He explained how my words had given him a sense of validation, a feeling that he wasn't alone in his pain, that his grief was a </w:t>
        <w:br/>
        <w:t xml:space="preserve">legitimate and understandable response to loss. He had then used my poems as inspiration to begin writing his own poetry, </w:t>
        <w:br/>
        <w:t>transforming his grief into a creative force. His words were a profound testament to the ripple effect of artistic expression, showing how a personal act of creation could transform into a legacy of shared resilience and healing.</w:t>
      </w:r>
    </w:p>
    <w:p>
      <w:pPr>
        <w:autoSpaceDN w:val="0"/>
        <w:autoSpaceDE w:val="0"/>
        <w:widowControl/>
        <w:spacing w:line="264" w:lineRule="exact" w:before="264" w:after="0"/>
        <w:ind w:left="0" w:right="0" w:firstLine="0"/>
        <w:jc w:val="left"/>
      </w:pPr>
      <w:r>
        <w:t xml:space="preserve">The power of this legacy, this enduring impact of my art, was not lost on me. It reaffirmed my belief in the transformative power of creative expression, the potent ability of art to provide solace, validation, and a pathway towards healing. My initial intent had been solely to process my personal pain, to give voice to my own silent screams in the neon-lit city. But the act of sharing, the willingness to expose my vulnerability, had transformed my </w:t>
        <w:br/>
        <w:t xml:space="preserve">personal struggle into a shared legacy, a testament to the </w:t>
        <w:br/>
        <w:t>remarkable resilience of the human spirit and the healing power of shared experience.</w:t>
      </w:r>
    </w:p>
    <w:p>
      <w:pPr>
        <w:autoSpaceDN w:val="0"/>
        <w:autoSpaceDE w:val="0"/>
        <w:widowControl/>
        <w:spacing w:line="264" w:lineRule="exact" w:before="264" w:after="0"/>
        <w:ind w:left="0" w:right="0" w:firstLine="0"/>
        <w:jc w:val="left"/>
      </w:pPr>
      <w:r>
        <w:t xml:space="preserve">This legacy is not confined to the written word. The visual arts, music, and even the performing arts play a vital role in shaping our understanding of grief and loss. Each medium offers a unique perspective, a distinct way of processing and expressing the </w:t>
        <w:br/>
        <w:t xml:space="preserve">complex emotions associated with bereavement. The shared </w:t>
        <w:br/>
        <w:t>exploration of these emotions, the collective journey towards healing, creates a powerful legacy that can inspire and support future generations who face similar challenges.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poems, the letters, the conversations, and the connections forged through my work, collectively represent a legacy that </w:t>
        <w:br/>
        <w:t xml:space="preserve">extends far beyond my own personal experience. They serve as a reminder of the universality of grief, the transformative power of art, and the surprising strength found in shared vulnerability. The neon tears, once a symbol of my own despair, have been </w:t>
        <w:br/>
        <w:t xml:space="preserve">transformed into a luminous testament to the human spirit's </w:t>
        <w:br/>
        <w:t>capacity for resilience, connection, and enduring hope. This legacy is an ongoing dialogue, a collective whisper against the silence of grief, a beacon of light illuminating the path forward for those who have known the pain of loss. It is a legacy of shared experience, a testament to the power of art to heal, connect, and ultimately, leave a mark on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Weaving Memories</w:t>
      </w:r>
    </w:p>
    <w:p>
      <w:pPr>
        <w:autoSpaceDN w:val="0"/>
        <w:autoSpaceDE w:val="0"/>
        <w:widowControl/>
        <w:spacing w:line="264" w:lineRule="exact" w:before="286" w:after="0"/>
        <w:ind w:left="0" w:right="0" w:firstLine="0"/>
        <w:jc w:val="left"/>
      </w:pPr>
      <w:r>
        <w:t xml:space="preserve">The threads of memory, I realized, weren't simply linear; they were interwoven, tangled, sometimes knotted so tightly they seemed impossible to unravel. Joy and sorrow, laughter and tears, triumph and despair – they weren't distinct compartments but rather vibrant colors in a vast, intricate tapestry. The image of a tapestry, with its multitude of threads, its complex patterns, its shifting hues, became the perfect metaphor for my own recollection of the past, </w:t>
        <w:br/>
        <w:t>particularly the years leading up to and following the loss that had shattered my world.</w:t>
      </w:r>
    </w:p>
    <w:p>
      <w:pPr>
        <w:autoSpaceDN w:val="0"/>
        <w:autoSpaceDE w:val="0"/>
        <w:widowControl/>
        <w:spacing w:line="264" w:lineRule="exact" w:before="264" w:after="0"/>
        <w:ind w:left="0" w:right="0" w:firstLine="0"/>
        <w:jc w:val="left"/>
      </w:pPr>
      <w:r>
        <w:t>There was the vibrant crimson of childhood summers spent at my grandmother's cottage by the sea. The scent of salt air, the feel of warm sand between my toes, the echoing laughter of children playing on the beach – these memories, though faded with time, retained their vivid intensity, a splash of joyful crimson against the muted tones of later years. The threads of those memories were thick and strong, interwoven with the comforting presence of my grandmother, her hands wrinkled but strong, her eyes twinkling with a mischievous light. She was the weaver, I realized, carefully selecting and arranging each thread, creating a pattern of love and security that had sustained me through my formative years. Her absence now left a gaping hole in the tapestry, a stark reminder of the fragility of life and the irreversible nature of loss.</w:t>
      </w:r>
    </w:p>
    <w:p>
      <w:pPr>
        <w:autoSpaceDN w:val="0"/>
        <w:autoSpaceDE w:val="0"/>
        <w:widowControl/>
        <w:spacing w:line="264" w:lineRule="exact" w:before="264" w:after="0"/>
        <w:ind w:left="0" w:right="0" w:firstLine="0"/>
        <w:jc w:val="left"/>
      </w:pPr>
      <w:r>
        <w:t xml:space="preserve">Then there were the softer shades of rose and lavender, the gentler hues of adolescent friendships and first loves. The clumsy attempts at romance, the shared secrets whispered under the cover of </w:t>
        <w:br/>
        <w:t>darkness, the exhilarating highs and crushing lows of youthful infatuation – these memories, like delicate floral patterns, were intricate and beautiful, but also fragile, easily damaged, prone to fading with the passage of time. The threads were finer, more delicate, easily pulled apart by the harsh realities of adulthood and the inevitable drifting apart that characterized many of my early relationships. The beauty remained, a subtle reminder of a time of innocence and hope, but the fragility underscored the transient nature of those formative years.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darker threads – the deep indigo and somber black –</w:t>
        <w:br/>
        <w:t xml:space="preserve">represented the more painful aspects of my past, the moments of heartbreak and betrayal, the feelings of loneliness and despair that had haunted me for so long. These were the threads that were tightly knotted, difficult to untangle, imbued with a raw, almost visceral pain. The betrayal, the subsequent loneliness, the </w:t>
        <w:br/>
        <w:t xml:space="preserve">overwhelming sense of grief—these were dark, heavy threads that weighed heavily upon the entire tapestry, threatening to unravel the entire piece. They were the threads that formed the stark </w:t>
        <w:br/>
        <w:t>landscape of my emotional turmoil, a constant reminder of the pain I had endured. These threads were woven so tightly that sometimes I experienced as if I were trapped in their suffocating embrace.</w:t>
      </w:r>
    </w:p>
    <w:p>
      <w:pPr>
        <w:autoSpaceDN w:val="0"/>
        <w:autoSpaceDE w:val="0"/>
        <w:widowControl/>
        <w:spacing w:line="264" w:lineRule="exact" w:before="264" w:after="0"/>
        <w:ind w:left="0" w:right="0" w:firstLine="0"/>
        <w:jc w:val="left"/>
      </w:pPr>
      <w:r>
        <w:t xml:space="preserve">But even within the darkest regions of the tapestry, there were glimmers of light, subtle hints of gold and silver, representing moments of resilience, of unexpected kindness, of finding strength in unexpected places. These threads were thin, almost invisible at times, but they were there, providing a counterpoint to the darker hues, offering a sense of hope amidst the despair. The support of my friends, the kindness of strangers, the unexpected acts of </w:t>
        <w:br/>
        <w:t xml:space="preserve">compassion—these were the threads that offered a lifeline, </w:t>
        <w:br/>
        <w:t xml:space="preserve">preventing the tapestry from completely unraveling. They were the threads that sustained me through my darkest hours, a testament to the resilience of the human spirit and the enduring power of </w:t>
        <w:br/>
        <w:t>connection.</w:t>
      </w:r>
    </w:p>
    <w:p>
      <w:pPr>
        <w:autoSpaceDN w:val="0"/>
        <w:autoSpaceDE w:val="0"/>
        <w:widowControl/>
        <w:spacing w:line="264" w:lineRule="exact" w:before="264" w:after="0"/>
        <w:ind w:left="0" w:right="0" w:firstLine="0"/>
        <w:jc w:val="left"/>
      </w:pPr>
      <w:r>
        <w:t xml:space="preserve">The process of weaving this tapestry, of piecing together these disparate threads of memory, became a form of self-discovery. It wasn't a neat, orderly process. There were times when the threads tangled and knotted, when the patterns seemed chaotic and </w:t>
        <w:br/>
        <w:t>impossible to decipher. There were moments when I wanted to give up, to let the tapestry fall apart, to succumb to the overwhelming weight of my memories. But I persevered, driven by the need to understand my past, to make sense of the pain I had endured, to find meaning in the chaos.</w:t>
      </w:r>
    </w:p>
    <w:p>
      <w:pPr>
        <w:autoSpaceDN w:val="0"/>
        <w:autoSpaceDE w:val="0"/>
        <w:widowControl/>
        <w:spacing w:line="264" w:lineRule="exact" w:before="264" w:after="0"/>
        <w:ind w:left="0" w:right="0" w:firstLine="0"/>
        <w:jc w:val="left"/>
      </w:pPr>
      <w:r>
        <w:t>As I continued to weave, a new pattern began to emerge, a sense of coherence that had been absent before. The tapestry.  wasn't just a collection of disparate threads; it was a story, a narrative of my life, with its highs and lows, its triumphs and tragedies, its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joy and despair. It was a testament to the resilience of the human spirit, to the ability to find strength and beauty even in the face of overwhelming adversity.</w:t>
      </w:r>
    </w:p>
    <w:p>
      <w:pPr>
        <w:autoSpaceDN w:val="0"/>
        <w:autoSpaceDE w:val="0"/>
        <w:widowControl/>
        <w:spacing w:line="264" w:lineRule="exact" w:before="264" w:after="0"/>
        <w:ind w:left="0" w:right="0" w:firstLine="0"/>
        <w:jc w:val="left"/>
      </w:pPr>
      <w:r>
        <w:t xml:space="preserve">The act of creating this tapestry became a form of catharsis, a way of processing my grief and finding a path towards healing. Each thread I wove, each knot I untied, each pattern I created, </w:t>
        <w:br/>
        <w:t xml:space="preserve">represented a step forward, a small victory in my ongoing struggle to reconcile with my past and find peace in the present. The process itself was therapeutic, allowing me to confront the pain, to </w:t>
        <w:br/>
        <w:t>acknowledge it, to integrate it into the larger narrative of my life. It was a journey of self-discovery, a testament to my strength, and a testament to the enduring power of memory.</w:t>
      </w:r>
    </w:p>
    <w:p>
      <w:pPr>
        <w:autoSpaceDN w:val="0"/>
        <w:autoSpaceDE w:val="0"/>
        <w:widowControl/>
        <w:spacing w:line="264" w:lineRule="exact" w:before="264" w:after="0"/>
        <w:ind w:left="0" w:right="0" w:firstLine="0"/>
        <w:jc w:val="left"/>
      </w:pPr>
      <w:r>
        <w:t xml:space="preserve">The tapestry, once a chaotic jumble of threads, gradually </w:t>
        <w:br/>
        <w:t xml:space="preserve">transformed into a work of art, a testament to the complexity and beauty of human experience. It was a reflection of my own journey through grief, loss, and the slow, painstaking process of healing. The finished piece was not perfect—there were still frayed edges, loose threads, and areas of darkness. But it was complete, a </w:t>
        <w:br/>
        <w:t>representation of my life, a testament to my resilience, and a source of strength and hope.</w:t>
      </w:r>
    </w:p>
    <w:p>
      <w:pPr>
        <w:autoSpaceDN w:val="0"/>
        <w:autoSpaceDE w:val="0"/>
        <w:widowControl/>
        <w:spacing w:line="264" w:lineRule="exact" w:before="264" w:after="0"/>
        <w:ind w:left="0" w:right="0" w:firstLine="0"/>
        <w:jc w:val="left"/>
      </w:pPr>
      <w:r>
        <w:t xml:space="preserve">The tapestry of memories, far from being a static object, was </w:t>
        <w:br/>
        <w:t>dynamic, constantly evolving, transforming with the passage of time. New threads were added, old ones faded, patterns shifted and rearranged. The tapestry was a living, breathing entity, a reflection of my ongoing journey of growth, healing, and self-discovery. This constant evolution was a source of both comfort and anxiety. It was comforting to know that the tapestry was not fixed, that it could adapt and change with me. But it was also anxiety-inducing to know that the tapestry was never truly finished, that there would always be new threads to add, new patterns to unravel.</w:t>
      </w:r>
    </w:p>
    <w:p>
      <w:pPr>
        <w:autoSpaceDN w:val="0"/>
        <w:autoSpaceDE w:val="0"/>
        <w:widowControl/>
        <w:spacing w:line="264" w:lineRule="exact" w:before="266" w:after="0"/>
        <w:ind w:left="0" w:right="0" w:firstLine="0"/>
        <w:jc w:val="left"/>
      </w:pPr>
      <w:r>
        <w:t>And so, the weaving continued, a lifelong process of remembering, reflecting, and rebuilding. The tapestry of memories, once a symbol of pain and loss, became a source of strength and resilience. It was a reminder that even in the darkest of times, there is always hope, always the possibility of finding beauty and meaning amidst the chaos. It was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the transformative power of memory. The threads, once tangled and knotted, now formed a complex, beautiful, and ultimately hopeful pattern. A pattern that told the story of a life lived, a heart broken, and a spirit unbroken. A pattern woven with tears, yes, but also with threads of resilience, hope, and the enduring power of love. The tapestry, in its entirety, was a testament to the ongoing process of healing, a journey that would continue, thread by thread, for as long as life itself endured.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Integrating Experiences</w:t>
      </w:r>
    </w:p>
    <w:p>
      <w:pPr>
        <w:autoSpaceDN w:val="0"/>
        <w:autoSpaceDE w:val="0"/>
        <w:widowControl/>
        <w:spacing w:line="264" w:lineRule="exact" w:before="286" w:after="0"/>
        <w:ind w:left="0" w:right="144" w:firstLine="0"/>
        <w:jc w:val="left"/>
      </w:pPr>
      <w:r>
        <w:t>The crimson threads of childhood summers, thick and vibrant, began to intertwine with the softer lavender of adolescent dreams.</w:t>
      </w:r>
    </w:p>
    <w:p>
      <w:pPr>
        <w:autoSpaceDN w:val="0"/>
        <w:autoSpaceDE w:val="0"/>
        <w:widowControl/>
        <w:spacing w:line="264" w:lineRule="exact" w:before="58" w:after="0"/>
        <w:ind w:left="0" w:right="0" w:firstLine="0"/>
        <w:jc w:val="left"/>
      </w:pPr>
      <w:r>
        <w:t xml:space="preserve">The carefree laughter on the beach mingled with the hushed </w:t>
        <w:br/>
        <w:t xml:space="preserve">whispers of first love, creating a complex pattern of joy and </w:t>
        <w:br/>
        <w:t xml:space="preserve">vulnerability. It wasn't a simple juxtaposition; these memories were intricately woven, the bright hues of childhood providing a stark contrast to the more delicate shades of adolescence, yet somehow complementing each other, creating a richer, more nuanced </w:t>
        <w:br/>
        <w:t xml:space="preserve">tapestry. The memory of my grandmother's hand in mine, warm and comforting, echoed in the clumsy grasp of a first boyfriend's hand, the feeling of security and love intertwining with the </w:t>
        <w:br/>
        <w:t>uncertainty and apprehension of youthful infatuation.</w:t>
      </w:r>
    </w:p>
    <w:p>
      <w:pPr>
        <w:autoSpaceDN w:val="0"/>
        <w:autoSpaceDE w:val="0"/>
        <w:widowControl/>
        <w:spacing w:line="264" w:lineRule="exact" w:before="264" w:after="0"/>
        <w:ind w:left="0" w:right="0" w:firstLine="0"/>
        <w:jc w:val="left"/>
      </w:pPr>
      <w:r>
        <w:t xml:space="preserve">This integration wasn't a passive process. It was a deliberate act of weaving, of consciously selecting and arranging each thread, </w:t>
        <w:br/>
        <w:t xml:space="preserve">recognizing the value of both positive and negative experiences in shaping my identity. The rose-tinted memories of youthful </w:t>
        <w:br/>
        <w:t xml:space="preserve">optimism weren't erased by the darker hues of betrayal and </w:t>
        <w:br/>
        <w:t>heartbreak; instead, they formed a complex backdrop against which the harsher realities of adulthood were played out. The vibrant crimson of childhood joy served as a reminder of what I had lost, a poignant counterpoint to the somber indigo of later years. The contrast intensified the emotional impact, making the pain of loss all the more profound, yet simultaneously highlighting the enduring strength of those early experiences.</w:t>
      </w:r>
    </w:p>
    <w:p>
      <w:pPr>
        <w:autoSpaceDN w:val="0"/>
        <w:autoSpaceDE w:val="0"/>
        <w:widowControl/>
        <w:spacing w:line="264" w:lineRule="exact" w:before="264" w:after="0"/>
        <w:ind w:left="0" w:right="0" w:firstLine="0"/>
        <w:jc w:val="center"/>
      </w:pPr>
      <w:r>
        <w:t>The act of remembering became a process of reconciliation. I found myself not just recalling events, but re-evaluating their significance.</w:t>
      </w:r>
    </w:p>
    <w:p>
      <w:pPr>
        <w:autoSpaceDN w:val="0"/>
        <w:autoSpaceDE w:val="0"/>
        <w:widowControl/>
        <w:spacing w:line="264" w:lineRule="exact" w:before="60" w:after="0"/>
        <w:ind w:left="0" w:right="144" w:firstLine="0"/>
        <w:jc w:val="left"/>
      </w:pPr>
      <w:r>
        <w:t>The sting of rejection, once a searing wound, began to fade, not because the pain was forgotten, but because its place within the larger tapestry became clearer. It wasn't an isolated incident but a single thread in a complex design, its harshness softened by the surrounding threads of friendship, resilience, and self-discovery. Each heartbreak, each betrayal, became a lesson learned, a thread that added depth and complexity to the overall pattern.</w:t>
      </w:r>
    </w:p>
    <w:p>
      <w:pPr>
        <w:autoSpaceDN w:val="0"/>
        <w:autoSpaceDE w:val="0"/>
        <w:widowControl/>
        <w:spacing w:line="322" w:lineRule="exact" w:before="206" w:after="0"/>
        <w:ind w:left="0" w:right="0" w:firstLine="0"/>
        <w:jc w:val="left"/>
      </w:pPr>
      <w:r>
        <w:t>The dark indigo threads of loneliness and despair, initially tangled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knotted, gradually began to loosen. As I continued to weave, I realized that these negative experiences were not simply painful; they were integral parts of my growth. They had forced me to confront my vulnerabilities, to grapple with difficult emotions, and ultimately to emerge stronger, more resilient, and more self-aware.</w:t>
      </w:r>
    </w:p>
    <w:p>
      <w:pPr>
        <w:autoSpaceDN w:val="0"/>
        <w:autoSpaceDE w:val="0"/>
        <w:widowControl/>
        <w:spacing w:line="264" w:lineRule="exact" w:before="60" w:after="0"/>
        <w:ind w:left="0" w:right="0" w:firstLine="0"/>
        <w:jc w:val="left"/>
      </w:pPr>
      <w:r>
        <w:t xml:space="preserve">The pain wasn't erased, but it was transformed – its intensity </w:t>
        <w:br/>
        <w:t>lessened, its sharpness dulled, its purpose revealed. It was no longer a debilitating weight but a valuable ingredient in the overall design of my life.</w:t>
      </w:r>
    </w:p>
    <w:p>
      <w:pPr>
        <w:autoSpaceDN w:val="0"/>
        <w:autoSpaceDE w:val="0"/>
        <w:widowControl/>
        <w:spacing w:line="264" w:lineRule="exact" w:before="264" w:after="0"/>
        <w:ind w:left="0" w:right="0" w:firstLine="0"/>
        <w:jc w:val="left"/>
      </w:pPr>
      <w:r>
        <w:t>The threads of anger and resentment, initially thick and heavy, became thinner, less prominent as I wove them into the larger pattern. The initial fury at the betrayal, the intense desire for revenge, slowly gave way to a more nuanced understanding. The anger wasn’t entirely eradicated, but it was channeled into a creative force, fueling my writing, giving voice to my pain, and ultimately facilitating the process of healing. The initial bitterness was transformed into a fuel, propelling me forward on my journey. The anger, once a destructive force, became a source of energy, a driving force behind my artistic expression.</w:t>
      </w:r>
    </w:p>
    <w:p>
      <w:pPr>
        <w:autoSpaceDN w:val="0"/>
        <w:autoSpaceDE w:val="0"/>
        <w:widowControl/>
        <w:spacing w:line="264" w:lineRule="exact" w:before="264" w:after="0"/>
        <w:ind w:left="0" w:right="0" w:firstLine="0"/>
        <w:jc w:val="left"/>
      </w:pPr>
      <w:r>
        <w:t xml:space="preserve">The process wasn't linear, nor was it always easy. There were moments when the threads became hopelessly tangled, when the patterns seemed chaotic and impossible to decipher. There were times when I experienced overwhelmed by the intensity of the emotions, when the weight of the past threatened to pull me under. But I persevered, driven by a deep-seated need to understand my past, to make sense of the pain I had endured, and to find meaning in the seemingly chaotic jumble of memories. The weaving became a form of therapy, a meditative act that allowed me to confront the </w:t>
        <w:br/>
        <w:t>difficult emotions, acknowledge them, and ultimately integrate them into the larger narrative of my life.</w:t>
      </w:r>
    </w:p>
    <w:p>
      <w:pPr>
        <w:autoSpaceDN w:val="0"/>
        <w:autoSpaceDE w:val="0"/>
        <w:widowControl/>
        <w:spacing w:line="264" w:lineRule="exact" w:before="266" w:after="0"/>
        <w:ind w:left="0" w:right="0" w:firstLine="0"/>
        <w:jc w:val="left"/>
      </w:pPr>
      <w:r>
        <w:t>As the tapestry grew, so too did my understanding of myself. I realized that my experiences, both positive and negative, were not isolated incidents but integral parts of a larger, interconnected whole. The good times provided context for the bad, the joys illuminated the sorrows, and the triumphs underscored the defeats.</w:t>
      </w:r>
    </w:p>
    <w:p>
      <w:pPr>
        <w:autoSpaceDN w:val="0"/>
        <w:autoSpaceDE w:val="0"/>
        <w:widowControl/>
        <w:spacing w:line="264" w:lineRule="exact" w:before="60" w:after="0"/>
        <w:ind w:left="0" w:right="0" w:firstLine="0"/>
        <w:jc w:val="left"/>
      </w:pPr>
      <w:r>
        <w:t>Each thread, regardless of its color or texture, contributed to the overall pattern, creating a rich, complex, and ultimately meaningful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representation of my life.</w:t>
      </w:r>
    </w:p>
    <w:p>
      <w:pPr>
        <w:autoSpaceDN w:val="0"/>
        <w:autoSpaceDE w:val="0"/>
        <w:widowControl/>
        <w:spacing w:line="264" w:lineRule="exact" w:before="266" w:after="0"/>
        <w:ind w:left="0" w:right="0" w:firstLine="0"/>
        <w:jc w:val="left"/>
      </w:pPr>
      <w:r>
        <w:t xml:space="preserve">The act of weaving the tapestry became a form of self-acceptance. I acknowledged the imperfections, the frayed edges, the areas of darkness. I recognized that my life wasn't a perfect, flawless </w:t>
        <w:br/>
        <w:t xml:space="preserve">masterpiece but a complex and evolving work in progress. And in that realization, I found a profound sense of peace. The </w:t>
        <w:br/>
        <w:t>imperfections became part of the beauty, the flaws became integral aspects of the design, adding depth and texture to the overall composition.</w:t>
      </w:r>
    </w:p>
    <w:p>
      <w:pPr>
        <w:autoSpaceDN w:val="0"/>
        <w:autoSpaceDE w:val="0"/>
        <w:widowControl/>
        <w:spacing w:line="264" w:lineRule="exact" w:before="264" w:after="0"/>
        <w:ind w:left="0" w:right="0" w:firstLine="0"/>
        <w:jc w:val="left"/>
      </w:pPr>
      <w:r>
        <w:t>The tapestry of my memories became a symbol of my resilience, a testament to my ability to endure and overcome adversity. It was a reminder that even in the darkest of times, there is always hope, always the possibility of finding meaning and beauty amidst the chaos. The threads of sadness, loss, and betrayal were still there, but they were no longer dominant; they were woven together with threads of strength, resilience, and hope, creating a complex and beautiful design. The completed tapestry, though imperfect, was a testament to my journey, a visual representation of my healing process.</w:t>
      </w:r>
    </w:p>
    <w:p>
      <w:pPr>
        <w:autoSpaceDN w:val="0"/>
        <w:autoSpaceDE w:val="0"/>
        <w:widowControl/>
        <w:spacing w:line="264" w:lineRule="exact" w:before="264" w:after="0"/>
        <w:ind w:left="0" w:right="0" w:firstLine="0"/>
        <w:jc w:val="left"/>
      </w:pPr>
      <w:r>
        <w:t xml:space="preserve">The process of weaving the tapestry was far from complete. New threads would continue to be added, reflecting new experiences, new relationships, new challenges. The patterns would shift and rearrange, the colors would evolve, the overall design would continue to grow and change, reflecting the ever-changing </w:t>
        <w:br/>
        <w:t>landscape of my life. But the fundamental act of weaving – the conscious integration of all memories, both positive and negative –would remain a constant, an ongoing process of self-discovery and self-acceptance.</w:t>
      </w:r>
    </w:p>
    <w:p>
      <w:pPr>
        <w:autoSpaceDN w:val="0"/>
        <w:autoSpaceDE w:val="0"/>
        <w:widowControl/>
        <w:spacing w:line="264" w:lineRule="exact" w:before="264" w:after="0"/>
        <w:ind w:left="0" w:right="0" w:firstLine="0"/>
        <w:jc w:val="left"/>
      </w:pPr>
      <w:r>
        <w:t>And so, the weaving continued, a lifelong project of self-</w:t>
        <w:br/>
        <w:t>understanding and healing. The tapestry of memories, once a symbol of pain and loss, had been transformed into a powerful and enduring source of strength and resilience. It was a vibrant and complex work of art, a reflection of my journey, a testament to the power of memory, and a source of both comfort and inspiration. A testament to the enduring power of the human spirit and the ever-evolving nature of the self. A tapestry of life, woven with tears, yes,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but also with threads of unwavering hope, resilience, and the enduring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the Whole</w:t>
      </w:r>
    </w:p>
    <w:p>
      <w:pPr>
        <w:autoSpaceDN w:val="0"/>
        <w:autoSpaceDE w:val="0"/>
        <w:widowControl/>
        <w:spacing w:line="264" w:lineRule="exact" w:before="286" w:after="0"/>
        <w:ind w:left="0" w:right="0" w:firstLine="0"/>
        <w:jc w:val="left"/>
      </w:pPr>
      <w:r>
        <w:t xml:space="preserve">The final stitch, a delicate silver thread representing a quiet </w:t>
        <w:br/>
        <w:t xml:space="preserve">acceptance, was painstakingly woven into the tapestry. It wasn't a triumphant flourish, but a subtle acknowledgment, a quiet sigh of understanding. The act of weaving itself had become a meditation, a slow, deliberate process of integrating the disparate threads of my life – the vibrant reds of childhood joy, the somber blues of </w:t>
        <w:br/>
        <w:t>heartbreak, the fiery oranges of anger, and the muted grays of uncertainty. Each thread, once a source of intense emotional pain, now held a different significance, its harsh edges softened by time and introspection.</w:t>
      </w:r>
    </w:p>
    <w:p>
      <w:pPr>
        <w:autoSpaceDN w:val="0"/>
        <w:autoSpaceDE w:val="0"/>
        <w:widowControl/>
        <w:spacing w:line="264" w:lineRule="exact" w:before="266" w:after="0"/>
        <w:ind w:left="0" w:right="0" w:firstLine="0"/>
        <w:jc w:val="left"/>
      </w:pPr>
      <w:r>
        <w:t>The initial shock of loss, the raw, visceral pain that had threatened to consume me, had begun to recede. It hadn't disappeared entirely—the phantom ache of absence still lingered, a faint echo in the quiet moments. But its power to paralyze, to dictate my every thought and action, had diminished. The memories, once fiercely painful, were now viewed through a lens of acceptance, their sharpness dulled by the passage of time and the deliberate act of weaving them into a larger narrative.</w:t>
      </w:r>
    </w:p>
    <w:p>
      <w:pPr>
        <w:autoSpaceDN w:val="0"/>
        <w:autoSpaceDE w:val="0"/>
        <w:widowControl/>
        <w:spacing w:line="264" w:lineRule="exact" w:before="264" w:after="0"/>
        <w:ind w:left="0" w:right="0" w:firstLine="0"/>
        <w:jc w:val="left"/>
      </w:pPr>
      <w:r>
        <w:t>Acceptance wasn't about forgetting or erasing the pain. It wasn't about pretending the loss hadn't occurred or diminishing its impact.</w:t>
      </w:r>
    </w:p>
    <w:p>
      <w:pPr>
        <w:autoSpaceDN w:val="0"/>
        <w:autoSpaceDE w:val="0"/>
        <w:widowControl/>
        <w:spacing w:line="264" w:lineRule="exact" w:before="60" w:after="0"/>
        <w:ind w:left="0" w:right="0" w:firstLine="0"/>
        <w:jc w:val="left"/>
      </w:pPr>
      <w:r>
        <w:t>It was about acknowledging the totality of my experiences, the highs and the lows, the joys and the sorrows, the triumphs and the defeats. It was about recognizing that the painful threads, the dark and tangled ones, were as much a part of my story as the vibrant, joyful ones. They were the shadows that gave depth to the light, the contrasts that heightened the appreciation for the brighter hues.</w:t>
      </w:r>
    </w:p>
    <w:p>
      <w:pPr>
        <w:autoSpaceDN w:val="0"/>
        <w:autoSpaceDE w:val="0"/>
        <w:widowControl/>
        <w:spacing w:line="264" w:lineRule="exact" w:before="264" w:after="0"/>
        <w:ind w:left="0" w:right="0" w:firstLine="0"/>
        <w:jc w:val="left"/>
      </w:pPr>
      <w:r>
        <w:t>The process was not without its setbacks. There were days when the weight of the past experienced too heavy, when the tangled threads seemed impossible to untangle. The memories, once vibrant and vivid, would blur into a chaotic jumble, a suffocating tangle of emotions. During those times, I would retreat, allowing myself to grieve, to feel the full force of the pain without judgment. I learned that allowing myself to feel the full spectrum of emotions, rather than suppressing them, was crucial to the healing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It was during these periods of intense emotional turmoil that I rediscovered the power of art, of creative expression. The act of writing, of translating my pain and confusion onto the page, </w:t>
        <w:br/>
        <w:t xml:space="preserve">became a form of therapy, a way of processing and making sense of my experiences. The poems, initially a chaotic outpouring of raw emotion, gradually began to take on a more coherent form, </w:t>
        <w:br/>
        <w:t>reflecting a growing understanding of myself and the journey I had been through.</w:t>
      </w:r>
    </w:p>
    <w:p>
      <w:pPr>
        <w:autoSpaceDN w:val="0"/>
        <w:autoSpaceDE w:val="0"/>
        <w:widowControl/>
        <w:spacing w:line="264" w:lineRule="exact" w:before="264" w:after="0"/>
        <w:ind w:left="0" w:right="0" w:firstLine="0"/>
        <w:jc w:val="left"/>
      </w:pPr>
      <w:r>
        <w:t>The city at night, once a symbol of my isolation and despair, now held a different significance. The neon lights, once a reflection of my internal turmoil, now seemed to offer a sense of comfort, a reminder that even in the darkest of times, there is always a flicker of hope, a persistent glow amidst the shadows. The city became a witness to my healing, a silent observer of my journey from despair to acceptance. The sounds of the city, once a cacophony of noise that amplified my loneliness, now became a soothing backdrop to the quiet contemplation that allowed me to process my emotions.</w:t>
      </w:r>
    </w:p>
    <w:p>
      <w:pPr>
        <w:autoSpaceDN w:val="0"/>
        <w:autoSpaceDE w:val="0"/>
        <w:widowControl/>
        <w:spacing w:line="264" w:lineRule="exact" w:before="264" w:after="0"/>
        <w:ind w:left="0" w:right="0" w:firstLine="0"/>
        <w:jc w:val="left"/>
      </w:pPr>
      <w:r>
        <w:t>I came to realize that my identity wasn't defined by the pain I had endured, but by my ability to overcome it, to integrate it into the larger narrative of my life. The loss, the heartbreak, the betrayal –these were not defining characteristics, but rather significant events in a larger, more complex story. They were threads in a tapestry, not the entire tapestry itself.</w:t>
      </w:r>
    </w:p>
    <w:p>
      <w:pPr>
        <w:autoSpaceDN w:val="0"/>
        <w:autoSpaceDE w:val="0"/>
        <w:widowControl/>
        <w:spacing w:line="264" w:lineRule="exact" w:before="264" w:after="0"/>
        <w:ind w:left="0" w:right="0" w:firstLine="0"/>
        <w:jc w:val="left"/>
      </w:pPr>
      <w:r>
        <w:t>The tapestry was far from complete. There were still gaps, loose threads, areas that needed further attention. But the overall design, the grand narrative of my life, was beginning to emerge. The picture was becoming clearer, the colors more defined, the pattern more discernible. It was a testament to the resilience of the human spirit, the ability to endure, to heal, to grow, and to find beauty even in the midst of suffering.</w:t>
      </w:r>
    </w:p>
    <w:p>
      <w:pPr>
        <w:autoSpaceDN w:val="0"/>
        <w:autoSpaceDE w:val="0"/>
        <w:widowControl/>
        <w:spacing w:line="264" w:lineRule="exact" w:before="264" w:after="0"/>
        <w:ind w:left="0" w:right="0" w:firstLine="0"/>
        <w:jc w:val="left"/>
      </w:pPr>
      <w:r>
        <w:t>And so, the weaving continued, each stitch a small act of self-acceptance, each thread a testament to the complexity and richness of life, a celebration.  of resilience and an unwavering acceptance of the whole. the silver thread of acceptance intertwined with the other threads, weaving a story of heartbreak and hope, of loss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love, of pain and healing. It wasn't a perfect tapestry, but it was mine. It was a reflection of my life, with all its imperfections, its beauty, and its enduring strength. A story told not only through the vibrant colors of joy but also through the subtle shades of grief, the muted tones of loss, and the delicate shimmer of acceptance.</w:t>
      </w:r>
    </w:p>
    <w:p>
      <w:pPr>
        <w:autoSpaceDN w:val="0"/>
        <w:autoSpaceDE w:val="0"/>
        <w:widowControl/>
        <w:spacing w:line="264" w:lineRule="exact" w:before="264" w:after="0"/>
        <w:ind w:left="0" w:right="144" w:firstLine="0"/>
        <w:jc w:val="left"/>
      </w:pPr>
      <w:r>
        <w:t>The city lights, once a reflection of my inner turmoil, now seemed to shimmer with a newfound understanding. The neon glow illuminated not just the city streets but also the landscape of my soul, revealing a path paved not only with sorrow but also with strength, resilience, and the unwavering spirit of self-acceptance.</w:t>
      </w:r>
    </w:p>
    <w:p>
      <w:pPr>
        <w:autoSpaceDN w:val="0"/>
        <w:autoSpaceDE w:val="0"/>
        <w:widowControl/>
        <w:spacing w:line="264" w:lineRule="exact" w:before="60" w:after="0"/>
        <w:ind w:left="0" w:right="0" w:firstLine="0"/>
        <w:jc w:val="left"/>
      </w:pPr>
      <w:r>
        <w:t>The journey had been long and arduous, filled with moments of intense pain and profound loneliness. Yet, in the quiet acceptance of the totality of my experience, I found a profound sense of peace.</w:t>
      </w:r>
    </w:p>
    <w:p>
      <w:pPr>
        <w:autoSpaceDN w:val="0"/>
        <w:autoSpaceDE w:val="0"/>
        <w:widowControl/>
        <w:spacing w:line="264" w:lineRule="exact" w:before="60" w:after="0"/>
        <w:ind w:left="0" w:right="576" w:firstLine="0"/>
        <w:jc w:val="left"/>
      </w:pPr>
      <w:r>
        <w:t>The tapestry of memories, once a symbol of my suffering, now stood as a testament to my journey, a symbol of my healing, a profound and personal testament to the enduring power of the human spirit.</w:t>
      </w:r>
    </w:p>
    <w:p>
      <w:pPr>
        <w:autoSpaceDN w:val="0"/>
        <w:autoSpaceDE w:val="0"/>
        <w:widowControl/>
        <w:spacing w:line="264" w:lineRule="exact" w:before="264" w:after="0"/>
        <w:ind w:left="0" w:right="0" w:firstLine="0"/>
        <w:jc w:val="left"/>
      </w:pPr>
      <w:r>
        <w:t>The once-painful memories, now woven seamlessly into the fabric of my being, no longer held the power to define me. Instead, they informed my understanding of myself, shaping my perspective, and enriching my capacity for empathy and compassion. Each thread, each memory, contributed to the unique and beautiful tapestry of my life. The pattern, once chaotic and confusing, now revealed itself as a complex and intricate design, a visual representation of my personal growth and transformation.</w:t>
      </w:r>
    </w:p>
    <w:p>
      <w:pPr>
        <w:autoSpaceDN w:val="0"/>
        <w:autoSpaceDE w:val="0"/>
        <w:widowControl/>
        <w:spacing w:line="264" w:lineRule="exact" w:before="264" w:after="0"/>
        <w:ind w:left="0" w:right="0" w:firstLine="0"/>
        <w:jc w:val="left"/>
      </w:pPr>
      <w:r>
        <w:t xml:space="preserve">The act of weaving the tapestry wasn't simply a creative endeavor; it was a therapeutic process, a form of self-discovery, a journey of self-acceptance. It was a way to confront the difficult emotions, to acknowledge their existence, and to integrate them into a larger narrative that acknowledged both the light and the shadow. This tapestry wasn't just a collection of memories; it was a testament to the enduring strength of the human spirit, a powerful symbol of hope, resilience, and the capacity for healing. It was a reminder that even in the darkest of times, beauty and meaning can be found. The completed tapestry, though still evolving, represented a profound sense of peace, a quiet acceptance of the whole, and a deep </w:t>
        <w:br/>
        <w:t>understanding of myself. The journey had transformed me, not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erasing the pain, but in integrating it, in understanding it, and in ultimately accepting it as an integral part of my story. And that, in itself, was the most profound act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Loss</w:t>
      </w:r>
    </w:p>
    <w:p>
      <w:pPr>
        <w:autoSpaceDN w:val="0"/>
        <w:autoSpaceDE w:val="0"/>
        <w:widowControl/>
        <w:spacing w:line="264" w:lineRule="exact" w:before="286" w:after="0"/>
        <w:ind w:left="0" w:right="0" w:firstLine="0"/>
        <w:jc w:val="left"/>
      </w:pPr>
      <w:r>
        <w:t xml:space="preserve">The silver thread of acceptance, though subtly woven, shimmered with a newfound understanding. It wasn't a denial of the pain, but a quiet acknowledgment of its presence within the larger tapestry of my life. Loss, I realized, wasn't an anomaly, a catastrophic event that shattered the world, but rather an inevitable thread in the fabric of existence. It was the shadow that defined the light, the contrast that heightened the appreciation for the vibrant hues of joy. It wasn't something to be feared or avoided, but something to be understood, embraced, and ultimately, integrated into the </w:t>
        <w:br/>
        <w:t>narrative of my own being.</w:t>
      </w:r>
    </w:p>
    <w:p>
      <w:pPr>
        <w:autoSpaceDN w:val="0"/>
        <w:autoSpaceDE w:val="0"/>
        <w:widowControl/>
        <w:spacing w:line="264" w:lineRule="exact" w:before="266" w:after="0"/>
        <w:ind w:left="0" w:right="0" w:firstLine="0"/>
        <w:jc w:val="left"/>
      </w:pPr>
      <w:r>
        <w:t>This understanding didn't diminish the pain; it contextualized it. The ache of absence, the phantom touch of a hand that would never again be mine, the echo of a laughter that would never fill the silence – these remained. But their power to paralyze, to dictate my every thought and action, had lessened. They were no longer the dominant force in my life; they were simply a part of it, woven into the complex pattern of my experiences, a testament to the depth and complexity of my emotions.</w:t>
      </w:r>
    </w:p>
    <w:p>
      <w:pPr>
        <w:autoSpaceDN w:val="0"/>
        <w:autoSpaceDE w:val="0"/>
        <w:widowControl/>
        <w:spacing w:line="264" w:lineRule="exact" w:before="264" w:after="0"/>
        <w:ind w:left="0" w:right="0" w:firstLine="0"/>
        <w:jc w:val="left"/>
      </w:pPr>
      <w:r>
        <w:t>The process was a slow, agonizing climb, a gradual ascent from the depths of despair to a plateau of acceptance. There were days when the darkness threatened to engulf me, when the memory of loss experienced like a crushing weight, a suffocating blanket of grief. But even in those moments, I found a strange solace in the understanding that this pain was a natural consequence of love, that the depth of my sorrow was a direct reflection of the depth of my love. The intensity of the feeling, though painful, was a testament to the richness of the connection I had shared.</w:t>
      </w:r>
    </w:p>
    <w:p>
      <w:pPr>
        <w:autoSpaceDN w:val="0"/>
        <w:autoSpaceDE w:val="0"/>
        <w:widowControl/>
        <w:spacing w:line="264" w:lineRule="exact" w:before="264" w:after="0"/>
        <w:ind w:left="0" w:right="0" w:firstLine="0"/>
        <w:jc w:val="left"/>
      </w:pPr>
      <w:r>
        <w:t xml:space="preserve">I began to see loss not as an ending, but as a transformation. It was a crucible, a fiery furnace that tested the mettle of my spirit, </w:t>
        <w:br/>
        <w:t>revealing strength and resilience I never knew I possessed. It stripped away layers of illusion, exposing the raw, vulnerable core of my being. And in that vulnerability, in that honest confrontation with my pain, I found a new level of self-awareness, a deeper understanding of myself, my strengths, and my limitations.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city at night became my silent confidante. The neon lights, once a reflection of my inner turmoil, now served as a constant reminder of the resilience of the human spirit. The city throbbed with a life force that mirrored my own journey—a relentless pulse of energy, a symphony of sounds, a kaleidoscope of lights. It was a cacophony that initially amplified my loneliness, yet gradually became a soothing backdrop to my inner contemplation. The city was a living, breathing entity, a testament to the enduring power of life, even in the face of loss.</w:t>
      </w:r>
    </w:p>
    <w:p>
      <w:pPr>
        <w:autoSpaceDN w:val="0"/>
        <w:autoSpaceDE w:val="0"/>
        <w:widowControl/>
        <w:spacing w:line="264" w:lineRule="exact" w:before="264" w:after="0"/>
        <w:ind w:left="0" w:right="0" w:firstLine="0"/>
        <w:jc w:val="left"/>
      </w:pPr>
      <w:r>
        <w:t xml:space="preserve">My understanding of loss deepened as I observed the city’s </w:t>
        <w:br/>
        <w:t>inhabitants, each a story unto themselves, each carrying their own burdens, their own sorrows, their own joys. I witnessed couples holding hands, their love a radiant beacon in the darkness, and I experienced a pang of bittersweet longing, a wistful ache for what I had lost. But I also saw individuals navigating their own paths, alone yet resilient, finding their way through the labyrinthine streets, just as I was finding my own way through the labyrinth of my grief.</w:t>
      </w:r>
    </w:p>
    <w:p>
      <w:pPr>
        <w:autoSpaceDN w:val="0"/>
        <w:autoSpaceDE w:val="0"/>
        <w:widowControl/>
        <w:spacing w:line="264" w:lineRule="exact" w:before="264" w:after="0"/>
        <w:ind w:left="0" w:right="0" w:firstLine="0"/>
        <w:jc w:val="left"/>
      </w:pPr>
      <w:r>
        <w:t xml:space="preserve">The act of weaving the tapestry had become a metaphor for my journey through grief. Each thread, each memory, each emotion, was carefully considered, meticulously placed within the larger context of my life. It wasn't about erasing the past, but about integrating it, about making peace with the totality of my </w:t>
        <w:br/>
        <w:t>experiences. The tapestry was imperfect, flawed, yet undeniably beautiful in its rawness, its honesty, and its unwavering embrace of the full spectrum of human emotion.</w:t>
      </w:r>
    </w:p>
    <w:p>
      <w:pPr>
        <w:autoSpaceDN w:val="0"/>
        <w:autoSpaceDE w:val="0"/>
        <w:widowControl/>
        <w:spacing w:line="264" w:lineRule="exact" w:before="264" w:after="0"/>
        <w:ind w:left="0" w:right="0" w:firstLine="0"/>
        <w:jc w:val="left"/>
      </w:pPr>
      <w:r>
        <w:t>The memories themselves transformed. What once experienced like jagged shards of glass, piercing my heart with their sharpness, gradually softened, their edges dulled by time and introspection. The vibrant hues of joy, though tinged with sadness, retained their vibrancy. The somber blues of heartbreak no longer felt oppressive; they were merely a part of the overall design, a necessary component in the overall beauty of the piece.</w:t>
      </w:r>
    </w:p>
    <w:p>
      <w:pPr>
        <w:autoSpaceDN w:val="0"/>
        <w:autoSpaceDE w:val="0"/>
        <w:widowControl/>
        <w:spacing w:line="264" w:lineRule="exact" w:before="264" w:after="0"/>
        <w:ind w:left="0" w:right="0" w:firstLine="0"/>
        <w:jc w:val="left"/>
      </w:pPr>
      <w:r>
        <w:t xml:space="preserve">Acceptance wasn't about forgetting; it was about remembering with a new perspective, with a mature understanding of the </w:t>
        <w:br/>
        <w:t>impermanence of things, of the ebb and flow of life,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inevitable nature of loss. It was about accepting that joy and sorrow are intertwined, that one cannot exist without the other. The </w:t>
        <w:br/>
        <w:t xml:space="preserve">bittersweet nature of existence, the poignant beauty of </w:t>
        <w:br/>
        <w:t>impermanence, these were the lessons that loss had taught me.</w:t>
      </w:r>
    </w:p>
    <w:p>
      <w:pPr>
        <w:autoSpaceDN w:val="0"/>
        <w:autoSpaceDE w:val="0"/>
        <w:widowControl/>
        <w:spacing w:line="264" w:lineRule="exact" w:before="264" w:after="0"/>
        <w:ind w:left="0" w:right="0" w:firstLine="0"/>
        <w:jc w:val="left"/>
      </w:pPr>
      <w:r>
        <w:t>I came to realize that the pain of loss was not a punishment, but a testament to the depth of my capacity for love. It was a reminder that to love deeply is to risk heartbreak, to embrace vulnerability is to invite pain. But it is also a reminder that the risk is worth it, that the joy of love, even in its fleeting nature, far outweighs the pain of loss. The tapestry of my memories, with its intricate pattern of light and shadow, joy and sorrow, was a testament to the transformative power of love, a powerful reminder of the enduring strength of the human heart.</w:t>
      </w:r>
    </w:p>
    <w:p>
      <w:pPr>
        <w:autoSpaceDN w:val="0"/>
        <w:autoSpaceDE w:val="0"/>
        <w:widowControl/>
        <w:spacing w:line="264" w:lineRule="exact" w:before="264" w:after="0"/>
        <w:ind w:left="0" w:right="0" w:firstLine="0"/>
        <w:jc w:val="left"/>
      </w:pPr>
      <w:r>
        <w:t xml:space="preserve">The final stitch, the last thread woven into the tapestry, represented not an end, but a beginning. It was a symbol of the transformation that loss had wrought within me, a mark of my journey from </w:t>
        <w:br/>
        <w:t xml:space="preserve">despair to acceptance, from chaos to understanding. The tapestry was not static; it was a living, breathing entity, constantly evolving, constantly reflecting my changing perspective, my growing </w:t>
        <w:br/>
        <w:t>understanding of myself and the world around me.</w:t>
      </w:r>
    </w:p>
    <w:p>
      <w:pPr>
        <w:autoSpaceDN w:val="0"/>
        <w:autoSpaceDE w:val="0"/>
        <w:widowControl/>
        <w:spacing w:line="264" w:lineRule="exact" w:before="264" w:after="0"/>
        <w:ind w:left="0" w:right="0" w:firstLine="0"/>
        <w:jc w:val="left"/>
      </w:pPr>
      <w:r>
        <w:t xml:space="preserve">The city lights continued to shimmer, no longer a reflection of my inner turmoil, but a symbol of the enduring beauty of life, a </w:t>
        <w:br/>
        <w:t xml:space="preserve">testament to the resilience of the human spirit. The city, with all its complexity and contradictions, mirrored my own journey, a journey of loss and healing, of despair and hope, of pain and acceptance. It was a journey that had changed me profoundly, shaping my </w:t>
        <w:br/>
        <w:t>identity, enriching my empathy, and deepening my appreciation for the precious gift of life.</w:t>
      </w:r>
    </w:p>
    <w:p>
      <w:pPr>
        <w:autoSpaceDN w:val="0"/>
        <w:autoSpaceDE w:val="0"/>
        <w:widowControl/>
        <w:spacing w:line="264" w:lineRule="exact" w:before="264" w:after="0"/>
        <w:ind w:left="0" w:right="0" w:firstLine="0"/>
        <w:jc w:val="left"/>
      </w:pPr>
      <w:r>
        <w:t>And so, the weaving continued, a testament to the ongoing process of healing, of self-discovery, of integration. The tapestry was far from complete, but the overall design was becoming clearer, the pattern more defined. It was a story told not only through the vibrant colors of joy, but also through the subtle shades of grief, the muted tones of loss, and the delicate shimmer of acceptance. It was a story of heartbreak and hope, of loss and love, of pain and healing—a story that was uniquely and profoundly mine.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through loss had not only shaped me but had ultimately </w:t>
        <w:br/>
        <w:t>strengthened me, leaving me with a profound sense of peace, and a deep understanding of the complexities of life and the enduring power of the human spirit. The tapestry of my memories, once a symbol of my suffering, now stood as a testament to my resilience, my strength, and my unwavering capacity for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Through Loss</w:t>
      </w:r>
    </w:p>
    <w:p>
      <w:pPr>
        <w:autoSpaceDN w:val="0"/>
        <w:autoSpaceDE w:val="0"/>
        <w:widowControl/>
        <w:spacing w:line="264" w:lineRule="exact" w:before="286" w:after="0"/>
        <w:ind w:left="0" w:right="0" w:firstLine="0"/>
        <w:jc w:val="left"/>
      </w:pPr>
      <w:r>
        <w:t xml:space="preserve">The shards of memory, once sharp and jagged, had begun to smooth under the relentless tide of time. The edges, once capable of </w:t>
        <w:br/>
        <w:t>inflicting deep, searing wounds, were now dulled, rounded by the gentle abrasion of introspection and self-compassion. The vibrant hues of our shared joy, once overshadowed by the somber blues of heartbreak, now shone with a renewed intensity, their brilliance tempered, but not diminished, by the passage of grief. The tapestry I was weaving, the narrative of my life, was no longer a chaotic jumble of threads, but a complex, intricately designed pattern, a testament to the resilience of the human spirit.</w:t>
      </w:r>
    </w:p>
    <w:p>
      <w:pPr>
        <w:autoSpaceDN w:val="0"/>
        <w:autoSpaceDE w:val="0"/>
        <w:widowControl/>
        <w:spacing w:line="264" w:lineRule="exact" w:before="266" w:after="0"/>
        <w:ind w:left="0" w:right="0" w:firstLine="0"/>
        <w:jc w:val="left"/>
      </w:pPr>
      <w:r>
        <w:t xml:space="preserve">The initial shock, the overwhelming wave of despair that had threatened to consume me entirely, had subsided, leaving behind a quieter, more persistent ache. It was a constant companion, a subtle hum beneath the surface of my daily life, but it no longer held the power to paralyze, to dictate my thoughts and actions. It had </w:t>
        <w:br/>
        <w:t>become a part of me, interwoven into the fabric of my being, a reminder of the depths of my capacity for love and the inevitable transience of all things.</w:t>
      </w:r>
    </w:p>
    <w:p>
      <w:pPr>
        <w:autoSpaceDN w:val="0"/>
        <w:autoSpaceDE w:val="0"/>
        <w:widowControl/>
        <w:spacing w:line="264" w:lineRule="exact" w:before="264" w:after="0"/>
        <w:ind w:left="0" w:right="144" w:firstLine="0"/>
        <w:jc w:val="left"/>
      </w:pPr>
      <w:r>
        <w:t>I found solace in the mundane, in the simple rituals of daily life. The act of making coffee in the morning, the quiet contemplation while watching the sunrise paint the sky in hues of gold and rose, the gentle rhythm of my breath during evening meditation – these small moments, once overlooked, became anchors in the turbulent sea of my emotions. They grounded me, reminding me of the enduring power of life, even in the face of loss.</w:t>
      </w:r>
    </w:p>
    <w:p>
      <w:pPr>
        <w:autoSpaceDN w:val="0"/>
        <w:autoSpaceDE w:val="0"/>
        <w:widowControl/>
        <w:spacing w:line="264" w:lineRule="exact" w:before="264" w:after="0"/>
        <w:ind w:left="0" w:right="0" w:firstLine="0"/>
        <w:jc w:val="left"/>
      </w:pPr>
      <w:r>
        <w:t xml:space="preserve">The city at night, once a reflection of my inner turmoil, now </w:t>
        <w:br/>
        <w:t>seemed to pulsate with a rhythm that mirrored my own healing process. The neon lights, once symbols of my isolation and despair, now appeared to offer a gentle, unwavering support. They were a constant reminder that I was not alone in my grief, that countless others were navigating their own paths through the darkness, each carrying their own burdens, their own stories of loss and resilience.</w:t>
      </w:r>
    </w:p>
    <w:p>
      <w:pPr>
        <w:autoSpaceDN w:val="0"/>
        <w:autoSpaceDE w:val="0"/>
        <w:widowControl/>
        <w:spacing w:line="322" w:lineRule="exact" w:before="206" w:after="0"/>
        <w:ind w:left="0" w:right="0" w:firstLine="0"/>
        <w:jc w:val="left"/>
      </w:pPr>
      <w:r>
        <w:t>I began to see parallels in the lives of others, to recognize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human experience of pain and healing. In the faces of strangers on the street, I witnessed reflections of my own journey, each wrinkle, each furrow, each fleeting expression a testament to the battles fought and won, the wounds healed, the lessons learned. This realization broadened my perspective, expanding my capacity for empathy and understanding.</w:t>
      </w:r>
    </w:p>
    <w:p>
      <w:pPr>
        <w:autoSpaceDN w:val="0"/>
        <w:autoSpaceDE w:val="0"/>
        <w:widowControl/>
        <w:spacing w:line="264" w:lineRule="exact" w:before="264" w:after="0"/>
        <w:ind w:left="0" w:right="0" w:firstLine="0"/>
        <w:jc w:val="left"/>
      </w:pPr>
      <w:r>
        <w:t>The process of weaving the tapestry of my memories was not merely a creative act; it was a therapeutic one. It was a journey of self-discovery, a process of piecing together the fragments of my shattered world, creating a new narrative, a new identity, from the remnants of the old. It was a conscious act of reclaiming my story, of taking ownership of my experience, of transforming pain into power.</w:t>
      </w:r>
    </w:p>
    <w:p>
      <w:pPr>
        <w:autoSpaceDN w:val="0"/>
        <w:autoSpaceDE w:val="0"/>
        <w:widowControl/>
        <w:spacing w:line="264" w:lineRule="exact" w:before="264" w:after="0"/>
        <w:ind w:left="0" w:right="0" w:firstLine="0"/>
        <w:jc w:val="left"/>
      </w:pPr>
      <w:r>
        <w:t>The poems I wrote became a cathartic release, a way of processing my emotions, of giving voice to the unspoken, of transforming chaos into order. Each poem was a thread in the larger tapestry, each stanza a carefully chosen word, each line a deliberate stitch, each image a vibrant color contributing to the overall design. They were not mere expressions of grief; they were acts of creation, of transformation, of healing.</w:t>
      </w:r>
    </w:p>
    <w:p>
      <w:pPr>
        <w:autoSpaceDN w:val="0"/>
        <w:autoSpaceDE w:val="0"/>
        <w:widowControl/>
        <w:spacing w:line="264" w:lineRule="exact" w:before="264" w:after="0"/>
        <w:ind w:left="0" w:right="0" w:firstLine="0"/>
        <w:jc w:val="left"/>
      </w:pPr>
      <w:r>
        <w:t>The anger, once a consuming fire, began to subside, replaced by a quieter, more profound sadness. It was a sadness that was not debilitating, but rather a gentle ache, a tender reminder of the love that had been, the connection that had been shared, the memories that remained. This sadness was not something to be feared or avoided; it was a part of the tapestry, a necessary component in the overall design.</w:t>
      </w:r>
    </w:p>
    <w:p>
      <w:pPr>
        <w:autoSpaceDN w:val="0"/>
        <w:autoSpaceDE w:val="0"/>
        <w:widowControl/>
        <w:spacing w:line="264" w:lineRule="exact" w:before="264" w:after="0"/>
        <w:ind w:left="0" w:right="0" w:firstLine="0"/>
        <w:jc w:val="left"/>
      </w:pPr>
      <w:r>
        <w:t xml:space="preserve">The betrayal, once a wound that festered and poisoned my soul, began to heal. I came to realize that forgiveness, while a difficult process, was essential to my own healing. It was not about </w:t>
        <w:br/>
        <w:t>condoning the actions of another, but about releasing the grip of anger and resentment, freeing myself from the prison of negativity. Forgiveness was an act of self-compassion, a recognition of my own humanity and the vulnerability inherent in the human condition.</w:t>
      </w:r>
    </w:p>
    <w:p>
      <w:pPr>
        <w:autoSpaceDN w:val="0"/>
        <w:autoSpaceDE w:val="0"/>
        <w:widowControl/>
        <w:spacing w:line="324" w:lineRule="exact" w:before="204" w:after="0"/>
        <w:ind w:left="0" w:right="0" w:firstLine="0"/>
        <w:jc w:val="left"/>
      </w:pPr>
      <w:r>
        <w:t>The loneliness, once a crushing weight, began to lighten.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discovered the importance of connection, of reaching out to others, of sharing my experience, of seeking support. I found solace in the company of friends and family, in the shared human experience of grief and healing. I realized that vulnerability was not a sign of weakness but a testament to my strength, to my capacity for </w:t>
        <w:br/>
        <w:t>intimacy, and to my willingness to connect with others on a deep and meaningful level.</w:t>
      </w:r>
    </w:p>
    <w:p>
      <w:pPr>
        <w:autoSpaceDN w:val="0"/>
        <w:autoSpaceDE w:val="0"/>
        <w:widowControl/>
        <w:spacing w:line="264" w:lineRule="exact" w:before="264" w:after="0"/>
        <w:ind w:left="0" w:right="0" w:firstLine="0"/>
        <w:jc w:val="left"/>
      </w:pPr>
      <w:r>
        <w:t>The final stitch, the last thread woven into the tapestry, was not an ending, but a beginning. It represented the culmination of my journey through grief, the culmination of my transformation. The tapestry was a testament to the enduring power of love, to the resilience of the human spirit, and to the transformative power of loss. It was a story of heartbreak and hope, of pain and healing, a story uniquely and profoundly mine.</w:t>
      </w:r>
    </w:p>
    <w:p>
      <w:pPr>
        <w:autoSpaceDN w:val="0"/>
        <w:autoSpaceDE w:val="0"/>
        <w:widowControl/>
        <w:spacing w:line="264" w:lineRule="exact" w:before="264" w:after="0"/>
        <w:ind w:left="0" w:right="0" w:firstLine="0"/>
        <w:jc w:val="left"/>
      </w:pPr>
      <w:r>
        <w:t xml:space="preserve">The tapestry was not perfect; it was flawed, imperfect, yet </w:t>
        <w:br/>
        <w:t>undeniably beautiful. It was a reflection of my own imperfections, my own vulnerabilities, my own capacity for both immense joy and profound sorrow. It was a celebration of the complexity of the human experience, a recognition that life is a tapestry woven with threads of both light and shadow, joy and sorrow, love and loss.</w:t>
      </w:r>
    </w:p>
    <w:p>
      <w:pPr>
        <w:autoSpaceDN w:val="0"/>
        <w:autoSpaceDE w:val="0"/>
        <w:widowControl/>
        <w:spacing w:line="264" w:lineRule="exact" w:before="60" w:after="0"/>
        <w:ind w:left="0" w:right="144" w:firstLine="0"/>
        <w:jc w:val="left"/>
      </w:pPr>
      <w:r>
        <w:t>The threads of loss, though dark and somber, contributed to the overall beauty of the design, adding depth, texture, and dimension to the whole.</w:t>
      </w:r>
    </w:p>
    <w:p>
      <w:pPr>
        <w:autoSpaceDN w:val="0"/>
        <w:autoSpaceDE w:val="0"/>
        <w:widowControl/>
        <w:spacing w:line="264" w:lineRule="exact" w:before="264" w:after="0"/>
        <w:ind w:left="0" w:right="0" w:firstLine="0"/>
        <w:jc w:val="left"/>
      </w:pPr>
      <w:r>
        <w:t xml:space="preserve">And so, I stood before my completed tapestry, a testament to my journey, a reflection of my growth, a symbol of my resilience. It was a reminder that loss, while painful, can also be a catalyst for </w:t>
        <w:br/>
        <w:t>profound transformation, a crucible in which the human spirit is tested, refined, and ultimately strengthened. The pain remained, but it was now tempered by acceptance, understanding, and a deep appreciation for the complexities and contradictions of life. The tapestry, a living, breathing testament to my resilience, stood as a symbol of hope, a beacon in the darkness, a reminder that even in the deepest shadows, there is always light. The journey was far from over, but I stood firm, ready to face whatever life may bring, forever changed, forever grateful, forever stronger.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Perspective</w:t>
      </w:r>
    </w:p>
    <w:p>
      <w:pPr>
        <w:autoSpaceDN w:val="0"/>
        <w:autoSpaceDE w:val="0"/>
        <w:widowControl/>
        <w:spacing w:line="264" w:lineRule="exact" w:before="286" w:after="0"/>
        <w:ind w:left="0" w:right="144" w:firstLine="0"/>
        <w:jc w:val="left"/>
      </w:pPr>
      <w:r>
        <w:t>The rain had stopped, leaving behind a city shimmering with the washed-clean brilliance of a thousand neon signs. Before, these lights had experienced like mocking eyes, glaring down on my solitude, reflecting the fractured pieces of my heart back at me. Now, however, they seemed to hum with a different kind of energy, a subtle undercurrent of hope that vibrated in the very air. The city, once my prison, had become my sanctuary, a silent witness to my transformation.</w:t>
      </w:r>
    </w:p>
    <w:p>
      <w:pPr>
        <w:autoSpaceDN w:val="0"/>
        <w:autoSpaceDE w:val="0"/>
        <w:widowControl/>
        <w:spacing w:line="264" w:lineRule="exact" w:before="264" w:after="0"/>
        <w:ind w:left="0" w:right="0" w:firstLine="0"/>
        <w:jc w:val="left"/>
      </w:pPr>
      <w:r>
        <w:t xml:space="preserve">I walked along the familiar streets, the rhythmic tap-tap-tap of my shoes on the wet pavement a counterpoint to the throbbing pulse of the urban night. Each step experienced deliberate, purposeful, as if I were etching a new path, a new narrative onto the very fabric of the city itself. The weight of grief, once crushing, had lessened, not </w:t>
        <w:br/>
        <w:t>disappeared entirely, but softened, mellowed, like old wine that has been allowed to age gracefully.</w:t>
      </w:r>
    </w:p>
    <w:p>
      <w:pPr>
        <w:autoSpaceDN w:val="0"/>
        <w:autoSpaceDE w:val="0"/>
        <w:widowControl/>
        <w:spacing w:line="324" w:lineRule="exact" w:before="204" w:after="0"/>
        <w:ind w:left="0" w:right="0" w:firstLine="0"/>
        <w:jc w:val="left"/>
      </w:pPr>
      <w:r>
        <w:t>The poems I wrote continued to flow, but their tone had shifted.</w:t>
      </w:r>
    </w:p>
    <w:p>
      <w:pPr>
        <w:autoSpaceDN w:val="0"/>
        <w:autoSpaceDE w:val="0"/>
        <w:widowControl/>
        <w:spacing w:line="264" w:lineRule="exact" w:before="60" w:after="0"/>
        <w:ind w:left="0" w:right="0" w:firstLine="0"/>
        <w:jc w:val="left"/>
      </w:pPr>
      <w:r>
        <w:t>The raw, unfiltered agony of the initial verses had given way to something quieter, more reflective, more nuanced. There were still moments of piercing sadness, sharp stabs of memory, but now they were interwoven with threads of acceptance, understanding, and, yes, even hope. I found myself focusing less on the absence of what was lost and more on the presence of what remained – the beauty of the world around me, the strength within myself, the enduring power of human connection.</w:t>
      </w:r>
    </w:p>
    <w:p>
      <w:pPr>
        <w:autoSpaceDN w:val="0"/>
        <w:autoSpaceDE w:val="0"/>
        <w:widowControl/>
        <w:spacing w:line="264" w:lineRule="exact" w:before="264" w:after="0"/>
        <w:ind w:left="0" w:right="0" w:firstLine="0"/>
        <w:jc w:val="left"/>
      </w:pPr>
      <w:r>
        <w:t>I began to notice the small miracles that surrounded me – the delicate dance of light on water, the unexpected kindness of a stranger, the comforting warmth of a shared smile. These moments, once overlooked in the blinding intensity of my grief, now shone with a luminous intensity, reminding me of the vibrant tapestry of life, even amidst its inherent fragility.</w:t>
      </w:r>
    </w:p>
    <w:p>
      <w:pPr>
        <w:autoSpaceDN w:val="0"/>
        <w:autoSpaceDE w:val="0"/>
        <w:widowControl/>
        <w:spacing w:line="264" w:lineRule="exact" w:before="264" w:after="0"/>
        <w:ind w:left="0" w:right="0" w:firstLine="0"/>
        <w:jc w:val="left"/>
      </w:pPr>
      <w:r>
        <w:t>One evening, sitting by the river, I watched as a lone heron stood motionless in.  the shallows, its stillness a perfect reflection of my own inner calm. the image resonated deeply within me, inspiring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poem that captured the quiet beauty of acceptance, the serene strength of resilience. The words flowed effortlessly, each line a testament to the healing power of nature, the restorative balm of time. It was a poem not of despair, but of enduring hope, a hymn to the quiet resilience of the human spirit.</w:t>
      </w:r>
    </w:p>
    <w:p>
      <w:pPr>
        <w:autoSpaceDN w:val="0"/>
        <w:autoSpaceDE w:val="0"/>
        <w:widowControl/>
        <w:spacing w:line="264" w:lineRule="exact" w:before="264" w:after="0"/>
        <w:ind w:left="0" w:right="0" w:firstLine="0"/>
        <w:jc w:val="left"/>
      </w:pPr>
      <w:r>
        <w:t>I started to seek out beauty, actively cultivating moments of joy and gratitude. I began to explore new places, new experiences, allowing myself to feel the world anew, to taste the flavors, to hear the sounds, to smell the scents, to experience life through every fiber of my being. Each sunrise became a new beginning, each sunset a moment of reflection, a quiet acknowledgment of the journey.</w:t>
      </w:r>
    </w:p>
    <w:p>
      <w:pPr>
        <w:autoSpaceDN w:val="0"/>
        <w:autoSpaceDE w:val="0"/>
        <w:widowControl/>
        <w:spacing w:line="264" w:lineRule="exact" w:before="264" w:after="0"/>
        <w:ind w:left="0" w:right="152" w:firstLine="0"/>
        <w:jc w:val="both"/>
      </w:pPr>
      <w:r>
        <w:t>The anger, once a relentless fire, had cooled into embers. It wasn't extinguished entirely, but it no longer consumed me. I understood that anger, like grief, is a necessary stage in the process of healing.</w:t>
      </w:r>
    </w:p>
    <w:p>
      <w:pPr>
        <w:autoSpaceDN w:val="0"/>
        <w:autoSpaceDE w:val="0"/>
        <w:widowControl/>
        <w:spacing w:line="264" w:lineRule="exact" w:before="60" w:after="0"/>
        <w:ind w:left="0" w:right="144" w:firstLine="0"/>
        <w:jc w:val="left"/>
      </w:pPr>
      <w:r>
        <w:t>It is a vital energy, a force that can be channeled, redirected, transformed. I learned to harness that energy, to use it not as a destructive weapon, but as a catalyst for creativity, for change, for growth.</w:t>
      </w:r>
    </w:p>
    <w:p>
      <w:pPr>
        <w:autoSpaceDN w:val="0"/>
        <w:autoSpaceDE w:val="0"/>
        <w:widowControl/>
        <w:spacing w:line="264" w:lineRule="exact" w:before="264" w:after="0"/>
        <w:ind w:left="0" w:right="0" w:firstLine="0"/>
        <w:jc w:val="left"/>
      </w:pPr>
      <w:r>
        <w:t>The betrayal, too, began to lose its power. Forgiveness, I realized, was not about excusing the actions of another, but about liberating myself from the shackles of bitterness and resentment. It was an act of self-love, a commitment to my own well-being. I understood that holding onto anger only served to prolong my suffering. Letting go, however difficult, was an act of liberation.</w:t>
      </w:r>
    </w:p>
    <w:p>
      <w:pPr>
        <w:autoSpaceDN w:val="0"/>
        <w:autoSpaceDE w:val="0"/>
        <w:widowControl/>
        <w:spacing w:line="264" w:lineRule="exact" w:before="264" w:after="0"/>
        <w:ind w:left="0" w:right="0" w:firstLine="0"/>
        <w:jc w:val="left"/>
      </w:pPr>
      <w:r>
        <w:t>My loneliness transformed as well. I began to reach out, to connect with others on a deeper level. I shared my story, my vulnerability, with those who were willing to listen, and in doing so, I discovered the profound power of shared experience. I found solace in the simple act of human connection, in the understanding glances and empathetic silences that transcended words. I learned that true intimacy blossoms in the shared spaces of vulnerability, in the mutual recognition of our shared human experience.</w:t>
      </w:r>
    </w:p>
    <w:p>
      <w:pPr>
        <w:autoSpaceDN w:val="0"/>
        <w:autoSpaceDE w:val="0"/>
        <w:widowControl/>
        <w:spacing w:line="264" w:lineRule="exact" w:before="264" w:after="0"/>
        <w:ind w:left="0" w:right="0" w:firstLine="0"/>
        <w:jc w:val="left"/>
      </w:pPr>
      <w:r>
        <w:t>The neon lights of the city continued to shine, their bright glow a constant reminder.  of the city's resilience, its relentless energy. they were a visual metaphor for my own journey, reflecting the myriad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facets of my experience—pain and hope, sorrow and joy, darkness and light.</w:t>
      </w:r>
    </w:p>
    <w:p>
      <w:pPr>
        <w:autoSpaceDN w:val="0"/>
        <w:autoSpaceDE w:val="0"/>
        <w:widowControl/>
        <w:spacing w:line="264" w:lineRule="exact" w:before="264" w:after="0"/>
        <w:ind w:left="0" w:right="0" w:firstLine="0"/>
        <w:jc w:val="left"/>
      </w:pPr>
      <w:r>
        <w:t>I found myself drawn to other artists, other writers, others who had experienced profound loss and had found ways to translate their pain into art. Their stories resonated with me, offering comfort and validation. I discovered that I was not alone in my suffering, that my experience, though deeply personal, was part of a broader human narrative.</w:t>
      </w:r>
    </w:p>
    <w:p>
      <w:pPr>
        <w:autoSpaceDN w:val="0"/>
        <w:autoSpaceDE w:val="0"/>
        <w:widowControl/>
        <w:spacing w:line="264" w:lineRule="exact" w:before="264" w:after="0"/>
        <w:ind w:left="0" w:right="0" w:firstLine="0"/>
        <w:jc w:val="left"/>
      </w:pPr>
      <w:r>
        <w:t xml:space="preserve">In the heart of the city, in the spaces between the towering </w:t>
        <w:br/>
        <w:t>buildings and the bustling streets, I discovered a hidden sanctuary, a small, quiet garden tucked away from the cacophony of urban life. Here, amidst the gentle rustle of leaves and the soft chirping of birds, I found moments of profound peace and serenity. It became my refuge, a place to connect with the natural world, to restore my soul, to reconnect with the quiet rhythm of life.</w:t>
      </w:r>
    </w:p>
    <w:p>
      <w:pPr>
        <w:autoSpaceDN w:val="0"/>
        <w:autoSpaceDE w:val="0"/>
        <w:widowControl/>
        <w:spacing w:line="264" w:lineRule="exact" w:before="264" w:after="0"/>
        <w:ind w:left="0" w:right="0" w:firstLine="0"/>
        <w:jc w:val="left"/>
      </w:pPr>
      <w:r>
        <w:t xml:space="preserve">This renewed perspective was not a sudden revelation, but a </w:t>
        <w:br/>
        <w:t xml:space="preserve">gradual unfolding, a slow, steady awakening. It wasn't about </w:t>
        <w:br/>
        <w:t xml:space="preserve">erasing the pain, but about integrating it, about finding a way to live with the scars, to see them not as marks of defeat, but as </w:t>
        <w:br/>
        <w:t>testaments to my resilience, to my capacity for love, to my enduring strength.</w:t>
      </w:r>
    </w:p>
    <w:p>
      <w:pPr>
        <w:autoSpaceDN w:val="0"/>
        <w:autoSpaceDE w:val="0"/>
        <w:widowControl/>
        <w:spacing w:line="264" w:lineRule="exact" w:before="264" w:after="0"/>
        <w:ind w:left="0" w:right="0" w:firstLine="0"/>
        <w:jc w:val="left"/>
      </w:pPr>
      <w:r>
        <w:t xml:space="preserve">I learned to appreciate the beauty in the brokenness, the strength in the vulnerability, the hope in the despair. The neon tears had dried, leaving behind not emptiness, but a quiet, persistent glow, a </w:t>
        <w:br/>
        <w:t xml:space="preserve">testament to the transformative power of love, loss, and the </w:t>
        <w:br/>
        <w:t xml:space="preserve">enduring resilience of the human spirit. My journey was far from over; indeed, it was just beginning. But now, I walked forward with a renewed sense of purpose, a deepened understanding of myself, and a quiet, unwavering hope for the future. The tapestry of my life, once a chaotic jumble of threads, was slowly becoming a masterpiece, a vibrant testament to the beauty that can emerge from the ashes of heartbreak. The city lights, once a reflection of my pain, now served as beacons guiding my way forward, </w:t>
        <w:br/>
        <w:t>illuminating a path towards healing, towards wholeness, towards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Future Possibilities</w:t>
      </w:r>
    </w:p>
    <w:p>
      <w:pPr>
        <w:autoSpaceDN w:val="0"/>
        <w:autoSpaceDE w:val="0"/>
        <w:widowControl/>
        <w:spacing w:line="264" w:lineRule="exact" w:before="286" w:after="0"/>
        <w:ind w:left="0" w:right="0" w:firstLine="0"/>
        <w:jc w:val="left"/>
      </w:pPr>
      <w:r>
        <w:t>The quiet hum of the city, once a mournful dirge, now sounded like a lullaby, a gentle promise of dawn after a long, dark night. The neon glow, previously a cruel mirror reflecting my fractured self, now seemed to shimmer with possibility, each vibrant hue hinting at the uncharted territories of my future. I began to dream again, not the tormented nightmares of the past, but vivid, hopeful visions of a life rebuilt, reimagined, reborn.</w:t>
      </w:r>
    </w:p>
    <w:p>
      <w:pPr>
        <w:autoSpaceDN w:val="0"/>
        <w:autoSpaceDE w:val="0"/>
        <w:widowControl/>
        <w:spacing w:line="264" w:lineRule="exact" w:before="264" w:after="0"/>
        <w:ind w:left="0" w:right="0" w:firstLine="0"/>
        <w:jc w:val="left"/>
      </w:pPr>
      <w:r>
        <w:t xml:space="preserve">These dreams weren't grand pronouncements of a perfect future, free from pain or struggle. They were subtle whispers, tender </w:t>
        <w:br/>
        <w:t>assurances that the capacity for joy, for love, for connection, still resided within me, waiting to be awakened. I envisioned myself sitting in a sun-drenched cafe, a steaming cup of coffee warming my hands, the gentle murmur of conversation a comforting blanket against the chill of loneliness that had once consumed me. I witnessed myself laughing, a genuine, unrestrained laugh that emanated from the depths of my soul, a sound I had almost forgotten.</w:t>
      </w:r>
    </w:p>
    <w:p>
      <w:pPr>
        <w:autoSpaceDN w:val="0"/>
        <w:autoSpaceDE w:val="0"/>
        <w:widowControl/>
        <w:spacing w:line="264" w:lineRule="exact" w:before="264" w:after="0"/>
        <w:ind w:left="0" w:right="0" w:firstLine="0"/>
        <w:jc w:val="left"/>
      </w:pPr>
      <w:r>
        <w:t xml:space="preserve">I imagined myself surrounded by friends, true friends who </w:t>
        <w:br/>
        <w:t>understood the depths of my sorrow, who celebrated my triumphs, and who held my hand during times of despair. These weren't simply acquaintances or fleeting companions, but kindred spirits, bound together by a shared understanding of the human condition, a mutual appreciation for the beauty and fragility of life. Their presence experienced warm and comforting, a tangible antidote to the isolation that had once threatened to engulf me.</w:t>
      </w:r>
    </w:p>
    <w:p>
      <w:pPr>
        <w:autoSpaceDN w:val="0"/>
        <w:autoSpaceDE w:val="0"/>
        <w:widowControl/>
        <w:spacing w:line="264" w:lineRule="exact" w:before="264" w:after="0"/>
        <w:ind w:left="0" w:right="144" w:firstLine="0"/>
        <w:jc w:val="left"/>
      </w:pPr>
      <w:r>
        <w:t>My creative work also took on a new vibrancy. The poems, which had once been born out of pain and despair, now flowed from a wellspring of hope and resilience. They were no longer mere expressions of grief, but rather, vibrant tapestries woven from the threads of my experience, my healing, my growth. I witnessed myself standing on a stage, sharing my work with a receptive audience, their faces illuminated by the warm glow of understanding and empathy. The applause experienced like an embrace, a validation of my journey, a testament to the power of art to transcend pain and connect us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Beyond the realm of poetry, I envisioned a future where I could use my voice to help others. I witnessed myself facilitating workshops for individuals struggling with loss and grief, sharing my story, offering comfort, providing guidance, and fostering a sense of community.</w:t>
      </w:r>
    </w:p>
    <w:p>
      <w:pPr>
        <w:autoSpaceDN w:val="0"/>
        <w:autoSpaceDE w:val="0"/>
        <w:widowControl/>
        <w:spacing w:line="264" w:lineRule="exact" w:before="60" w:after="0"/>
        <w:ind w:left="0" w:right="0" w:firstLine="0"/>
        <w:jc w:val="left"/>
      </w:pPr>
      <w:r>
        <w:t>The thought of offering solace and understanding to others, of helping them navigate the treacherous waters of grief, filled me with a profound sense of purpose. I imagined a world where the sharing of vulnerability was not a source of shame, but a powerful act of connection, a bridge built between the isolated islands of our individual experiences.</w:t>
      </w:r>
    </w:p>
    <w:p>
      <w:pPr>
        <w:autoSpaceDN w:val="0"/>
        <w:autoSpaceDE w:val="0"/>
        <w:widowControl/>
        <w:spacing w:line="264" w:lineRule="exact" w:before="264" w:after="0"/>
        <w:ind w:left="0" w:right="0" w:firstLine="0"/>
        <w:jc w:val="left"/>
      </w:pPr>
      <w:r>
        <w:t xml:space="preserve">My vision extended beyond personal growth and creative </w:t>
        <w:br/>
        <w:t>endeavors. I dreamt of travel, of exploring new cultures, new landscapes, and new perspectives. I witnessed myself wandering through ancient ruins, feeling the weight of history, the echoes of countless lives lived and lost. I pictured myself hiking through majestic mountains, the wind whipping through my hair, the vastness of nature a humbling reminder of the beauty and resilience of the world. I imagined myself basking on sun-drenched beaches, the sound of the waves a soothing balm for my weary soul. Each journey, each experience, would be a chapter in the ongoing story of my life, a testament to my enduring spirit, my capacity for growth, and my unwavering commitment to living a life filled with purpose and meaning.</w:t>
      </w:r>
    </w:p>
    <w:p>
      <w:pPr>
        <w:autoSpaceDN w:val="0"/>
        <w:autoSpaceDE w:val="0"/>
        <w:widowControl/>
        <w:spacing w:line="264" w:lineRule="exact" w:before="264" w:after="0"/>
        <w:ind w:left="0" w:right="0" w:firstLine="0"/>
        <w:jc w:val="left"/>
      </w:pPr>
      <w:r>
        <w:t xml:space="preserve">The possibility of love also emerged, not as a desperate longing for a replication of the past, but as an open-hearted acceptance of the potential for future connection. It wasn't a yearning for a specific person, but a quiet hope for a shared journey, for a partnership built on mutual respect, understanding, and unwavering support. This love would be grounded in a deeper understanding of myself, a clearer awareness of my own needs and desires, a stronger sense of self-worth. It wouldn't be a frantic search for a missing piece, but rather, a harmonious union of two complete, whole individuals, each contributing to the other's growth and happiness. The </w:t>
        <w:br/>
        <w:t>possibility experienced less like a desperate plea and more like a gentle invitation, a hopeful acknowledgment that love, in its various forms, is a constant presence in the world, available to those who are ready to embrace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Even the city, once a symbol of my despair, began to feel like a collaborator in my healing. I envisioned myself walking its streets, not as a lost soul searching for meaning, but as a confident woman, a creative force, a beacon of resilience. The neon lights, instead of reflecting my pain, would illuminate my path, guiding me towards my goals, celebrating my achievements. The city's energy, once a source of anxiety, would become a source of inspiration, fueling my creativity and invigorating my soul. The city itself, with its vibrant tapestry of life, would become a character in my ongoing narrative, a testament to the beauty and resilience of the human spirit.</w:t>
      </w:r>
    </w:p>
    <w:p>
      <w:pPr>
        <w:autoSpaceDN w:val="0"/>
        <w:autoSpaceDE w:val="0"/>
        <w:widowControl/>
        <w:spacing w:line="264" w:lineRule="exact" w:before="264" w:after="0"/>
        <w:ind w:left="0" w:right="0" w:firstLine="0"/>
        <w:jc w:val="left"/>
      </w:pPr>
      <w:r>
        <w:t>My future possibilities were not just dreams; they were destinations, tangible goals that I could actively pursue. They were a roadmap for my healing, a guide towards a life filled with meaning, purpose, and joy. The path wouldn't be easy; there would be challenges, setbacks, and moments of doubt. But I knew, with a certainty that settled deep within my bones, that I possessed the strength, the resilience, and the unwavering hope necessary to navigate whatever lay ahead. The journey would be a testament to my enduring spirit, a vibrant affirmation of the transformative power of love, loss, and the unwavering resilience of the human heart. The future, once shrouded in darkness, was now bathed in the warm, comforting glow of possibility. It was a future I was ready to embrace, a future I would create with my own two hands, a future that would be a testament to the enduring power of the human spirit. The city lights, once a constant reminder of my pain, now shone as beacons guiding me forward, toward a future filled with hope, healing, and the promise of a life lived fully and vibrantly. The neon tears had dried, leaving behind a shimmering canvas upon which I would paint a new masterpiece, a testament to my resilience and the enduring beauty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Unknown</w:t>
      </w:r>
    </w:p>
    <w:p>
      <w:pPr>
        <w:autoSpaceDN w:val="0"/>
        <w:autoSpaceDE w:val="0"/>
        <w:widowControl/>
        <w:spacing w:line="264" w:lineRule="exact" w:before="286" w:after="0"/>
        <w:ind w:left="0" w:right="0" w:firstLine="0"/>
        <w:jc w:val="left"/>
      </w:pPr>
      <w:r>
        <w:t>The city’s relentless pulse, once a soundtrack to my despair, now experienced like a heartbeat, a rhythm echoing the steady thrum of life itself. No longer did the neon glare mock my solitude; it illuminated a path, albeit one shrouded in the gentle mist of uncertainty. And in that uncertainty, I found a strange, unexpected solace. For so long, I had clung to the familiar contours of grief, the sharp edges of loss, the comforting weight of despair. Now, I was being asked to let go, to step out into the vast, uncharted territory of the unknown, and the prospect, while daunting, held a thrilling allure.</w:t>
      </w:r>
    </w:p>
    <w:p>
      <w:pPr>
        <w:autoSpaceDN w:val="0"/>
        <w:autoSpaceDE w:val="0"/>
        <w:widowControl/>
        <w:spacing w:line="264" w:lineRule="exact" w:before="264" w:after="0"/>
        <w:ind w:left="0" w:right="0" w:firstLine="0"/>
        <w:jc w:val="left"/>
      </w:pPr>
      <w:r>
        <w:t>This wasn't a naive optimism, a blind faith in a happily-ever-after. It was a recognition that life, in its capricious beauty, doesn't offer neat resolutions or predictable trajectories. It's a chaotic symphony of highs and lows, of triumphs and heartbreaks, a constant flux of change and transformation. To embrace the unknown wasn’t to deny the pain, the scars, the lingering echoes of loss; it was to acknowledge their presence while simultaneously opening myself to the possibility of something more, something different, something unexpected.</w:t>
      </w:r>
    </w:p>
    <w:p>
      <w:pPr>
        <w:autoSpaceDN w:val="0"/>
        <w:autoSpaceDE w:val="0"/>
        <w:widowControl/>
        <w:spacing w:line="264" w:lineRule="exact" w:before="264" w:after="0"/>
        <w:ind w:left="0" w:right="144" w:firstLine="0"/>
        <w:jc w:val="left"/>
      </w:pPr>
      <w:r>
        <w:t xml:space="preserve">The fear, of course, was still there, a persistent undercurrent beneath the surface of my newfound hope. The fear of failure, of falling again, of the crushing weight of disappointment. But fear, I realized, was not the opposite of hope; it was its companion, its shadow, its constant reminder that the stakes are high, that the journey will be arduous, that the rewards are not guaranteed. And it was in confronting that fear, in acknowledging its presence without allowing it to paralyze me, that I found strength, a </w:t>
        <w:br/>
        <w:t>newfound resilience forged in the fires of my past.</w:t>
      </w:r>
    </w:p>
    <w:p>
      <w:pPr>
        <w:autoSpaceDN w:val="0"/>
        <w:autoSpaceDE w:val="0"/>
        <w:widowControl/>
        <w:spacing w:line="264" w:lineRule="exact" w:before="264" w:after="0"/>
        <w:ind w:left="0" w:right="0" w:firstLine="0"/>
        <w:jc w:val="left"/>
      </w:pPr>
      <w:r>
        <w:t xml:space="preserve">My creativity became a conduit, a vessel through which I channeled my anxieties, my hopes, my uncertainties. The poems I wrote were no longer elegies for a lost love but explorations of the human spirit's capacity for resilience, its persistent yearning for connection, its unwavering faith in the enduring power of hope. The language became bolder, more experimental, less confined by the rigid </w:t>
        <w:br/>
        <w:t>structures of traditional verse. I experimented with form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rhythm, pushing the boundaries of expression, seeking new ways to articulate the complex tapestry of emotions that surged within me.</w:t>
      </w:r>
    </w:p>
    <w:p>
      <w:pPr>
        <w:autoSpaceDN w:val="0"/>
        <w:autoSpaceDE w:val="0"/>
        <w:widowControl/>
        <w:spacing w:line="264" w:lineRule="exact" w:before="264" w:after="0"/>
        <w:ind w:left="0" w:right="0" w:firstLine="0"/>
        <w:jc w:val="left"/>
      </w:pPr>
      <w:r>
        <w:t xml:space="preserve">I found myself drawn to the edges of the city, to the places where the familiar gave way to the unexpected, where the concrete jungle yielded to pockets of wild, untamed nature. I would wander </w:t>
        <w:br/>
        <w:t>through abandoned lots, overgrown with weeds and wildflowers, a vibrant testament to nature’s relentless tenacity. I would sit by the river, watching the water flow, its ceaseless motion a metaphor for the ever-changing currents of life. These solitary walks became a form of meditation, a way of connecting with the natural world, of finding solace in its rhythms and its beauty.</w:t>
      </w:r>
    </w:p>
    <w:p>
      <w:pPr>
        <w:autoSpaceDN w:val="0"/>
        <w:autoSpaceDE w:val="0"/>
        <w:widowControl/>
        <w:spacing w:line="264" w:lineRule="exact" w:before="264" w:after="0"/>
        <w:ind w:left="0" w:right="144" w:firstLine="0"/>
        <w:jc w:val="left"/>
      </w:pPr>
      <w:r>
        <w:t>The people I encountered on these walks became more than just strangers; they became fleeting glimpses into the kaleidoscope of human experience. I witnessed the tired weariness on the faces of the homeless, the unspoken burdens they carried. I saw the joy in the eyes of a young couple, their hands intertwined as they strolled along the riverbank. I saw the quiet determination of an elderly woman tending her small garden in a neglected corner of the city. Each encounter, however brief, enriched my understanding of the human condition, deepening my empathy and strengthening my resolve to live a life of purpose and compassion.</w:t>
      </w:r>
    </w:p>
    <w:p>
      <w:pPr>
        <w:autoSpaceDN w:val="0"/>
        <w:autoSpaceDE w:val="0"/>
        <w:widowControl/>
        <w:spacing w:line="264" w:lineRule="exact" w:before="264" w:after="0"/>
        <w:ind w:left="0" w:right="0" w:firstLine="0"/>
        <w:jc w:val="left"/>
      </w:pPr>
      <w:r>
        <w:t xml:space="preserve">My days became a tapestry woven from small acts of self-care, small gestures of kindness, small moments of connection. I started </w:t>
        <w:br/>
        <w:t xml:space="preserve">practicing yoga, finding a sense of peace and centeredness in the fluidity of movement and the stillness of breath. I volunteered at a local soup kitchen, finding fulfillment in the simple act of serving others. I reached out to old friends, rekindling relationships that had languished during my period of grief. These small acts, </w:t>
        <w:br/>
        <w:t>seemingly insignificant in isolation, coalesced into a powerful force, a quiet revolution of self-discovery and personal growth.</w:t>
      </w:r>
    </w:p>
    <w:p>
      <w:pPr>
        <w:autoSpaceDN w:val="0"/>
        <w:autoSpaceDE w:val="0"/>
        <w:widowControl/>
        <w:spacing w:line="264" w:lineRule="exact" w:before="266" w:after="0"/>
        <w:ind w:left="0" w:right="0" w:firstLine="0"/>
        <w:jc w:val="left"/>
      </w:pPr>
      <w:r>
        <w:t xml:space="preserve">The possibility of love, once a distant dream, began to feel less like a longing and more like an invitation, a gentle opening of my heart to the potential for future connection. It wasn't.  a search for a </w:t>
        <w:br/>
        <w:t>replacement for the love i had lost, but rather a recognition that love exists in myriad forms, that connection is a fundamental aspect of the human experience, and that i, too, was worthy of love,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companionship, of belonging. This understanding didn't erase the pain of the past; it simply reframed it, allowing me to see it not as an insurmountable obstacle but as a crucial chapter in the unfolding narrative of my life.</w:t>
      </w:r>
    </w:p>
    <w:p>
      <w:pPr>
        <w:autoSpaceDN w:val="0"/>
        <w:autoSpaceDE w:val="0"/>
        <w:widowControl/>
        <w:spacing w:line="264" w:lineRule="exact" w:before="264" w:after="0"/>
        <w:ind w:left="0" w:right="0" w:firstLine="0"/>
        <w:jc w:val="left"/>
      </w:pPr>
      <w:r>
        <w:t xml:space="preserve">My work, too, evolved. I started leading workshops on grief and healing, sharing my story, offering solace, and fostering a sense of community among others who had experienced loss. The act of sharing my vulnerability, once a source of shame and self-doubt, became a powerful act of connection, a bridge built between the isolated islands of our individual experiences. It was in these </w:t>
        <w:br/>
        <w:t>workshops that I found a profound sense of purpose, a confirmation that my journey, though fraught with pain, had a redemptive power, a capacity to inspire and to heal.</w:t>
      </w:r>
    </w:p>
    <w:p>
      <w:pPr>
        <w:autoSpaceDN w:val="0"/>
        <w:autoSpaceDE w:val="0"/>
        <w:widowControl/>
        <w:spacing w:line="264" w:lineRule="exact" w:before="264" w:after="0"/>
        <w:ind w:left="0" w:right="0" w:firstLine="0"/>
        <w:jc w:val="left"/>
      </w:pPr>
      <w:r>
        <w:t xml:space="preserve">The unknown future was no longer a source of dread but a </w:t>
        <w:br/>
        <w:t xml:space="preserve">boundless ocean of possibilities, brimming with potential for </w:t>
        <w:br/>
        <w:t>growth, for healing, for joy. It was a future that I was determined to shape, to navigate, to embrace with an open heart and a resolute spirit. The city lights, once a cruel reflection of my sorrow, now seemed to dance with the rhythm of my hope, a silent testament to my resilience, my unwavering belief in the enduring power of the human spirit. The path forward wouldn't be easy, but I was ready, prepared to meet whatever challenges lay ahead with courage, with compassion, with an unshakeable faith in the transformative power of love, loss, and the indomitable spirit of the human heart. And in the embracing of the unknown, I found a peace I never thought possible, a serenity born not from the absence of pain, but from the acceptance of life's inherent uncertainties, and the unwavering belief in my own capacity to navigate them. The neon glow no longer reflected tears, but the shimmering promise of a dawn yet to break.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w:t>
      </w:r>
    </w:p>
    <w:p>
      <w:pPr>
        <w:autoSpaceDN w:val="0"/>
        <w:autoSpaceDE w:val="0"/>
        <w:widowControl/>
        <w:spacing w:line="264" w:lineRule="exact" w:before="286" w:after="0"/>
        <w:ind w:left="0" w:right="0" w:firstLine="0"/>
        <w:jc w:val="left"/>
      </w:pPr>
      <w:r>
        <w:t xml:space="preserve">The realization dawned slowly, like the sunrise after a long, dark night. It wasn't a sudden epiphany, a dramatic shift from despair to elation, but a gradual unfolding, a quiet blossoming of inner </w:t>
        <w:br/>
        <w:t xml:space="preserve">strength I hadn't known I possessed. It began with small things – a skipped beat in the rhythm of my grief, a flicker of defiance against the relentless tide of sorrow, a subtle shift in perspective. I started noticing the small acts of kindness in the everyday, the quiet </w:t>
        <w:br/>
        <w:t xml:space="preserve">generosity of strangers, the unexpected beauty in the mundane. A smile from a passing face, a helping hand offered without </w:t>
        <w:br/>
        <w:t xml:space="preserve">hesitation, a shared moment of understanding in the midst of chaos– these seemingly insignificant gestures became beacons, </w:t>
        <w:br/>
        <w:t>illuminating the path toward resilience.</w:t>
      </w:r>
    </w:p>
    <w:p>
      <w:pPr>
        <w:autoSpaceDN w:val="0"/>
        <w:autoSpaceDE w:val="0"/>
        <w:widowControl/>
        <w:spacing w:line="264" w:lineRule="exact" w:before="264" w:after="0"/>
        <w:ind w:left="0" w:right="0" w:firstLine="0"/>
        <w:jc w:val="left"/>
      </w:pPr>
      <w:r>
        <w:t xml:space="preserve">The city, once a mirror reflecting my brokenness, began to reveal its own hidden resilience. I witnessed it in the tenacity of the weeds pushing through cracks in the pavement, the defiant growth of trees clawing their way towards the light, the unyielding rhythm of the ocean waves against the shore. These natural forces, untamed and </w:t>
        <w:br/>
        <w:t xml:space="preserve">unstoppable, mirrored the indomitable spirit within me, a quiet strength that had always been there, dormant, waiting to be </w:t>
        <w:br/>
        <w:t>awakened.</w:t>
      </w:r>
    </w:p>
    <w:p>
      <w:pPr>
        <w:autoSpaceDN w:val="0"/>
        <w:autoSpaceDE w:val="0"/>
        <w:widowControl/>
        <w:spacing w:line="264" w:lineRule="exact" w:before="264" w:after="0"/>
        <w:ind w:left="0" w:right="0" w:firstLine="0"/>
        <w:jc w:val="left"/>
      </w:pPr>
      <w:r>
        <w:t xml:space="preserve">My writing became a vital tool in this process of self-discovery. The poems, once saturated with anguish and despair, now began to incorporate elements of hope, of defiance, of a growing </w:t>
        <w:br/>
        <w:t xml:space="preserve">understanding of my own capacity for healing. I experimented with different forms, different rhythms, different voices, exploring the nuances of my emotions with a newfound confidence. I delved into the complexities of grief, not as a victim, but as a storyteller, </w:t>
        <w:br/>
        <w:t xml:space="preserve">weaving a narrative that was both personal and universal. Each poem became a small victory, a testament to my ability to </w:t>
        <w:br/>
        <w:t>transform pain into art, to channel my suffering into something meaningful and beautiful.</w:t>
      </w:r>
    </w:p>
    <w:p>
      <w:pPr>
        <w:autoSpaceDN w:val="0"/>
        <w:autoSpaceDE w:val="0"/>
        <w:widowControl/>
        <w:spacing w:line="264" w:lineRule="exact" w:before="264" w:after="0"/>
        <w:ind w:left="0" w:right="144" w:firstLine="0"/>
        <w:jc w:val="left"/>
      </w:pPr>
      <w:r>
        <w:t>The act of creation itself became a powerful source of strength. It wasn't merely a cathartic release, a way of venting my emotions; it was a process of self-empowerment, a way of reclaiming my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shaping my narrative, of forging my identity. The more I wrote, the more I understood myself, the more I connected with the deeper currents of my own being. I discovered a wellspring of creativity, an inexhaustible source of inspiration that fueled my journey toward healing and wholeness.</w:t>
      </w:r>
    </w:p>
    <w:p>
      <w:pPr>
        <w:autoSpaceDN w:val="0"/>
        <w:autoSpaceDE w:val="0"/>
        <w:widowControl/>
        <w:spacing w:line="264" w:lineRule="exact" w:before="264" w:after="0"/>
        <w:ind w:left="0" w:right="144" w:firstLine="0"/>
        <w:jc w:val="left"/>
      </w:pPr>
      <w:r>
        <w:t>This process wasn't without its challenges. There were days when the weight of sorrow threatened to overwhelm me, days when the shadows of the past seemed insurmountable. But I learned to acknowledge these moments, to embrace the full spectrum of my emotions without judgment, without self-recrimination. I allowed myself to feel the pain, the anger, the frustration, the despair, knowing that these feelings were transient, that they were part of the process, that they did not define me.</w:t>
      </w:r>
    </w:p>
    <w:p>
      <w:pPr>
        <w:autoSpaceDN w:val="0"/>
        <w:autoSpaceDE w:val="0"/>
        <w:widowControl/>
        <w:spacing w:line="264" w:lineRule="exact" w:before="264" w:after="0"/>
        <w:ind w:left="0" w:right="0" w:firstLine="0"/>
        <w:jc w:val="left"/>
      </w:pPr>
      <w:r>
        <w:t xml:space="preserve">I sought support from unexpected sources. I reconnected with old friends, sharing my experiences, seeking solace in their </w:t>
        <w:br/>
        <w:t xml:space="preserve">understanding and empathy. I discovered the power of community, the comfort of shared experiences, the strength that comes from knowing that you are not alone. These relationships became </w:t>
        <w:br/>
        <w:t>anchors, grounding me in times of uncertainty, reminding me of my own inherent worth, my capacity for connection, my potential for happiness.</w:t>
      </w:r>
    </w:p>
    <w:p>
      <w:pPr>
        <w:autoSpaceDN w:val="0"/>
        <w:autoSpaceDE w:val="0"/>
        <w:widowControl/>
        <w:spacing w:line="264" w:lineRule="exact" w:before="264" w:after="0"/>
        <w:ind w:left="0" w:right="144" w:firstLine="0"/>
        <w:jc w:val="left"/>
      </w:pPr>
      <w:r>
        <w:t xml:space="preserve">My newfound strength wasn't merely an internal resource; it was a tangible force that manifested in my interactions with the world. I became more assertive in my relationships, setting boundaries, advocating for my needs, expressing my feelings openly and honestly. I found a voice, not just in my writing, but in my </w:t>
        <w:br/>
        <w:t>everyday life, a voice that was both powerful and compassionate, strong and vulnerable.</w:t>
      </w:r>
    </w:p>
    <w:p>
      <w:pPr>
        <w:autoSpaceDN w:val="0"/>
        <w:autoSpaceDE w:val="0"/>
        <w:widowControl/>
        <w:spacing w:line="264" w:lineRule="exact" w:before="266" w:after="0"/>
        <w:ind w:left="0" w:right="144" w:firstLine="0"/>
        <w:jc w:val="left"/>
      </w:pPr>
      <w:r>
        <w:t>I began to see myself not as a victim of circumstance but as a survivor, a warrior who had faced adversity and emerged stronger.</w:t>
      </w:r>
    </w:p>
    <w:p>
      <w:pPr>
        <w:autoSpaceDN w:val="0"/>
        <w:autoSpaceDE w:val="0"/>
        <w:widowControl/>
        <w:spacing w:line="264" w:lineRule="exact" w:before="60" w:after="0"/>
        <w:ind w:left="0" w:right="144" w:firstLine="0"/>
        <w:jc w:val="left"/>
      </w:pPr>
      <w:r>
        <w:t>The scars remained, visible reminders of the battles fought and won, but they were no longer symbols of defeat but rather badges of honor, testaments to my resilience, my unwavering spirit.</w:t>
      </w:r>
    </w:p>
    <w:p>
      <w:pPr>
        <w:autoSpaceDN w:val="0"/>
        <w:autoSpaceDE w:val="0"/>
        <w:widowControl/>
        <w:spacing w:line="264" w:lineRule="exact" w:before="264" w:after="0"/>
        <w:ind w:left="0" w:right="144" w:firstLine="0"/>
        <w:jc w:val="left"/>
      </w:pPr>
      <w:r>
        <w:t>The city, once my prison, became my playground, my sanctuary, my source of inspiration. I explored its hidden corners, discovering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new pathways, new perspectives, new connections. I found solace in the quiet solitude of early morning walks, the vibrant energy of bustling markets, the peaceful serenity of hidden gardens. The city became a reflection of my inner transformation, a mirror reflecting my growth, my strength, my evolving identity.</w:t>
      </w:r>
    </w:p>
    <w:p>
      <w:pPr>
        <w:autoSpaceDN w:val="0"/>
        <w:autoSpaceDE w:val="0"/>
        <w:widowControl/>
        <w:spacing w:line="264" w:lineRule="exact" w:before="264" w:after="0"/>
        <w:ind w:left="0" w:right="0" w:firstLine="0"/>
        <w:jc w:val="left"/>
      </w:pPr>
      <w:r>
        <w:t>The journey wasn’t linear. There were setbacks, moments of doubt, times when the weight of the past threatened to overwhelm me. But I learned to navigate these challenges with greater grace, greater compassion, greater understanding. I discovered that true strength wasn't the absence of weakness but the ability to overcome it, to rise above adversity, to emerge stronger and more resilient than before.</w:t>
      </w:r>
    </w:p>
    <w:p>
      <w:pPr>
        <w:autoSpaceDN w:val="0"/>
        <w:autoSpaceDE w:val="0"/>
        <w:widowControl/>
        <w:spacing w:line="264" w:lineRule="exact" w:before="264" w:after="0"/>
        <w:ind w:left="0" w:right="0" w:firstLine="0"/>
        <w:jc w:val="left"/>
      </w:pPr>
      <w:r>
        <w:t xml:space="preserve">My creative output shifted dramatically. The raw, visceral emotion of my earlier work remained, but it was now tempered by a sense of hope, of resilience, of a newfound appreciation for the complexities of life. I began to explore themes of healing, of redemption, of the enduring power of the human spirit. My poems and stories became less about lament and more about celebration, less about loss and more about finding strength in the midst of adversity. My writing became a reflection of my own journey, a testament to the </w:t>
        <w:br/>
        <w:t>transformative power of resilience, a beacon of hope for others struggling with their own demons.</w:t>
      </w:r>
    </w:p>
    <w:p>
      <w:pPr>
        <w:autoSpaceDN w:val="0"/>
        <w:autoSpaceDE w:val="0"/>
        <w:widowControl/>
        <w:spacing w:line="264" w:lineRule="exact" w:before="264" w:after="0"/>
        <w:ind w:left="0" w:right="0" w:firstLine="0"/>
        <w:jc w:val="left"/>
      </w:pPr>
      <w:r>
        <w:t>I started to understand that inner strength wasn't a fixed quality, a trait you either possessed or lacked. It was a resource that could be cultivated, developed, and strengthened through conscious effort, self-reflection, and a commitment to personal growth. It was a journey, not a destination.</w:t>
      </w:r>
    </w:p>
    <w:p>
      <w:pPr>
        <w:autoSpaceDN w:val="0"/>
        <w:autoSpaceDE w:val="0"/>
        <w:widowControl/>
        <w:spacing w:line="264" w:lineRule="exact" w:before="266" w:after="0"/>
        <w:ind w:left="0" w:right="0" w:firstLine="0"/>
        <w:jc w:val="left"/>
      </w:pPr>
      <w:r>
        <w:t xml:space="preserve">And as I navigated this journey, I discovered that true resilience wasn't about avoiding pain or hardship; it was about embracing them, learning from them, and growing stronger in the process. It was about finding the strength to confront our fears, to </w:t>
        <w:br/>
        <w:t>acknowledge our vulnerabilities, and to emerge from the ashes of our past with a renewed sense of purpose and hope. The scars remained, but they were no longer sources of shame or self-doubt, but rather testaments to the battles fought and won, reminders of my own indomitable spirit. The neon lights of the city, once a cruel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mockery of my despair, now shimmered with the promise of a brighter future, a future I was determined to create, to shape, to embrace with courage, with compassion, and with an unwavering belief in the power of the human spirit. The city, once a stage for my heartache, now became a witness to my triumph. The pain was still present, a subtle echo in the background, but it no longer defined me. It was simply a part of my story, a chapter that had led me to a place of profound strength and resilience. I stood taller, stronger, and more ready to face whatever life might throw my way, knowing deep within my heart that I had the strength to overcome any obstacle, to navigate any challenge, to emerge from the darkness into the light, a testament to the enduring power of hope, healing, and the human spirit's capacity to thrive. The night held its shadows, yes, but within their depths, the glimmer of hope burned ever brighter.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 xml:space="preserve">The city’s relentless pulse, once a soundtrack to my despair, now experienced like a rhythmic heartbeat, a steady drumbeat accompanying my forward march. The neon glow, once a cruel mirror reflecting my fractured soul, now held a different kind of light—a shimmering promise of a dawn breaking through the long night. I wasn't </w:t>
        <w:br/>
        <w:t>magically cured, the pain didn't vanish overnight, but its grip loosened. It became a dull ache instead of a searing wound, a reminder of what I had endured rather than a definition of who I was.</w:t>
      </w:r>
    </w:p>
    <w:p>
      <w:pPr>
        <w:autoSpaceDN w:val="0"/>
        <w:autoSpaceDE w:val="0"/>
        <w:widowControl/>
        <w:spacing w:line="264" w:lineRule="exact" w:before="264" w:after="0"/>
        <w:ind w:left="0" w:right="0" w:firstLine="0"/>
        <w:jc w:val="left"/>
      </w:pPr>
      <w:r>
        <w:t xml:space="preserve">My writing evolved. The poems, once raw screams into the void, started to incorporate softer melodies, gentler rhythms. The </w:t>
        <w:br/>
        <w:t>language remained visceral, true to the raw emotion that fueled my work, but it was now interwoven with threads of resilience, of acceptance, of a tentative hope that dared to bloom in the cracks of my sorrow. I started to explore metaphors beyond the relentless cityscape, finding solace in the gentle sway of a willow tree, the silent strength of ancient mountains, the enduring beauty of a single wildflower pushing its way through concrete.</w:t>
      </w:r>
    </w:p>
    <w:p>
      <w:pPr>
        <w:autoSpaceDN w:val="0"/>
        <w:autoSpaceDE w:val="0"/>
        <w:widowControl/>
        <w:spacing w:line="264" w:lineRule="exact" w:before="264" w:after="0"/>
        <w:ind w:left="0" w:right="144" w:firstLine="0"/>
        <w:jc w:val="left"/>
      </w:pPr>
      <w:r>
        <w:t>I began to see my past not as a chain binding me but as a tapestry, woven with threads of both joy and sorrow, shaping me into the person I was becoming. The betrayals, the losses, the moments of profound heartbreak—they were all part of the intricate design, contributing to the richness and complexity of my life's narrative. I learned to appreciate the shadows, to recognize their role in illuminating the light. Without the darkness, the brilliance of the sun wouldn't be so dazzling.</w:t>
      </w:r>
    </w:p>
    <w:p>
      <w:pPr>
        <w:autoSpaceDN w:val="0"/>
        <w:autoSpaceDE w:val="0"/>
        <w:widowControl/>
        <w:spacing w:line="264" w:lineRule="exact" w:before="264" w:after="0"/>
        <w:ind w:left="0" w:right="0" w:firstLine="0"/>
        <w:jc w:val="left"/>
      </w:pPr>
      <w:r>
        <w:t xml:space="preserve">The act of forgiveness, both of myself and of the one who had caused me such pain, was a gradual and often agonizing process. It wasn't a sudden act of magnanimity, but a slow unfolding of </w:t>
        <w:br/>
        <w:t>compassion, a recognition of the shared humanity that connected us despite our differences, our conflicts, our heartbreak. Forgiving didn't mean condoning; it meant releasing myself from the burden of anger, of resentment, of bitterness. It meant freeing myself from the prison of the past, allowing myself to move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unburdened by the weight of old wounds.</w:t>
      </w:r>
    </w:p>
    <w:p>
      <w:pPr>
        <w:autoSpaceDN w:val="0"/>
        <w:autoSpaceDE w:val="0"/>
        <w:widowControl/>
        <w:spacing w:line="264" w:lineRule="exact" w:before="264" w:after="0"/>
        <w:ind w:left="0" w:right="0" w:firstLine="0"/>
        <w:jc w:val="left"/>
      </w:pPr>
      <w:r>
        <w:t xml:space="preserve">This journey wasn't solitary. I sought out connection, not just with old friends but with new ones, with people who understood the complexities of grief, who had navigated their own journeys </w:t>
        <w:br/>
        <w:t xml:space="preserve">through darkness and emerged into the light. The shared </w:t>
        <w:br/>
        <w:t>experiences, the whispered confidences, the silent understanding—these were the anchors that kept me grounded, the lighthouses guiding me through stormy seas. I found solace in the unexpected places, in the shared laughter, the quiet moments of connection, the simple acts of kindness that reminded me of the enduring goodness of humanity.</w:t>
      </w:r>
    </w:p>
    <w:p>
      <w:pPr>
        <w:autoSpaceDN w:val="0"/>
        <w:autoSpaceDE w:val="0"/>
        <w:widowControl/>
        <w:spacing w:line="264" w:lineRule="exact" w:before="264" w:after="0"/>
        <w:ind w:left="0" w:right="0" w:firstLine="0"/>
        <w:jc w:val="left"/>
      </w:pPr>
      <w:r>
        <w:t>My relationship with my body changed, too. The neglect and self-neglect that had accompanied my grief began to give way to a renewed sense of self-care. I started paying attention to the subtle cues my body was sending, listening to its needs, nurturing it with healthy food, regular exercise, and moments of quiet contemplation.</w:t>
      </w:r>
    </w:p>
    <w:p>
      <w:pPr>
        <w:autoSpaceDN w:val="0"/>
        <w:autoSpaceDE w:val="0"/>
        <w:widowControl/>
        <w:spacing w:line="264" w:lineRule="exact" w:before="60" w:after="0"/>
        <w:ind w:left="0" w:right="288" w:firstLine="0"/>
        <w:jc w:val="left"/>
      </w:pPr>
      <w:r>
        <w:t>I began to appreciate the strength of my body, its capacity to endure, its resilience in the face of adversity. My body became a symbol of my own strength, a testament to my journey toward healing and wholeness.</w:t>
      </w:r>
    </w:p>
    <w:p>
      <w:pPr>
        <w:autoSpaceDN w:val="0"/>
        <w:autoSpaceDE w:val="0"/>
        <w:widowControl/>
        <w:spacing w:line="264" w:lineRule="exact" w:before="264" w:after="0"/>
        <w:ind w:left="0" w:right="0" w:firstLine="0"/>
        <w:jc w:val="left"/>
      </w:pPr>
      <w:r>
        <w:t>The city, once a symbol of my isolation, my despair, my heartbreak, now experienced like a canvas on which I was painting a new narrative. I explored new neighborhoods, discovered hidden parks, found beauty in the unexpected corners, in the vibrant street art, in the quiet resilience of the old buildings, in the ever-changing rhythm of urban life. The city became a symbol of my own transformation, reflecting my journey from darkness into light, from despair to hope, from fragmentation to wholeness. The neon lights still blazed, but their glow felt different now—warmer, brighter, more hopeful.</w:t>
      </w:r>
    </w:p>
    <w:p>
      <w:pPr>
        <w:autoSpaceDN w:val="0"/>
        <w:autoSpaceDE w:val="0"/>
        <w:widowControl/>
        <w:spacing w:line="264" w:lineRule="exact" w:before="264" w:after="0"/>
        <w:ind w:left="0" w:right="144" w:firstLine="0"/>
        <w:jc w:val="left"/>
      </w:pPr>
      <w:r>
        <w:t>My creative process shifted dramatically. The poems continued to be intensely personal, but they no longer clung to the shadows. There was a newfound lightness, a sense of liberation, an almost playful exploration of themes of healing, redemption, and the enduring power of the human spirit. I started to incorporate elements of nature into my writing, drawing parallels between the resilience of the natural world and the enduring capacity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human heart to heal. The raw emotion remained, but it was now tempered by a sense of quiet strength, a deep-seated understanding that even in the darkest of nights, hope can persist.</w:t>
      </w:r>
    </w:p>
    <w:p>
      <w:pPr>
        <w:autoSpaceDN w:val="0"/>
        <w:autoSpaceDE w:val="0"/>
        <w:widowControl/>
        <w:spacing w:line="264" w:lineRule="exact" w:before="264" w:after="0"/>
        <w:ind w:left="0" w:right="0" w:firstLine="0"/>
        <w:jc w:val="left"/>
      </w:pPr>
      <w:r>
        <w:t xml:space="preserve">I embraced the concept of impermanence, recognizing that </w:t>
        <w:br/>
        <w:t>emotions, like seasons, change and evolve. The intense pain of grief would always be a part of me, but it no longer held the same power. It was a shadow that danced in the periphery, a reminder of the journey, a testament to my strength, but it no longer defined me. I was more than my sorrow. I was resilient, I was strong, I was capable of joy, of love, of profound happiness.</w:t>
      </w:r>
    </w:p>
    <w:p>
      <w:pPr>
        <w:autoSpaceDN w:val="0"/>
        <w:autoSpaceDE w:val="0"/>
        <w:widowControl/>
        <w:spacing w:line="264" w:lineRule="exact" w:before="264" w:after="0"/>
        <w:ind w:left="0" w:right="0" w:firstLine="0"/>
        <w:jc w:val="left"/>
      </w:pPr>
      <w:r>
        <w:t xml:space="preserve">The future remained uncertain, a vast and uncharted territory, but I approached it with a newfound sense of courage, a quiet </w:t>
        <w:br/>
        <w:t>determination to embrace whatever might come my way. I had faced the darkness, stared into the abyss, and emerged stronger, wiser, more compassionate. I had learned to navigate the labyrinth of grief, to find my way back to myself, to discover a resilience I didn't know I possessed.</w:t>
      </w:r>
    </w:p>
    <w:p>
      <w:pPr>
        <w:autoSpaceDN w:val="0"/>
        <w:autoSpaceDE w:val="0"/>
        <w:widowControl/>
        <w:spacing w:line="264" w:lineRule="exact" w:before="264" w:after="0"/>
        <w:ind w:left="0" w:right="0" w:firstLine="0"/>
        <w:jc w:val="left"/>
      </w:pPr>
      <w:r>
        <w:t xml:space="preserve">My journey was a testament to the indomitable spirit within each of us, a reminder that even in the deepest depths of despair, hope can flourish, that even from the ashes of heartbreak, a new life can emerge, vibrant, powerful, and full of possibility. The scars </w:t>
        <w:br/>
        <w:t>remained, visible reminders of the battles fought and won, but they were no longer symbols of defeat. They were badges of honor, testaments to my resilience, my strength, my enduring spirit. And the neon lights of the city, once a reflection of my despair, now shimmered with the promise of a brighter future, a future I was ready to embrace, to create, to celebrate, with courage, with grace, and with an unwavering belief in the power of the human spirit to heal, to grow, and to thrive. The city, once my silent witness to heartbreak, now became a silent accomplice to my triumph. The night still held its secrets, its mysteries, its shadows, but within their depths, the glimmer of hope burned ever brighter. And I, walking confidently through its streets, carried that light within me, a beacon illuminating my path forward. The journey continues, ever evolving, ever changing, but the direction is clear—towards the light, towards healing, towards a future brimming with hope and possibility. The past remains, a necessary chapter in my story, but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no longer dictates the narrative. It is merely the prelude to a </w:t>
        <w:br/>
        <w:t>brighter future, one I am ready to write, one line at a time, with courage, with grace, and with unwavering faith in the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City at Dawn</w:t>
      </w:r>
    </w:p>
    <w:p>
      <w:pPr>
        <w:autoSpaceDN w:val="0"/>
        <w:autoSpaceDE w:val="0"/>
        <w:widowControl/>
        <w:spacing w:line="264" w:lineRule="exact" w:before="286" w:after="0"/>
        <w:ind w:left="0" w:right="0" w:firstLine="0"/>
        <w:jc w:val="left"/>
      </w:pPr>
      <w:r>
        <w:t xml:space="preserve">The first rays of dawn, pale and hesitant, began to bleed across the inky canvas of the city sky. The neon lights, once blazing beacons of my despair, now flickered and dimmed, their garish glow fading into a soft, ethereal luminescence. They retreated, not abruptly, but slowly, gracefully, like a reluctant lover surrendering to the </w:t>
        <w:br/>
        <w:t xml:space="preserve">inevitable advance of day. The city, usually a cacophony of sounds—the screech of tires, the blare of sirens, the murmur of a million conversations—was hushed, a quietude settling over the awakening streets. It was a different kind of silence than the one that had enveloped me during the darkest hours of my grief; this was not the silence of despair but the pregnant silence of anticipation, of </w:t>
        <w:br/>
        <w:t>promise.</w:t>
      </w:r>
    </w:p>
    <w:p>
      <w:pPr>
        <w:autoSpaceDN w:val="0"/>
        <w:autoSpaceDE w:val="0"/>
        <w:widowControl/>
        <w:spacing w:line="264" w:lineRule="exact" w:before="264" w:after="0"/>
        <w:ind w:left="0" w:right="0" w:firstLine="0"/>
        <w:jc w:val="left"/>
      </w:pPr>
      <w:r>
        <w:t xml:space="preserve">The air, still carrying the remnants of the night's chill, held a </w:t>
        <w:br/>
        <w:t>crispness that invigorated me. A faint breeze, carrying the scent of wet asphalt and distant blooming flowers, danced across my face. It experienced like a gentle hand, brushing away the lingering shadows of the past, encouraging me to step into the new day. I walked, not with the hurried, anxious gait of someone fleeing the night, but with a deliberate, measured stride, as if savoring each step, each breath.</w:t>
      </w:r>
    </w:p>
    <w:p>
      <w:pPr>
        <w:autoSpaceDN w:val="0"/>
        <w:autoSpaceDE w:val="0"/>
        <w:widowControl/>
        <w:spacing w:line="264" w:lineRule="exact" w:before="60" w:after="0"/>
        <w:ind w:left="0" w:right="864" w:firstLine="0"/>
        <w:jc w:val="left"/>
      </w:pPr>
      <w:r>
        <w:t>My feet fell onto the pavement with a soft thud, a rhythmic percussion accompanying my silent reflection.</w:t>
      </w:r>
    </w:p>
    <w:p>
      <w:pPr>
        <w:autoSpaceDN w:val="0"/>
        <w:autoSpaceDE w:val="0"/>
        <w:widowControl/>
        <w:spacing w:line="264" w:lineRule="exact" w:before="264" w:after="0"/>
        <w:ind w:left="0" w:right="0" w:firstLine="0"/>
        <w:jc w:val="left"/>
      </w:pPr>
      <w:r>
        <w:t xml:space="preserve">The transformation of the city was a mirror reflecting my own internal shift. The sharp edges of my pain, once so prominent, were softened, rounded, less defined. The memories, still vivid, still capable of stirring a pang of sorrow, no longer held the same suffocating power. They were becoming part of the tapestry of my life, woven into the intricate design, contributing to the richness and complexity of my story, but no longer dominating the </w:t>
        <w:br/>
        <w:t>narrative.</w:t>
      </w:r>
    </w:p>
    <w:p>
      <w:pPr>
        <w:autoSpaceDN w:val="0"/>
        <w:autoSpaceDE w:val="0"/>
        <w:widowControl/>
        <w:spacing w:line="264" w:lineRule="exact" w:before="264" w:after="0"/>
        <w:ind w:left="0" w:right="0" w:firstLine="0"/>
        <w:jc w:val="left"/>
      </w:pPr>
      <w:r>
        <w:t>The buildings, shrouded in darkness just moments before, now stood bathed in the soft glow of the rising sun. The architectural details—the intricate carvings, the ornate facades, the subtle play of light and shadow—were revealed in a way I had never noticed before. The familiar streets, once pathways of despair, now experienced like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avenues of opportunity, beckoning me towards the unfolding day.</w:t>
      </w:r>
    </w:p>
    <w:p>
      <w:pPr>
        <w:autoSpaceDN w:val="0"/>
        <w:autoSpaceDE w:val="0"/>
        <w:widowControl/>
        <w:spacing w:line="264" w:lineRule="exact" w:before="60" w:after="0"/>
        <w:ind w:left="0" w:right="144" w:firstLine="0"/>
        <w:jc w:val="left"/>
      </w:pPr>
      <w:r>
        <w:t>Even the graffiti-covered walls, once symbols of urban decay, seemed to possess a certain beauty, a.  raw honesty, a testament to the resilience of the human spirit, reflecting the struggles, the hopes, the dreams, etched upon them.</w:t>
      </w:r>
    </w:p>
    <w:p>
      <w:pPr>
        <w:autoSpaceDN w:val="0"/>
        <w:autoSpaceDE w:val="0"/>
        <w:widowControl/>
        <w:spacing w:line="264" w:lineRule="exact" w:before="264" w:after="0"/>
        <w:ind w:left="0" w:right="0" w:firstLine="0"/>
        <w:jc w:val="left"/>
      </w:pPr>
      <w:r>
        <w:t xml:space="preserve">I found myself drawn to the river, its surface mirroring the colors of the dawn sky—a breathtaking panorama of pinks, oranges, and golds, slowly transitioning from the deep blues and purples of the receding night. The gentle lapping of the water against the </w:t>
        <w:br/>
        <w:t>embankment was a soothing counterpoint to the city's awakening rhythm. I sat on a bench, letting the coolness of the morning air wash over me, absorbing the beauty of the scene, feeling a sense of peace settle deep within my soul.</w:t>
      </w:r>
    </w:p>
    <w:p>
      <w:pPr>
        <w:autoSpaceDN w:val="0"/>
        <w:autoSpaceDE w:val="0"/>
        <w:widowControl/>
        <w:spacing w:line="264" w:lineRule="exact" w:before="264" w:after="0"/>
        <w:ind w:left="0" w:right="0" w:firstLine="0"/>
        <w:jc w:val="left"/>
      </w:pPr>
      <w:r>
        <w:t>This peace was not the absence of feeling but rather the acceptance of all that had transpired. It was an understanding that pain and joy, sorrow and happiness, are not mutually exclusive; they are two sides of the same coin, integral parts of the human experience. The grief, though still present, had lost its sharp edges, becoming a quieter ache, a constant companion but no longer a master.</w:t>
      </w:r>
    </w:p>
    <w:p>
      <w:pPr>
        <w:autoSpaceDN w:val="0"/>
        <w:autoSpaceDE w:val="0"/>
        <w:widowControl/>
        <w:spacing w:line="264" w:lineRule="exact" w:before="264" w:after="0"/>
        <w:ind w:left="0" w:right="0" w:firstLine="0"/>
        <w:jc w:val="left"/>
      </w:pPr>
      <w:r>
        <w:t>The dawn mirrored the subtle shift in my creative process. The intensity of my earlier work, fueled by the fire of my despair, remained, but it was now tempered by a sense of quiet strength, a newfound acceptance, a delicate balance between the raw emotion and a growing awareness of the beauty and fragility of life. The poems I wrote at dawn were different. They retained the visceral language, the raw honesty, the emotional depth, but there was a lightness, a gentle rhythm, a melodic quality that had been absent before.</w:t>
      </w:r>
    </w:p>
    <w:p>
      <w:pPr>
        <w:autoSpaceDN w:val="0"/>
        <w:autoSpaceDE w:val="0"/>
        <w:widowControl/>
        <w:spacing w:line="264" w:lineRule="exact" w:before="266" w:after="0"/>
        <w:ind w:left="0" w:right="144" w:firstLine="0"/>
        <w:jc w:val="left"/>
      </w:pPr>
      <w:r>
        <w:t>The metaphors shifted too. The relentless cityscape, once my constant companion in sorrow, now shared space with other images: the delicate unfolding of a lotus flower pushing its way through murky water, the steadfast resilience of a willow tree bending in the wind, the quiet strength of ancient mountains weathering the storms. The city remained a significant part of my creative landscape, but it was no longer the sole focus, the single dominating image. It was part of a larger tapestry, woven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threads of nature, of hope, of resilience.</w:t>
      </w:r>
    </w:p>
    <w:p>
      <w:pPr>
        <w:autoSpaceDN w:val="0"/>
        <w:autoSpaceDE w:val="0"/>
        <w:widowControl/>
        <w:spacing w:line="264" w:lineRule="exact" w:before="264" w:after="0"/>
        <w:ind w:left="0" w:right="0" w:firstLine="0"/>
        <w:jc w:val="left"/>
      </w:pPr>
      <w:r>
        <w:t xml:space="preserve">The acceptance didn't erase the pain, didn't magically transform the memories into something less potent. But it changed my </w:t>
        <w:br/>
        <w:t>relationship to the pain, allowing me to acknowledge it without being consumed by it. I was still scarred, bearing the indelible marks of heartbreak and loss, but these scars became symbols of my resilience, my strength, my journey toward healing. They were not blemishes, not defects, but rather a testament to the battles I had fought, the darkness I had faced, and the light I had found.</w:t>
      </w:r>
    </w:p>
    <w:p>
      <w:pPr>
        <w:autoSpaceDN w:val="0"/>
        <w:autoSpaceDE w:val="0"/>
        <w:widowControl/>
        <w:spacing w:line="264" w:lineRule="exact" w:before="264" w:after="0"/>
        <w:ind w:left="0" w:right="0" w:firstLine="0"/>
        <w:jc w:val="left"/>
      </w:pPr>
      <w:r>
        <w:t xml:space="preserve">The city at dawn represented more than just a physical transition from night to day; it was a metaphor for the internal transformation I had undergone. It was a symbol of hope, a promise of renewal, a quiet affirmation that even in the depths of despair, a new </w:t>
        <w:br/>
        <w:t xml:space="preserve">beginning is always possible. The fading neon lights, once a </w:t>
        <w:br/>
        <w:t>reflection of my inner turmoil, now symbolized the gradual release of the past, the diminishing intensity of my grief, the emerging light of a brighter future.</w:t>
      </w:r>
    </w:p>
    <w:p>
      <w:pPr>
        <w:autoSpaceDN w:val="0"/>
        <w:autoSpaceDE w:val="0"/>
        <w:widowControl/>
        <w:spacing w:line="264" w:lineRule="exact" w:before="264" w:after="0"/>
        <w:ind w:left="0" w:right="0" w:firstLine="0"/>
        <w:jc w:val="left"/>
      </w:pPr>
      <w:r>
        <w:t xml:space="preserve">The journey continued, of course. The road ahead remained </w:t>
        <w:br/>
        <w:t>uncertain, filled with potential challenges and unforeseen obstacles.</w:t>
      </w:r>
    </w:p>
    <w:p>
      <w:pPr>
        <w:autoSpaceDN w:val="0"/>
        <w:autoSpaceDE w:val="0"/>
        <w:widowControl/>
        <w:spacing w:line="264" w:lineRule="exact" w:before="58" w:after="0"/>
        <w:ind w:left="0" w:right="0" w:firstLine="0"/>
        <w:jc w:val="left"/>
      </w:pPr>
      <w:r>
        <w:t xml:space="preserve">But the fear that once paralyzed me was replaced by a quiet </w:t>
        <w:br/>
        <w:t>courage, a sense of unwavering determination. I walked towards the future, not with blind faith but with a conscious awareness of my strength, my resilience, my capacity to love and to heal. The city, once my silent witness to my heartbreak, now stood as a silent testament to my triumph, a backdrop to the unfolding narrative of my life, a story that was far from over, but one that I was now ready to write with a newfound confidence, a strengthened heart, and a deep-seated belief in the enduring power of the human spirit. The sunrise painted the sky with a promise, a hope that echoed the silent triumph within me. The city, reborn with the dawn, was a reflection of my own rebirth. And as I walked forward, the weight of the past began to lift, replaced by a lightness of spirit, a renewed sense of purpose, and an unwavering faith in the promise of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Softened Memories</w:t>
      </w:r>
    </w:p>
    <w:p>
      <w:pPr>
        <w:autoSpaceDN w:val="0"/>
        <w:autoSpaceDE w:val="0"/>
        <w:widowControl/>
        <w:spacing w:line="264" w:lineRule="exact" w:before="286" w:after="0"/>
        <w:ind w:left="0" w:right="0" w:firstLine="0"/>
        <w:jc w:val="left"/>
      </w:pPr>
      <w:r>
        <w:t xml:space="preserve">The river, still reflecting the fading hues of dawn, whispered secrets to the awakening city. I sat for a long time, letting the gentle </w:t>
        <w:br/>
        <w:t>rhythm of the water soothe the lingering tremors of grief. It wasn't that the memories were gone – far from it. The image of his face, the feel of his hand in mine, the sound of his laughter – these remained etched into my soul, indelible marks on the landscape of my heart. But they were different now. They were no longer jagged shards of pain, piercing my being with their sharpness. They were smoother, worn down by the relentless tide of time, polished by the slow, agonizing process of healing.</w:t>
      </w:r>
    </w:p>
    <w:p>
      <w:pPr>
        <w:autoSpaceDN w:val="0"/>
        <w:autoSpaceDE w:val="0"/>
        <w:widowControl/>
        <w:spacing w:line="264" w:lineRule="exact" w:before="264" w:after="0"/>
        <w:ind w:left="0" w:right="0" w:firstLine="0"/>
        <w:jc w:val="left"/>
      </w:pPr>
      <w:r>
        <w:t>It was as if the memories had been dipped in the soft light of the morning sun, their harsh edges softened, their colors muted, yet their essence preserved. They held their power, their emotional weight, but the intensity had lessened, the suffocating grip released. They were now integrated into the fabric of my being, woven into the intricate tapestry of my life, contributing to its richness and complexity, yet no longer dominating the narrative. They were part of me, not something separate, something to be feared or avoided.</w:t>
      </w:r>
    </w:p>
    <w:p>
      <w:pPr>
        <w:autoSpaceDN w:val="0"/>
        <w:autoSpaceDE w:val="0"/>
        <w:widowControl/>
        <w:spacing w:line="264" w:lineRule="exact" w:before="264" w:after="0"/>
        <w:ind w:left="0" w:right="0" w:firstLine="0"/>
        <w:jc w:val="left"/>
      </w:pPr>
      <w:r>
        <w:t>I thought of the poems I had written in the dark nights, fueled by the raw, unfiltered pain of loss. They were visceral, anguished cries, desperate attempts to grapple with the unbearable weight of grief.</w:t>
      </w:r>
    </w:p>
    <w:p>
      <w:pPr>
        <w:autoSpaceDN w:val="0"/>
        <w:autoSpaceDE w:val="0"/>
        <w:widowControl/>
        <w:spacing w:line="264" w:lineRule="exact" w:before="60" w:after="0"/>
        <w:ind w:left="0" w:right="0" w:firstLine="0"/>
        <w:jc w:val="left"/>
      </w:pPr>
      <w:r>
        <w:t>Now, as I appeared at the river reflecting the light of a new day, I understood that those poems.  were not just expressions of pain; they were also a testament to my resilience, a chronicle of my journey through the darkness.</w:t>
      </w:r>
    </w:p>
    <w:p>
      <w:pPr>
        <w:autoSpaceDN w:val="0"/>
        <w:autoSpaceDE w:val="0"/>
        <w:widowControl/>
        <w:spacing w:line="264" w:lineRule="exact" w:before="264" w:after="0"/>
        <w:ind w:left="0" w:right="0" w:firstLine="0"/>
        <w:jc w:val="left"/>
      </w:pPr>
      <w:r>
        <w:t>They were, in a strange way, a source of comfort. Reading them now, I could see not only the depth of my despair but also the gradual shift, the subtle changes that marked my progress. The raw emotion remained, but it was tempered by something else – a quiet strength, a newfound acceptance, a growing awareness of the beauty and fragility of life. The poems were no longer simply expressions of pain; they were a map of my healing.</w:t>
      </w:r>
    </w:p>
    <w:p>
      <w:pPr>
        <w:autoSpaceDN w:val="0"/>
        <w:autoSpaceDE w:val="0"/>
        <w:widowControl/>
        <w:spacing w:line="322" w:lineRule="exact" w:before="206" w:after="0"/>
        <w:ind w:left="0" w:right="0" w:firstLine="0"/>
        <w:jc w:val="left"/>
      </w:pPr>
      <w:r>
        <w:t>The transformation wasn't sudden or dramatic. It was a gradual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process, a slow, painstaking evolution. It was like watching a </w:t>
        <w:br/>
        <w:t>mountain slowly erode, its sharp peaks softening into gentler slopes, its jagged edges smoothed by the relentless passage of time. The pain remained, but it was transformed, reshaped, integrated into the landscape of my being.</w:t>
      </w:r>
    </w:p>
    <w:p>
      <w:pPr>
        <w:autoSpaceDN w:val="0"/>
        <w:autoSpaceDE w:val="0"/>
        <w:widowControl/>
        <w:spacing w:line="264" w:lineRule="exact" w:before="264" w:after="0"/>
        <w:ind w:left="0" w:right="0" w:firstLine="0"/>
        <w:jc w:val="left"/>
      </w:pPr>
      <w:r>
        <w:t xml:space="preserve">I remember one specific poem, written in the dead of night, a </w:t>
        <w:br/>
        <w:t xml:space="preserve">torrential downpour mirroring the storm raging within my soul. The lines were harsh, jagged, full of anger and self-recrimination. Now, reading it again, I could see the pain, but I could also see the </w:t>
        <w:br/>
        <w:t>strength that lay beneath, the unwavering determination to survive, to find a way through the darkness. The poem was a raw, honest portrayal of my grief, yet it also held a quiet dignity, a testament to my resilience.</w:t>
      </w:r>
    </w:p>
    <w:p>
      <w:pPr>
        <w:autoSpaceDN w:val="0"/>
        <w:autoSpaceDE w:val="0"/>
        <w:widowControl/>
        <w:spacing w:line="264" w:lineRule="exact" w:before="264" w:after="0"/>
        <w:ind w:left="0" w:right="0" w:firstLine="0"/>
        <w:jc w:val="left"/>
      </w:pPr>
      <w:r>
        <w:t>Another poem, written a few weeks later, showed a subtle shift. The anger was still present, but it was tempered by a sense of weariness, a quiet acceptance of the situation. The language, though still intense, had a different rhythm, a softer melody. It was as if the storm had subsided, leaving behind a quiet, melancholic calm. The raw emotion remained, but it was now infused with a touch of serenity.</w:t>
      </w:r>
    </w:p>
    <w:p>
      <w:pPr>
        <w:autoSpaceDN w:val="0"/>
        <w:autoSpaceDE w:val="0"/>
        <w:widowControl/>
        <w:spacing w:line="264" w:lineRule="exact" w:before="264" w:after="0"/>
        <w:ind w:left="0" w:right="0" w:firstLine="0"/>
        <w:jc w:val="left"/>
      </w:pPr>
      <w:r>
        <w:t xml:space="preserve">And in the poems I wrote after that, the transformation was even more evident. The darkness still lingered, but it was now </w:t>
        <w:br/>
        <w:t>interwoven with threads of light, hints of hope, glimpses of a future beyond the pain. The language was still potent, still emotionally charged, but it had acquired a newfound grace, a quiet beauty that spoke of healing, of acceptance, of resilience. These later poems became a celebration of the spirit's enduring power.</w:t>
      </w:r>
    </w:p>
    <w:p>
      <w:pPr>
        <w:autoSpaceDN w:val="0"/>
        <w:autoSpaceDE w:val="0"/>
        <w:widowControl/>
        <w:spacing w:line="264" w:lineRule="exact" w:before="266" w:after="0"/>
        <w:ind w:left="0" w:right="0" w:firstLine="0"/>
        <w:jc w:val="left"/>
      </w:pPr>
      <w:r>
        <w:t xml:space="preserve">The city, once a constant backdrop to my suffering, had also </w:t>
        <w:br/>
        <w:t xml:space="preserve">undergone a transformation in my memory. The neon lights, once symbols of my despair, now held a softer glow, a gentler </w:t>
        <w:br/>
        <w:t>luminescence. The harsh sounds of the city, once a cacophony of pain, were now woven into a more intricate, complex soundscape, a symphony of life and death, of joy and sorrow.</w:t>
      </w:r>
    </w:p>
    <w:p>
      <w:pPr>
        <w:autoSpaceDN w:val="0"/>
        <w:autoSpaceDE w:val="0"/>
        <w:widowControl/>
        <w:spacing w:line="264" w:lineRule="exact" w:before="264" w:after="0"/>
        <w:ind w:left="0" w:right="144" w:firstLine="0"/>
        <w:jc w:val="left"/>
      </w:pPr>
      <w:r>
        <w:t>It wasn't that the city had changed; it was my perspective that had shifted. I had learned to see the beauty amidst the ugliness,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hope amidst the despair. The same streets, the same buildings, the same lights, but now they held a different meaning, a different resonance. They were still part of my story, but they were no longer the dominant force, the sole focus of my attention. They had </w:t>
        <w:br/>
        <w:t>become a backdrop, a canvas upon which I was painting a new narrative, a story of healing, of growth, of resilience.</w:t>
      </w:r>
    </w:p>
    <w:p>
      <w:pPr>
        <w:autoSpaceDN w:val="0"/>
        <w:autoSpaceDE w:val="0"/>
        <w:widowControl/>
        <w:spacing w:line="264" w:lineRule="exact" w:before="264" w:after="0"/>
        <w:ind w:left="0" w:right="0" w:firstLine="0"/>
        <w:jc w:val="left"/>
      </w:pPr>
      <w:r>
        <w:t xml:space="preserve">The softened memories were not an erasure of the past, but a reimagining of it, a recontextualization. They were no longer a source of unbearable pain, but a reminder of my strength, my journey, my capacity for love and loss, for grief and healing. They were part of me, woven into the very fabric of my being. They were a testament to my resilience, a symbol of my journey toward </w:t>
        <w:br/>
        <w:t>wholeness, a reminder that even in the depths of despair, there is always hope, always the promise of a new dawn.</w:t>
      </w:r>
    </w:p>
    <w:p>
      <w:pPr>
        <w:autoSpaceDN w:val="0"/>
        <w:autoSpaceDE w:val="0"/>
        <w:widowControl/>
        <w:spacing w:line="264" w:lineRule="exact" w:before="264" w:after="0"/>
        <w:ind w:left="0" w:right="0" w:firstLine="0"/>
        <w:jc w:val="left"/>
      </w:pPr>
      <w:r>
        <w:t>The process of healing wasn't linear; there were still days when the pain surfaced, when the memories threatened to overwhelm me. But those moments were less frequent, less intense. I had learned to navigate the landscape of my grief, to find my way through the darkness, to embrace the light. The memories remained, but they no longer held the same power, the same capacity to consume me. They were now a part of me, a source of both sorrow and strength, a testament to my capacity for both immense pain and remarkable resilience.</w:t>
      </w:r>
    </w:p>
    <w:p>
      <w:pPr>
        <w:autoSpaceDN w:val="0"/>
        <w:autoSpaceDE w:val="0"/>
        <w:widowControl/>
        <w:spacing w:line="264" w:lineRule="exact" w:before="264" w:after="0"/>
        <w:ind w:left="0" w:right="0" w:firstLine="0"/>
        <w:jc w:val="left"/>
      </w:pPr>
      <w:r>
        <w:t>The city at night still held a certain magic, a mysterious allure, but it no longer held the same power to trigger my despair. The neon lights, once beacons of my sorrow, now seemed to shimmer with a gentler light, reflecting not my pain but the quiet strength I had found within myself. The memories, once a source of unbearable pain, were now softer, less sharp, more integrated into the narrative of my life. They were part of my story, a chapter that had been written in darkness, but a chapter that had led me to a place of newfound peace, a place of quiet acceptance, a place where the scars of the past were no longer a source of shame but rather a testament to my resilience.</w:t>
      </w:r>
    </w:p>
    <w:p>
      <w:pPr>
        <w:autoSpaceDN w:val="0"/>
        <w:autoSpaceDE w:val="0"/>
        <w:widowControl/>
        <w:spacing w:line="264" w:lineRule="exact" w:before="264" w:after="0"/>
        <w:ind w:left="0" w:right="288" w:firstLine="0"/>
        <w:jc w:val="center"/>
      </w:pPr>
      <w:r>
        <w:t>I learned to see the beauty in the brokenness, the strength in the vulnerability, the hope in the despair. The journey had been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and arduous, filled with pain and heartache, but it had also been a journey of self-discovery, a journey toward healing, a journey toward a deeper understanding of myself and the world around me. The memories were still there, but they were different now, softer, less painful, integrated into the fabric of my life, a part of my story, a testament to my resilience. The city at night, once a symbol of my despair, now held a different meaning, a different resonance. It was a reminder of the pain I had endured, but also a testament to my strength, my capacity for healing, and my unwavering belief in the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Gentle Acceptance</w:t>
      </w:r>
    </w:p>
    <w:p>
      <w:pPr>
        <w:autoSpaceDN w:val="0"/>
        <w:autoSpaceDE w:val="0"/>
        <w:widowControl/>
        <w:spacing w:line="264" w:lineRule="exact" w:before="286" w:after="0"/>
        <w:ind w:left="0" w:right="144" w:firstLine="0"/>
        <w:jc w:val="left"/>
      </w:pPr>
      <w:r>
        <w:t>The chipped porcelain mug warmed my hands, the lukewarm tea doing little to soothe the lingering chill in the air, a chill that had nothing to do with the autumn breeze drifting through the open window. It was a chill that resided deep within, a ghost of the icy grip of grief that had once held me captive. But now, it was different. The icy grip had loosened, its icy fingers retreating, leaving behind not emptiness, but a quiet stillness, a space where acceptance could gently take root.</w:t>
      </w:r>
    </w:p>
    <w:p>
      <w:pPr>
        <w:autoSpaceDN w:val="0"/>
        <w:autoSpaceDE w:val="0"/>
        <w:widowControl/>
        <w:spacing w:line="264" w:lineRule="exact" w:before="264" w:after="0"/>
        <w:ind w:left="0" w:right="0" w:firstLine="0"/>
        <w:jc w:val="left"/>
      </w:pPr>
      <w:r>
        <w:t xml:space="preserve">I appeared out at the city sprawling beneath me, a tapestry woven with threads of light and shadow. The neon lights, once a cruel mockery of my inner turmoil, a reflection of my fractured heart, now seemed less harsh, less accusatory. They still pulsed with an electric energy, but the energy experienced… gentler. Softer. Less </w:t>
        <w:br/>
        <w:t>threatening. It was as if the city itself had recognized my shift, had adjusted its rhythm to match the quieter beat of my heart.</w:t>
      </w:r>
    </w:p>
    <w:p>
      <w:pPr>
        <w:autoSpaceDN w:val="0"/>
        <w:autoSpaceDE w:val="0"/>
        <w:widowControl/>
        <w:spacing w:line="264" w:lineRule="exact" w:before="264" w:after="0"/>
        <w:ind w:left="0" w:right="0" w:firstLine="0"/>
        <w:jc w:val="left"/>
      </w:pPr>
      <w:r>
        <w:t xml:space="preserve">The memories, once sharp and jagged, like shards of glass </w:t>
        <w:br/>
        <w:t xml:space="preserve">embedded in my flesh, were now smoother, worn down by the relentless tide of time. They still held their power, their weight, but the intensity had diminished. They were like pebbles smoothed by a river, their edges softened, their colors muted, yet their essence still vibrant, still undeniably present. They were not erased, not </w:t>
        <w:br/>
        <w:t>forgotten, but woven into the very fabric of my being, integrated into the intricate tapestry of my life.</w:t>
      </w:r>
    </w:p>
    <w:p>
      <w:pPr>
        <w:autoSpaceDN w:val="0"/>
        <w:autoSpaceDE w:val="0"/>
        <w:widowControl/>
        <w:spacing w:line="264" w:lineRule="exact" w:before="264" w:after="0"/>
        <w:ind w:left="0" w:right="0" w:firstLine="0"/>
        <w:jc w:val="left"/>
      </w:pPr>
      <w:r>
        <w:t>I thought of him often, of course. His laughter, the way the sunlight caught the gold in his hair, the warmth of his hand in mine – these images remained, not as wounds that bled anew each day, but as cherished photographs, faded perhaps, but irreplaceable, holding a bittersweet beauty that only time could bestow. The pain associated with these memories was still there, but it was different. It no longer consumed me, overwhelmed me, but existed alongside other emotions, a quieter current in the river of my life.</w:t>
      </w:r>
    </w:p>
    <w:p>
      <w:pPr>
        <w:autoSpaceDN w:val="0"/>
        <w:autoSpaceDE w:val="0"/>
        <w:widowControl/>
        <w:spacing w:line="264" w:lineRule="exact" w:before="264" w:after="0"/>
        <w:ind w:left="0" w:right="144" w:firstLine="0"/>
        <w:jc w:val="center"/>
      </w:pPr>
      <w:r>
        <w:t>The process of healing wasn't linear, a straight path to serenity. It was more akin to navigating a labyrinth, a twisting maze of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and shadow, of moments of profound peace punctuated by sudden, unexpected jolts of pain. There were still days when the grief threatened to engulf me, when the memories experienced too sharp, too raw, too unbearably painful. But these days were fewer, the attacks less intense, less frequent. I had learned to recognize the signs, to prepare myself for the onslaught, to navigate the waves of sorrow rather than be swept away by them.</w:t>
      </w:r>
    </w:p>
    <w:p>
      <w:pPr>
        <w:autoSpaceDN w:val="0"/>
        <w:autoSpaceDE w:val="0"/>
        <w:widowControl/>
        <w:spacing w:line="264" w:lineRule="exact" w:before="264" w:after="0"/>
        <w:ind w:left="0" w:right="144" w:firstLine="0"/>
        <w:jc w:val="left"/>
      </w:pPr>
      <w:r>
        <w:t xml:space="preserve">I discovered the power of self-compassion, a surprising ally in my battle against grief. I allowed myself to feel the pain, to </w:t>
        <w:br/>
        <w:t>acknowledge the loss, without judgment, without self-</w:t>
        <w:br/>
        <w:t>recrimination. I stopped striving for some impossible ideal of effortless healing, stopped measuring my progress against an arbitrary timeline. I allowed myself simply to be, to exist in the space between sorrow and acceptance.</w:t>
      </w:r>
    </w:p>
    <w:p>
      <w:pPr>
        <w:autoSpaceDN w:val="0"/>
        <w:autoSpaceDE w:val="0"/>
        <w:widowControl/>
        <w:spacing w:line="264" w:lineRule="exact" w:before="264" w:after="0"/>
        <w:ind w:left="0" w:right="144" w:firstLine="0"/>
        <w:jc w:val="left"/>
      </w:pPr>
      <w:r>
        <w:t xml:space="preserve">Acceptance wasn't about erasing the pain, not at all. It was about acknowledging its presence, recognizing its power, while </w:t>
        <w:br/>
        <w:t>simultaneously refusing to be defined by it. It was about finding a way to live alongside the pain, to integrate it into the richness of my life, rather than allowing it to dictate its rhythm and tempo. It was about finding beauty in the brokenness, hope in the despair, a quiet strength in my vulnerability.</w:t>
      </w:r>
    </w:p>
    <w:p>
      <w:pPr>
        <w:autoSpaceDN w:val="0"/>
        <w:autoSpaceDE w:val="0"/>
        <w:widowControl/>
        <w:spacing w:line="264" w:lineRule="exact" w:before="264" w:after="0"/>
        <w:ind w:left="0" w:right="0" w:firstLine="0"/>
        <w:jc w:val="left"/>
      </w:pPr>
      <w:r>
        <w:t>The poems I wrote, initially fueled by unadulterated pain, now served as a map of my journey, a testament to my resilience. Re-reading them, I witnessed not just the depth of my sorrow but also the subtle shifts, the gradual transformation, the slow, painstaking evolution from anguish to acceptance. The words on the page, once screams of despair, now resonated with a quiet dignity, a testament to my capacity for survival.</w:t>
      </w:r>
    </w:p>
    <w:p>
      <w:pPr>
        <w:autoSpaceDN w:val="0"/>
        <w:autoSpaceDE w:val="0"/>
        <w:widowControl/>
        <w:spacing w:line="264" w:lineRule="exact" w:before="266" w:after="0"/>
        <w:ind w:left="0" w:right="0" w:firstLine="0"/>
        <w:jc w:val="left"/>
      </w:pPr>
      <w:r>
        <w:t xml:space="preserve">The city itself became a symbol of this transformation. The very same streets where I had once wandered, lost and heartbroken, now experienced different. The neon lights, once a reflection of my inner </w:t>
        <w:br/>
        <w:t xml:space="preserve">darkness, seemed to shimmer with a gentler glow, casting a softer light on the familiar landscape. The sounds of the city, once a cacophony of pain, had woven themselves into a more complex tapestry, a symphony of life and death, of joy and sorrow, a </w:t>
        <w:br/>
        <w:t>reflection of the bittersweet reality of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One evening, I found myself walking along the river, the same river I’d stared into during the darkest days, the same river that had mirrored my own turbulent emotions. This time, however, there was a different quality to the light, a softer glow, a gentler </w:t>
        <w:br/>
        <w:t>ambiance. The water flowed with a tranquility I hadn’t noticed before. And as I listened to its gentle murmur, I experienced a profound sense of peace, a gentle acceptance settling over me like a warm blanket.</w:t>
      </w:r>
    </w:p>
    <w:p>
      <w:pPr>
        <w:autoSpaceDN w:val="0"/>
        <w:autoSpaceDE w:val="0"/>
        <w:widowControl/>
        <w:spacing w:line="264" w:lineRule="exact" w:before="264" w:after="0"/>
        <w:ind w:left="0" w:right="0" w:firstLine="0"/>
        <w:jc w:val="left"/>
      </w:pPr>
      <w:r>
        <w:t xml:space="preserve">The memories still surfaced, of course. They were a part of me, inextricably woven into the fabric of my life, and trying to ignore or deny them would have been futile. But now, when those memories surfaced, they no longer held the same power to wound. They were like old friends, their presence familiar, comfortable, even </w:t>
        <w:br/>
        <w:t>comforting. They held a certain sadness, yes, but also a profound beauty, a testament to the depth of my capacity for love, a reminder of the intense joy I had experienced, even if it was fleeting.</w:t>
      </w:r>
    </w:p>
    <w:p>
      <w:pPr>
        <w:autoSpaceDN w:val="0"/>
        <w:autoSpaceDE w:val="0"/>
        <w:widowControl/>
        <w:spacing w:line="264" w:lineRule="exact" w:before="264" w:after="0"/>
        <w:ind w:left="0" w:right="0" w:firstLine="0"/>
        <w:jc w:val="left"/>
      </w:pPr>
      <w:r>
        <w:t xml:space="preserve">I had learned to live with the scars, to see them not as marks of failure, but as symbols of resilience, proof of my capacity to survive profound loss and emerge stronger, more resilient, more deeply connected to myself and the world around me. The journey had been arduous, painful, at times unbearable, but it had also been a profound journey of self-discovery, a journey toward wholeness, a journey that had ultimately led me to a place of acceptance, a place of quiet contentment. The neon lights still shone, the city still pulsed with life, but now I witnessed them with different eyes, and my heart, once fractured, had begun to mend, slowly, patiently, surely, healing itself with a gentle acceptance that encompassed both the sorrow and the beauty of life. The darkness had not vanished entirely, but it no longer held the same power, the same capacity to consume me. There was a light now, a gentle glow, a quiet </w:t>
        <w:br/>
        <w:t>acceptance, a peaceful contentment, and that was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Peace Found</w:t>
      </w:r>
    </w:p>
    <w:p>
      <w:pPr>
        <w:autoSpaceDN w:val="0"/>
        <w:autoSpaceDE w:val="0"/>
        <w:widowControl/>
        <w:spacing w:line="264" w:lineRule="exact" w:before="286" w:after="0"/>
        <w:ind w:left="0" w:right="0" w:firstLine="0"/>
        <w:jc w:val="left"/>
      </w:pPr>
      <w:r>
        <w:t>The river reflected the city lights, a shimmering tapestry of colors that no longer pierced me with their sharp, accusing glow. They were simply lights, illuminating the path of the water as it flowed, a constant, unwavering movement mirroring the steady rhythm of my breath. I sat on the bank, the cool night air a gentle caress against my skin, and breathed deeply, letting the peace wash over me. It wasn't a dramatic, explosive peace, not a sudden cessation of pain, but a slow, quiet settling, a gradual unwinding of tension, a gentle softening of the edges of my heart.</w:t>
      </w:r>
    </w:p>
    <w:p>
      <w:pPr>
        <w:autoSpaceDN w:val="0"/>
        <w:autoSpaceDE w:val="0"/>
        <w:widowControl/>
        <w:spacing w:line="264" w:lineRule="exact" w:before="264" w:after="0"/>
        <w:ind w:left="0" w:right="0" w:firstLine="0"/>
        <w:jc w:val="left"/>
      </w:pPr>
      <w:r>
        <w:t>It had been a long, arduous journey. The poems I’d written, each a testament to a particular stage of my grief, lay scattered around me, a chronicle of my descent into darkness and my slow, painstaking ascent towards the light. Reading them now, I witnessed not just the raw emotion, the unfiltered pain, but also the subtle shifts, the tiny increments of progress, the moments of unexpected grace that had punctuated the darkness. Each poem was a marker on the map of my journey, a testament to my resilience, a reminder of how far I'd come.</w:t>
      </w:r>
    </w:p>
    <w:p>
      <w:pPr>
        <w:autoSpaceDN w:val="0"/>
        <w:autoSpaceDE w:val="0"/>
        <w:widowControl/>
        <w:spacing w:line="264" w:lineRule="exact" w:before="264" w:after="0"/>
        <w:ind w:left="0" w:right="0" w:firstLine="0"/>
        <w:jc w:val="left"/>
      </w:pPr>
      <w:r>
        <w:t xml:space="preserve">There were still days when the shadow of grief lingered, when the memories surfaced with unexpected intensity, when the ache in my chest was almost unbearable. But these moments were fewer, less frequent, less potent. They no longer held the power to consume me, to drag me back into the abyss of despair. They were simply moments, fleeting shadows that passed across the landscape of my consciousness, leaving behind a quiet stillness, a space for </w:t>
        <w:br/>
        <w:t>acceptance.</w:t>
      </w:r>
    </w:p>
    <w:p>
      <w:pPr>
        <w:autoSpaceDN w:val="0"/>
        <w:autoSpaceDE w:val="0"/>
        <w:widowControl/>
        <w:spacing w:line="264" w:lineRule="exact" w:before="264" w:after="0"/>
        <w:ind w:left="0" w:right="0" w:firstLine="0"/>
        <w:jc w:val="left"/>
      </w:pPr>
      <w:r>
        <w:t xml:space="preserve">I had learned the delicate art of self-compassion, of treating myself with the same kindness and understanding that I would offer a dear friend in pain. I had stopped judging myself, stopped measuring my healing against some arbitrary timeline, stopped striving for an impossible ideal of effortless serenity. I had accepted the messy, imperfect nature of grief, the ebb and flow of sorrow and </w:t>
        <w:br/>
        <w:t>acceptance, the unpredictable nature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acceptance wasn't a denial of the pain, not a willful forgetting of the loss. It was a recognition of its presence, an </w:t>
        <w:br/>
        <w:t xml:space="preserve">acknowledgement of its power, without allowing it to define me, to dictate my life. It was the quiet understanding that grief was not my enemy, but a part of me, an integral aspect of my experience, </w:t>
        <w:br/>
        <w:t xml:space="preserve">something to be integrated, not eradicated. It was the realization that the capacity for deep love invariably carries with it the </w:t>
        <w:br/>
        <w:t>potential for profound sorrow, that joy and sorrow are inextricably intertwined, two sides of the same coin.</w:t>
      </w:r>
    </w:p>
    <w:p>
      <w:pPr>
        <w:autoSpaceDN w:val="0"/>
        <w:autoSpaceDE w:val="0"/>
        <w:widowControl/>
        <w:spacing w:line="264" w:lineRule="exact" w:before="264" w:after="0"/>
        <w:ind w:left="0" w:right="0" w:firstLine="0"/>
        <w:jc w:val="left"/>
      </w:pPr>
      <w:r>
        <w:t>The city lights continued to twinkle around me, a shimmering backdrop to the quiet stillness within. The sounds of the city, once a cacophony of pain that mirrored my inner turmoil, now seemed softer, gentler, less threatening. They were still there, of course, the sirens, the distant laughter, the rumble of traffic, but they no longer resonated with the same intensity, the same painful discordance.</w:t>
      </w:r>
    </w:p>
    <w:p>
      <w:pPr>
        <w:autoSpaceDN w:val="0"/>
        <w:autoSpaceDE w:val="0"/>
        <w:widowControl/>
        <w:spacing w:line="264" w:lineRule="exact" w:before="60" w:after="0"/>
        <w:ind w:left="0" w:right="288" w:firstLine="0"/>
        <w:jc w:val="left"/>
      </w:pPr>
      <w:r>
        <w:t>They were merely sounds, part of the rich tapestry of urban life, weaving themselves into the intricate pattern of existence.</w:t>
      </w:r>
    </w:p>
    <w:p>
      <w:pPr>
        <w:autoSpaceDN w:val="0"/>
        <w:autoSpaceDE w:val="0"/>
        <w:widowControl/>
        <w:spacing w:line="264" w:lineRule="exact" w:before="264" w:after="0"/>
        <w:ind w:left="0" w:right="0" w:firstLine="0"/>
        <w:jc w:val="left"/>
      </w:pPr>
      <w:r>
        <w:t xml:space="preserve">I thought of him sometimes, of course, of his smile, his laughter, the warmth of his presence. These memories still surfaced, but they no longer brought the sharp, stabbing pain of before. They were </w:t>
        <w:br/>
        <w:t>memories, a part of my past, not wounds that continually bled. They held a bittersweet beauty, a tender sadness, a reminder of the love I had known, even if that love was lost. They were not to be erased, but cherished, woven into the fabric of my being, integral to the complex tapestry of my life.</w:t>
      </w:r>
    </w:p>
    <w:p>
      <w:pPr>
        <w:autoSpaceDN w:val="0"/>
        <w:autoSpaceDE w:val="0"/>
        <w:widowControl/>
        <w:spacing w:line="264" w:lineRule="exact" w:before="264" w:after="0"/>
        <w:ind w:left="0" w:right="0" w:firstLine="0"/>
        <w:jc w:val="left"/>
      </w:pPr>
      <w:r>
        <w:t>The poems I'd written served as a record of my journey, a testament to my strength, a reflection of my growth. They were not merely expressions of pain but also markers of progress, milestones on a long, difficult road. They were the story of my healing, a story I could now look back on with a sense of quiet pride, a sense of accomplishment, a sense of peaceful contentment.</w:t>
      </w:r>
    </w:p>
    <w:p>
      <w:pPr>
        <w:autoSpaceDN w:val="0"/>
        <w:autoSpaceDE w:val="0"/>
        <w:widowControl/>
        <w:spacing w:line="264" w:lineRule="exact" w:before="264" w:after="0"/>
        <w:ind w:left="0" w:right="0" w:firstLine="0"/>
        <w:jc w:val="left"/>
      </w:pPr>
      <w:r>
        <w:t xml:space="preserve">The darkness had not vanished, not entirely. There were still </w:t>
        <w:br/>
        <w:t>shadows, still moments of sadness, but they no longer held the same power, the same capacity to engulf me. There was a light now, a gentle glow emanating from within, a quiet acceptance, a peaceful contentment that embraced both the light and the darkness.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not the absence of pain, but the presence of peace, a peace that had been earned, a peace that was hard-won, a peace that was deeply, profoundly satisfying.</w:t>
      </w:r>
    </w:p>
    <w:p>
      <w:pPr>
        <w:autoSpaceDN w:val="0"/>
        <w:autoSpaceDE w:val="0"/>
        <w:widowControl/>
        <w:spacing w:line="264" w:lineRule="exact" w:before="264" w:after="0"/>
        <w:ind w:left="0" w:right="0" w:firstLine="0"/>
        <w:jc w:val="left"/>
      </w:pPr>
      <w:r>
        <w:t xml:space="preserve">The neon lights of the city still shone brightly, their vibrant colors reflecting the diverse and vibrant lives that unfolded beneath their glow. But my perception had changed. I no longer witnessed them as a mocking reflection of my inner turmoil; instead, they were simply lights, casting their glow on the world, illuminating the path ahead, a reminder that even in the darkest of times, there is always light, always hope, always the possibility of peace. The peace I had found wasn't a destination, but a journey, an ongoing process of </w:t>
        <w:br/>
        <w:t>acceptance, a continuous unfolding of self-discovery, a gradual integration of sorrow and joy, a gentle embrace of the beautiful, complex tapestry of life. And in that gentle embrace, in that quiet acceptance, I found a peace that was both profound and enduring.</w:t>
      </w:r>
    </w:p>
    <w:p>
      <w:pPr>
        <w:autoSpaceDN w:val="0"/>
        <w:autoSpaceDE w:val="0"/>
        <w:widowControl/>
        <w:spacing w:line="264" w:lineRule="exact" w:before="60" w:after="0"/>
        <w:ind w:left="0" w:right="144" w:firstLine="0"/>
        <w:jc w:val="left"/>
      </w:pPr>
      <w:r>
        <w:t>A peace that whispered to me of resilience, of strength, of the enduring power of the human spirit to heal, to grow, to find peace amidst the chaos. A peace I wouldn’t trade for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Ephemeral Beauty</w:t>
      </w:r>
    </w:p>
    <w:p>
      <w:pPr>
        <w:autoSpaceDN w:val="0"/>
        <w:autoSpaceDE w:val="0"/>
        <w:widowControl/>
        <w:spacing w:line="264" w:lineRule="exact" w:before="286" w:after="0"/>
        <w:ind w:left="0" w:right="0" w:firstLine="0"/>
        <w:jc w:val="left"/>
      </w:pPr>
      <w:r>
        <w:t xml:space="preserve">The river still flowed, a constant murmur against the bank, a </w:t>
        <w:br/>
        <w:t>counterpoint to the fading hum of the city. The neon lights, once blazing beacons of my despair, now seemed muted, their glow diffused by the gathering mist. They were still beautiful, in their own way – a chaotic symphony of color against the deepening indigo of the night – but their sharp edges had softened, their intensity lessened. They were ephemeral, like everything else, I realized. Like the love I had lost, like the pain I had carried, like the very breath in my lungs.</w:t>
      </w:r>
    </w:p>
    <w:p>
      <w:pPr>
        <w:autoSpaceDN w:val="0"/>
        <w:autoSpaceDE w:val="0"/>
        <w:widowControl/>
        <w:spacing w:line="264" w:lineRule="exact" w:before="264" w:after="0"/>
        <w:ind w:left="0" w:right="0" w:firstLine="0"/>
        <w:jc w:val="left"/>
      </w:pPr>
      <w:r>
        <w:t xml:space="preserve">This understanding, this acceptance of ephemerality, wasn't a sudden epiphany, a bolt of lightning illuminating a previously dark corner of my mind. It was a slow dawning, a gradual shift in </w:t>
        <w:br/>
        <w:t>perspective, a subtle change in the way I witnessed the world, myself, and everything in between. It came to me in fragments, in moments of quiet contemplation, in the spaces between breaths, in the rustling of leaves, in the distant cries of gulls. It was woven into the fabric of my days, indistinguishable from the rhythm of my heartbeat, the rise and fall of my chest.</w:t>
      </w:r>
    </w:p>
    <w:p>
      <w:pPr>
        <w:autoSpaceDN w:val="0"/>
        <w:autoSpaceDE w:val="0"/>
        <w:widowControl/>
        <w:spacing w:line="264" w:lineRule="exact" w:before="264" w:after="0"/>
        <w:ind w:left="0" w:right="144" w:firstLine="0"/>
        <w:jc w:val="left"/>
      </w:pPr>
      <w:r>
        <w:t xml:space="preserve">I thought about the flowers, their vibrant beauty blooming in the spring, their petals slowly surrendering to the relentless march of time. I thought of the stars, their radiant light traveling across vast distances, only to fade and eventually vanish from sight. I thought of the seasons, their cyclical dance of birth, growth, decay, and renewal. Everything was in a constant state of flux, a perpetual motion of becoming and unbecoming, a continuous cycle of </w:t>
        <w:br/>
        <w:t>creation and destruction. And within this cycle, this relentless rhythm of change, I found a profound sense of peace.</w:t>
      </w:r>
    </w:p>
    <w:p>
      <w:pPr>
        <w:autoSpaceDN w:val="0"/>
        <w:autoSpaceDE w:val="0"/>
        <w:widowControl/>
        <w:spacing w:line="264" w:lineRule="exact" w:before="264" w:after="0"/>
        <w:ind w:left="0" w:right="144" w:firstLine="0"/>
        <w:jc w:val="left"/>
      </w:pPr>
      <w:r>
        <w:t xml:space="preserve">The ephemerality of things, once a source of agonizing pain, had become a source of profound solace. For if everything is transient, then nothing is permanent, not even my sorrow. My grief, once an insurmountable mountain, now appeared as a single, albeit </w:t>
        <w:br/>
        <w:t>significant, peak on a vast and ever-changing landscape. And as I appeared out at the horizon, I witnessed that the landscape extended far beyond my immediate experience, that there were other peaks,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other valleys, other vistas yet to be explored.</w:t>
      </w:r>
    </w:p>
    <w:p>
      <w:pPr>
        <w:autoSpaceDN w:val="0"/>
        <w:autoSpaceDE w:val="0"/>
        <w:widowControl/>
        <w:spacing w:line="264" w:lineRule="exact" w:before="264" w:after="0"/>
        <w:ind w:left="0" w:right="0" w:firstLine="0"/>
        <w:jc w:val="left"/>
      </w:pPr>
      <w:r>
        <w:t>The neon lights, still twinkling in the distance, represented not only the lost love, but also the boundless possibilities that lay ahead.</w:t>
      </w:r>
    </w:p>
    <w:p>
      <w:pPr>
        <w:autoSpaceDN w:val="0"/>
        <w:autoSpaceDE w:val="0"/>
        <w:widowControl/>
        <w:spacing w:line="264" w:lineRule="exact" w:before="60" w:after="0"/>
        <w:ind w:left="0" w:right="144" w:firstLine="0"/>
        <w:jc w:val="left"/>
      </w:pPr>
      <w:r>
        <w:t>They were a reminder that even as one chapter closes, another begins, that even as one light fades, another ignites. They were a symbol of hope, a beacon in the darkness, a gentle nudge towards the future.</w:t>
      </w:r>
    </w:p>
    <w:p>
      <w:pPr>
        <w:autoSpaceDN w:val="0"/>
        <w:autoSpaceDE w:val="0"/>
        <w:widowControl/>
        <w:spacing w:line="264" w:lineRule="exact" w:before="264" w:after="0"/>
        <w:ind w:left="0" w:right="0" w:firstLine="0"/>
        <w:jc w:val="left"/>
      </w:pPr>
      <w:r>
        <w:t>The city sounds, once a discordant symphony of my inner turmoil, had become a familiar lullaby. The rumble of cars, the distant sirens, the laughter of passersby – these were the sounds of life, the soundtrack to existence, a reminder that even amidst the pain, life continued, vibrant and pulsing with an energy that transcended my personal sorrow.</w:t>
      </w:r>
    </w:p>
    <w:p>
      <w:pPr>
        <w:autoSpaceDN w:val="0"/>
        <w:autoSpaceDE w:val="0"/>
        <w:widowControl/>
        <w:spacing w:line="264" w:lineRule="exact" w:before="264" w:after="0"/>
        <w:ind w:left="0" w:right="0" w:firstLine="0"/>
        <w:jc w:val="left"/>
      </w:pPr>
      <w:r>
        <w:t>I remembered the first time I witnessed him, the way his eyes lit up when he laughed, the way his smile could melt away any cloud of doubt. The memory wasn’t sharp, piercingly painful as it once was.</w:t>
      </w:r>
    </w:p>
    <w:p>
      <w:pPr>
        <w:autoSpaceDN w:val="0"/>
        <w:autoSpaceDE w:val="0"/>
        <w:widowControl/>
        <w:spacing w:line="264" w:lineRule="exact" w:before="60" w:after="0"/>
        <w:ind w:left="0" w:right="0" w:firstLine="0"/>
        <w:jc w:val="left"/>
      </w:pPr>
      <w:r>
        <w:t xml:space="preserve">Instead, it was soft, like a watercolor painting, its colors muted by time, yet still possessing an undeniable beauty. It wasn't the absence of pain that I experienced now, but a profound acceptance, a deep </w:t>
        <w:br/>
        <w:t xml:space="preserve">understanding that even the most intense emotions, like the </w:t>
        <w:br/>
        <w:t>brightest neon lights, eventually fade.</w:t>
      </w:r>
    </w:p>
    <w:p>
      <w:pPr>
        <w:autoSpaceDN w:val="0"/>
        <w:autoSpaceDE w:val="0"/>
        <w:widowControl/>
        <w:spacing w:line="264" w:lineRule="exact" w:before="264" w:after="0"/>
        <w:ind w:left="0" w:right="144" w:firstLine="0"/>
        <w:jc w:val="left"/>
      </w:pPr>
      <w:r>
        <w:t xml:space="preserve">But their fading didn't diminish their significance. The intensity of my love, the depth of my pain – these were not erased, but </w:t>
        <w:br/>
        <w:t>transformed. They became part of me, woven into the fabric of my being, shaping me, molding me, enriching me. They were the raw materials of my growth, the building blocks of my resilience.</w:t>
      </w:r>
    </w:p>
    <w:p>
      <w:pPr>
        <w:autoSpaceDN w:val="0"/>
        <w:autoSpaceDE w:val="0"/>
        <w:widowControl/>
        <w:spacing w:line="264" w:lineRule="exact" w:before="266" w:after="0"/>
        <w:ind w:left="0" w:right="0" w:firstLine="0"/>
        <w:jc w:val="left"/>
      </w:pPr>
      <w:r>
        <w:t xml:space="preserve">I appeared again at the poems I had written, scattered on the </w:t>
        <w:br/>
        <w:t xml:space="preserve">riverbank. Each one was a snapshot, a frozen moment in time, a testament to the intensity of my emotions. They were fragments of a larger story, a narrative of loss and healing, of despair and </w:t>
        <w:br/>
        <w:t>acceptance. Reading them again, I experienced not only the pain, but also the gradual transformation, the subtle shifts in perspective, the delicate unfolding of my healing.</w:t>
      </w:r>
    </w:p>
    <w:p>
      <w:pPr>
        <w:autoSpaceDN w:val="0"/>
        <w:autoSpaceDE w:val="0"/>
        <w:widowControl/>
        <w:spacing w:line="324" w:lineRule="exact" w:before="204" w:after="0"/>
        <w:ind w:left="0" w:right="0" w:firstLine="0"/>
        <w:jc w:val="left"/>
      </w:pPr>
      <w:r>
        <w:t>The city lights continued their vibrant dance, a kaleidoscope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colors reflected in the flowing river. But my perception had </w:t>
        <w:br/>
        <w:t xml:space="preserve">changed. I no longer witnessed them as an accusation, a constant </w:t>
        <w:br/>
        <w:t>reminder of my loss. Instead, I saw them as a celebration of life's ephemeral beauty, a testament to the transient nature of all things.</w:t>
      </w:r>
    </w:p>
    <w:p>
      <w:pPr>
        <w:autoSpaceDN w:val="0"/>
        <w:autoSpaceDE w:val="0"/>
        <w:widowControl/>
        <w:spacing w:line="264" w:lineRule="exact" w:before="60" w:after="0"/>
        <w:ind w:left="0" w:right="0" w:firstLine="0"/>
        <w:jc w:val="left"/>
      </w:pPr>
      <w:r>
        <w:t xml:space="preserve">They were a reminder that the fleeting moments, the fleeting </w:t>
        <w:br/>
        <w:t>emotions, the fleeting beauty of life, are precious, irreplaceable, and ultimately, what give life its meaning.</w:t>
      </w:r>
    </w:p>
    <w:p>
      <w:pPr>
        <w:autoSpaceDN w:val="0"/>
        <w:autoSpaceDE w:val="0"/>
        <w:widowControl/>
        <w:spacing w:line="264" w:lineRule="exact" w:before="264" w:after="0"/>
        <w:ind w:left="0" w:right="0" w:firstLine="0"/>
        <w:jc w:val="left"/>
      </w:pPr>
      <w:r>
        <w:t xml:space="preserve">I realized then that the true beauty lay not in the permanence of things, but in their transience. The exquisite vulnerability of a flower, the ephemeral glow of a neon light, the fleeting nature of a love – these were not weaknesses, but strengths. They were </w:t>
        <w:br/>
        <w:t>testaments to the intensity of life, to the power of experience, to the richness of the human spirit.</w:t>
      </w:r>
    </w:p>
    <w:p>
      <w:pPr>
        <w:autoSpaceDN w:val="0"/>
        <w:autoSpaceDE w:val="0"/>
        <w:widowControl/>
        <w:spacing w:line="264" w:lineRule="exact" w:before="264" w:after="0"/>
        <w:ind w:left="0" w:right="0" w:firstLine="0"/>
        <w:jc w:val="left"/>
      </w:pPr>
      <w:r>
        <w:t>The tears that once flowed freely, fueled by pain and despair, now flowed sparingly, more like gentle rain than a torrential downpour.</w:t>
      </w:r>
    </w:p>
    <w:p>
      <w:pPr>
        <w:autoSpaceDN w:val="0"/>
        <w:autoSpaceDE w:val="0"/>
        <w:widowControl/>
        <w:spacing w:line="264" w:lineRule="exact" w:before="60" w:after="0"/>
        <w:ind w:left="0" w:right="432" w:firstLine="0"/>
        <w:jc w:val="left"/>
      </w:pPr>
      <w:r>
        <w:t>They were tears of gratitude, tears of understanding, tears of acceptance. They were tears that cleansed and purified, leaving behind a sense of clarity, a profound sense of peace.</w:t>
      </w:r>
    </w:p>
    <w:p>
      <w:pPr>
        <w:autoSpaceDN w:val="0"/>
        <w:autoSpaceDE w:val="0"/>
        <w:widowControl/>
        <w:spacing w:line="264" w:lineRule="exact" w:before="264" w:after="0"/>
        <w:ind w:left="0" w:right="0" w:firstLine="0"/>
        <w:jc w:val="left"/>
      </w:pPr>
      <w:r>
        <w:t xml:space="preserve">I stood up, the cool night air refreshing against my skin. The river flowed on, a constant, unwavering companion. The neon lights still shone, a vibrant tapestry against the night sky. And I, in the quiet stillness of the night, experienced a profound sense of gratitude for the ephemeral beauty of life, for the transient nature of love, for the enduring power of the human spirit. The journey had been long and arduous, but I had arrived at a place of peace, a place of </w:t>
        <w:br/>
        <w:t>acceptance, a place where the beauty of the fleeting moment was celebrated, not mourned. The city lights pulsed, and I felt them echo the rhythm of my heart; a rhythm of acceptance, a rhythm of life, a rhythm of enduring peace.</w:t>
      </w:r>
    </w:p>
    <w:p>
      <w:pPr>
        <w:autoSpaceDN w:val="0"/>
        <w:autoSpaceDE w:val="0"/>
        <w:widowControl/>
        <w:spacing w:line="264" w:lineRule="exact" w:before="264" w:after="0"/>
        <w:ind w:left="0" w:right="0" w:firstLine="0"/>
        <w:jc w:val="left"/>
      </w:pPr>
      <w:r>
        <w:t>The poems, now imbued with a new layer of meaning, were not just a chronicle of pain, but a celebration of resilience, a testament to the human capacity for healing. They were a map of my journey, a guide for others who might find themselves lost in the labyrinth of grief. They were a gift, both to myself and to the world. And in the gentle glow of the fading neon lights, I knew that the journey was not over, that life, in all its ephemeral beauty, would continue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unfold, revealing new wonders, new challenges, new opportunities for growth and understanding. The transient nature of existence, once a source of suffering, had become my source of strength, reminding me that even in the face of loss, beauty perseveres. And the beauty of life is not just in its grand moments, but in the quiet, subtle grace of everyday living, in the ephemeral nature of </w:t>
        <w:br/>
        <w:t>everything. The neon lights faded, and the dawn approached, a new day beginning with its own silent promise of beauty and hope, even in the face of the transient.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First and foremost, I want to express my deepest gratitude to my family and friends, whose unwavering support and understanding sustained me throughout the challenging process of writing this book. Their patience, empathy, and belief in my work were </w:t>
        <w:br/>
        <w:t>invaluable, providing a much-needed anchor during moments of self-doubt. Thank you for your endless encouragement and for reminding me to breathe. To my editor, [Editor's Name], your insightful feedback and guidance were instrumental in shaping this collection. Your expertise and dedication brought a level of clarity and precision to the poems that I could not have achieved alone. Finally, thank you to every reader who has ever shared their story of loss and heartbreak; your experiences resonated deeply with my own and inspired the exploration of such profound emotion within this book.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includes a selection of sketches and early drafts of poems which illustrate the evolution of Neon Tears. They reveal the gradual shift in perspective and the layering of meaning that </w:t>
        <w:br/>
        <w:t xml:space="preserve">occurred throughout the writing process. These drafts are included not as perfect works of art but as candid glimpses into the messy and often unpredictable journey of artistic creation. The reader may find that some themes and images evolve or even disappear </w:t>
        <w:br/>
        <w:t>completely as the narrative progresses. This reveals the nature of the creative process itself; an ever shifting landscape of emotions, exploration, and reflection.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This glossary provides definitions for some of the more evocative or symbolic terms used throughout the poems. However, it is </w:t>
        <w:br/>
        <w:t>important to note that many interpretations are subjective, and the reader's personal experiences and understanding will inevitably shape their interpretation of the text. It is my sincere hope that this collection will invite multiple readings and that each reader will find within these pages a unique and profound resonance.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collection is primarily a personal exploration, it has been influenced by the works of several poets and writers who have explored themes of loss, grief, and the search for identity. Notable influences include [List some poets and authors, possibly with brief descriptions of their relevance]. This list is not exhaustive, as inspiration comes from countless sources, some consciously </w:t>
        <w:br/>
        <w:t>acknowledged, and others existing in the subtle undercurrents of experience and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young adult author known for emotionally charged poetry and novels exploring themes of heartbreak, loss, and the search for identity. Their work often draws on personal </w:t>
        <w:br/>
        <w:t xml:space="preserve">experiences and observations, creating deeply resonant narratives that connect with readers on a visceral level. [Author's Name] believes in the transformative power of art and seeks to create work that validates emotional complexity and promotes empathy and understanding. Outside of writing, [Author's Name] [Include </w:t>
        <w:br/>
        <w:t>hobbies or interests]. They reside in [Location] and can be found online at [Social media handles or website].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