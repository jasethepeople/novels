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 Mile in Their Shoes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unsung heroes of the urban landscape, the forgotten souls who navigate the treacherous streets and </w:t>
        <w:br/>
        <w:t>alleyways, battling the forces of poverty, violence, and systemic indifference. It is dedicated to Michael, the homeless man shivering in the cold, his spirit unbroken despite the constant struggle for survival. His story echoes the countless others who find themselves on the margins, their humanity often overlooked.</w:t>
      </w:r>
    </w:p>
    <w:p>
      <w:pPr>
        <w:autoSpaceDN w:val="0"/>
        <w:autoSpaceDE w:val="0"/>
        <w:widowControl/>
        <w:spacing w:line="264" w:lineRule="exact" w:before="264" w:after="0"/>
        <w:ind w:left="0" w:right="144" w:firstLine="0"/>
        <w:jc w:val="left"/>
      </w:pPr>
      <w:r>
        <w:t xml:space="preserve">To Sarah, the young woman grappling with an unplanned </w:t>
        <w:br/>
        <w:t>pregnancy, the weight of societal judgment pressing down on her, this book is dedicated. It speaks to the courage and resilience of women facing impossible choices, the strength they find within themselves amidst the storm of adversity. May her story inspire understanding and compassion.</w:t>
      </w:r>
    </w:p>
    <w:p>
      <w:pPr>
        <w:autoSpaceDN w:val="0"/>
        <w:autoSpaceDE w:val="0"/>
        <w:widowControl/>
        <w:spacing w:line="264" w:lineRule="exact" w:before="264" w:after="0"/>
        <w:ind w:left="0" w:right="0" w:firstLine="0"/>
        <w:jc w:val="left"/>
      </w:pPr>
      <w:r>
        <w:t xml:space="preserve">This book is dedicated to David, the boy growing up amidst the shadows of violence, his dreams slowly fading under the weight of his surroundings. His journey highlights the urgent need for </w:t>
        <w:br/>
        <w:t>equitable opportunities, for communities that uplift rather than tear down, and for systems that support, rather than condemn.</w:t>
      </w:r>
    </w:p>
    <w:p>
      <w:pPr>
        <w:autoSpaceDN w:val="0"/>
        <w:autoSpaceDE w:val="0"/>
        <w:widowControl/>
        <w:spacing w:line="264" w:lineRule="exact" w:before="264" w:after="0"/>
        <w:ind w:left="0" w:right="0" w:firstLine="0"/>
        <w:jc w:val="left"/>
      </w:pPr>
      <w:r>
        <w:t>It is also for Maria, the single mother working tirelessly to provide for her children, a testament to the unwavering strength and love of mothers everywhere. Her tireless efforts against overwhelming odds reminds us of the sacrifices made daily, the unending hope that keeps families afloat, despite the constant weight of poverty.</w:t>
      </w:r>
    </w:p>
    <w:p>
      <w:pPr>
        <w:autoSpaceDN w:val="0"/>
        <w:autoSpaceDE w:val="0"/>
        <w:widowControl/>
        <w:spacing w:line="264" w:lineRule="exact" w:before="264" w:after="0"/>
        <w:ind w:left="0" w:right="0" w:firstLine="0"/>
        <w:jc w:val="left"/>
      </w:pPr>
      <w:r>
        <w:t xml:space="preserve">This book is a tribute to Max, whose life ended abruptly, a casualty of the violence that plagues our streets, his story a poignant </w:t>
        <w:br/>
        <w:t>reminder of the devastating consequences of a system that fails to address the root causes of despair. May his memory serve as a catalyst for change.</w:t>
      </w:r>
    </w:p>
    <w:p>
      <w:pPr>
        <w:autoSpaceDN w:val="0"/>
        <w:autoSpaceDE w:val="0"/>
        <w:widowControl/>
        <w:spacing w:line="264" w:lineRule="exact" w:before="264" w:after="0"/>
        <w:ind w:left="0" w:right="144" w:firstLine="0"/>
        <w:jc w:val="left"/>
      </w:pPr>
      <w:r>
        <w:t>Finally, this dedication extends to all those whose stories remain untold, whose voices are unheard, whose struggles remain unseen. Their experiences shape the very fabric of our urban reality, and their resilience inspires this work. May this collection of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inspire a deeper understanding, fostering empathy and inspiring action towards a more just and compassionate world. May it serve as a quiet testament to their strength and a relentless call for change. May it remind us all to walk a mile in their shoes, to understand their pain, to hear their pleas, and to fight for their dignity.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Night on the Streets</w:t>
      </w:r>
    </w:p>
    <w:p>
      <w:pPr>
        <w:autoSpaceDN w:val="0"/>
        <w:autoSpaceDE w:val="0"/>
        <w:widowControl/>
        <w:spacing w:line="264" w:lineRule="exact" w:before="286" w:after="0"/>
        <w:ind w:left="0" w:right="0" w:firstLine="0"/>
        <w:jc w:val="left"/>
      </w:pPr>
      <w:r>
        <w:t xml:space="preserve">The reek of stale urine and rotting garbage hung heavy in the air, a suffocating blanket clinging to the damp brick walls of the </w:t>
        <w:br/>
        <w:t>alleyway. A thin, persistent drizzle iced the already frigid air, seeping into Michael’s threadbare clothes, chilling him to the bone.</w:t>
      </w:r>
    </w:p>
    <w:p>
      <w:pPr>
        <w:autoSpaceDN w:val="0"/>
        <w:autoSpaceDE w:val="0"/>
        <w:widowControl/>
        <w:spacing w:line="264" w:lineRule="exact" w:before="60" w:after="0"/>
        <w:ind w:left="0" w:right="144" w:firstLine="0"/>
        <w:jc w:val="left"/>
      </w:pPr>
      <w:r>
        <w:t>He huddled deeper into his makeshift shelter, a cardboard box barely large enough to contain his shrinking frame. The flimsy barrier offered little protection from the biting wind that whipped through the narrow passage, a relentless assault on his already fragile body. His stomach growled, a hollow ache that echoed the emptiness in his soul.</w:t>
      </w:r>
    </w:p>
    <w:p>
      <w:pPr>
        <w:autoSpaceDN w:val="0"/>
        <w:autoSpaceDE w:val="0"/>
        <w:widowControl/>
        <w:spacing w:line="264" w:lineRule="exact" w:before="264" w:after="0"/>
        <w:ind w:left="0" w:right="144" w:firstLine="0"/>
        <w:jc w:val="left"/>
      </w:pPr>
      <w:r>
        <w:t>He hadn’t eaten in two days, the gnawing hunger a constant companion, a persistent reminder of his desperate plight. His lips were cracked and bleeding, his skin rough and chapped from the relentless exposure to the elements. He shivered, not just from the cold, but from a deeper, more profound chill that settled in his bones, a chilling reminder of his utter desolation. The city, a pulsating, vibrant organism just beyond the confines of the alley, experienced a million miles away, a world he no longer belonged to.</w:t>
      </w:r>
    </w:p>
    <w:p>
      <w:pPr>
        <w:autoSpaceDN w:val="0"/>
        <w:autoSpaceDE w:val="0"/>
        <w:widowControl/>
        <w:spacing w:line="264" w:lineRule="exact" w:before="264" w:after="0"/>
        <w:ind w:left="0" w:right="0" w:firstLine="0"/>
        <w:jc w:val="left"/>
      </w:pPr>
      <w:r>
        <w:t xml:space="preserve">His mind drifted back, replaying the fragments of a life that seemed to have slipped away like sand through his fingers. He remembered a time when he had a job, a warm apartment, a family. He recalled laughter, the comforting weight of belonging, the simple joy of a home-cooked meal. But those memories now experienced like faded </w:t>
        <w:br/>
        <w:t>photographs, blurred and distant, almost unreal.</w:t>
      </w:r>
    </w:p>
    <w:p>
      <w:pPr>
        <w:autoSpaceDN w:val="0"/>
        <w:autoSpaceDE w:val="0"/>
        <w:widowControl/>
        <w:spacing w:line="264" w:lineRule="exact" w:before="264" w:after="0"/>
        <w:ind w:left="0" w:right="0" w:firstLine="0"/>
        <w:jc w:val="left"/>
      </w:pPr>
      <w:r>
        <w:t xml:space="preserve">The job loss had been the first blow, a sudden, devastating punch that knocked the wind out of him. Then came the eviction, the cold indifference of landlords and the crushing weight of debt. His mental health, always a fragile thing, had begun to unravel, the threads of his sanity fraying under the relentless pressure. His support system, once a sturdy anchor, had crumbled, leaving him adrift in a sea of despair. His family, burdened by their own </w:t>
        <w:br/>
        <w:t>struggles, had been unable to offer the help he desperately needed.</w:t>
      </w:r>
    </w:p>
    <w:p>
      <w:pPr>
        <w:autoSpaceDN w:val="0"/>
        <w:autoSpaceDE w:val="0"/>
        <w:widowControl/>
        <w:spacing w:line="324" w:lineRule="exact" w:before="204" w:after="0"/>
        <w:ind w:left="0" w:right="0" w:firstLine="0"/>
        <w:jc w:val="left"/>
      </w:pPr>
      <w:r>
        <w:t>He’d tried, God knows he’d tried. He’d applied for countless jobs,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endured countless rejections, his hopes wilting with each </w:t>
        <w:br/>
        <w:t>unanswered application. He'd sought help at shelters, navigating the labyrinthine bureaucracy of social services, only to be met with indifference, red tape, and ultimately, more rejection. Each attempt to reclaim his life experienced like another bruising defeat, driving him deeper into the abyss of despair.</w:t>
      </w:r>
    </w:p>
    <w:p>
      <w:pPr>
        <w:autoSpaceDN w:val="0"/>
        <w:autoSpaceDE w:val="0"/>
        <w:widowControl/>
        <w:spacing w:line="264" w:lineRule="exact" w:before="264" w:after="0"/>
        <w:ind w:left="0" w:right="144" w:firstLine="0"/>
        <w:jc w:val="left"/>
      </w:pPr>
      <w:r>
        <w:t>The alleyway, once a temporary refuge, had become his prison, his world shrinking to the confines of his cardboard box. The constant fear of violence, the ever-present threat of muggings and assault, added another layer to his suffering. He was invisible, a ghost haunting the shadows of the city, a forgotten soul lost in the urban maze.</w:t>
      </w:r>
    </w:p>
    <w:p>
      <w:pPr>
        <w:autoSpaceDN w:val="0"/>
        <w:autoSpaceDE w:val="0"/>
        <w:widowControl/>
        <w:spacing w:line="264" w:lineRule="exact" w:before="264" w:after="0"/>
        <w:ind w:left="0" w:right="0" w:firstLine="0"/>
        <w:jc w:val="left"/>
      </w:pPr>
      <w:r>
        <w:t>He closed his eyes, trying to conjure up a flicker of hope, something to cling to in the face of overwhelming despair. A memory, perhaps, of a past kindness, a flicker of warmth in the chilling cold. But the memories were mostly bleak, shadowed by the crushing weight of his current reality.</w:t>
      </w:r>
    </w:p>
    <w:p>
      <w:pPr>
        <w:autoSpaceDN w:val="0"/>
        <w:autoSpaceDE w:val="0"/>
        <w:widowControl/>
        <w:spacing w:line="264" w:lineRule="exact" w:before="264" w:after="0"/>
        <w:ind w:left="0" w:right="0" w:firstLine="0"/>
        <w:jc w:val="left"/>
      </w:pPr>
      <w:r>
        <w:t>A distant siren wailed, a mournful sound that pierced the silence of the alley. He flinched, his body tensing, a reflexive response to the ever-present threat of danger. The sound faded, replaced by the incessant drip, drip, drip of the rain, a rhythm that mirrored the relentless beat of his own despair.</w:t>
      </w:r>
    </w:p>
    <w:p>
      <w:pPr>
        <w:autoSpaceDN w:val="0"/>
        <w:autoSpaceDE w:val="0"/>
        <w:widowControl/>
        <w:spacing w:line="264" w:lineRule="exact" w:before="264" w:after="0"/>
        <w:ind w:left="0" w:right="144" w:firstLine="0"/>
        <w:jc w:val="left"/>
      </w:pPr>
      <w:r>
        <w:t>Suddenly, a pair of footsteps echoed in the narrow passageway. He held his breath, his heart pounding against his ribs, his senses heightened. Were they coming for him? Or was it just another passerby, oblivious to his plight?</w:t>
      </w:r>
    </w:p>
    <w:p>
      <w:pPr>
        <w:autoSpaceDN w:val="0"/>
        <w:autoSpaceDE w:val="0"/>
        <w:widowControl/>
        <w:spacing w:line="264" w:lineRule="exact" w:before="264" w:after="0"/>
        <w:ind w:left="0" w:right="0" w:firstLine="0"/>
        <w:jc w:val="left"/>
      </w:pPr>
      <w:r>
        <w:t>A figure emerged from the darkness, a young woman clutching a steaming cup in her gloved hands. She hesitated, her eyes falling upon him, a flicker of recognition in their depths. He braced himself for the usual indifference, the averted gaze, the hurried footsteps that signified his invisibility.</w:t>
      </w:r>
    </w:p>
    <w:p>
      <w:pPr>
        <w:autoSpaceDN w:val="0"/>
        <w:autoSpaceDE w:val="0"/>
        <w:widowControl/>
        <w:spacing w:line="264" w:lineRule="exact" w:before="264" w:after="0"/>
        <w:ind w:left="0" w:right="288" w:firstLine="0"/>
        <w:jc w:val="center"/>
      </w:pPr>
      <w:r>
        <w:t>But instead, she stopped. She approached his cardboard box, her footsteps hesitant, tentative. She offered him the cup, its warmth radiating through the thin cardboard. “Here,” she whispered,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voice soft but firm, “It’s hot chocolate. It’ll help.”</w:t>
      </w:r>
    </w:p>
    <w:p>
      <w:pPr>
        <w:autoSpaceDN w:val="0"/>
        <w:autoSpaceDE w:val="0"/>
        <w:widowControl/>
        <w:spacing w:line="264" w:lineRule="exact" w:before="264" w:after="0"/>
        <w:ind w:left="0" w:right="0" w:firstLine="0"/>
        <w:jc w:val="left"/>
      </w:pPr>
      <w:r>
        <w:t xml:space="preserve">He stared at the cup, his eyes welling up with tears. It wasn't just the hot chocolate; it was the unexpected kindness, the recognition of his humanity, the acknowledgment of his existence. For a fleeting moment, the crushing weight of despair lifted, replaced by a fragile, tentative hope. It was a small gesture, a minuscule act of </w:t>
        <w:br/>
        <w:t>compassion, but in that desolate alleyway, it experienced like a lifeline, a beacon in the suffocating darkness.</w:t>
      </w:r>
    </w:p>
    <w:p>
      <w:pPr>
        <w:autoSpaceDN w:val="0"/>
        <w:autoSpaceDE w:val="0"/>
        <w:widowControl/>
        <w:spacing w:line="264" w:lineRule="exact" w:before="264" w:after="0"/>
        <w:ind w:left="0" w:right="0" w:firstLine="0"/>
        <w:jc w:val="left"/>
      </w:pPr>
      <w:r>
        <w:t xml:space="preserve">He took the cup, his hands trembling, and brought it to his lips, the warmth spreading through him, a balm to his chilled body and his wounded soul. He took a small sip, the sweetness a soothing </w:t>
        <w:br/>
        <w:t>contrast to the bitterness of his existence. For a moment, he forgot the gnawing hunger, the biting wind, the crushing fear. He simply experienced… seen.</w:t>
      </w:r>
    </w:p>
    <w:p>
      <w:pPr>
        <w:autoSpaceDN w:val="0"/>
        <w:autoSpaceDE w:val="0"/>
        <w:widowControl/>
        <w:spacing w:line="264" w:lineRule="exact" w:before="264" w:after="0"/>
        <w:ind w:left="0" w:right="0" w:firstLine="0"/>
        <w:jc w:val="left"/>
      </w:pPr>
      <w:r>
        <w:t>She stayed for a few minutes, engaging him in quiet conversation, her words a gentle counterpoint to the harsh realities of his life. She didn't pity him; she simply listened, offering a space for his pain and anguish to find voice. He told her about his job loss, his mental health struggles, the collapse of his support system. He spoke of the relentless rejection he’d faced, the despair that gnawed at his soul. He shared his story, a story he’d rarely shared, the words tumbling out, a torrent of emotions he’d long suppressed.</w:t>
      </w:r>
    </w:p>
    <w:p>
      <w:pPr>
        <w:autoSpaceDN w:val="0"/>
        <w:autoSpaceDE w:val="0"/>
        <w:widowControl/>
        <w:spacing w:line="264" w:lineRule="exact" w:before="264" w:after="0"/>
        <w:ind w:left="0" w:right="0" w:firstLine="0"/>
        <w:jc w:val="left"/>
      </w:pPr>
      <w:r>
        <w:t>As she listened, he experienced a connection, a spark of human empathy that warmed him more than the hot chocolate ever could. It wasn't a solution to his problems, a quick fix to his desperate situation. It was simply human connection, a lifeline in a sea of indifference. It was the acknowledgment that he was still a human being, deserving of kindness and compassion.</w:t>
      </w:r>
    </w:p>
    <w:p>
      <w:pPr>
        <w:autoSpaceDN w:val="0"/>
        <w:autoSpaceDE w:val="0"/>
        <w:widowControl/>
        <w:spacing w:line="264" w:lineRule="exact" w:before="264" w:after="0"/>
        <w:ind w:left="0" w:right="144" w:firstLine="0"/>
        <w:jc w:val="left"/>
      </w:pPr>
      <w:r>
        <w:t>When she finally left, the cup empty, the warmth from the hot chocolate had faded. The cold, the hunger, the fear returned, but something else remained. A tiny ember of hope, flickering against the overwhelming darkness, a stubborn refusal to surrender to despair. He huddled back into his cardboard box, the echoes of her kindness lingering in the air, a quiet promise that perhaps, just perhaps, things could get better. He knew the odds were stacked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against him, but the memory of her compassion was a potent antidote to his despair. It was a reminder that even in the darkest corners of the city, even amidst the crushing weight of his </w:t>
        <w:br/>
        <w:t>circumstances, there were still sparks of humanity, of kindness, capable of piercing the gloom.</w:t>
      </w:r>
    </w:p>
    <w:p>
      <w:pPr>
        <w:autoSpaceDN w:val="0"/>
        <w:autoSpaceDE w:val="0"/>
        <w:widowControl/>
        <w:spacing w:line="264" w:lineRule="exact" w:before="264" w:after="0"/>
        <w:ind w:left="0" w:right="0" w:firstLine="0"/>
        <w:jc w:val="left"/>
      </w:pPr>
      <w:r>
        <w:t>The rain continued to fall, a relentless reminder of the harsh realities he faced, but inside him, a small spark flickered on, resistant to the cold, the hunger, and the despair. He closed his eyes, and for the first time in a long time, he dared to dream of a future beyond the confines of his cardboard kingdom, a future where kindness wasn’t a fleeting exception but a persistent possibility. God forbid you ever had to walk a mile in his shoes.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144" w:firstLine="0"/>
        <w:jc w:val="left"/>
      </w:pPr>
      <w:r>
        <w:t>The young woman's kindness, a fleeting moment of warmth in the icy grip of despair, faded as quickly as the hot chocolate’s steam.</w:t>
      </w:r>
    </w:p>
    <w:p>
      <w:pPr>
        <w:autoSpaceDN w:val="0"/>
        <w:autoSpaceDE w:val="0"/>
        <w:widowControl/>
        <w:spacing w:line="264" w:lineRule="exact" w:before="60" w:after="0"/>
        <w:ind w:left="0" w:right="144" w:firstLine="0"/>
        <w:jc w:val="left"/>
      </w:pPr>
      <w:r>
        <w:t>The gnawing hunger returned, a relentless beast clawing at his insides. The cold seeped into his bones, a chilling reminder of his utter vulnerability. His cardboard kingdom, once a meager refuge, now experienced like a tomb. He needed more than fleeting acts of charity; he needed survival.</w:t>
      </w:r>
    </w:p>
    <w:p>
      <w:pPr>
        <w:autoSpaceDN w:val="0"/>
        <w:autoSpaceDE w:val="0"/>
        <w:widowControl/>
        <w:spacing w:line="264" w:lineRule="exact" w:before="264" w:after="0"/>
        <w:ind w:left="0" w:right="0" w:firstLine="0"/>
        <w:jc w:val="left"/>
      </w:pPr>
      <w:r>
        <w:t xml:space="preserve">He emerged from his box, the damp cardboard clinging to his skin like a second layer of misery. The alleyway, normally a sanctuary of sorts, experienced oppressive, the walls closing in on him. He needed food, shelter, anything to ease the relentless pressure of his </w:t>
        <w:br/>
        <w:t>circumstances. His gaze swept over the discarded refuse, a grim reminder of the city’s indifference. He witnessed nothing edible, only the remnants of fast food wrappers and rotting fruit, unsuitable for even the most desperate stomach.</w:t>
      </w:r>
    </w:p>
    <w:p>
      <w:pPr>
        <w:autoSpaceDN w:val="0"/>
        <w:autoSpaceDE w:val="0"/>
        <w:widowControl/>
        <w:spacing w:line="264" w:lineRule="exact" w:before="264" w:after="0"/>
        <w:ind w:left="0" w:right="0" w:firstLine="0"/>
        <w:jc w:val="left"/>
      </w:pPr>
      <w:r>
        <w:t>He ventured onto the street, his movements hesitant, his gaze fixed on the ground. He avoided eye contact with the hurried passersby, their faces reflecting a mixture of indifference and disdain. He was a phantom, a specter haunting the edges of society, invisible to all but the most observant eyes. He experienced the sting of shame, the weight of his own failure, pressing down on him.</w:t>
      </w:r>
    </w:p>
    <w:p>
      <w:pPr>
        <w:autoSpaceDN w:val="0"/>
        <w:autoSpaceDE w:val="0"/>
        <w:widowControl/>
        <w:spacing w:line="264" w:lineRule="exact" w:before="264" w:after="0"/>
        <w:ind w:left="0" w:right="144" w:firstLine="0"/>
        <w:jc w:val="left"/>
      </w:pPr>
      <w:r>
        <w:t>He approached a bustling coffee shop, the aroma of freshly brewed coffee and pastries taunting his empty stomach. He watched, mesmerized, as people entered and exited, their faces alight with satisfaction. He dared not enter, his tattered clothes and unkempt appearance a stark contrast to the affluent clientele. He knew he’d be met with judgment, with disdain, possibly even with hostility. He was not worthy of their society.</w:t>
      </w:r>
    </w:p>
    <w:p>
      <w:pPr>
        <w:autoSpaceDN w:val="0"/>
        <w:autoSpaceDE w:val="0"/>
        <w:widowControl/>
        <w:spacing w:line="264" w:lineRule="exact" w:before="264" w:after="0"/>
        <w:ind w:left="0" w:right="0" w:firstLine="0"/>
        <w:jc w:val="left"/>
      </w:pPr>
      <w:r>
        <w:t>He shifted his attention to the overflowing trash cans outside the coffee shop, his gaze searching for any discarded sustenance. He found a half-eaten muffin, its once-creamy frosting now crusted and hard. He hesitated for a moment, the shame burning in his cheeks, but the gnawing hunger overpowered his pride. He picked it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brushing off the dirt and debris, and devoured it in a few frantic bites.</w:t>
      </w:r>
    </w:p>
    <w:p>
      <w:pPr>
        <w:autoSpaceDN w:val="0"/>
        <w:autoSpaceDE w:val="0"/>
        <w:widowControl/>
        <w:spacing w:line="264" w:lineRule="exact" w:before="264" w:after="0"/>
        <w:ind w:left="0" w:right="144" w:firstLine="0"/>
        <w:jc w:val="left"/>
      </w:pPr>
      <w:r>
        <w:t>The meager morsel provided little satisfaction, barely a temporary reprieve from the relentless pangs of starvation. He continued his slow, desperate journey, his eyes scanning the street for any opportunity, any scrap of food, any shred of hope. He witnessed a discarded newspaper, its pages filled with stories of success and prosperity, a painful contrast to his own desperate plight.</w:t>
      </w:r>
    </w:p>
    <w:p>
      <w:pPr>
        <w:autoSpaceDN w:val="0"/>
        <w:autoSpaceDE w:val="0"/>
        <w:widowControl/>
        <w:spacing w:line="264" w:lineRule="exact" w:before="264" w:after="0"/>
        <w:ind w:left="0" w:right="0" w:firstLine="0"/>
        <w:jc w:val="left"/>
      </w:pPr>
      <w:r>
        <w:t>He approached a busy intersection, the cacophony of traffic a stark counterpoint to the quiet desperation in his heart. He held out his hand, the palms upward, his gesture a silent plea for help. A few people offered pitying glances, but most ignored him, their eyes averted, their steps quickening as they passed by. He experienced the sting of rejection, the crushing weight of invisibility. His dignity, already fragile, was further eroded with each passing moment.</w:t>
      </w:r>
    </w:p>
    <w:p>
      <w:pPr>
        <w:autoSpaceDN w:val="0"/>
        <w:autoSpaceDE w:val="0"/>
        <w:widowControl/>
        <w:spacing w:line="264" w:lineRule="exact" w:before="264" w:after="0"/>
        <w:ind w:left="0" w:right="0" w:firstLine="0"/>
        <w:jc w:val="left"/>
      </w:pPr>
      <w:r>
        <w:t xml:space="preserve">He tried to approach a few passersby, to tell them of his </w:t>
        <w:br/>
        <w:t xml:space="preserve">circumstances, to ask for help. Yet each attempt ended in a </w:t>
        <w:br/>
        <w:t>mumbled response or ignored requests. His voice, though shaky and strained, was swallowed by the noise of the city, his words lost in the urban din. It was as if his pleas were muted and absorbed by the ever-present chaos. The city, a supposed beacon of opportunity, had become a cold and indifferent landscape.</w:t>
      </w:r>
    </w:p>
    <w:p>
      <w:pPr>
        <w:autoSpaceDN w:val="0"/>
        <w:autoSpaceDE w:val="0"/>
        <w:widowControl/>
        <w:spacing w:line="264" w:lineRule="exact" w:before="264" w:after="0"/>
        <w:ind w:left="0" w:right="0" w:firstLine="0"/>
        <w:jc w:val="left"/>
      </w:pPr>
      <w:r>
        <w:t xml:space="preserve">He spent the rest of the day trying to access social services, </w:t>
        <w:br/>
        <w:t>navigating the labyrinthine bureaucracy. He stood in long lines, enduring the condescending attitudes of overworked officials, the endless paperwork, and the repetitive questions. The process was humiliating, and each rejection was like another blow to his already fragile self-esteem.</w:t>
      </w:r>
    </w:p>
    <w:p>
      <w:pPr>
        <w:autoSpaceDN w:val="0"/>
        <w:autoSpaceDE w:val="0"/>
        <w:widowControl/>
        <w:spacing w:line="264" w:lineRule="exact" w:before="264" w:after="0"/>
        <w:ind w:left="0" w:right="0" w:firstLine="0"/>
        <w:jc w:val="left"/>
      </w:pPr>
      <w:r>
        <w:t>He tried to explain his situation, his mental health struggles, the job loss, the eviction, the disintegration of his support system. But his words seemed to bounce off the bureaucratic walls, swallowed up by the cold indifference of the system. The officials seemed to treat him like a statistic, a number to be processed and dismissed, their responses devoid of empathy and understanding. The rejection, both from the street and the system, was a relentless blow, pushing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 deeper into the abyss of despair.</w:t>
      </w:r>
    </w:p>
    <w:p>
      <w:pPr>
        <w:autoSpaceDN w:val="0"/>
        <w:autoSpaceDE w:val="0"/>
        <w:widowControl/>
        <w:spacing w:line="264" w:lineRule="exact" w:before="264" w:after="0"/>
        <w:ind w:left="0" w:right="0" w:firstLine="0"/>
        <w:jc w:val="left"/>
      </w:pPr>
      <w:r>
        <w:t xml:space="preserve">As the sun began to set, casting long shadows across the city streets, Michael found himself back in the alleyway, his body aching, his spirit crushed. The cardboard box offered little solace, his </w:t>
        <w:br/>
        <w:t xml:space="preserve">surroundings a cold, hard reality. He spent the evening alone, the city's indifference enveloping him like a thick fog. The night </w:t>
        <w:br/>
        <w:t>brought a chilling reminder of his hopelessness, an unrelenting sense of isolation. The pangs of hunger were now accompanied by a deep, existential ache. The weight of his circumstances pressed down on him like a physical burden.</w:t>
      </w:r>
    </w:p>
    <w:p>
      <w:pPr>
        <w:autoSpaceDN w:val="0"/>
        <w:autoSpaceDE w:val="0"/>
        <w:widowControl/>
        <w:spacing w:line="264" w:lineRule="exact" w:before="264" w:after="0"/>
        <w:ind w:left="0" w:right="0" w:firstLine="0"/>
        <w:jc w:val="left"/>
      </w:pPr>
      <w:r>
        <w:t xml:space="preserve">He had failed to secure food, shelter, or any semblance of dignity. His efforts were met with rejection and indifference. He lay in his box, the cold seeping into his bones, his mind racing with thoughts of hopelessness, and he wished for death to come. His breath hitched in his chest, and he struggled to overcome the </w:t>
        <w:br/>
        <w:t>overwhelming sense of worthlessness. He wondered if tomorrow would bring anything different, or if he was destined to remain trapped within the confines of his cardboard kingdom, a forgotten soul lost in the urban maze. The rain continued to fall, a relentless mirror of his own despair. God forbid you ever had to walk a mile in his shoes.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Kindness</w:t>
      </w:r>
    </w:p>
    <w:p>
      <w:pPr>
        <w:autoSpaceDN w:val="0"/>
        <w:autoSpaceDE w:val="0"/>
        <w:widowControl/>
        <w:spacing w:line="264" w:lineRule="exact" w:before="286" w:after="0"/>
        <w:ind w:left="0" w:right="0" w:firstLine="0"/>
        <w:jc w:val="left"/>
      </w:pPr>
      <w:r>
        <w:t>The rain, a relentless curtain of grey, had eased slightly, leaving behind a damp chill that seeped into every crack and crevice of his cardboard kingdom. Michael huddled deeper into the tattered box, the flimsy cardboard offering little protection against the biting wind. His stomach growled, a constant, gnawing reminder of his empty belly, but the physical hunger was a lesser torment than the gnawing emptiness in his soul. He experienced utterly alone, a forgotten soul adrift in a sea of indifference.</w:t>
      </w:r>
    </w:p>
    <w:p>
      <w:pPr>
        <w:autoSpaceDN w:val="0"/>
        <w:autoSpaceDE w:val="0"/>
        <w:widowControl/>
        <w:spacing w:line="264" w:lineRule="exact" w:before="264" w:after="0"/>
        <w:ind w:left="0" w:right="0" w:firstLine="0"/>
        <w:jc w:val="left"/>
      </w:pPr>
      <w:r>
        <w:t xml:space="preserve">Then, a flicker of movement caught his eye. A young woman, her face partially obscured by a brightly colored scarf, approached cautiously. She carried a battered shopping bag, its contents </w:t>
        <w:br/>
        <w:t>partially visible – a loaf of bread, a plastic container of soup, and a thermos. He watched, mesmerized, as she stopped a few feet away, her gaze lingering on him for a long moment before she finally spoke.</w:t>
      </w:r>
    </w:p>
    <w:p>
      <w:pPr>
        <w:autoSpaceDN w:val="0"/>
        <w:autoSpaceDE w:val="0"/>
        <w:widowControl/>
        <w:spacing w:line="264" w:lineRule="exact" w:before="264" w:after="0"/>
        <w:ind w:left="0" w:right="0" w:firstLine="0"/>
        <w:jc w:val="left"/>
      </w:pPr>
      <w:r>
        <w:t>Her voice was soft, hesitant, a stark contrast to the harsh cacophony of the city. “Excuse me,” she said, her words barely audible above the whisper of the wind. “Are you… are you alright?”</w:t>
      </w:r>
    </w:p>
    <w:p>
      <w:pPr>
        <w:autoSpaceDN w:val="0"/>
        <w:autoSpaceDE w:val="0"/>
        <w:widowControl/>
        <w:spacing w:line="264" w:lineRule="exact" w:before="264" w:after="0"/>
        <w:ind w:left="0" w:right="0" w:firstLine="0"/>
        <w:jc w:val="left"/>
      </w:pPr>
      <w:r>
        <w:t>He didn't answer immediately. He was so used to being ignored, to being invisible, that her question took him aback. He stared at her, his mind racing, trying to decipher whether this was a genuine act of concern or just another fleeting moment of pity. He witnessed no judgment in her eyes, only a quiet concern that made his heart ache with a mixture of hope and suspicion.</w:t>
      </w:r>
    </w:p>
    <w:p>
      <w:pPr>
        <w:autoSpaceDN w:val="0"/>
        <w:autoSpaceDE w:val="0"/>
        <w:widowControl/>
        <w:spacing w:line="264" w:lineRule="exact" w:before="264" w:after="0"/>
        <w:ind w:left="0" w:right="0" w:firstLine="0"/>
        <w:jc w:val="left"/>
      </w:pPr>
      <w:r>
        <w:t>Finally, he managed a weak nod. "I'm… I'm managing," he croaked, his voice raspy from disuse and hunger.</w:t>
      </w:r>
    </w:p>
    <w:p>
      <w:pPr>
        <w:autoSpaceDN w:val="0"/>
        <w:autoSpaceDE w:val="0"/>
        <w:widowControl/>
        <w:spacing w:line="264" w:lineRule="exact" w:before="264" w:after="0"/>
        <w:ind w:left="0" w:right="144" w:firstLine="0"/>
        <w:jc w:val="left"/>
      </w:pPr>
      <w:r>
        <w:t xml:space="preserve">The woman didn't press him for details. Instead, she placed the shopping bag gently at his feet. “I… I have some food,” she said, her cheeks flushing slightly. “I hope you don’t mind.” She didn’t wait for a response. With a quick, almost shy wave, she turned and disappeared into the bustling crowd, melting into the urban </w:t>
        <w:br/>
        <w:t>tapestry as effortlessly as she had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center"/>
      </w:pPr>
      <w:r>
        <w:t>Michael stared at the shopping bag, his heart pounding in his chest.</w:t>
      </w:r>
    </w:p>
    <w:p>
      <w:pPr>
        <w:autoSpaceDN w:val="0"/>
        <w:autoSpaceDE w:val="0"/>
        <w:widowControl/>
        <w:spacing w:line="264" w:lineRule="exact" w:before="58" w:after="0"/>
        <w:ind w:left="0" w:right="0" w:firstLine="0"/>
        <w:jc w:val="left"/>
      </w:pPr>
      <w:r>
        <w:t>He hadn’t expected this. He’d braced himself for rejection, for indifference, for the usual torrent of negative emotions that had become a constant companion. This act of kindness, this small gesture of compassion, experienced almost surreal. It was a crack of light in the impenetrable darkness of his despair, a tiny beacon of hope in a world that had largely forgotten him.</w:t>
      </w:r>
    </w:p>
    <w:p>
      <w:pPr>
        <w:autoSpaceDN w:val="0"/>
        <w:autoSpaceDE w:val="0"/>
        <w:widowControl/>
        <w:spacing w:line="264" w:lineRule="exact" w:before="266" w:after="0"/>
        <w:ind w:left="0" w:right="144" w:firstLine="0"/>
        <w:jc w:val="left"/>
      </w:pPr>
      <w:r>
        <w:t>He carefully opened the bag, his hands trembling slightly. The aroma of warm bread and savory soup filled his nostrils, stirring a wave of intense emotion. He hadn’t eaten a hot meal in days, and the thought of nourishment, of sustenance, brought tears to his eyes. He experienced a warmth spread through his chest, a feeling so unfamiliar that it felt almost alien.</w:t>
      </w:r>
    </w:p>
    <w:p>
      <w:pPr>
        <w:autoSpaceDN w:val="0"/>
        <w:autoSpaceDE w:val="0"/>
        <w:widowControl/>
        <w:spacing w:line="264" w:lineRule="exact" w:before="264" w:after="0"/>
        <w:ind w:left="0" w:right="144" w:firstLine="0"/>
        <w:jc w:val="left"/>
      </w:pPr>
      <w:r>
        <w:t xml:space="preserve">He ate slowly, savoring each bite, each mouthful a small victory against the overwhelming despair that had threatened to consume him. The bread was slightly stale, the soup a little thin, but it was hot, and it was his. More importantly, it was a symbol of </w:t>
        <w:br/>
        <w:t>connection, a testament to the lingering kindness of strangers in a city that often experienced devoid of compassion. It was a reminder that even in the darkest corners of urban decay, there were still sparks of humanity, glimmers of empathy that could pierce the veil of indifference.</w:t>
      </w:r>
    </w:p>
    <w:p>
      <w:pPr>
        <w:autoSpaceDN w:val="0"/>
        <w:autoSpaceDE w:val="0"/>
        <w:widowControl/>
        <w:spacing w:line="264" w:lineRule="exact" w:before="264" w:after="0"/>
        <w:ind w:left="0" w:right="0" w:firstLine="0"/>
        <w:jc w:val="left"/>
      </w:pPr>
      <w:r>
        <w:t>He finished the food, a profound sense of gratitude washing over him. The thermos of tea, still warm, provided a comforting warmth that reached far beyond his physical needs. He experienced a renewed sense of hope, a fragile ember flickering back to life within his weary heart. It was a feeling that transcended the hunger he’d temporarily appeased. It was a feeling of being seen, of being acknowledged, of being human again.</w:t>
      </w:r>
    </w:p>
    <w:p>
      <w:pPr>
        <w:autoSpaceDN w:val="0"/>
        <w:autoSpaceDE w:val="0"/>
        <w:widowControl/>
        <w:spacing w:line="264" w:lineRule="exact" w:before="264" w:after="0"/>
        <w:ind w:left="0" w:right="0" w:firstLine="0"/>
        <w:jc w:val="left"/>
      </w:pPr>
      <w:r>
        <w:t xml:space="preserve">As he carefully repacked the empty containers, his mind wandered back to the young woman. He didn’t know her name, her story, or her reasons for her unexpected kindness. But her brief encounter had touched him deeply, leaving an imprint on his soul that would likely last longer than the nourishment she'd provided. He </w:t>
        <w:br/>
        <w:t>wondered about her life, about the pressures and burdens she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 carrying herself. Had she offered this kindness out of a sense of duty, empathy, or perhaps just a moment of impulsive compassion?</w:t>
      </w:r>
    </w:p>
    <w:p>
      <w:pPr>
        <w:autoSpaceDN w:val="0"/>
        <w:autoSpaceDE w:val="0"/>
        <w:widowControl/>
        <w:spacing w:line="264" w:lineRule="exact" w:before="264" w:after="0"/>
        <w:ind w:left="0" w:right="0" w:firstLine="0"/>
        <w:jc w:val="left"/>
      </w:pPr>
      <w:r>
        <w:t xml:space="preserve">He didn’t have the answers, but he knew that her action had </w:t>
        <w:br/>
        <w:t xml:space="preserve">changed his day, had brightened his spirit, had given him the strength to face the challenges ahead. The kindness, though </w:t>
        <w:br/>
        <w:t>fleeting, was a lifeline. It reminded him that humanity, despite the overwhelming indifference, hadn't completely abandoned him. It was a small gesture, yes, but it was a powerful one, a reminder that even in the bleakest landscapes, compassion could bloom.</w:t>
      </w:r>
    </w:p>
    <w:p>
      <w:pPr>
        <w:autoSpaceDN w:val="0"/>
        <w:autoSpaceDE w:val="0"/>
        <w:widowControl/>
        <w:spacing w:line="264" w:lineRule="exact" w:before="264" w:after="0"/>
        <w:ind w:left="0" w:right="288" w:firstLine="0"/>
        <w:jc w:val="left"/>
      </w:pPr>
      <w:r>
        <w:t>The city sounds resumed their relentless drone, the cold wind returned with a vengeance, and the gnawing hunger would soon return. But this time, the despair experienced slightly less overwhelming.</w:t>
      </w:r>
    </w:p>
    <w:p>
      <w:pPr>
        <w:autoSpaceDN w:val="0"/>
        <w:autoSpaceDE w:val="0"/>
        <w:widowControl/>
        <w:spacing w:line="264" w:lineRule="exact" w:before="60" w:after="0"/>
        <w:ind w:left="0" w:right="0" w:firstLine="0"/>
        <w:jc w:val="left"/>
      </w:pPr>
      <w:r>
        <w:t xml:space="preserve">The fleeting kindness of a stranger had provided a respite, a </w:t>
        <w:br/>
        <w:t xml:space="preserve">moment of warmth that illuminated the darkness, offering a </w:t>
        <w:br/>
        <w:t>glimmer of hope in the midst of profound despair. It was a small victory, a tiny triumph against the overwhelming odds, a reminder that even the most forgotten souls are occasionally remembered, and that compassion, however brief, can provide sustenance for the body and spirit.</w:t>
      </w:r>
    </w:p>
    <w:p>
      <w:pPr>
        <w:autoSpaceDN w:val="0"/>
        <w:autoSpaceDE w:val="0"/>
        <w:widowControl/>
        <w:spacing w:line="264" w:lineRule="exact" w:before="264" w:after="0"/>
        <w:ind w:left="0" w:right="0" w:firstLine="0"/>
        <w:jc w:val="left"/>
      </w:pPr>
      <w:r>
        <w:t>The act of kindness wasn’t a solution to his homelessness, his hunger, or his profound sense of isolation. It wasn’t a magical cure for the systemic injustices that had led him to this point. But it was a beacon, a reminder that he wasn't entirely invisible, that there was still goodness in the world, even in the heart of the city’s concrete jungle. It was a small spark of humanity that ignited a flicker of hope, a fragile flame against the unrelenting winds of despair. It was enough, for now, to give him the courage to face another day, to navigate the labyrinthine bureaucracy, and to continue searching for a way out of his cardboard kingdom.</w:t>
      </w:r>
    </w:p>
    <w:p>
      <w:pPr>
        <w:autoSpaceDN w:val="0"/>
        <w:autoSpaceDE w:val="0"/>
        <w:widowControl/>
        <w:spacing w:line="264" w:lineRule="exact" w:before="264" w:after="0"/>
        <w:ind w:left="0" w:right="0" w:firstLine="0"/>
        <w:jc w:val="left"/>
      </w:pPr>
      <w:r>
        <w:t>He spent the rest of the day revisiting social services, pushing his way through the same discouraging bureaucracy, facing the same dismissive attitudes. The rejection was still there, the indifference still palpable, but the memory of the young woman's kindness acted as a shield against the utter despair that had previously threatened to consume him. He experienced a strength he hadn't felt before, a quiet resilience fueled by her unexpected generosity.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day ended as most did, with the familiar cold and hunger returning, but tonight, he experienced different. The memory of her </w:t>
        <w:br/>
        <w:t xml:space="preserve">compassion was a balm, a comforting presence that eased the sting of rejection and the pain of hunger. He could still feel the warmth of the soup, the taste of the bread, the simple act of human </w:t>
        <w:br/>
        <w:t>connection providing a sense of comfort he hadn't experienced in a long time.</w:t>
      </w:r>
    </w:p>
    <w:p>
      <w:pPr>
        <w:autoSpaceDN w:val="0"/>
        <w:autoSpaceDE w:val="0"/>
        <w:widowControl/>
        <w:spacing w:line="264" w:lineRule="exact" w:before="266" w:after="0"/>
        <w:ind w:left="0" w:right="0" w:firstLine="0"/>
        <w:jc w:val="left"/>
      </w:pPr>
      <w:r>
        <w:t xml:space="preserve">The night brought with it the city's usual symphony of sirens, </w:t>
        <w:br/>
        <w:t xml:space="preserve">distant shouting, and the steady drip of rain against his cardboard shelter, but amidst it all, he had a small moment of peace. He knew tomorrow wouldn't erase his problems or magically transform his situation, but he had something more valuable than food or shelter: he had the memory of compassion, a small act of kindness that held the power to sustain him, a reminder that in a world that often experienced cruel and indifferent, there were still people who cared, even if just for a moment. He drifted into a fitful sleep, a new kind of strength simmering within him, a quiet resilience fueled by a fleeting </w:t>
        <w:br/>
        <w:t xml:space="preserve">moment of human connection, a testament to the enduring power of kindness, even in the harsh reality of his cardboard kingdom. The rain continued to fall, but this time, the sound felt less like a </w:t>
        <w:br/>
        <w:t>relentless assault and more like a gentle lullaby, a soft whisper in the urban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Isolation</w:t>
      </w:r>
    </w:p>
    <w:p>
      <w:pPr>
        <w:autoSpaceDN w:val="0"/>
        <w:autoSpaceDE w:val="0"/>
        <w:widowControl/>
        <w:spacing w:line="264" w:lineRule="exact" w:before="286" w:after="0"/>
        <w:ind w:left="0" w:right="0" w:firstLine="0"/>
        <w:jc w:val="left"/>
      </w:pPr>
      <w:r>
        <w:t xml:space="preserve">The warmth from the soup and bread had long since faded, </w:t>
        <w:br/>
        <w:t>replaced by the familiar chill that seeped into his bones. The city’s night symphony – a chaotic blend of distant sirens, shouting voices, and the relentless drumming of rain against his cardboard – pressed in on him, a suffocating blanket of urban noise and despair. The kindness of the young woman, a fleeting beacon in the darkness, experienced distant now, a fading memory struggling to compete with the crushing weight of his reality.</w:t>
      </w:r>
    </w:p>
    <w:p>
      <w:pPr>
        <w:autoSpaceDN w:val="0"/>
        <w:autoSpaceDE w:val="0"/>
        <w:widowControl/>
        <w:spacing w:line="264" w:lineRule="exact" w:before="264" w:after="0"/>
        <w:ind w:left="0" w:right="0" w:firstLine="0"/>
        <w:jc w:val="left"/>
      </w:pPr>
      <w:r>
        <w:t xml:space="preserve">He watched, unseen, as the city continued its frenetic dance. People hurried past, their faces illuminated by the harsh glare of </w:t>
        <w:br/>
        <w:t xml:space="preserve">streetlights, oblivious to his existence. They were absorbed in their own lives, their own concerns, their own worlds – worlds he </w:t>
        <w:br/>
        <w:t>seemed to have been banished from. He witnessed families laughing, lovers embracing, friends chatting – all seemingly untouched by the grim reality that had become his life. A wave of bitter loneliness washed over him, a tidal surge of isolation that threatened to drown him in its icy depths.</w:t>
      </w:r>
    </w:p>
    <w:p>
      <w:pPr>
        <w:autoSpaceDN w:val="0"/>
        <w:autoSpaceDE w:val="0"/>
        <w:widowControl/>
        <w:spacing w:line="264" w:lineRule="exact" w:before="264" w:after="0"/>
        <w:ind w:left="0" w:right="0" w:firstLine="0"/>
        <w:jc w:val="left"/>
      </w:pPr>
      <w:r>
        <w:t xml:space="preserve">He thought of his past, of the life he once had, a life that now seemed like a distant dream, a fading photograph in a dusty album. The memories, once sharp and clear, were now blurred, softened by time and despair, yet they still held a cruel power over him, </w:t>
        <w:br/>
        <w:t>mocking his current situation. Each memory was a painful reminder of everything he'd lost – a lost job, a lost apartment, a lost sense of belonging, a lost self. The image of his former life now seemed like a cruel joke played on him by a capricious fate.</w:t>
      </w:r>
    </w:p>
    <w:p>
      <w:pPr>
        <w:autoSpaceDN w:val="0"/>
        <w:autoSpaceDE w:val="0"/>
        <w:widowControl/>
        <w:spacing w:line="264" w:lineRule="exact" w:before="264" w:after="0"/>
        <w:ind w:left="0" w:right="0" w:firstLine="0"/>
        <w:jc w:val="left"/>
      </w:pPr>
      <w:r>
        <w:t xml:space="preserve">The self-loathing was a familiar companion, a constant shadow that stalked his every thought, whispering insidious doubts and </w:t>
        <w:br/>
        <w:t>criticisms into his ears. He was a failure, a reject, a burden to society. He’d made bad choices, yes, choices he regretted deeply, choices that had propelled him onto this path of desolation. But the regret was a useless emotion now, offering no solace, no escape from the harsh present.</w:t>
      </w:r>
    </w:p>
    <w:p>
      <w:pPr>
        <w:autoSpaceDN w:val="0"/>
        <w:autoSpaceDE w:val="0"/>
        <w:widowControl/>
        <w:spacing w:line="324" w:lineRule="exact" w:before="204" w:after="0"/>
        <w:ind w:left="0" w:right="0" w:firstLine="0"/>
        <w:jc w:val="left"/>
      </w:pPr>
      <w:r>
        <w:t>He experienced a deep, aching resentment towards the world, a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festooned his heart. It wasn't just the hunger, the cold, the discomfort; it was the pervasive sense of invisibility, the feeling of being a ghost in his own city, existing only on the fringes of society, unseen, unheard, unacknowledged. He watched couples stroll hand-in-hand, their laughter echoing through the night. Their casual joy experienced like a personal affront, a blatant reminder of everything he lacked, of the love and companionship that now seemed so </w:t>
        <w:br/>
        <w:t>impossibly far away.</w:t>
      </w:r>
    </w:p>
    <w:p>
      <w:pPr>
        <w:autoSpaceDN w:val="0"/>
        <w:autoSpaceDE w:val="0"/>
        <w:widowControl/>
        <w:spacing w:line="264" w:lineRule="exact" w:before="266" w:after="0"/>
        <w:ind w:left="0" w:right="0" w:firstLine="0"/>
        <w:jc w:val="left"/>
      </w:pPr>
      <w:r>
        <w:t xml:space="preserve">He considered the young woman again, her face a hazy image in his memory. Was she genuinely kind, or was it simply a fleeting act of pity? He questioned the sincerity of her act, battling with the </w:t>
        <w:br/>
        <w:t>possibility that it was merely a momentary lapse of compassion from someone unaware of the complexities of his existence. He found himself unable to fully embrace the goodness of her gesture, as doubt clouded the purity of the act, creating a gap between genuine kindness and casual pity.</w:t>
      </w:r>
    </w:p>
    <w:p>
      <w:pPr>
        <w:autoSpaceDN w:val="0"/>
        <w:autoSpaceDE w:val="0"/>
        <w:widowControl/>
        <w:spacing w:line="264" w:lineRule="exact" w:before="264" w:after="0"/>
        <w:ind w:left="0" w:right="0" w:firstLine="0"/>
        <w:jc w:val="left"/>
      </w:pPr>
      <w:r>
        <w:t>The loneliness was a heavy shroud, suffocating him, making it difficult to breathe. He experienced utterly disconnected from the world, an outsider looking in on a life he could no longer participate in. He was no longer just homeless; he was a pariah, a stranger in his own city, exiled from the society he once belonged to, a forgotten member of humanity. He yearned for connection, for a sense of belonging, for a place where he could belong once more, even if only for a moment.</w:t>
      </w:r>
    </w:p>
    <w:p>
      <w:pPr>
        <w:autoSpaceDN w:val="0"/>
        <w:autoSpaceDE w:val="0"/>
        <w:widowControl/>
        <w:spacing w:line="264" w:lineRule="exact" w:before="264" w:after="0"/>
        <w:ind w:left="0" w:right="0" w:firstLine="0"/>
        <w:jc w:val="left"/>
      </w:pPr>
      <w:r>
        <w:t xml:space="preserve">The gnawing hunger returned, but it was a secondary pain, </w:t>
        <w:br/>
        <w:t>overshadowed by the deeper, more profound ache of loneliness and isolation. He was hungry for connection, hungry for love, hungry for dignity. The physical hunger was manageable, even bearable, but the hunger of the soul was an unyielding torment. He craved belonging, not just food or shelter, but to be welcomed, to be understood, to be seen as a human being, not just an anonymous figure on the periphery.</w:t>
      </w:r>
    </w:p>
    <w:p>
      <w:pPr>
        <w:autoSpaceDN w:val="0"/>
        <w:autoSpaceDE w:val="0"/>
        <w:widowControl/>
        <w:spacing w:line="264" w:lineRule="exact" w:before="264" w:after="0"/>
        <w:ind w:left="0" w:right="144" w:firstLine="0"/>
        <w:jc w:val="left"/>
      </w:pPr>
      <w:r>
        <w:t>His thoughts meandered, tracing a painful path through his life's disappointments and regrets. He replayed old.  conversations, old encounters, old missed opportunities in his mind, sifting through each memory like an archaeologist unearthing shattered fragments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a life destroyed. He searched for clues, for answers, for a way to understand the path that had led him here, to the precipice of despair. He found no easy answers, only the haunting echoes of choices made and opportunities missed.</w:t>
      </w:r>
    </w:p>
    <w:p>
      <w:pPr>
        <w:autoSpaceDN w:val="0"/>
        <w:autoSpaceDE w:val="0"/>
        <w:widowControl/>
        <w:spacing w:line="264" w:lineRule="exact" w:before="266" w:after="0"/>
        <w:ind w:left="0" w:right="0" w:firstLine="0"/>
        <w:jc w:val="left"/>
      </w:pPr>
      <w:r>
        <w:t>The cold seeped deeper, chilling him to the bone. He pulled his ragged blanket closer, seeking even the slightest semblance of warmth and comfort. The rain continued, a relentless rhythm against his fragile shelter. It wasn't just rain, he thought; it was the city weeping for its lost souls. He was one of those lost souls, adrift in the relentless tide of urban indifference, a solitary speck of humanity lost in a sea of anonymity. He was a ghost, a shadow, a forgotten man in a city that seemed to have forgotten how to care.</w:t>
      </w:r>
    </w:p>
    <w:p>
      <w:pPr>
        <w:autoSpaceDN w:val="0"/>
        <w:autoSpaceDE w:val="0"/>
        <w:widowControl/>
        <w:spacing w:line="264" w:lineRule="exact" w:before="264" w:after="0"/>
        <w:ind w:left="0" w:right="0" w:firstLine="0"/>
        <w:jc w:val="left"/>
      </w:pPr>
      <w:r>
        <w:t xml:space="preserve">As dawn approached, painting the sky with streaks of pale grey and muted orange, a new wave of despair washed over him. The </w:t>
        <w:br/>
        <w:t>fleeting kindness of the young woman experienced like a distant memory, overshadowed by the crushing weight of his isolation. He felt stripped bare, exposed to the elements, his vulnerability a raw wound that ached with the pain of being utterly alone.</w:t>
      </w:r>
    </w:p>
    <w:p>
      <w:pPr>
        <w:autoSpaceDN w:val="0"/>
        <w:autoSpaceDE w:val="0"/>
        <w:widowControl/>
        <w:spacing w:line="264" w:lineRule="exact" w:before="264" w:after="0"/>
        <w:ind w:left="0" w:right="0" w:firstLine="0"/>
        <w:jc w:val="left"/>
      </w:pPr>
      <w:r>
        <w:t>The city awoke around him, but he experienced no connection to its bustling energy. It was just a backdrop to his isolation, a canvas on which the vivid colors of life continued to flash, while his world remained a barren landscape of grey and despair. He witnessed the city continue functioning as it always had, oblivious to the unseen struggles of countless others like him. He watched ordinary people go about their lives, and the stark contrast between their apparent normalcy and his own desolation only served to highlight his profound sense of alienation.</w:t>
      </w:r>
    </w:p>
    <w:p>
      <w:pPr>
        <w:autoSpaceDN w:val="0"/>
        <w:autoSpaceDE w:val="0"/>
        <w:widowControl/>
        <w:spacing w:line="264" w:lineRule="exact" w:before="264" w:after="0"/>
        <w:ind w:left="0" w:right="0" w:firstLine="0"/>
        <w:jc w:val="left"/>
      </w:pPr>
      <w:r>
        <w:t>He closed his eyes, the weight of isolation pressing down on him with suffocating force. He experienced the sting of tears, but they remained unshed, choked back by a throat tightened by despair. The echoes of the city’s relentless rhythms continued to surround him, an oppressive soundtrack to his profound loneliness. It was a silence only a lost soul can comprehend, a silence filled with the deafening roar of desolation.</w:t>
      </w:r>
    </w:p>
    <w:p>
      <w:pPr>
        <w:autoSpaceDN w:val="0"/>
        <w:autoSpaceDE w:val="0"/>
        <w:widowControl/>
        <w:spacing w:line="324" w:lineRule="exact" w:before="204" w:after="0"/>
        <w:ind w:left="0" w:right="0" w:firstLine="0"/>
        <w:jc w:val="left"/>
      </w:pPr>
      <w:r>
        <w:t>And then, the words, the refrain, echoed through his mind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"God forbid you ever had to walk a mile in his shoes." It was a plea, a cry from the depths of his soul, a desperate attempt to connect, to be seen, to be understood. A silent prayer to a world that seemingly had long since forgotten him. The rain continued to fall, washing over his cardboard kingdom, a relentless symbol of the never-ending cycle of his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Crumbling Foundation</w:t>
      </w:r>
    </w:p>
    <w:p>
      <w:pPr>
        <w:autoSpaceDN w:val="0"/>
        <w:autoSpaceDE w:val="0"/>
        <w:widowControl/>
        <w:spacing w:line="264" w:lineRule="exact" w:before="286" w:after="0"/>
        <w:ind w:left="0" w:right="0" w:firstLine="0"/>
        <w:jc w:val="left"/>
      </w:pPr>
      <w:r>
        <w:t xml:space="preserve">The dawn light, a weak and watery sun struggling to pierce the grey cityscape, did little to alleviate the chilling dampness that clung to him. He huddled deeper into his cardboard haven, the flimsy </w:t>
        <w:br/>
        <w:t>protection offering scant respite from the biting wind that whipped through the alleyway. The city stirred around him, a low hum of activity building to a crescendo of noise, but he remained cocooned in his own silent world of despair. He wasn't merely homeless; he was invisible, a ghost haunting the edges of a society that had long since forgotten him.</w:t>
      </w:r>
    </w:p>
    <w:p>
      <w:pPr>
        <w:autoSpaceDN w:val="0"/>
        <w:autoSpaceDE w:val="0"/>
        <w:widowControl/>
        <w:spacing w:line="324" w:lineRule="exact" w:before="204" w:after="0"/>
        <w:ind w:left="0" w:right="0" w:firstLine="0"/>
        <w:jc w:val="left"/>
      </w:pPr>
      <w:r>
        <w:t>His thoughts drifted to the systemic failures that had led him here.</w:t>
      </w:r>
    </w:p>
    <w:p>
      <w:pPr>
        <w:autoSpaceDN w:val="0"/>
        <w:autoSpaceDE w:val="0"/>
        <w:widowControl/>
        <w:spacing w:line="264" w:lineRule="exact" w:before="60" w:after="0"/>
        <w:ind w:left="0" w:right="0" w:firstLine="0"/>
        <w:jc w:val="left"/>
      </w:pPr>
      <w:r>
        <w:t xml:space="preserve">It wasn’t a single catastrophic event; it was a slow, insidious </w:t>
        <w:br/>
        <w:t>erosion, a gradual crumbling of the foundation upon which his life had once stood. The lack of affordable housing was a gaping chasm, a monumental barrier separating him from a life of stability and normalcy. The rents were astronomical, exorbitant fees demanded for cramped, dilapidated apartments that offered little more than four walls and a roof. The idea of securing a safe, affordable place to live experienced like a cruel joke, a fantasy reserved for the fortunate, for those whose lives hadn't been derailed by misfortune and systemic inequalities.</w:t>
      </w:r>
    </w:p>
    <w:p>
      <w:pPr>
        <w:autoSpaceDN w:val="0"/>
        <w:autoSpaceDE w:val="0"/>
        <w:widowControl/>
        <w:spacing w:line="264" w:lineRule="exact" w:before="264" w:after="0"/>
        <w:ind w:left="0" w:right="0" w:firstLine="0"/>
        <w:jc w:val="left"/>
      </w:pPr>
      <w:r>
        <w:t xml:space="preserve">He remembered the job losses, the cascading domino effect that had toppled his carefully constructed life. First, the factory shut down, its automated machinery rendering his years of experience obsolete overnight. Then the eviction notice, a stark, unforgiving decree that ripped him from his home, leaving him adrift in a sea of </w:t>
        <w:br/>
        <w:t xml:space="preserve">uncertainty. The benefits system, designed to offer a safety net, proved to be a tangled web of bureaucratic red tape, a frustrating maze that he couldn't navigate. The application forms, the endless waiting lists, the relentless rejections – it was a soul-crushing </w:t>
        <w:br/>
        <w:t>experience, a demoralizing process that chipped away at his hope.</w:t>
      </w:r>
    </w:p>
    <w:p>
      <w:pPr>
        <w:autoSpaceDN w:val="0"/>
        <w:autoSpaceDE w:val="0"/>
        <w:widowControl/>
        <w:spacing w:line="264" w:lineRule="exact" w:before="264" w:after="0"/>
        <w:ind w:left="0" w:right="0" w:firstLine="0"/>
        <w:jc w:val="left"/>
      </w:pPr>
      <w:r>
        <w:t>His mental health had deteriorated, a slow descent into a dark abyss. The stress, the anxiety, the hopelessness – it all culminated in a debilitating depression that further incapacitated him. He'd tried to seek help, to find solace in the city's mental health services,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system was overburdened, understaffed, and overwhelmed. The waiting lists were endless, the appointments infrequent, and the help inadequate. The sheer scale of the problem experienced </w:t>
        <w:br/>
        <w:t>insurmountable, an insurmountable wall blocking him from the assistance he desperately needed. He was caught in a vicious cycle, his mental health hindering his ability to secure stable employment or housing, further exacerbating his already precarious situation.</w:t>
      </w:r>
    </w:p>
    <w:p>
      <w:pPr>
        <w:autoSpaceDN w:val="0"/>
        <w:autoSpaceDE w:val="0"/>
        <w:widowControl/>
        <w:spacing w:line="264" w:lineRule="exact" w:before="264" w:after="0"/>
        <w:ind w:left="0" w:right="0" w:firstLine="0"/>
        <w:jc w:val="left"/>
      </w:pPr>
      <w:r>
        <w:t xml:space="preserve">Then there were the biases, the subtle and not-so-subtle prejudices that further marginalized him. He was judged, not for his character or his inherent worth, but for his circumstances. The pitying </w:t>
        <w:br/>
        <w:t>glances, the averted eyes, the hushed whispers – they were a constant reminder of his social invisibility, a silent condemnation that deepened his sense of isolation. He was seen as a problem, a drain on resources, a burden to society, rather than a human being deserving of compassion and understanding.</w:t>
      </w:r>
    </w:p>
    <w:p>
      <w:pPr>
        <w:autoSpaceDN w:val="0"/>
        <w:autoSpaceDE w:val="0"/>
        <w:widowControl/>
        <w:spacing w:line="264" w:lineRule="exact" w:before="264" w:after="0"/>
        <w:ind w:left="0" w:right="0" w:firstLine="0"/>
        <w:jc w:val="left"/>
      </w:pPr>
      <w:r>
        <w:t xml:space="preserve">The systemic failures weren’t merely abstract concepts; they were tangible, oppressive forces that had molded his reality. The lack of accessible and affordable mental healthcare was a blatant injustice. The bureaucratic maze of the benefits system was a cruel, heartless mechanism. The shortage of affordable housing was a gaping wound in the fabric of society, leaving countless individuals like him exposed to the harsh realities of homelessness. And the </w:t>
        <w:br/>
        <w:t xml:space="preserve">pervading societal biases, the silent judgments, the subtle forms of discrimination, were like invisible chains binding him to his </w:t>
        <w:br/>
        <w:t>predicament.</w:t>
      </w:r>
    </w:p>
    <w:p>
      <w:pPr>
        <w:autoSpaceDN w:val="0"/>
        <w:autoSpaceDE w:val="0"/>
        <w:widowControl/>
        <w:spacing w:line="264" w:lineRule="exact" w:before="264" w:after="0"/>
        <w:ind w:left="0" w:right="0" w:firstLine="0"/>
        <w:jc w:val="left"/>
      </w:pPr>
      <w:r>
        <w:t xml:space="preserve">He thought of others he'd encountered in his journey through this desolate landscape, other discarded souls adrift in the same sea of despair. There was Sarah, a young mother struggling to provide for her children in a system that seemed designed to fail her. There was Michael, a veteran grappling with PTSD and the invisible wounds of war. There was Omar, an immigrant seeking refuge, only to find himself lost in a labyrinth of legal complexities and xenophobic attitudes. Each of them was a testament to the systemic failures that pushed people to the fringes of society, a casualty of a system that had failed to uphold its promise of equality, justice, and </w:t>
        <w:br/>
        <w:t>opportunity.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cardboard kingdom, a testament to his vulnerability, was also a symbol of the broader societal issues that created this harsh reality.</w:t>
      </w:r>
    </w:p>
    <w:p>
      <w:pPr>
        <w:autoSpaceDN w:val="0"/>
        <w:autoSpaceDE w:val="0"/>
        <w:widowControl/>
        <w:spacing w:line="264" w:lineRule="exact" w:before="58" w:after="0"/>
        <w:ind w:left="0" w:right="144" w:firstLine="0"/>
        <w:jc w:val="left"/>
      </w:pPr>
      <w:r>
        <w:t xml:space="preserve">The inadequacy of social safety nets, the lack of affordable and accessible mental health services, the pervasive biases that </w:t>
        <w:br/>
        <w:t>stigmatized the poor and marginalized – these were the architects of his predicament. It wasn't simply bad luck or individual failings; it was a societal failing, a collective responsibility that had been shirked, overlooked, and dismissed.</w:t>
      </w:r>
    </w:p>
    <w:p>
      <w:pPr>
        <w:autoSpaceDN w:val="0"/>
        <w:autoSpaceDE w:val="0"/>
        <w:widowControl/>
        <w:spacing w:line="264" w:lineRule="exact" w:before="264" w:after="0"/>
        <w:ind w:left="0" w:right="144" w:firstLine="0"/>
        <w:jc w:val="left"/>
      </w:pPr>
      <w:r>
        <w:t>He experienced a surge of anger, a bitter resentment towards a system that had abandoned him, a system that had prioritized profits over people, efficiency over empathy. His isolation was not merely a personal tragedy; it was a symptom of a larger societal sickness, a testament to the deep-seated inequalities that festered beneath the surface of a seemingly prosperous and progressive society.</w:t>
      </w:r>
    </w:p>
    <w:p>
      <w:pPr>
        <w:autoSpaceDN w:val="0"/>
        <w:autoSpaceDE w:val="0"/>
        <w:widowControl/>
        <w:spacing w:line="264" w:lineRule="exact" w:before="264" w:after="0"/>
        <w:ind w:left="0" w:right="0" w:firstLine="0"/>
        <w:jc w:val="left"/>
      </w:pPr>
      <w:r>
        <w:t xml:space="preserve">The sun climbed higher, casting a weak and indifferent light on his wretched abode. The city roared around him, a symphony of </w:t>
        <w:br/>
        <w:t>indifference and bustling activity, oblivious to his struggle and the countless others like him. He knew that his survival depended not only on his resilience, but on systemic change, on a society that recognized and addressed the deep-seated inequalities that created the very conditions that left him and so many others homeless, invisible, and forgotten. The weight of the city pressed down on him, a concrete and steel monument to a system that had failed him, and millions like him. The hope, a flickering candle against the overwhelming darkness, struggled to stay alight. But it remained, stubborn and tenacious, a testament to the indomitable human spirit. It whispered a promise of change, a vision of a future where no one would ever have to call cardboard their kingdom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 Unexpected Turn</w:t>
      </w:r>
    </w:p>
    <w:p>
      <w:pPr>
        <w:autoSpaceDN w:val="0"/>
        <w:autoSpaceDE w:val="0"/>
        <w:widowControl/>
        <w:spacing w:line="264" w:lineRule="exact" w:before="286" w:after="0"/>
        <w:ind w:left="0" w:right="0" w:firstLine="0"/>
        <w:jc w:val="left"/>
      </w:pPr>
      <w:r>
        <w:t>The chipped paint of the windowsill was cold beneath her cheek as Sarah stared out at the grimy cityscape. The weak afternoon sun cast long shadows across the cramped apartment, highlighting the dust motes dancing in the single shaft of light. It was a far cry from the idyllic life she'd envisioned, the one filled with laughter and the gentle cooing of a baby. Instead, she was grappling with a reality far harsher, a reality she hadn't anticipated, hadn't planned for, and certainly hadn't asked for.</w:t>
      </w:r>
    </w:p>
    <w:p>
      <w:pPr>
        <w:autoSpaceDN w:val="0"/>
        <w:autoSpaceDE w:val="0"/>
        <w:widowControl/>
        <w:spacing w:line="264" w:lineRule="exact" w:before="264" w:after="0"/>
        <w:ind w:left="0" w:right="0" w:firstLine="0"/>
        <w:jc w:val="left"/>
      </w:pPr>
      <w:r>
        <w:t xml:space="preserve">Her hand rested on her stomach, a barely perceptible curve beneath her thin sweater. The life growing inside her was both a source of overwhelming fear and quiet joy, a paradox she couldn't reconcile. It was a secret she hadn't yet shared, a burden she carried alone, heavy and suffocating. She knew the judgment was coming, the whispers, the stares, the subtle and not-so-subtle condemnation from a society that didn't understand, a society that would see only the unplanned pregnancy, the deviation from the prescribed </w:t>
        <w:br/>
        <w:t>narrative of success and stability.</w:t>
      </w:r>
    </w:p>
    <w:p>
      <w:pPr>
        <w:autoSpaceDN w:val="0"/>
        <w:autoSpaceDE w:val="0"/>
        <w:widowControl/>
        <w:spacing w:line="264" w:lineRule="exact" w:before="264" w:after="0"/>
        <w:ind w:left="0" w:right="0" w:firstLine="0"/>
        <w:jc w:val="left"/>
      </w:pPr>
      <w:r>
        <w:t>The apartment itself experienced like a cage, its smallness mirroring the constriction she felt within herself. The peeling wallpaper, the stained carpet, the broken appliances – they were a testament to her precarious financial situation, a stark reminder of the challenges that lay ahead. She worked two part-time jobs, juggling shifts at a diner and a cleaning service, barely making ends meet. The thought of adding another life to her already overburdened responsibilities was terrifying, a daunting prospect that threatened to swallow her whole.</w:t>
      </w:r>
    </w:p>
    <w:p>
      <w:pPr>
        <w:autoSpaceDN w:val="0"/>
        <w:autoSpaceDE w:val="0"/>
        <w:widowControl/>
        <w:spacing w:line="264" w:lineRule="exact" w:before="264" w:after="0"/>
        <w:ind w:left="0" w:right="0" w:firstLine="0"/>
        <w:jc w:val="left"/>
      </w:pPr>
      <w:r>
        <w:t>She'd considered abortion, the idea lingering in the back of her mind like a persistent shadow. But the thought of terminating the life growing within her experienced like an act of violence, a violation of something sacred, something profoundly personal. She'd wrestled with the decision for weeks, her nights sleepless, filled with anxiety and agonizing self-doubt. The weight of the choice pressed upon her, a crushing burden that amplified her already overwhelming sense of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societal pressure was immense, a weight she experienced acutely. She imagined the conversations, the hushed whispers, the judgmental glances. Her family, while supportive in their own way, wouldn't fully understand. They'd always emphasized the importance of education, of career advancement, of achieving a certain level of stability before starting a family. This pregnancy felt like a betrayal of their hopes and expectations, a failure to live up to their ideals.</w:t>
      </w:r>
    </w:p>
    <w:p>
      <w:pPr>
        <w:autoSpaceDN w:val="0"/>
        <w:autoSpaceDE w:val="0"/>
        <w:widowControl/>
        <w:spacing w:line="264" w:lineRule="exact" w:before="264" w:after="0"/>
        <w:ind w:left="0" w:right="0" w:firstLine="0"/>
        <w:jc w:val="left"/>
      </w:pPr>
      <w:r>
        <w:t>Her friends, too, were moving forward with their lives, charting their own paths towards success and stability. Marriage, careers, homeownership – these were the milestones they were achieving, markers of a life she now experienced utterly out of reach. The fear of being left behind, of becoming an outsider, a pariah, haunted her. She worried about the impact on her friendships, the fear that her pregnancy would change everything, fracturing her relationships and leaving her even more isolated.</w:t>
      </w:r>
    </w:p>
    <w:p>
      <w:pPr>
        <w:autoSpaceDN w:val="0"/>
        <w:autoSpaceDE w:val="0"/>
        <w:widowControl/>
        <w:spacing w:line="264" w:lineRule="exact" w:before="264" w:after="0"/>
        <w:ind w:left="0" w:right="0" w:firstLine="0"/>
        <w:jc w:val="left"/>
      </w:pPr>
      <w:r>
        <w:t>She thought about the financial burden, the overwhelming cost of raising a child. The daycare expenses, the medical bills, the ever-increasing price of essential goods – it was a mountain she experienced incapable of climbing. Her meager income would be stretched impossibly thin, leaving her struggling to provide even the basic necessities for herself, let alone a child. The very thought of falling into poverty, of being forced to rely on public assistance, filled her with a deep sense of shame and humiliation.</w:t>
      </w:r>
    </w:p>
    <w:p>
      <w:pPr>
        <w:autoSpaceDN w:val="0"/>
        <w:autoSpaceDE w:val="0"/>
        <w:widowControl/>
        <w:spacing w:line="264" w:lineRule="exact" w:before="264" w:after="0"/>
        <w:ind w:left="0" w:right="0" w:firstLine="0"/>
        <w:jc w:val="left"/>
      </w:pPr>
      <w:r>
        <w:t xml:space="preserve">Her dreams, once vibrant and filled with hope, seemed to have faded, their colors muted and their luminosity diminished. She envisioned a future filled with struggle, with sacrifice, with endless compromise. She witnessed herself working tirelessly, sacrificing her own aspirations to provide for her child, a future where her own needs and desires were relegated to the periphery. The weight of </w:t>
        <w:br/>
        <w:t>responsibility experienced overwhelming, a crushing burden that threatened to extinguish the flickering flame of her hope.</w:t>
      </w:r>
    </w:p>
    <w:p>
      <w:pPr>
        <w:autoSpaceDN w:val="0"/>
        <w:autoSpaceDE w:val="0"/>
        <w:widowControl/>
        <w:spacing w:line="264" w:lineRule="exact" w:before="264" w:after="0"/>
        <w:ind w:left="0" w:right="144" w:firstLine="0"/>
        <w:jc w:val="left"/>
      </w:pPr>
      <w:r>
        <w:t>But there was another side to this story, a counterpoint to the overwhelming fear and despair. There were moments of quiet joy, of unexpected tenderness, where she'd feel a stirring within, a connection to the life growing inside her. These moments,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fleeting, were powerful, renewing her sense of purpose and </w:t>
        <w:br/>
        <w:t xml:space="preserve">reminding her of the inherent goodness within her. These moments were like a beacon in the darkness, a promise of love and </w:t>
        <w:br/>
        <w:t>connection in a world that often experienced cold and indifferent.</w:t>
      </w:r>
    </w:p>
    <w:p>
      <w:pPr>
        <w:autoSpaceDN w:val="0"/>
        <w:autoSpaceDE w:val="0"/>
        <w:widowControl/>
        <w:spacing w:line="264" w:lineRule="exact" w:before="266" w:after="0"/>
        <w:ind w:left="0" w:right="0" w:firstLine="0"/>
        <w:jc w:val="left"/>
      </w:pPr>
      <w:r>
        <w:t>She'd imagined holding her baby, feeling its tiny fingers wrapped around hers, smelling its soft skin, gazing into its innocent eyes. These images, though tinged with the anxiety of the unknown, also held a promise of unconditional love, of profound connection, of a bond that would transcend all other relationships. It was a love she hadn't known was possible, a love that was both frightening and exhilarating.</w:t>
      </w:r>
    </w:p>
    <w:p>
      <w:pPr>
        <w:autoSpaceDN w:val="0"/>
        <w:autoSpaceDE w:val="0"/>
        <w:widowControl/>
        <w:spacing w:line="264" w:lineRule="exact" w:before="264" w:after="0"/>
        <w:ind w:left="0" w:right="0" w:firstLine="0"/>
        <w:jc w:val="left"/>
      </w:pPr>
      <w:r>
        <w:t xml:space="preserve">She wasn't alone in this struggle. She'd encountered other young mothers in similar situations, women who had faced unplanned pregnancies, women who had navigated the complexities of </w:t>
        <w:br/>
        <w:t>motherhood with courage and resilience. Their stories, though difficult, were also a source of strength and inspiration. They'd shown her that it was possible to overcome the challenges, to create a fulfilling life despite the obstacles. Their experiences were a reminder that she wasn't alone, that there was a community of support, a network of women who understood her struggles.</w:t>
      </w:r>
    </w:p>
    <w:p>
      <w:pPr>
        <w:autoSpaceDN w:val="0"/>
        <w:autoSpaceDE w:val="0"/>
        <w:widowControl/>
        <w:spacing w:line="264" w:lineRule="exact" w:before="264" w:after="0"/>
        <w:ind w:left="0" w:right="0" w:firstLine="0"/>
        <w:jc w:val="left"/>
      </w:pPr>
      <w:r>
        <w:t xml:space="preserve">The setting sun cast long, dramatic shadows across her face as she sat quietly. The silence of her small apartment was broken only by the faint sounds of the city outside. But within the quiet solitude, she began to discover a new strength, a new resilience. She was facing an uncertain future, yes, but she wasn’t defeated. She was a young woman, facing an unplanned pregnancy, but she was also strong, capable, and full of love. The path ahead was daunting, yet, with each passing moment, she experienced a flicker of hope rekindling within her, a quiet determination to forge her own path, to create a life filled with love, regardless of the societal expectations or </w:t>
        <w:br/>
        <w:t>judgments she might encounter. The unseen burden felt slightly lighter, not gone, but bearable. The future was still uncertain, but it was hers to shape. The possibility of love, the quiet miracle growing inside her, was a powerful counterpoint to the fear, a reminder that even in the darkest of times, hope, like a stubborn weed, could push through the cracks.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Web of Judgements</w:t>
      </w:r>
    </w:p>
    <w:p>
      <w:pPr>
        <w:autoSpaceDN w:val="0"/>
        <w:autoSpaceDE w:val="0"/>
        <w:widowControl/>
        <w:spacing w:line="264" w:lineRule="exact" w:before="286" w:after="0"/>
        <w:ind w:left="0" w:right="0" w:firstLine="0"/>
        <w:jc w:val="left"/>
      </w:pPr>
      <w:r>
        <w:t>The weight of her secret pressed down on Sarah, a suffocating blanket woven from fear and self-doubt. It wasn't just the physical changes, the burgeoning life within her, but the looming shadow of judgment that cast a pall over every aspect of her existence. Her family, for all their outward displays of love and support, held a rigid set of expectations. They’d envisioned a path for her—a path paved with academic success, a stable career, and a carefully planned future. This unplanned pregnancy experienced like a betrayal of that carefully constructed narrative, a jarring dissonance in their meticulously orchestrated symphony of success.</w:t>
      </w:r>
    </w:p>
    <w:p>
      <w:pPr>
        <w:autoSpaceDN w:val="0"/>
        <w:autoSpaceDE w:val="0"/>
        <w:widowControl/>
        <w:spacing w:line="264" w:lineRule="exact" w:before="264" w:after="0"/>
        <w:ind w:left="0" w:right="0" w:firstLine="0"/>
        <w:jc w:val="left"/>
      </w:pPr>
      <w:r>
        <w:t xml:space="preserve">Her mother, a woman who had always prided herself on her </w:t>
        <w:br/>
        <w:t>impeccable social standing and adherence to tradition, seemed to shrink away from her. The easy smiles and casual embraces were replaced by strained expressions and hurried goodbyes. The subtle avoidance, the averted gaze, the carefully chosen words – they were sharper than any outright condemnation. Sarah experienced the sting of her mother's disappointment, a silent, unspoken judgment that cut deeper than any harsh words. It was the quiet disapproval, the unspoken expectation of conformity, that truly wounded her.</w:t>
      </w:r>
    </w:p>
    <w:p>
      <w:pPr>
        <w:autoSpaceDN w:val="0"/>
        <w:autoSpaceDE w:val="0"/>
        <w:widowControl/>
        <w:spacing w:line="264" w:lineRule="exact" w:before="264" w:after="0"/>
        <w:ind w:left="0" w:right="0" w:firstLine="0"/>
        <w:jc w:val="left"/>
      </w:pPr>
      <w:r>
        <w:t>Her father, a man of few words and even fewer displays of emotion, retreated into a stoic silence. He'd always been a pillar of strength, a provider, a steady hand in a sometimes turbulent world. But now, he seemed lost, unsure of how to navigate this new, unexpected terrain. His silence wasn’t cruel, but it was isolating. It was a silence that mirrored Sarah's own internal struggle, a reflection of her own inability to articulate the complex tangle of emotions that churned within her. The lack of open communication left her feeling more alone, more adrift in her turmoil.</w:t>
      </w:r>
    </w:p>
    <w:p>
      <w:pPr>
        <w:autoSpaceDN w:val="0"/>
        <w:autoSpaceDE w:val="0"/>
        <w:widowControl/>
        <w:spacing w:line="264" w:lineRule="exact" w:before="264" w:after="0"/>
        <w:ind w:left="0" w:right="0" w:firstLine="0"/>
        <w:jc w:val="left"/>
      </w:pPr>
      <w:r>
        <w:t xml:space="preserve">Even her younger sister, usually her closest confidante, seemed to distance herself. There were fewer phone calls, fewer spontaneous visits, fewer shared secrets. Sarah understood; her sister, still </w:t>
        <w:br/>
        <w:t>navigating the complexities of her own life, likely experienced ill-equipped to offer the support and understanding Sarah so desperately needed.</w:t>
      </w:r>
    </w:p>
    <w:p>
      <w:pPr>
        <w:autoSpaceDN w:val="0"/>
        <w:autoSpaceDE w:val="0"/>
        <w:widowControl/>
        <w:spacing w:line="324" w:lineRule="exact" w:before="0" w:after="0"/>
        <w:ind w:left="0" w:right="0" w:firstLine="0"/>
        <w:jc w:val="left"/>
      </w:pPr>
      <w:r>
        <w:t>It wasn't intentional, but the subtle shifts in their relationship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Sarah feeling isolated, disconnected, like she was walking through life alone, burdened by a secret that threatened to shatter her world.</w:t>
      </w:r>
    </w:p>
    <w:p>
      <w:pPr>
        <w:autoSpaceDN w:val="0"/>
        <w:autoSpaceDE w:val="0"/>
        <w:widowControl/>
        <w:spacing w:line="264" w:lineRule="exact" w:before="264" w:after="0"/>
        <w:ind w:left="0" w:right="0" w:firstLine="0"/>
        <w:jc w:val="left"/>
      </w:pPr>
      <w:r>
        <w:t xml:space="preserve">The community, too, contributed to this web of judgment. The whispered conversations, the sideways glances, the hushed tones –they created an atmosphere of suspicion and disapproval. Sarah experienced their eyes on her, judging her silently, condemning her for </w:t>
        <w:br/>
        <w:t>deviating from the prescribed narrative of societal normalcy. It was a pressure cooker of expectations, a constant reminder of her perceived failure to meet the standards set by a community that valued conformity above all else.</w:t>
      </w:r>
    </w:p>
    <w:p>
      <w:pPr>
        <w:autoSpaceDN w:val="0"/>
        <w:autoSpaceDE w:val="0"/>
        <w:widowControl/>
        <w:spacing w:line="264" w:lineRule="exact" w:before="264" w:after="0"/>
        <w:ind w:left="0" w:right="0" w:firstLine="0"/>
        <w:jc w:val="left"/>
      </w:pPr>
      <w:r>
        <w:t>The small town, with its close-knit community and unwavering adherence to traditional values, offered little in the way of support.</w:t>
      </w:r>
    </w:p>
    <w:p>
      <w:pPr>
        <w:autoSpaceDN w:val="0"/>
        <w:autoSpaceDE w:val="0"/>
        <w:widowControl/>
        <w:spacing w:line="264" w:lineRule="exact" w:before="60" w:after="0"/>
        <w:ind w:left="0" w:right="0" w:firstLine="0"/>
        <w:jc w:val="left"/>
      </w:pPr>
      <w:r>
        <w:t>There were no resources, no safe spaces for young women facing unplanned pregnancies. The unspoken rules dictated silence, shame, and secrecy. Sarah's predicament was a taboo topic, a deviation from the accepted norms, a disruption of the carefully constructed social order.</w:t>
      </w:r>
    </w:p>
    <w:p>
      <w:pPr>
        <w:autoSpaceDN w:val="0"/>
        <w:autoSpaceDE w:val="0"/>
        <w:widowControl/>
        <w:spacing w:line="264" w:lineRule="exact" w:before="264" w:after="0"/>
        <w:ind w:left="0" w:right="0" w:firstLine="0"/>
        <w:jc w:val="left"/>
      </w:pPr>
      <w:r>
        <w:t>She experienced the pressure to conform, to hide her pregnancy, to pretend it didn't exist. The societal pressure to adhere to a specific timeline, a specific set of milestones, was immense. She knew what society expected: a stable relationship, a well-paying job, a planned family. Her reality fell far short of those ideals, and the disparity between expectation and reality created a deep chasm of shame and self-doubt.</w:t>
      </w:r>
    </w:p>
    <w:p>
      <w:pPr>
        <w:autoSpaceDN w:val="0"/>
        <w:autoSpaceDE w:val="0"/>
        <w:widowControl/>
        <w:spacing w:line="264" w:lineRule="exact" w:before="264" w:after="0"/>
        <w:ind w:left="0" w:right="144" w:firstLine="0"/>
        <w:jc w:val="left"/>
      </w:pPr>
      <w:r>
        <w:t>The weight of this societal pressure threatened to overwhelm her. She contemplated hiding her pregnancy, trying to navigate her life as if nothing had changed. But the thought was both terrifying and unsustainable. The physical changes were undeniable, the growing life within her an undeniable reality. The lie would inevitably unravel, leaving her more exposed, more vulnerable.</w:t>
      </w:r>
    </w:p>
    <w:p>
      <w:pPr>
        <w:autoSpaceDN w:val="0"/>
        <w:autoSpaceDE w:val="0"/>
        <w:widowControl/>
        <w:spacing w:line="264" w:lineRule="exact" w:before="264" w:after="0"/>
        <w:ind w:left="0" w:right="144" w:firstLine="0"/>
        <w:jc w:val="left"/>
      </w:pPr>
      <w:r>
        <w:t>She considered moving away, escaping the judging eyes of her family and community. But where could she go? She had no financial resources, no support network, no place to call her own. Escape seemed an impossible dream, a fantasy she couldn't afford.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isolation was profound, a crushing weight that amplified her already overwhelming anxieties. She experienced alone in her struggle, a solitary figure navigating a landscape of judgment and </w:t>
        <w:br/>
        <w:t>condemnation. The lack of support, the absence of understanding, magnified her feelings of shame and inadequacy.</w:t>
      </w:r>
    </w:p>
    <w:p>
      <w:pPr>
        <w:autoSpaceDN w:val="0"/>
        <w:autoSpaceDE w:val="0"/>
        <w:widowControl/>
        <w:spacing w:line="264" w:lineRule="exact" w:before="264" w:after="0"/>
        <w:ind w:left="0" w:right="0" w:firstLine="0"/>
        <w:jc w:val="left"/>
      </w:pPr>
      <w:r>
        <w:t xml:space="preserve">However, amidst this suffocating atmosphere of judgment and isolation, a flicker of defiance began to ignite within Sarah. The weight of societal expectations, while heavy, did not break her. The whispers and judgments, although painful, did not diminish her determination. She found strength in the quiet moments of </w:t>
        <w:br/>
        <w:t>connection with her unborn child, a connection that transcended the societal pressures and expectations.</w:t>
      </w:r>
    </w:p>
    <w:p>
      <w:pPr>
        <w:autoSpaceDN w:val="0"/>
        <w:autoSpaceDE w:val="0"/>
        <w:widowControl/>
        <w:spacing w:line="264" w:lineRule="exact" w:before="264" w:after="0"/>
        <w:ind w:left="0" w:right="144" w:firstLine="0"/>
        <w:jc w:val="left"/>
      </w:pPr>
      <w:r>
        <w:t xml:space="preserve">This defiance wasn't a rebellious act against her family or </w:t>
        <w:br/>
        <w:t>community, but rather an act of self-preservation, a reclaiming of her own narrative. It was a quiet assertion of her right to exist, to be different, to defy the expectations imposed upon her. She began to recognize the limitations of a society that valued conformity above empathy, a society that judged rather than understood.</w:t>
      </w:r>
    </w:p>
    <w:p>
      <w:pPr>
        <w:autoSpaceDN w:val="0"/>
        <w:autoSpaceDE w:val="0"/>
        <w:widowControl/>
        <w:spacing w:line="264" w:lineRule="exact" w:before="264" w:after="0"/>
        <w:ind w:left="0" w:right="0" w:firstLine="0"/>
        <w:jc w:val="left"/>
      </w:pPr>
      <w:r>
        <w:t xml:space="preserve">Sarah's defiance was subtle, a quiet resistance to the overwhelming pressure to conform. It was in the way she held her head high, despite the judging eyes, in the unwavering love she experienced for her unborn child, in her quiet determination to create a life that was authentically hers. It was in her decision to embrace her </w:t>
        <w:br/>
        <w:t>circumstances, not as a failure, but as an opportunity for growth, for resilience, for a love that transcended societal expectations.</w:t>
      </w:r>
    </w:p>
    <w:p>
      <w:pPr>
        <w:autoSpaceDN w:val="0"/>
        <w:autoSpaceDE w:val="0"/>
        <w:widowControl/>
        <w:spacing w:line="264" w:lineRule="exact" w:before="264" w:after="0"/>
        <w:ind w:left="0" w:right="0" w:firstLine="0"/>
        <w:jc w:val="left"/>
      </w:pPr>
      <w:r>
        <w:t xml:space="preserve">The journey was fraught with challenges, with moments of despair and self-doubt. But amidst the darkness, a new strength emerged, a strength forged in the fires of adversity, in the crucible of societal judgment. Sarah’s story, then, became a testament to the resilience of the human spirit, a powerful counter-narrative to the judgment and condemnation that sought to define her. It was a story of </w:t>
        <w:br/>
        <w:t>defiance, of self-acceptance, and of the unwavering power of love in the face of adversity. And as the days turned into weeks and weeks into months, the weight of the unseen burden lessened, replaced by a quiet determination that echoed louder than any judgment.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would be long and arduous, but she was ready, prepared to walk her own path, to create her own narrative, to embrace the future, however uncertain, with the quiet confidence that comes from knowing she was worthy, she was loved, and her life held an undeniable beauty. She was a mother, she was a survivor, she was defiant. And she was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 xml:space="preserve">The worn pamphlet, clutched in her trembling hand, promised hope. "Community Health Clinic – Comprehensive Care for All." The words experienced almost mocking in their optimistic simplicity. Sarah had spent weeks navigating a labyrinth of phone calls, confusing </w:t>
        <w:br/>
        <w:t xml:space="preserve">websites, and unhelpful referrals, each dead end adding another layer to her already suffocating anxiety. The clinic, tucked away in a forgotten corner of the city, offered a sliver of possibility, a </w:t>
        <w:br/>
        <w:t>potential lifeline in the sea of her despair.</w:t>
      </w:r>
    </w:p>
    <w:p>
      <w:pPr>
        <w:autoSpaceDN w:val="0"/>
        <w:autoSpaceDE w:val="0"/>
        <w:widowControl/>
        <w:spacing w:line="264" w:lineRule="exact" w:before="264" w:after="0"/>
        <w:ind w:left="0" w:right="0" w:firstLine="0"/>
        <w:jc w:val="left"/>
      </w:pPr>
      <w:r>
        <w:t xml:space="preserve">The building itself was unremarkable, a drab structure that </w:t>
        <w:br/>
        <w:t xml:space="preserve">mirrored the muted hope in Sarah's heart. A chipped paint job, peeling stucco, and a flickering fluorescent light above the entrance seemed to foreshadow the challenges she was about to face. Inside, the air was thick with the scent of antiseptic and the low murmur of hushed conversations – a symphony of anxieties and unspoken fears. She joined a line of people, faces etched with worry, eyes that spoke volumes of unspoken stories. A young mother clutching a feverish child, a gaunt elderly man with a cane, a young man </w:t>
        <w:br/>
        <w:t>nursing a bruised hand – each person a testament to the invisible burdens carried within the city's underbelly.</w:t>
      </w:r>
    </w:p>
    <w:p>
      <w:pPr>
        <w:autoSpaceDN w:val="0"/>
        <w:autoSpaceDE w:val="0"/>
        <w:widowControl/>
        <w:spacing w:line="264" w:lineRule="exact" w:before="264" w:after="0"/>
        <w:ind w:left="0" w:right="0" w:firstLine="0"/>
        <w:jc w:val="left"/>
      </w:pPr>
      <w:r>
        <w:t xml:space="preserve">The waiting room experienced like a purgatory, each minute stretching into an eternity. The silence was punctuated by the occasional cough, the shuffle of feet, and the rhythmic ticking of a clock that seemed determined to measure out the agonizing slowness of time. Sarah reviewed the paperwork again and again, smoothing out the </w:t>
        <w:br/>
        <w:t>wrinkles, meticulously ensuring everything was completed, as if her meticulousness could somehow expedite the process. She felt a growing sense of dread, a premonition that her hope might soon be dashed against the rocks of bureaucratic indifference.</w:t>
      </w:r>
    </w:p>
    <w:p>
      <w:pPr>
        <w:autoSpaceDN w:val="0"/>
        <w:autoSpaceDE w:val="0"/>
        <w:widowControl/>
        <w:spacing w:line="264" w:lineRule="exact" w:before="264" w:after="0"/>
        <w:ind w:left="0" w:right="0" w:firstLine="0"/>
        <w:jc w:val="left"/>
      </w:pPr>
      <w:r>
        <w:t>Finally, a nurse called her name, her voice flat and devoid of any warmth or empathy. The nurse’s demeanor experienced clinical, distant, as if she was processing a case file rather than interacting with a human being. Sarah explained her situation, her voice trembling slightly, the words catching in her throat. The nurse listened impassively, taking notes with the mechanical precision of a robot. There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genuine concern, no compassionate nod, no recognition of the immense weight Sarah carried.</w:t>
      </w:r>
    </w:p>
    <w:p>
      <w:pPr>
        <w:autoSpaceDN w:val="0"/>
        <w:autoSpaceDE w:val="0"/>
        <w:widowControl/>
        <w:spacing w:line="264" w:lineRule="exact" w:before="264" w:after="0"/>
        <w:ind w:left="0" w:right="0" w:firstLine="0"/>
        <w:jc w:val="left"/>
      </w:pPr>
      <w:r>
        <w:t>The subsequent consultation with the doctor was no better. He was polite, efficient, and utterly detached. He listened to her concerns, asked the necessary questions, performed the routine examinations, but the interaction lacked any genuine human connection. He spoke in medical jargon, a language that she struggled to understand, leaving her feeling even more isolated and alienated. He prescribed medication to address her physical symptoms, but offered little in the way of emotional support or guidance. The brief interaction left Sarah feeling more alone, her anxieties still largely unaddressed. The weight of her predicament seemed insurmountable, her hopes dimmed by the cold, sterile environment.</w:t>
      </w:r>
    </w:p>
    <w:p>
      <w:pPr>
        <w:autoSpaceDN w:val="0"/>
        <w:autoSpaceDE w:val="0"/>
        <w:widowControl/>
        <w:spacing w:line="264" w:lineRule="exact" w:before="264" w:after="0"/>
        <w:ind w:left="0" w:right="0" w:firstLine="0"/>
        <w:jc w:val="left"/>
      </w:pPr>
      <w:r>
        <w:t>Leaving the clinic, Sarah experienced a sense of profound disappointment. The bureaucratic hurdles, the impersonal nature of the encounter, the sheer lack of compassion – all these factors seemed to amplify her already overwhelming struggles. The promise of</w:t>
        <w:br/>
        <w:t xml:space="preserve">“comprehensive care for all” felt like a hollow slogan, a cruel </w:t>
        <w:br/>
        <w:t>mockery of her desperate need for genuine support. The experience reinforced her sense of isolation, leaving her feeling more alone and more vulnerable than ever before.</w:t>
      </w:r>
    </w:p>
    <w:p>
      <w:pPr>
        <w:autoSpaceDN w:val="0"/>
        <w:autoSpaceDE w:val="0"/>
        <w:widowControl/>
        <w:spacing w:line="264" w:lineRule="exact" w:before="264" w:after="0"/>
        <w:ind w:left="0" w:right="0" w:firstLine="0"/>
        <w:jc w:val="left"/>
      </w:pPr>
      <w:r>
        <w:t xml:space="preserve">Sarah's search for support wasn't limited to the formal healthcare system. She attempted to connect with various community </w:t>
        <w:br/>
        <w:t xml:space="preserve">organizations, hoping to find some respite, some understanding, some hand to hold in her difficult journey. But the pathways were often convoluted and opaque, a maze of complicated forms, </w:t>
        <w:br/>
        <w:t>confusing requirements, and frustrating delays. The reality was far removed from the promises of ease and accessibility often presented in glossy pamphlets and well-intentioned announcements.</w:t>
      </w:r>
    </w:p>
    <w:p>
      <w:pPr>
        <w:autoSpaceDN w:val="0"/>
        <w:autoSpaceDE w:val="0"/>
        <w:widowControl/>
        <w:spacing w:line="264" w:lineRule="exact" w:before="264" w:after="0"/>
        <w:ind w:left="0" w:right="0" w:firstLine="0"/>
        <w:jc w:val="left"/>
      </w:pPr>
      <w:r>
        <w:t xml:space="preserve">She tried calling a helpline, but was put on hold for an interminable period, the monotonous hold music amplifying her frustration and desperation. When she finally reached a representative, the </w:t>
        <w:br/>
        <w:t xml:space="preserve">interaction was brusque and impersonal, offering little in the way of practical help or emotional support. She was shuffled between different departments, each interaction leaving her feeling </w:t>
        <w:br/>
        <w:t>increasingly despondent. The impersonal nature of the system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profoundly disheartening. She was a statistic, a number, a case file– not a human being struggling with a challenging life event.</w:t>
      </w:r>
    </w:p>
    <w:p>
      <w:pPr>
        <w:autoSpaceDN w:val="0"/>
        <w:autoSpaceDE w:val="0"/>
        <w:widowControl/>
        <w:spacing w:line="264" w:lineRule="exact" w:before="264" w:after="0"/>
        <w:ind w:left="0" w:right="0" w:firstLine="0"/>
        <w:jc w:val="left"/>
      </w:pPr>
      <w:r>
        <w:t xml:space="preserve">Another attempt involved visiting a local church, hoping for </w:t>
        <w:br/>
        <w:t xml:space="preserve">spiritual solace and perhaps practical assistance. While the </w:t>
        <w:br/>
        <w:t xml:space="preserve">congregation was friendly and welcoming, the actual support </w:t>
        <w:br/>
        <w:t xml:space="preserve">available proved minimal. While prayers and good wishes were plentiful, concrete solutions to her housing needs and financial worries remained elusive. The kindness offered didn't fill the void of practical needs. Sarah left with a sense of gratitude for their </w:t>
        <w:br/>
        <w:t>empathy but with her material problems still unsolved.</w:t>
      </w:r>
    </w:p>
    <w:p>
      <w:pPr>
        <w:autoSpaceDN w:val="0"/>
        <w:autoSpaceDE w:val="0"/>
        <w:widowControl/>
        <w:spacing w:line="264" w:lineRule="exact" w:before="264" w:after="0"/>
        <w:ind w:left="0" w:right="0" w:firstLine="0"/>
        <w:jc w:val="left"/>
      </w:pPr>
      <w:r>
        <w:t>Her attempts to find help through online resources yielded equally discouraging results. While the internet provided a wealth of information, navigating the complex landscape of support services proved overwhelming. The sheer number of organizations, the differing criteria for eligibility, and the lack of a centralized, easily accessible system left her feeling lost and overwhelmed. The digital landscape, meant to connect and inform, often served to further isolate and confuse.</w:t>
      </w:r>
    </w:p>
    <w:p>
      <w:pPr>
        <w:autoSpaceDN w:val="0"/>
        <w:autoSpaceDE w:val="0"/>
        <w:widowControl/>
        <w:spacing w:line="264" w:lineRule="exact" w:before="264" w:after="0"/>
        <w:ind w:left="0" w:right="0" w:firstLine="0"/>
        <w:jc w:val="left"/>
      </w:pPr>
      <w:r>
        <w:t>Her journey of seeking support became a testament to the systemic challenges faced by vulnerable populations. The bureaucratic maze, the lack of communication, the impersonal interactions – all these factors seemed to be deliberately designed to discourage those most in need. It was a system that prioritized efficiency over empathy, paperwork over people. Sarah's experience highlighted the urgent need for systemic reform, for a more human-centered approach to support services, for a system that prioritizes genuine compassion over cold, detached efficiency.</w:t>
      </w:r>
    </w:p>
    <w:p>
      <w:pPr>
        <w:autoSpaceDN w:val="0"/>
        <w:autoSpaceDE w:val="0"/>
        <w:widowControl/>
        <w:spacing w:line="264" w:lineRule="exact" w:before="264" w:after="0"/>
        <w:ind w:left="0" w:right="0" w:firstLine="0"/>
        <w:jc w:val="left"/>
      </w:pPr>
      <w:r>
        <w:t>As the days turned into weeks, and the weight of her unspoken burden continued to press down on her, Sarah began to understand the depth of her isolation. The silence of her family, the judgment of her community, and the impersonality of the support systems all worked together to amplify her sense of loneliness and despair. She was adrift in a sea of bureaucracy and indifference, struggling to find a life raft in a storm of societal expectations and systemic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even in the face of these overwhelming challenges, a glimmer of hope remained. It was a quiet, inner strength, forged in the fires of adversity, a quiet determination that whispered of resilience and survival. It was the love for her unborn child, a love that </w:t>
        <w:br/>
        <w:t xml:space="preserve">transcended the barriers of judgment and indifference, a love that sustained her through the darkest hours. This inner strength, </w:t>
        <w:br/>
        <w:t xml:space="preserve">coupled with the unwavering support of a few unexpected allies, eventually helped Sarah to find her path, to navigate the </w:t>
        <w:br/>
        <w:t xml:space="preserve">complexities of her situation, and to emerge from the darkness into a brighter, more hopeful future. Her journey was a testament to the resilience of the human spirit, a story of perseverance and hope in the face of overwhelming odds. It was a story of finding strength where there seemed to be none, of finding light in the deepest darkness, and of ultimately refusing to let the systemic failures of society define her future. The fight was far from over, but Sarah was ready to continue walking, ready to continue fighting, ready to continue seeking, until she found the support she desperately </w:t>
        <w:br/>
        <w:t>needed, and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The weight of her unspoken burden pressed down on Sarah, a crushing weight that threatened to suffocate her. The clinic visit, the failed calls to helplines, the fruitless search for assistance – each rejection chipped away at her already fragile hope. She experienced adrift, a small boat tossed about in a tempestuous sea of bureaucracy and indifference. The city, once a source of fleeting beauty, now seemed a cold, uncaring behemoth, indifferent to her plight. She retreated further into herself, the silence echoing the emptiness within.</w:t>
      </w:r>
    </w:p>
    <w:p>
      <w:pPr>
        <w:autoSpaceDN w:val="0"/>
        <w:autoSpaceDE w:val="0"/>
        <w:widowControl/>
        <w:spacing w:line="264" w:lineRule="exact" w:before="264" w:after="0"/>
        <w:ind w:left="0" w:right="0" w:firstLine="0"/>
        <w:jc w:val="left"/>
      </w:pPr>
      <w:r>
        <w:t xml:space="preserve">One evening, huddled in the cramped confines of her temporary shelter – a spare room offered by a distant aunt – Sarah found herself staring out the rain-streaked window. The city lights </w:t>
        <w:br/>
        <w:t>twinkled in the distance, a stark contrast to the darkness that had enveloped her. A wave of despair threatened to overwhelm her, a suffocating blanket of hopelessness. In that moment, the thought of giving up experienced almost overwhelmingly tempting; the struggle seemed too immense, the odds stacked too heavily against her.</w:t>
      </w:r>
    </w:p>
    <w:p>
      <w:pPr>
        <w:autoSpaceDN w:val="0"/>
        <w:autoSpaceDE w:val="0"/>
        <w:widowControl/>
        <w:spacing w:line="264" w:lineRule="exact" w:before="264" w:after="0"/>
        <w:ind w:left="0" w:right="0" w:firstLine="0"/>
        <w:jc w:val="left"/>
      </w:pPr>
      <w:r>
        <w:t>But then, a flicker of defiance ignited within her. A tiny spark, refusing to be extinguished by the winds of adversity. It wasn't a grand revelation, or a sudden burst of inspiration. It was a simple, quiet realization: she couldn't surrender. Not for herself, but for the tiny life growing inside her. The unborn child, a constant reminder of the future she was fighting for, became her anchor in the storm, a beacon of hope amidst the darkness.</w:t>
      </w:r>
    </w:p>
    <w:p>
      <w:pPr>
        <w:autoSpaceDN w:val="0"/>
        <w:autoSpaceDE w:val="0"/>
        <w:widowControl/>
        <w:spacing w:line="264" w:lineRule="exact" w:before="264" w:after="0"/>
        <w:ind w:left="0" w:right="0" w:firstLine="0"/>
        <w:jc w:val="left"/>
      </w:pPr>
      <w:r>
        <w:t xml:space="preserve">This new-found resolve propelled her forward. She began to </w:t>
        <w:br/>
        <w:t>reassess her approach, realizing that her previous attempts had been too passive, too reliant on the benevolence of a system that had consistently failed her. She understood that she had to be more proactive, more assertive, more willing to fight for the support she deserved.</w:t>
      </w:r>
    </w:p>
    <w:p>
      <w:pPr>
        <w:autoSpaceDN w:val="0"/>
        <w:autoSpaceDE w:val="0"/>
        <w:widowControl/>
        <w:spacing w:line="264" w:lineRule="exact" w:before="264" w:after="0"/>
        <w:ind w:left="0" w:right="288" w:firstLine="0"/>
        <w:jc w:val="left"/>
      </w:pPr>
      <w:r>
        <w:t>The first step was to acknowledge her own strength. She realized that her resilience was not merely a passive trait, but an active force, a wellspring of energy that she could tap into to overcome her challenges. This realization was a turning point, a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perspective that empowered her to take control of her situation. She started small, focusing on the tangible aspects of her life, the things she could directly influence.</w:t>
      </w:r>
    </w:p>
    <w:p>
      <w:pPr>
        <w:autoSpaceDN w:val="0"/>
        <w:autoSpaceDE w:val="0"/>
        <w:widowControl/>
        <w:spacing w:line="264" w:lineRule="exact" w:before="264" w:after="0"/>
        <w:ind w:left="0" w:right="0" w:firstLine="0"/>
        <w:jc w:val="left"/>
      </w:pPr>
      <w:r>
        <w:t>She began meticulously tracking her expenses, identifying areas where she could cut back and manage her limited resources more effectively. This seemingly small act provided a sense of control amidst the chaos, a feeling of agency in a situation where she had experienced powerless. She explored budget-friendly meal plans, learning to cook nutritious meals with limited ingredients.</w:t>
      </w:r>
    </w:p>
    <w:p>
      <w:pPr>
        <w:autoSpaceDN w:val="0"/>
        <w:autoSpaceDE w:val="0"/>
        <w:widowControl/>
        <w:spacing w:line="264" w:lineRule="exact" w:before="264" w:after="0"/>
        <w:ind w:left="0" w:right="0" w:firstLine="0"/>
        <w:jc w:val="left"/>
      </w:pPr>
      <w:r>
        <w:t>Next, she shifted her focus from large, overwhelming problems to smaller, manageable goals. Instead of feeling overwhelmed by the prospect of finding permanent housing, she focused on securing a temporary place to stay, a safe and stable environment for her and her child. This shift in perspective helped her break down the seemingly insurmountable task into smaller, achievable milestones.</w:t>
      </w:r>
    </w:p>
    <w:p>
      <w:pPr>
        <w:autoSpaceDN w:val="0"/>
        <w:autoSpaceDE w:val="0"/>
        <w:widowControl/>
        <w:spacing w:line="264" w:lineRule="exact" w:before="264" w:after="0"/>
        <w:ind w:left="0" w:right="0" w:firstLine="0"/>
        <w:jc w:val="left"/>
      </w:pPr>
      <w:r>
        <w:t>Her persistence paid off. She discovered a local women's shelter that provided temporary housing and support services. The application process was arduous, involving multiple interviews and background checks, but Sarah persevered. The sense of relief when she finally secured a place was immense. It was a small victory, but it signified a significant shift in her situation.</w:t>
      </w:r>
    </w:p>
    <w:p>
      <w:pPr>
        <w:autoSpaceDN w:val="0"/>
        <w:autoSpaceDE w:val="0"/>
        <w:widowControl/>
        <w:spacing w:line="264" w:lineRule="exact" w:before="264" w:after="0"/>
        <w:ind w:left="0" w:right="144" w:firstLine="0"/>
        <w:jc w:val="left"/>
      </w:pPr>
      <w:r>
        <w:t>Life at the shelter wasn’t easy. Sharing a small room with other women, navigating the challenges of communal living, and coping with the constant reminder of her precarious situation took a toll. But she found unexpected solace in the shared experiences of her fellow residents, the unspoken camaraderie that emerged from shared struggles. These women, each with their own stories of hardship and resilience, became an unexpected source of strength and support. They shared advice, offered encouragement, and provided a sense of community that Sarah had desperately craved.</w:t>
      </w:r>
    </w:p>
    <w:p>
      <w:pPr>
        <w:autoSpaceDN w:val="0"/>
        <w:autoSpaceDE w:val="0"/>
        <w:widowControl/>
        <w:spacing w:line="264" w:lineRule="exact" w:before="264" w:after="0"/>
        <w:ind w:left="0" w:right="0" w:firstLine="0"/>
        <w:jc w:val="left"/>
      </w:pPr>
      <w:r>
        <w:t xml:space="preserve">One evening, during a group therapy session, Sarah shared her story. The vulnerability was immense, the fear of judgment </w:t>
        <w:br/>
        <w:t xml:space="preserve">palpable. But to her surprise, she found herself embraced by a wave of empathy and understanding. The women listened intently, </w:t>
        <w:br/>
        <w:t>offering words of encouragement, sharing their own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validating her feelings. The experience was cathartic, releasing years of pent-up anxiety and self-doubt.</w:t>
      </w:r>
    </w:p>
    <w:p>
      <w:pPr>
        <w:autoSpaceDN w:val="0"/>
        <w:autoSpaceDE w:val="0"/>
        <w:widowControl/>
        <w:spacing w:line="264" w:lineRule="exact" w:before="264" w:after="0"/>
        <w:ind w:left="0" w:right="0" w:firstLine="0"/>
        <w:jc w:val="left"/>
      </w:pPr>
      <w:r>
        <w:t xml:space="preserve">This newfound sense of community spurred her on. She actively participated in the shelter's support programs, attending workshops on parenting, financial literacy, and job-seeking skills. She began to see her challenges not as insurmountable obstacles, but as </w:t>
        <w:br/>
        <w:t>opportunities for growth and self-discovery.</w:t>
      </w:r>
    </w:p>
    <w:p>
      <w:pPr>
        <w:autoSpaceDN w:val="0"/>
        <w:autoSpaceDE w:val="0"/>
        <w:widowControl/>
        <w:spacing w:line="264" w:lineRule="exact" w:before="264" w:after="0"/>
        <w:ind w:left="0" w:right="0" w:firstLine="0"/>
        <w:jc w:val="left"/>
      </w:pPr>
      <w:r>
        <w:t xml:space="preserve">Through the shelter, Sarah connected with a volunteer, Ms. Eleanor Vance, a retired social worker who offered invaluable guidance and support. Ms. Vance helped Sarah navigate the complexities of the social services system, assisting her with applications for </w:t>
        <w:br/>
        <w:t>government aid, connecting her with job training programs, and providing emotional support during challenging times. Ms. Vance's kindness and unwavering belief in Sarah's potential proved to be a game-changer.</w:t>
      </w:r>
    </w:p>
    <w:p>
      <w:pPr>
        <w:autoSpaceDN w:val="0"/>
        <w:autoSpaceDE w:val="0"/>
        <w:widowControl/>
        <w:spacing w:line="264" w:lineRule="exact" w:before="264" w:after="0"/>
        <w:ind w:left="0" w:right="0" w:firstLine="0"/>
        <w:jc w:val="left"/>
      </w:pPr>
      <w:r>
        <w:t>Ms. Vance’s guidance extended beyond practical assistance. She became a mentor, a confidante, a source of inspiration and strength. She encouraged Sarah to rediscover her creativity, reminding her of the poetry she had written in her younger days, a passion that had been dormant amidst the struggles of her current life. Together, they worked on a series of poems that chronicled Sarah's journey, expressing the pain, the struggle, and the enduring strength of the human spirit.</w:t>
      </w:r>
    </w:p>
    <w:p>
      <w:pPr>
        <w:autoSpaceDN w:val="0"/>
        <w:autoSpaceDE w:val="0"/>
        <w:widowControl/>
        <w:spacing w:line="264" w:lineRule="exact" w:before="264" w:after="0"/>
        <w:ind w:left="0" w:right="0" w:firstLine="0"/>
        <w:jc w:val="left"/>
      </w:pPr>
      <w:r>
        <w:t>These poems, initially a form of catharsis, became a powerful means of self-expression, allowing Sarah to process her experiences and share her story with others. She discovered a new sense of purpose, a way to use her pain to empower herself and connect with others who had experienced similar hardships. Her poetry became a voice for the voiceless, a testament to the resilience of the human spirit in the face of adversity.</w:t>
      </w:r>
    </w:p>
    <w:p>
      <w:pPr>
        <w:autoSpaceDN w:val="0"/>
        <w:autoSpaceDE w:val="0"/>
        <w:widowControl/>
        <w:spacing w:line="264" w:lineRule="exact" w:before="264" w:after="0"/>
        <w:ind w:left="0" w:right="0" w:firstLine="0"/>
        <w:jc w:val="left"/>
      </w:pPr>
      <w:r>
        <w:t xml:space="preserve">Through it all, Sarah clung to her newfound strength, a tenacious spirit nurtured by the love for her child and the unexpected support she found.  within her community. the road ahead was still long and uncertain, but sarah walked it with a newfound confidence, </w:t>
        <w:br/>
        <w:t>knowing that she was not alone, knowing that she possessed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to overcome whatever challenges lay ahead. Her journey became a testament to the power of resilience, the importance of community, and the enduring strength of the human spirit in the face of overwhelming odds. The unseen burdens remained, but Sarah now carried them with a strength she never knew she </w:t>
        <w:br/>
        <w:t>possessed, a strength forged in the fires of adversity, a strength that burned bright with the promise of a brighter future. She was a survivor, a fighter, a testament to the indomitable spirit of those who refuse to be defined by their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Choice to Make</w:t>
      </w:r>
    </w:p>
    <w:p>
      <w:pPr>
        <w:autoSpaceDN w:val="0"/>
        <w:autoSpaceDE w:val="0"/>
        <w:widowControl/>
        <w:spacing w:line="264" w:lineRule="exact" w:before="286" w:after="0"/>
        <w:ind w:left="0" w:right="0" w:firstLine="0"/>
        <w:jc w:val="left"/>
      </w:pPr>
      <w:r>
        <w:t>The weight of her decision pressed down on Sarah, heavier than any physical burden she’d yet endured. The cramped room in the women’s shelter, though a haven compared to the street, experienced suffocating. Each breath seemed to amplify the internal turmoil, a cacophony of conflicting emotions. The tiny life within her pulsed, a constant, insistent reminder of the choice looming before her.</w:t>
      </w:r>
    </w:p>
    <w:p>
      <w:pPr>
        <w:autoSpaceDN w:val="0"/>
        <w:autoSpaceDE w:val="0"/>
        <w:widowControl/>
        <w:spacing w:line="264" w:lineRule="exact" w:before="264" w:after="0"/>
        <w:ind w:left="0" w:right="0" w:firstLine="0"/>
        <w:jc w:val="left"/>
      </w:pPr>
      <w:r>
        <w:t xml:space="preserve">She’d spent sleepless nights wrestling with the implications, a silent war fought in the darkness. The practicalities were staggering. How could she provide for a child, with no stable job, no reliable </w:t>
        <w:br/>
        <w:t xml:space="preserve">income, no secure housing? The fear was a tangible entity, a cold hand squeezing her heart. The societal judgment, the whispers of shame, were like icy needles pricking her skin. People would judge her, she knew it. They’d whisper behind cupped hands, their </w:t>
        <w:br/>
        <w:t>condemnation as sharp and cruel as shards of glass.</w:t>
      </w:r>
    </w:p>
    <w:p>
      <w:pPr>
        <w:autoSpaceDN w:val="0"/>
        <w:autoSpaceDE w:val="0"/>
        <w:widowControl/>
        <w:spacing w:line="264" w:lineRule="exact" w:before="264" w:after="0"/>
        <w:ind w:left="0" w:right="0" w:firstLine="0"/>
        <w:jc w:val="left"/>
      </w:pPr>
      <w:r>
        <w:t>Yet, the thought of terminating the pregnancy experienced like a betrayal, a violation of something sacred. It wasn't just the physical act; it was the surrender of hope, the silencing of a tiny voice whispering a promise of a future she wasn't sure she deserved. This was a life she had created, even if unintentionally, and the decision to end it would forever haunt her. The guilt would be a heavy cloak, a suffocating shroud that would follow her for the rest of her life.</w:t>
      </w:r>
    </w:p>
    <w:p>
      <w:pPr>
        <w:autoSpaceDN w:val="0"/>
        <w:autoSpaceDE w:val="0"/>
        <w:widowControl/>
        <w:spacing w:line="264" w:lineRule="exact" w:before="264" w:after="0"/>
        <w:ind w:left="0" w:right="0" w:firstLine="0"/>
        <w:jc w:val="left"/>
      </w:pPr>
      <w:r>
        <w:t xml:space="preserve">She remembered her own mother, a woman of unwavering strength who had raised her alone, battling hardship with a resilience Sarah had only recently begun to understand. Her mother's sacrifices, her unwavering love, were a testament to the power of maternal </w:t>
        <w:br/>
        <w:t>devotion. But Sarah’s circumstances were vastly different. Her mother had had a support system, albeit a fragile one. Sarah experienced utterly alone, adrift in a sea of despair, with no life raft in sight.</w:t>
      </w:r>
    </w:p>
    <w:p>
      <w:pPr>
        <w:autoSpaceDN w:val="0"/>
        <w:autoSpaceDE w:val="0"/>
        <w:widowControl/>
        <w:spacing w:line="264" w:lineRule="exact" w:before="264" w:after="0"/>
        <w:ind w:left="0" w:right="0" w:firstLine="0"/>
        <w:jc w:val="left"/>
      </w:pPr>
      <w:r>
        <w:t>She sought solace in her poetry, pouring her turmoil onto the page, the words a raw, visceral expression of her inner conflict. The poems were not neatly crafted sonnets; they were fragmented cries, ragged edges of despair stitched together by threads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unborn child, a seed of hope, a flicker in the dark,” she wrote, her hand shaking as the words flowed from her pen. “But the shadows loom large, the future uncertain, a path shrouded in doubt.”</w:t>
      </w:r>
    </w:p>
    <w:p>
      <w:pPr>
        <w:autoSpaceDN w:val="0"/>
        <w:autoSpaceDE w:val="0"/>
        <w:widowControl/>
        <w:spacing w:line="264" w:lineRule="exact" w:before="262" w:after="0"/>
        <w:ind w:left="0" w:right="144" w:firstLine="0"/>
        <w:jc w:val="left"/>
      </w:pPr>
      <w:r>
        <w:t xml:space="preserve">She revisited the memory of Ms. Vance, her kind eyes, her </w:t>
        <w:br/>
        <w:t xml:space="preserve">unwavering support. Ms. Vance had listened without judgment, offering not solutions but understanding, a silent acknowledgment of the agonizing dilemma Sarah faced. Ms. Vance had also </w:t>
        <w:br/>
        <w:t>encouraged her to explore all options, not just the ones presented by society's narrow lens.</w:t>
      </w:r>
    </w:p>
    <w:p>
      <w:pPr>
        <w:autoSpaceDN w:val="0"/>
        <w:autoSpaceDE w:val="0"/>
        <w:widowControl/>
        <w:spacing w:line="264" w:lineRule="exact" w:before="264" w:after="0"/>
        <w:ind w:left="0" w:right="0" w:firstLine="0"/>
        <w:jc w:val="left"/>
      </w:pPr>
      <w:r>
        <w:t xml:space="preserve">Sarah reached out to the shelter's social worker, a young woman named Maria, who patiently listened as Sarah poured out her fears and anxieties. Maria, far from offering judgment, provided </w:t>
        <w:br/>
        <w:t>information about the various support systems available to pregnant women. She offered details about prenatal care, financial assistance, and parenting classes, meticulously outlining the options Sarah had.</w:t>
      </w:r>
    </w:p>
    <w:p>
      <w:pPr>
        <w:autoSpaceDN w:val="0"/>
        <w:autoSpaceDE w:val="0"/>
        <w:widowControl/>
        <w:spacing w:line="264" w:lineRule="exact" w:before="264" w:after="0"/>
        <w:ind w:left="0" w:right="0" w:firstLine="0"/>
        <w:jc w:val="left"/>
      </w:pPr>
      <w:r>
        <w:t xml:space="preserve">This wasn’t just about the practicalities; it was about Sarah's </w:t>
        <w:br/>
        <w:t>autonomy, her right to choose what was best for her life, her body, her future. Maria emphasized that this was Sarah’s decision alone, a choice that no one could make for her, a power that society had often tried to strip away from her.</w:t>
      </w:r>
    </w:p>
    <w:p>
      <w:pPr>
        <w:autoSpaceDN w:val="0"/>
        <w:autoSpaceDE w:val="0"/>
        <w:widowControl/>
        <w:spacing w:line="264" w:lineRule="exact" w:before="264" w:after="0"/>
        <w:ind w:left="0" w:right="0" w:firstLine="0"/>
        <w:jc w:val="left"/>
      </w:pPr>
      <w:r>
        <w:t>The weight of this choice experienced immense, the possibility of failure a crushing weight. What if she made the wrong decision? What if she chose to continue and failed to provide the life her child deserved? The fear was paralyzing. But then, a different fear arose— the fear of regret, of living a life shadowed by the ghost of a decision she hadn't made.</w:t>
      </w:r>
    </w:p>
    <w:p>
      <w:pPr>
        <w:autoSpaceDN w:val="0"/>
        <w:autoSpaceDE w:val="0"/>
        <w:widowControl/>
        <w:spacing w:line="264" w:lineRule="exact" w:before="264" w:after="0"/>
        <w:ind w:left="0" w:right="0" w:firstLine="0"/>
        <w:jc w:val="left"/>
      </w:pPr>
      <w:r>
        <w:t>Sarah spent hours poring over pamphlets, researching support groups, talking to other women at the shelter who had faced similar choices. Their experiences were varied, their decisions diverse, but their shared stories offered a glimmer of hope, a recognition that Sarah wasn't alone in her struggle.</w:t>
      </w:r>
    </w:p>
    <w:p>
      <w:pPr>
        <w:autoSpaceDN w:val="0"/>
        <w:autoSpaceDE w:val="0"/>
        <w:widowControl/>
        <w:spacing w:line="264" w:lineRule="exact" w:before="264" w:after="0"/>
        <w:ind w:left="0" w:right="0" w:firstLine="0"/>
        <w:jc w:val="left"/>
      </w:pPr>
      <w:r>
        <w:t>She found herself drawn to the stories of women who had chosen to parent, navigating the challenges with incredible resilience and grace. Their stories were inspiring, filled with the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for their children and the profound joy of motherhood. These women had fought for their children's futures, battling systemic obstacles with a fierce determination that echoed her mother's own strength.</w:t>
      </w:r>
    </w:p>
    <w:p>
      <w:pPr>
        <w:autoSpaceDN w:val="0"/>
        <w:autoSpaceDE w:val="0"/>
        <w:widowControl/>
        <w:spacing w:line="264" w:lineRule="exact" w:before="264" w:after="0"/>
        <w:ind w:left="0" w:right="0" w:firstLine="0"/>
        <w:jc w:val="left"/>
      </w:pPr>
      <w:r>
        <w:t>Conversely, she also connected with women who had chosen to terminate their pregnancies, women who had made their decisions with deep sadness but also a profound sense of self-preservation. Their stories were heartbreaking, but also honest, a testament to the courage it takes to make a choice that feels impossible.</w:t>
      </w:r>
    </w:p>
    <w:p>
      <w:pPr>
        <w:autoSpaceDN w:val="0"/>
        <w:autoSpaceDE w:val="0"/>
        <w:widowControl/>
        <w:spacing w:line="264" w:lineRule="exact" w:before="264" w:after="0"/>
        <w:ind w:left="0" w:right="0" w:firstLine="0"/>
        <w:jc w:val="left"/>
      </w:pPr>
      <w:r>
        <w:t>Each conversation chipped away at the overwhelming burden, each shared story offering a different perspective, a different path, a different possibility. The weight of the choice remained, but now it experienced less suffocating, less lonely. It was still her decision, hers and hers alone. But the isolation that had threatened to crush her was gradually lifting, replaced by a sense of community, a sense of being seen, a sense of being understood.</w:t>
      </w:r>
    </w:p>
    <w:p>
      <w:pPr>
        <w:autoSpaceDN w:val="0"/>
        <w:autoSpaceDE w:val="0"/>
        <w:widowControl/>
        <w:spacing w:line="264" w:lineRule="exact" w:before="264" w:after="0"/>
        <w:ind w:left="0" w:right="0" w:firstLine="0"/>
        <w:jc w:val="left"/>
      </w:pPr>
      <w:r>
        <w:t xml:space="preserve">Days turned into weeks, each day filled with a constant internal dialogue, a conversation between her heart and her head, her hopes and her fears, her dreams and her realities. The decisions she made during this time would shape not only her own future but the life that was unfolding within her, a life yet unknown, a life yet </w:t>
        <w:br/>
        <w:t>unwritten. The future was uncertain, the path ahead unclear, but Sarah now walked forward with a newfound sense of clarity, a quiet strength born from the shared experiences of others, the support of her community, and the unwavering belief in her own ability to choose her own destiny. The choice remained agonizing, but it was, finally, her choice. And that, in itself, was a victory. A profound, hard-won victory in the face of a society that had often denied her that very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City</w:t>
      </w:r>
    </w:p>
    <w:p>
      <w:pPr>
        <w:autoSpaceDN w:val="0"/>
        <w:autoSpaceDE w:val="0"/>
        <w:widowControl/>
        <w:spacing w:line="264" w:lineRule="exact" w:before="286" w:after="0"/>
        <w:ind w:left="0" w:right="0" w:firstLine="0"/>
        <w:jc w:val="left"/>
      </w:pPr>
      <w:r>
        <w:t xml:space="preserve">The city breathed a different kind of air at night, a thick, cloying miasma of fear and desperation. It clung to the peeling paint of the abandoned buildings, seeped into the cracks of the sidewalks, and hung heavy in the humid summer air. This was the air David </w:t>
        <w:br/>
        <w:t>breathed, the air that filled his lungs and shaped his dreams, or rather, the absence of them. He was ten years old, small for his age, his eyes already holding the weary weight of a life lived too fast, too hard.</w:t>
      </w:r>
    </w:p>
    <w:p>
      <w:pPr>
        <w:autoSpaceDN w:val="0"/>
        <w:autoSpaceDE w:val="0"/>
        <w:widowControl/>
        <w:spacing w:line="264" w:lineRule="exact" w:before="264" w:after="0"/>
        <w:ind w:left="0" w:right="0" w:firstLine="0"/>
        <w:jc w:val="left"/>
      </w:pPr>
      <w:r>
        <w:t>His home, if you could call it that, was a cramped, two-room apartment above a bodega on the edge of what the city politely called “a transitional neighborhood.” The reality was far harsher; it was a war zone, a battlefield where survival was a daily struggle.</w:t>
      </w:r>
    </w:p>
    <w:p>
      <w:pPr>
        <w:autoSpaceDN w:val="0"/>
        <w:autoSpaceDE w:val="0"/>
        <w:widowControl/>
        <w:spacing w:line="264" w:lineRule="exact" w:before="60" w:after="0"/>
        <w:ind w:left="0" w:right="0" w:firstLine="0"/>
        <w:jc w:val="left"/>
      </w:pPr>
      <w:r>
        <w:t>The sounds of gunshots were as familiar to him as the rhythmic hum of the refrigerator in his kitchen – a constant, low-level thrum of violence that permeated the fabric of his existence.</w:t>
      </w:r>
    </w:p>
    <w:p>
      <w:pPr>
        <w:autoSpaceDN w:val="0"/>
        <w:autoSpaceDE w:val="0"/>
        <w:widowControl/>
        <w:spacing w:line="264" w:lineRule="exact" w:before="264" w:after="0"/>
        <w:ind w:left="0" w:right="144" w:firstLine="0"/>
        <w:jc w:val="left"/>
      </w:pPr>
      <w:r>
        <w:t>His mother, a single parent struggling to make ends meet, worked double shifts cleaning offices in the financial district, a world light years away from the grim reality of her son's life. She loved him fiercely, a love that was both a shield and a burden. She tried to protect him, to shield him from the ugliness that surrounded them, but the city had a way of seeping in, of finding its way into the cracks in her defenses.</w:t>
      </w:r>
    </w:p>
    <w:p>
      <w:pPr>
        <w:autoSpaceDN w:val="0"/>
        <w:autoSpaceDE w:val="0"/>
        <w:widowControl/>
        <w:spacing w:line="264" w:lineRule="exact" w:before="264" w:after="0"/>
        <w:ind w:left="0" w:right="0" w:firstLine="0"/>
        <w:jc w:val="left"/>
      </w:pPr>
      <w:r>
        <w:t xml:space="preserve">David didn’t have friends in the traditional sense. He had </w:t>
        <w:br/>
        <w:t xml:space="preserve">acquaintances, fellow survivors navigating the treacherous </w:t>
        <w:br/>
        <w:t>landscape of their neighborhood. They shared stories of near misses, of witnessing violence, of the constant fear that hung like a shroud over their lives. They were united by their shared adversity, a grim brotherhood forged in the crucible of urban despair. Their games weren't hopscotch or tag; they were elaborate scenarios of survival, mimicking the dangerous situations they witnessed every day. They learned to read the subtle cues, the shifting dynamics of the street, the silent language of fear and aggression.</w:t>
      </w:r>
    </w:p>
    <w:p>
      <w:pPr>
        <w:autoSpaceDN w:val="0"/>
        <w:autoSpaceDE w:val="0"/>
        <w:widowControl/>
        <w:spacing w:line="324" w:lineRule="exact" w:before="204" w:after="0"/>
        <w:ind w:left="0" w:right="0" w:firstLine="0"/>
        <w:jc w:val="left"/>
      </w:pPr>
      <w:r>
        <w:t>The allure of quick money was a siren's song, its seductive whisper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weaving its way into the fabric of their lives. They witnessed older boys, barely teenagers, flaunting their ill-gotten gains, the swagger of easy money masking the danger that lurked just beneath the </w:t>
        <w:br/>
        <w:t>surface. It was a stark contrast to the meager existence of their families, a testament to the power of the streets, the promise of a different life, a life free from the grinding poverty that defined their reality.</w:t>
      </w:r>
    </w:p>
    <w:p>
      <w:pPr>
        <w:autoSpaceDN w:val="0"/>
        <w:autoSpaceDE w:val="0"/>
        <w:widowControl/>
        <w:spacing w:line="264" w:lineRule="exact" w:before="264" w:after="0"/>
        <w:ind w:left="0" w:right="0" w:firstLine="0"/>
        <w:jc w:val="left"/>
      </w:pPr>
      <w:r>
        <w:t>One day, he witnessed Miguel, a boy a few years older, flash a wad of cash, the crisp bills practically shouting of his success. Miguel was a low-level runner for a drug gang, his job delivering small amounts of narcotics to various locations throughout the neighborhood. The ease with which Miguel acquired money, the casual disregard for the inherent risk, fascinated David. It was a world apart from his own, a world of power and influence, of a freedom he could only dream of. It was a world that promised an escape from the crushing weight of poverty and despair.</w:t>
      </w:r>
    </w:p>
    <w:p>
      <w:pPr>
        <w:autoSpaceDN w:val="0"/>
        <w:autoSpaceDE w:val="0"/>
        <w:widowControl/>
        <w:spacing w:line="264" w:lineRule="exact" w:before="264" w:after="0"/>
        <w:ind w:left="0" w:right="0" w:firstLine="0"/>
        <w:jc w:val="left"/>
      </w:pPr>
      <w:r>
        <w:t xml:space="preserve">That night, the images of Miguel's effortless wealth haunted David’s dreams. He lay in his narrow bed, the sounds of the city a relentless soundtrack to his troubled sleep. The weight of his reality pressed down on him, a suffocating blanket of despair. He yearned for something more, something different, something beyond the grim reality of his life. The possibility of escaping, of achieving a </w:t>
        <w:br/>
        <w:t>semblance of comfort and security, was a powerful temptation, a potent drug in itself.</w:t>
      </w:r>
    </w:p>
    <w:p>
      <w:pPr>
        <w:autoSpaceDN w:val="0"/>
        <w:autoSpaceDE w:val="0"/>
        <w:widowControl/>
        <w:spacing w:line="264" w:lineRule="exact" w:before="264" w:after="0"/>
        <w:ind w:left="0" w:right="0" w:firstLine="0"/>
        <w:jc w:val="left"/>
      </w:pPr>
      <w:r>
        <w:t xml:space="preserve">The school was a battleground, not just for academics but for </w:t>
        <w:br/>
        <w:t>survival. The teachers, overworked and underpaid, were fighting a losing battle against the tide of violence and despair that permeated the hallways. The students, many of whom were facing similar circumstances, were often more focused on their immediate survival than on their education. Learning was a luxury, a privilege that seemed far removed from the urgent needs of their daily lives.</w:t>
      </w:r>
    </w:p>
    <w:p>
      <w:pPr>
        <w:autoSpaceDN w:val="0"/>
        <w:autoSpaceDE w:val="0"/>
        <w:widowControl/>
        <w:spacing w:line="264" w:lineRule="exact" w:before="264" w:after="0"/>
        <w:ind w:left="0" w:right="144" w:firstLine="0"/>
        <w:jc w:val="left"/>
      </w:pPr>
      <w:r>
        <w:t>David’s grades were slipping. His mind, weighed down by the constant threat of violence and the ever-present hunger, struggled to focus. The school, meant to be a sanctuary, was just another battleground. The curriculum was irrelevant to his reality, a disconnect between the abstract ideas they were taught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brutal, immediate challenges of his daily life.</w:t>
      </w:r>
    </w:p>
    <w:p>
      <w:pPr>
        <w:autoSpaceDN w:val="0"/>
        <w:autoSpaceDE w:val="0"/>
        <w:widowControl/>
        <w:spacing w:line="264" w:lineRule="exact" w:before="264" w:after="0"/>
        <w:ind w:left="0" w:right="0" w:firstLine="0"/>
        <w:jc w:val="left"/>
      </w:pPr>
      <w:r>
        <w:t xml:space="preserve">His mother, weary from her long shifts and burdened by worry, tried to help. She pleaded with him to stay in school, to focus on his studies, to build a better future for himself. But her words experienced hollow, distant echoes in the face of the stark reality that </w:t>
        <w:br/>
        <w:t>surrounded them. The allure of the streets, the promise of quick money and immediate relief, was a powerful counterpoint to her pleas. She couldn't compete with the seductive whispers of the city.</w:t>
      </w:r>
    </w:p>
    <w:p>
      <w:pPr>
        <w:autoSpaceDN w:val="0"/>
        <w:autoSpaceDE w:val="0"/>
        <w:widowControl/>
        <w:spacing w:line="264" w:lineRule="exact" w:before="264" w:after="0"/>
        <w:ind w:left="0" w:right="0" w:firstLine="0"/>
        <w:jc w:val="left"/>
      </w:pPr>
      <w:r>
        <w:t xml:space="preserve">He began to spend more time on the streets, drawn into the orbit of the older boys. He didn't participate directly in their illegal </w:t>
        <w:br/>
        <w:t xml:space="preserve">activities at first, but he became their shadow, watching their movements, listening to their conversations, absorbing the </w:t>
        <w:br/>
        <w:t>unspoken rules of their world. He was a silent observer, a student in the school of hard knocks, learning the brutal lessons of survival on the streets.</w:t>
      </w:r>
    </w:p>
    <w:p>
      <w:pPr>
        <w:autoSpaceDN w:val="0"/>
        <w:autoSpaceDE w:val="0"/>
        <w:widowControl/>
        <w:spacing w:line="264" w:lineRule="exact" w:before="264" w:after="0"/>
        <w:ind w:left="0" w:right="0" w:firstLine="0"/>
        <w:jc w:val="left"/>
      </w:pPr>
      <w:r>
        <w:t xml:space="preserve">The city's shadows embraced him, a comforting blanket of darkness that shielded him from the harsh realities of his life. He experienced </w:t>
        <w:br/>
        <w:t>invisible, a ghost moving through the urban landscape. But this invisibility was a double-edged sword; it protected him from some dangers, but it also isolated him, further exacerbating his sense of alienation and despair. He was lost in the maze of urban decay, a solitary figure navigating a treacherous path toward an uncertain future.</w:t>
      </w:r>
    </w:p>
    <w:p>
      <w:pPr>
        <w:autoSpaceDN w:val="0"/>
        <w:autoSpaceDE w:val="0"/>
        <w:widowControl/>
        <w:spacing w:line="264" w:lineRule="exact" w:before="264" w:after="0"/>
        <w:ind w:left="0" w:right="144" w:firstLine="0"/>
        <w:jc w:val="left"/>
      </w:pPr>
      <w:r>
        <w:t xml:space="preserve">The constant fear was a relentless companion, a shadow that never left his side. The fear of violence, of hunger, of failure—these were the constant anxieties that shaped his perceptions, his actions, his very being. It was a fear that manifested itself in his clenched fists, his guarded gaze, his perpetually tense posture. The city had instilled in him a deep-seated sense of distrust, a survival </w:t>
        <w:br/>
        <w:t>mechanism honed by years of exposure to the harsh realities of urban life.</w:t>
      </w:r>
    </w:p>
    <w:p>
      <w:pPr>
        <w:autoSpaceDN w:val="0"/>
        <w:autoSpaceDE w:val="0"/>
        <w:widowControl/>
        <w:spacing w:line="264" w:lineRule="exact" w:before="264" w:after="0"/>
        <w:ind w:left="0" w:right="0" w:firstLine="0"/>
        <w:jc w:val="left"/>
      </w:pPr>
      <w:r>
        <w:t>One evening, as he walked home from school, he witnessed a brutal fight. Two rival gangs clashed in a violent confrontation, a flurry of fists and kicks, punctuated by the sharp crack of a breaking bottle.</w:t>
      </w:r>
    </w:p>
    <w:p>
      <w:pPr>
        <w:autoSpaceDN w:val="0"/>
        <w:autoSpaceDE w:val="0"/>
        <w:widowControl/>
        <w:spacing w:line="322" w:lineRule="exact" w:before="0" w:after="0"/>
        <w:ind w:left="0" w:right="0" w:firstLine="0"/>
        <w:jc w:val="left"/>
      </w:pPr>
      <w:r>
        <w:t>The air was thick with the smell of fear and blood, the scene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horrifying tableau of urban violence. He watched, frozen in fear, as one boy was left lying motionless on the ground.</w:t>
      </w:r>
    </w:p>
    <w:p>
      <w:pPr>
        <w:autoSpaceDN w:val="0"/>
        <w:autoSpaceDE w:val="0"/>
        <w:widowControl/>
        <w:spacing w:line="264" w:lineRule="exact" w:before="264" w:after="0"/>
        <w:ind w:left="0" w:right="144" w:firstLine="0"/>
        <w:jc w:val="left"/>
      </w:pPr>
      <w:r>
        <w:t xml:space="preserve">The sight of the senseless violence, the raw brutality of the </w:t>
        <w:br/>
        <w:t>confrontation, shocked him to his core. It was a stark reminder of the fragility of life, of the ever-present danger that lurked in the shadows of the city. The idealized glamour of the easy money faded, replaced by a visceral understanding of the true cost of the life he was contemplating.</w:t>
      </w:r>
    </w:p>
    <w:p>
      <w:pPr>
        <w:autoSpaceDN w:val="0"/>
        <w:autoSpaceDE w:val="0"/>
        <w:widowControl/>
        <w:spacing w:line="264" w:lineRule="exact" w:before="264" w:after="0"/>
        <w:ind w:left="0" w:right="144" w:firstLine="0"/>
        <w:jc w:val="left"/>
      </w:pPr>
      <w:r>
        <w:t>He ran home, the image of the fallen boy seared into his memory. He burst into his tiny apartment, his heart pounding in his chest, and collapsed into his mother's arms. He poured out his fear, his terror, his confusion. He didn't mention the money, the allure of a different life. He only spoke of the violence, of the fear, of the horrifying reality of the streets.</w:t>
      </w:r>
    </w:p>
    <w:p>
      <w:pPr>
        <w:autoSpaceDN w:val="0"/>
        <w:autoSpaceDE w:val="0"/>
        <w:widowControl/>
        <w:spacing w:line="264" w:lineRule="exact" w:before="264" w:after="0"/>
        <w:ind w:left="0" w:right="0" w:firstLine="0"/>
        <w:jc w:val="left"/>
      </w:pPr>
      <w:r>
        <w:t>For the first time, he witnessed a flicker of understanding in his mother's eyes, a recognition of the depths of the darkness he was facing. She held him close, her embrace a haven in the storm, a refuge from the horrors of the city. In that moment, surrounded by the echoes of violence, a fragile seed of hope began to take root. The choice wasn't about quick money anymore; it was about survival, about choosing a different path, a path that might lead him away from the shadows and toward the uncertain but possible light. The city's shadows still loomed, but for the first time, he experienced a glimmer of resistance, a fragile defiance against the darkness that had so long enveloped him. The fight for his future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of Despair</w:t>
      </w:r>
    </w:p>
    <w:p>
      <w:pPr>
        <w:autoSpaceDN w:val="0"/>
        <w:autoSpaceDE w:val="0"/>
        <w:widowControl/>
        <w:spacing w:line="264" w:lineRule="exact" w:before="286" w:after="0"/>
        <w:ind w:left="0" w:right="0" w:firstLine="0"/>
        <w:jc w:val="left"/>
      </w:pPr>
      <w:r>
        <w:t xml:space="preserve">The following weeks were a blur of escalating desperation. School became a formality, a place he went to avoid the gnawing </w:t>
        <w:br/>
        <w:t xml:space="preserve">emptiness at home, the unspoken tension that hung between him and his mother. The weight of her silent worries pressed down on him, a heavy cloak of unspoken anxieties. He couldn't articulate the chasm that was growing between them, the unspoken </w:t>
        <w:br/>
        <w:t>understanding of their shared helplessness. He was losing her, not through death or abandonment, but through the slow, agonizing erosion of hope.</w:t>
      </w:r>
    </w:p>
    <w:p>
      <w:pPr>
        <w:autoSpaceDN w:val="0"/>
        <w:autoSpaceDE w:val="0"/>
        <w:widowControl/>
        <w:spacing w:line="264" w:lineRule="exact" w:before="264" w:after="0"/>
        <w:ind w:left="0" w:right="0" w:firstLine="0"/>
        <w:jc w:val="left"/>
      </w:pPr>
      <w:r>
        <w:t xml:space="preserve">The streets, once a frightening backdrop to his life, now offered a strange, twisted solace. With the older boys, Miguel especially, he found a warped sense of belonging. They didn't ask questions; they understood the unspoken language of survival. There was a </w:t>
        <w:br/>
        <w:t>camaraderie forged in shared hardship, a brotherhood built on mutual distrust and a desperate need for acceptance. He was no longer the invisible boy; he was a part of something, however dangerous and destructive.</w:t>
      </w:r>
    </w:p>
    <w:p>
      <w:pPr>
        <w:autoSpaceDN w:val="0"/>
        <w:autoSpaceDE w:val="0"/>
        <w:widowControl/>
        <w:spacing w:line="264" w:lineRule="exact" w:before="264" w:after="0"/>
        <w:ind w:left="0" w:right="0" w:firstLine="0"/>
        <w:jc w:val="left"/>
      </w:pPr>
      <w:r>
        <w:t xml:space="preserve">Miguel, with his effortless swagger and easy charm, was the </w:t>
        <w:br/>
        <w:t>ringleader, the charismatic leader who drew them into his orbit. He painted a picture of freedom – a freedom from the suffocating poverty, the hunger pangs, the constant fear. It wasn’t the freedom of opportunity, of education, or of a future beyond the confines of their neighborhood; it was the freedom from the relentless pressure of their circumstances. It was the freedom of escape, of immediate gratification, a freedom bought with the currency of risk and moral compromise.</w:t>
      </w:r>
    </w:p>
    <w:p>
      <w:pPr>
        <w:autoSpaceDN w:val="0"/>
        <w:autoSpaceDE w:val="0"/>
        <w:widowControl/>
        <w:spacing w:line="264" w:lineRule="exact" w:before="264" w:after="0"/>
        <w:ind w:left="0" w:right="0" w:firstLine="0"/>
        <w:jc w:val="left"/>
      </w:pPr>
      <w:r>
        <w:t>The first time David took part in a “job,” as Miguel called it, he was shaking with a mixture of adrenaline and fear. It was a simple errand – delivering a small package to a designated location. His heart hammered against his ribs, the fear a suffocating presence that made it hard to breathe. He handed over the package, received the money, and ran, the crumpled bills feeling hot and heavy in his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The exhilaration was fleeting. The weight of what he’d done settled heavily on him, a cold dread that clung to him like the city’s smog.</w:t>
      </w:r>
    </w:p>
    <w:p>
      <w:pPr>
        <w:autoSpaceDN w:val="0"/>
        <w:autoSpaceDE w:val="0"/>
        <w:widowControl/>
        <w:spacing w:line="264" w:lineRule="exact" w:before="58" w:after="0"/>
        <w:ind w:left="0" w:right="144" w:firstLine="0"/>
        <w:jc w:val="left"/>
      </w:pPr>
      <w:r>
        <w:t xml:space="preserve">The money experienced tainted, bought with his conscience, with a </w:t>
        <w:br/>
        <w:t>compromise that gnawed at him long after the initial adrenaline had faded. It was a small amount, but it represented something far greater – a breach of his moral compass, a step onto a path he hadn’t realized he was choosing.</w:t>
      </w:r>
    </w:p>
    <w:p>
      <w:pPr>
        <w:autoSpaceDN w:val="0"/>
        <w:autoSpaceDE w:val="0"/>
        <w:widowControl/>
        <w:spacing w:line="264" w:lineRule="exact" w:before="264" w:after="0"/>
        <w:ind w:left="0" w:right="0" w:firstLine="0"/>
        <w:jc w:val="left"/>
      </w:pPr>
      <w:r>
        <w:t xml:space="preserve">The subsequent “jobs” became easier, the fear replaced by a grim resignation. He became adept at reading the nuances of the streets, understanding the unspoken rules, the subtle signals that indicated danger or opportunity. He learned to move like a shadow, to blend into the urban landscape, to become invisible again, but this time with a different purpose. He wasn't just surviving; he was </w:t>
        <w:br/>
        <w:t>participating in a system that perpetuated the very despair he was trying to escape.</w:t>
      </w:r>
    </w:p>
    <w:p>
      <w:pPr>
        <w:autoSpaceDN w:val="0"/>
        <w:autoSpaceDE w:val="0"/>
        <w:widowControl/>
        <w:spacing w:line="264" w:lineRule="exact" w:before="264" w:after="0"/>
        <w:ind w:left="0" w:right="0" w:firstLine="0"/>
        <w:jc w:val="left"/>
      </w:pPr>
      <w:r>
        <w:t xml:space="preserve">His mother noticed the change. The subtle shifts in his demeanor, the slight increase in money he brought home, the growing distance in his eyes – all spoke of a transformation she couldn’t quite </w:t>
        <w:br/>
        <w:t>comprehend. She tried to talk to him, to reach him, but her words were met with indifference, a chilling detachment that mirrored the cold reality of the streets.</w:t>
      </w:r>
    </w:p>
    <w:p>
      <w:pPr>
        <w:autoSpaceDN w:val="0"/>
        <w:autoSpaceDE w:val="0"/>
        <w:widowControl/>
        <w:spacing w:line="264" w:lineRule="exact" w:before="264" w:after="0"/>
        <w:ind w:left="0" w:right="0" w:firstLine="0"/>
        <w:jc w:val="left"/>
      </w:pPr>
      <w:r>
        <w:t>School became even more irrelevant, a pointless distraction from the immediate concerns of his new life. The teachers’ attempts to reach him were futile, their concerns lost in the overwhelming reality of his circumstances. The education system, designed for a different reality, failed to address the urgent needs of a child caught in the undertow of poverty and crime. It offered no lifeline, no alternative path, no hope for a different future. The lack of after-school programs, the absence of positive role models, the absence of support – all contributed to his downward spiral.</w:t>
      </w:r>
    </w:p>
    <w:p>
      <w:pPr>
        <w:autoSpaceDN w:val="0"/>
        <w:autoSpaceDE w:val="0"/>
        <w:widowControl/>
        <w:spacing w:line="264" w:lineRule="exact" w:before="264" w:after="0"/>
        <w:ind w:left="0" w:right="144" w:firstLine="0"/>
        <w:jc w:val="left"/>
      </w:pPr>
      <w:r>
        <w:t>His nights were haunted by uneasy dreams, a kaleidoscope of violence and fear. The city’s sounds – the sirens, the shouts, the distant gunshots – became the soundtrack of his nightmares. He would wake in a cold sweat, the lingering taste of fear clinging to his tongue. The money, the thrill, the camaraderie – all experienced hollow against the backdrop of his growing terror. The constant threat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violence, the knowledge that his life was on a knife's edge, became a daily companion.</w:t>
      </w:r>
    </w:p>
    <w:p>
      <w:pPr>
        <w:autoSpaceDN w:val="0"/>
        <w:autoSpaceDE w:val="0"/>
        <w:widowControl/>
        <w:spacing w:line="264" w:lineRule="exact" w:before="264" w:after="0"/>
        <w:ind w:left="0" w:right="144" w:firstLine="0"/>
        <w:jc w:val="left"/>
      </w:pPr>
      <w:r>
        <w:t>He’d see the fear in his mother’s eyes, the silent plea in her gaze, and it would fuel his guilt, a heavy weight that made the money seem worthless, the thrill meaningless. He wanted to stop, to turn back, but the path he’d chosen seemed inescapable, a labyrinth of his own making. The escape he’d sought had become a prison, the allure of the streets transforming into a cold, hard reality.</w:t>
      </w:r>
    </w:p>
    <w:p>
      <w:pPr>
        <w:autoSpaceDN w:val="0"/>
        <w:autoSpaceDE w:val="0"/>
        <w:widowControl/>
        <w:spacing w:line="264" w:lineRule="exact" w:before="264" w:after="0"/>
        <w:ind w:left="0" w:right="0" w:firstLine="0"/>
        <w:jc w:val="left"/>
      </w:pPr>
      <w:r>
        <w:t xml:space="preserve">The violence escalated. He witnessed more brutal confrontations, more senseless acts of aggression. The casual brutality, the </w:t>
        <w:br/>
        <w:t>indifference to human life, began to seep into his soul. He started to believe that violence was the only language the streets understood, the only means of survival. His morality, once a fragile compass, was being systematically eroded.</w:t>
      </w:r>
    </w:p>
    <w:p>
      <w:pPr>
        <w:autoSpaceDN w:val="0"/>
        <w:autoSpaceDE w:val="0"/>
        <w:widowControl/>
        <w:spacing w:line="264" w:lineRule="exact" w:before="264" w:after="0"/>
        <w:ind w:left="0" w:right="144" w:firstLine="0"/>
        <w:jc w:val="left"/>
      </w:pPr>
      <w:r>
        <w:t xml:space="preserve">One night, he witnessed Miguel get shot. It happened so fast, a blur of movement and gunfire, and then Miguel was lying on the </w:t>
        <w:br/>
        <w:t xml:space="preserve">pavement, bleeding. David froze, unable to move, unable to </w:t>
        <w:br/>
        <w:t>comprehend the finality of it. The life Miguel had promised – the freedom, the escape – had ended abruptly, brutally, violently. The image seared itself onto David’s memory, a searing brand of regret and loss.</w:t>
      </w:r>
    </w:p>
    <w:p>
      <w:pPr>
        <w:autoSpaceDN w:val="0"/>
        <w:autoSpaceDE w:val="0"/>
        <w:widowControl/>
        <w:spacing w:line="264" w:lineRule="exact" w:before="264" w:after="0"/>
        <w:ind w:left="0" w:right="0" w:firstLine="0"/>
        <w:jc w:val="left"/>
      </w:pPr>
      <w:r>
        <w:t>The shock was profound. He had seen violence before, but this was different. This was personal, a direct consequence of the life he was involved in, the life he’d so eagerly embraced. The allure of easy money, the seductive promises of freedom, evaporated in the face of the raw, brutal reality of death.</w:t>
      </w:r>
    </w:p>
    <w:p>
      <w:pPr>
        <w:autoSpaceDN w:val="0"/>
        <w:autoSpaceDE w:val="0"/>
        <w:widowControl/>
        <w:spacing w:line="264" w:lineRule="exact" w:before="264" w:after="0"/>
        <w:ind w:left="0" w:right="0" w:firstLine="0"/>
        <w:jc w:val="left"/>
      </w:pPr>
      <w:r>
        <w:t xml:space="preserve">He ran, fleeing the scene, the image of Miguel’s lifeless body burned into his mind. He didn’t stop running until he reached his </w:t>
        <w:br/>
        <w:t>apartment, his breath ragged, his body shaking. He collapsed on the floor, overwhelmed by a wave of grief, guilt, and terror.</w:t>
      </w:r>
    </w:p>
    <w:p>
      <w:pPr>
        <w:autoSpaceDN w:val="0"/>
        <w:autoSpaceDE w:val="0"/>
        <w:widowControl/>
        <w:spacing w:line="264" w:lineRule="exact" w:before="264" w:after="0"/>
        <w:ind w:left="0" w:right="288" w:firstLine="0"/>
        <w:jc w:val="left"/>
      </w:pPr>
      <w:r>
        <w:t>His mother found him there, huddled in a corner, sobbing uncontrollably. This time, there was no distance in her eyes, no unspoken understanding of his descent into darkness. There was only sorrow, and a deep, abiding love that refused to let go.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held him close, murmuring words of comfort, words of hope, words that spoke of a future that seemed impossibly distant, but still within reach. In that moment, amidst the ruins of his misguided choices, a fragile seed of redemption began to sprout. The path of despair had led him to a precipice, but the glimmer of a different path, a path of healing and recovery, flickered in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System</w:t>
      </w:r>
    </w:p>
    <w:p>
      <w:pPr>
        <w:autoSpaceDN w:val="0"/>
        <w:autoSpaceDE w:val="0"/>
        <w:widowControl/>
        <w:spacing w:line="264" w:lineRule="exact" w:before="286" w:after="0"/>
        <w:ind w:left="0" w:right="0" w:firstLine="0"/>
        <w:jc w:val="left"/>
      </w:pPr>
      <w:r>
        <w:t xml:space="preserve">The police report was terse, a clinical summary of Miguel’s death: a gang-related shooting, another statistic in the city's ever-growing tally of violence. No witnesses, no arrests. Just another unsolved case, another life extinguished in the shadows of the urban sprawl. The system, in its supposed efficiency, had failed Miguel, just as it had failed countless others before him. It had offered no protection, no intervention, no lifeline to pull him from the undertow of </w:t>
        <w:br/>
        <w:t>despair. It had simply recorded his death, filed his case, and moved on to the next tragedy.</w:t>
      </w:r>
    </w:p>
    <w:p>
      <w:pPr>
        <w:autoSpaceDN w:val="0"/>
        <w:autoSpaceDE w:val="0"/>
        <w:widowControl/>
        <w:spacing w:line="264" w:lineRule="exact" w:before="264" w:after="0"/>
        <w:ind w:left="0" w:right="144" w:firstLine="0"/>
        <w:jc w:val="left"/>
      </w:pPr>
      <w:r>
        <w:t xml:space="preserve">David watched the news report, the grainy images of the crime scene flashing across the screen. The familiar street corner, the yellow tape cordoning off the scene, the flickering lights of the emergency vehicles – it was all too familiar, too real. He experienced a cold dread settle in his stomach, a chilling realization of the fragility of life, the brutal randomness of death in a system that seemed </w:t>
        <w:br/>
        <w:t>designed to ignore the plight of those it was meant to protect.</w:t>
      </w:r>
    </w:p>
    <w:p>
      <w:pPr>
        <w:autoSpaceDN w:val="0"/>
        <w:autoSpaceDE w:val="0"/>
        <w:widowControl/>
        <w:spacing w:line="324" w:lineRule="exact" w:before="204" w:after="0"/>
        <w:ind w:left="0" w:right="0" w:firstLine="0"/>
        <w:jc w:val="left"/>
      </w:pPr>
      <w:r>
        <w:t>The subsequent weeks were a slow descent into a deeper despair.</w:t>
      </w:r>
    </w:p>
    <w:p>
      <w:pPr>
        <w:autoSpaceDN w:val="0"/>
        <w:autoSpaceDE w:val="0"/>
        <w:widowControl/>
        <w:spacing w:line="264" w:lineRule="exact" w:before="60" w:after="0"/>
        <w:ind w:left="0" w:right="0" w:firstLine="0"/>
        <w:jc w:val="left"/>
      </w:pPr>
      <w:r>
        <w:t>The shock of Miguel’s death had cracked something inside him, revealing a hollow space where hope once resided. The streets, once a twisted solace, now experienced like a menacing battlefield, where every corner held the potential for violence, every shadow concealed a threat. The exhilaration was gone, replaced by a gnawing sense of guilt and loss. He hadn't been able to save Miguel; he hadn't even been able to prevent it.</w:t>
      </w:r>
    </w:p>
    <w:p>
      <w:pPr>
        <w:autoSpaceDN w:val="0"/>
        <w:autoSpaceDE w:val="0"/>
        <w:widowControl/>
        <w:spacing w:line="264" w:lineRule="exact" w:before="264" w:after="0"/>
        <w:ind w:left="0" w:right="0" w:firstLine="0"/>
        <w:jc w:val="left"/>
      </w:pPr>
      <w:r>
        <w:t xml:space="preserve">His mother noticed his increased withdrawal. She witnessed the haunted look in his eyes, the way he flinched at sudden noises, the constant trembling of his hands. She knew he was carrying a heavy burden, a burden she couldn't alleviate, a burden the system had failed to address. She attempted to engage him in conversations, to </w:t>
        <w:br/>
        <w:t>understand what was happening, but her efforts were met with his usual silence, a wall of emotional detachment that had solidified after Miguel's death.</w:t>
      </w:r>
    </w:p>
    <w:p>
      <w:pPr>
        <w:autoSpaceDN w:val="0"/>
        <w:autoSpaceDE w:val="0"/>
        <w:widowControl/>
        <w:spacing w:line="324" w:lineRule="exact" w:before="204" w:after="0"/>
        <w:ind w:left="0" w:right="0" w:firstLine="0"/>
        <w:jc w:val="left"/>
      </w:pPr>
      <w:r>
        <w:t>The school, already irrelevant, had become a place of acute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discomfort. The teachers, well-intentioned as they were, seemed oblivious to the depths of his despair. Their attempts at outreach experienced superficial, their words hollow in the face of his profound grief and the looming threat of the streets. He slipped further and further behind, his attendance dwindling, his grades plummeting. The system, designed to nurture and educate, had once again failed to recognize the urgent needs of a child in crisis. It had failed to provide the support, the counseling, the resources he desperately needed.</w:t>
      </w:r>
    </w:p>
    <w:p>
      <w:pPr>
        <w:autoSpaceDN w:val="0"/>
        <w:autoSpaceDE w:val="0"/>
        <w:widowControl/>
        <w:spacing w:line="264" w:lineRule="exact" w:before="264" w:after="0"/>
        <w:ind w:left="0" w:right="0" w:firstLine="0"/>
        <w:jc w:val="left"/>
      </w:pPr>
      <w:r>
        <w:t>His involvement with Miguel had exposed him to a hidden layer of the city's underbelly – a world of poverty, neglect, and violence that operated outside the reach of societal support systems. He had seen firsthand how systemic failings compounded disadvantage, trapping individuals in a cycle of poverty and crime. The lack of accessible mental health services, the absence of after-school programs, the underfunded social services – all contributed to a grim reality where young men like Miguel experienced they had no other options than to turn to the streets for survival.</w:t>
      </w:r>
    </w:p>
    <w:p>
      <w:pPr>
        <w:autoSpaceDN w:val="0"/>
        <w:autoSpaceDE w:val="0"/>
        <w:widowControl/>
        <w:spacing w:line="264" w:lineRule="exact" w:before="264" w:after="0"/>
        <w:ind w:left="0" w:right="0" w:firstLine="0"/>
        <w:jc w:val="left"/>
      </w:pPr>
      <w:r>
        <w:t xml:space="preserve">The media's portrayal of crime only served to further complicate the issue, reinforcing negative stereotypes and dehumanizing the </w:t>
        <w:br/>
        <w:t>victims. The headlines screamed of gang violence, drug deals, and senseless killings, but they rarely delved into the root causes of these issues. They rarely highlighted the systemic failures, the lack of opportunity, the societal inequalities that led young people down a path of despair and violence. The stories lacked empathy, lacked understanding, lacking a profound understanding of the context in which these tragedies unfolded.</w:t>
      </w:r>
    </w:p>
    <w:p>
      <w:pPr>
        <w:autoSpaceDN w:val="0"/>
        <w:autoSpaceDE w:val="0"/>
        <w:widowControl/>
        <w:spacing w:line="264" w:lineRule="exact" w:before="264" w:after="0"/>
        <w:ind w:left="0" w:right="0" w:firstLine="0"/>
        <w:jc w:val="left"/>
      </w:pPr>
      <w:r>
        <w:t xml:space="preserve">The justice system, with its emphasis on punishment rather than rehabilitation, contributed to this cycle. It focused on apprehending offenders and incarcerating them, often without addressing the underlying social and economic factors that contributed to their criminal behavior. Prisons became schools for crime, where young people learned new techniques and strategies for survival in this violent world. The emphasis on punishment, rather than on </w:t>
        <w:br/>
        <w:t>rehabilitation and restorative justice, perpetuated the cycle, feeding the system that had already failed so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David found himself increasingly isolated, drifting further away from his family, his friends, his former self. The guilt, the grief, the fear – they all combined to create an impenetrable wall around him. He couldn't articulate his feelings, couldn't express his pain. He experienced alone, adrift in a sea of despair, his life a collection of fragmented memories and unresolved trauma. He was becoming increasingly convinced that the system was rigged to fail them, that they were simply expendable, mere cogs in a machine that ground up the poor and marginalized.</w:t>
      </w:r>
    </w:p>
    <w:p>
      <w:pPr>
        <w:autoSpaceDN w:val="0"/>
        <w:autoSpaceDE w:val="0"/>
        <w:widowControl/>
        <w:spacing w:line="264" w:lineRule="exact" w:before="264" w:after="0"/>
        <w:ind w:left="0" w:right="0" w:firstLine="0"/>
        <w:jc w:val="left"/>
      </w:pPr>
      <w:r>
        <w:t xml:space="preserve">He started to understand Miguel’s allure, the seductive promise of escape. The streets, despite their violence, offered a distorted sense of community, a warped brotherhood where everyone shared </w:t>
        <w:br/>
        <w:t>similar struggles, similar despair, similar losses. They had a twisted empathy born out of similar trauma. There was no judgment for their mistakes, no expectation of adhering to the societal norms that had long abandoned them. This shared trauma, this broken bond, offered some perverse solace in a system that had continually let them down.</w:t>
      </w:r>
    </w:p>
    <w:p>
      <w:pPr>
        <w:autoSpaceDN w:val="0"/>
        <w:autoSpaceDE w:val="0"/>
        <w:widowControl/>
        <w:spacing w:line="264" w:lineRule="exact" w:before="264" w:after="0"/>
        <w:ind w:left="0" w:right="0" w:firstLine="0"/>
        <w:jc w:val="left"/>
      </w:pPr>
      <w:r>
        <w:t>He knew, rationally, that this wasn't a solution. He knew it was a destructive path, but the path was already paved before him, and other paths seemed to vanish in the concrete jungle surrounding them. He witnessed the hopelessness in his mother's eyes, reflecting his own. The system had failed to intervene, to provide the support necessary to prevent the downward spiral. It had failed Miguel, and now it was failing him. He wondered, often, if this was all that was left; a desperate, brutal existence devoid of hope or opportunity. His mother's love was a lifeline, but even that experienced fragile, threatened by the darkness that had already swallowed so much. The weight of their shared hopelessness hung in the air, thick and suffocating. He saw in the eyes of his mother, the same despair and resignation he felt in his own heart.</w:t>
      </w:r>
    </w:p>
    <w:p>
      <w:pPr>
        <w:autoSpaceDN w:val="0"/>
        <w:autoSpaceDE w:val="0"/>
        <w:widowControl/>
        <w:spacing w:line="264" w:lineRule="exact" w:before="264" w:after="0"/>
        <w:ind w:left="0" w:right="0" w:firstLine="0"/>
        <w:jc w:val="left"/>
      </w:pPr>
      <w:r>
        <w:t xml:space="preserve">The future, once a possibility, now seemed a bleak wasteland, a desolate landscape devoid of hope. The system had failed them, not only in terms of protection and support, but also in terms of </w:t>
        <w:br/>
        <w:t>offering any viable alternative. It had condemned them to a life of poverty, violence, and despair, perpetuating a cycle of suffering that seemed impossible to break. His despair was not just his own;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reflection of the larger societal failures, a stark indictment of a system that valued punishment over rehabilitation, apathy over empathy. The cycle of poverty, crime, and despair was not merely a personal issue; it was a systemic one, a consequence of the </w:t>
        <w:br/>
        <w:t xml:space="preserve">deliberate negligence and indifference that fueled the urban </w:t>
        <w:br/>
        <w:t xml:space="preserve">underbelly. His story was merely one of many, a tragic narrative of a life squandered within a broken system. The absence of </w:t>
        <w:br/>
        <w:t>intervention, the lack of resources, and the overwhelming power of a deeply entrenched culture of violence all converged to create a system that failed him, his mother, and his peers. The absence of opportunities, the weight of societal biases, and the harsh realities of poverty all intertwined to produce a story of unrelenting despair.</w:t>
      </w:r>
    </w:p>
    <w:p>
      <w:pPr>
        <w:autoSpaceDN w:val="0"/>
        <w:autoSpaceDE w:val="0"/>
        <w:widowControl/>
        <w:spacing w:line="264" w:lineRule="exact" w:before="58" w:after="0"/>
        <w:ind w:left="0" w:right="144" w:firstLine="0"/>
        <w:jc w:val="left"/>
      </w:pPr>
      <w:r>
        <w:t>The silent screams of a broken system reverberated in his soul, mirroring the untold stories of countless others trapped within the same cycle of violence, poverty,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Dreams</w:t>
      </w:r>
    </w:p>
    <w:p>
      <w:pPr>
        <w:autoSpaceDN w:val="0"/>
        <w:autoSpaceDE w:val="0"/>
        <w:widowControl/>
        <w:spacing w:line="264" w:lineRule="exact" w:before="286" w:after="0"/>
        <w:ind w:left="0" w:right="0" w:firstLine="0"/>
        <w:jc w:val="left"/>
      </w:pPr>
      <w:r>
        <w:t xml:space="preserve">The flickering neon signs of the liquor store cast a lurid glow on David's face, highlighting the hollows beneath his eyes, the </w:t>
        <w:br/>
        <w:t>weariness etched into his young features. He hadn't slept properly in weeks, the images of Miguel's lifeless body replaying endlessly in his mind, a grotesque film reel stuck on repeat. The vibrant dreams he once harbored – of college, of a life beyond the confines of their dilapidated apartment, of escaping the suffocating grip of poverty –were dissolving, like sugar in rainwater, leaving behind only a bitter residue of disillusionment.</w:t>
      </w:r>
    </w:p>
    <w:p>
      <w:pPr>
        <w:autoSpaceDN w:val="0"/>
        <w:autoSpaceDE w:val="0"/>
        <w:widowControl/>
        <w:spacing w:line="264" w:lineRule="exact" w:before="264" w:after="0"/>
        <w:ind w:left="0" w:right="0" w:firstLine="0"/>
        <w:jc w:val="left"/>
      </w:pPr>
      <w:r>
        <w:t>He stared at his reflection in the grimy window, barely recognizing the gaunt, haunted boy staring back. The vibrant energy that once pulsed within him was gone, replaced by a chilling emptiness, a void that seemed to swallow him whole. He was a ghost, drifting through the decaying streets of his neighborhood, a silent specter haunted by the echoes of a life cut short.</w:t>
      </w:r>
    </w:p>
    <w:p>
      <w:pPr>
        <w:autoSpaceDN w:val="0"/>
        <w:autoSpaceDE w:val="0"/>
        <w:widowControl/>
        <w:spacing w:line="264" w:lineRule="exact" w:before="264" w:after="0"/>
        <w:ind w:left="0" w:right="0" w:firstLine="0"/>
        <w:jc w:val="left"/>
      </w:pPr>
      <w:r>
        <w:t xml:space="preserve">School had become an unbearable ordeal. The relentless drone of the teachers' voices, the mundane routine of classes, all seemed mockingly irrelevant in the face of his grief. The words on the page blurred, the numbers on the test papers swam before his eyes. His once sharp mind experienced dulled, incapable of focusing on anything other than the suffocating weight of his despair. He found himself increasingly detached, unable to connect with his classmates, their carefree chatter grating on his raw nerves. He had become a </w:t>
        <w:br/>
        <w:t>recluse, retreating further and further into himself, isolating himself from the world.</w:t>
      </w:r>
    </w:p>
    <w:p>
      <w:pPr>
        <w:autoSpaceDN w:val="0"/>
        <w:autoSpaceDE w:val="0"/>
        <w:widowControl/>
        <w:spacing w:line="264" w:lineRule="exact" w:before="264" w:after="0"/>
        <w:ind w:left="0" w:right="0" w:firstLine="0"/>
        <w:jc w:val="left"/>
      </w:pPr>
      <w:r>
        <w:t xml:space="preserve">His mother, her own spirit battered by years of struggle, tried to reach him. She cooked his favorite meals, leaving them on the table, a silent offering of love and concern. She attempted to engage him in conversations, to draw him out of his shell, but her efforts were met with a wall of silence, a stoic resignation that mirrored her own weary acceptance of their circumstances. She witnessed the flicker of his former self, sometimes, in his eyes, only to be </w:t>
        <w:br/>
        <w:t>extinguished by the crushing weight of his despair, the silence echoing his hopelessness. Their shared silence became a chilling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testament to their shared burden, the silence amplifying the void between them.</w:t>
      </w:r>
    </w:p>
    <w:p>
      <w:pPr>
        <w:autoSpaceDN w:val="0"/>
        <w:autoSpaceDE w:val="0"/>
        <w:widowControl/>
        <w:spacing w:line="264" w:lineRule="exact" w:before="264" w:after="0"/>
        <w:ind w:left="0" w:right="0" w:firstLine="0"/>
        <w:jc w:val="left"/>
      </w:pPr>
      <w:r>
        <w:t xml:space="preserve">The silence that enveloped David was more than just a lack of words; it was a profound expression of his internal turmoil. It was a shield he erected against the overwhelming pain, a desperate </w:t>
        <w:br/>
        <w:t>attempt to contain the emotions that threatened to consume him. It was a symbol of his powerlessness, his inability to express the depth of his suffering. The silence was a testament to the systemic failures that had left him feeling abandoned, alone, and without recourse.</w:t>
      </w:r>
    </w:p>
    <w:p>
      <w:pPr>
        <w:autoSpaceDN w:val="0"/>
        <w:autoSpaceDE w:val="0"/>
        <w:widowControl/>
        <w:spacing w:line="264" w:lineRule="exact" w:before="264" w:after="0"/>
        <w:ind w:left="0" w:right="0" w:firstLine="0"/>
        <w:jc w:val="left"/>
      </w:pPr>
      <w:r>
        <w:t xml:space="preserve">One evening, his mother found him sitting by the window, staring out at the darkening cityscape. She sat beside him, placing a </w:t>
        <w:br/>
        <w:t>comforting hand on his shoulder. He flinched, but didn't pull away.</w:t>
      </w:r>
    </w:p>
    <w:p>
      <w:pPr>
        <w:autoSpaceDN w:val="0"/>
        <w:autoSpaceDE w:val="0"/>
        <w:widowControl/>
        <w:spacing w:line="264" w:lineRule="exact" w:before="58" w:after="0"/>
        <w:ind w:left="0" w:right="288" w:firstLine="0"/>
        <w:jc w:val="left"/>
      </w:pPr>
      <w:r>
        <w:t xml:space="preserve">She knew better than to press him, to force him to speak. She simply sat there, her presence a silent affirmation of her </w:t>
        <w:br/>
        <w:t>unwavering love and support. After a long moment, he turned to her, his eyes filled with a sorrow that pierced her heart.</w:t>
      </w:r>
    </w:p>
    <w:p>
      <w:pPr>
        <w:autoSpaceDN w:val="0"/>
        <w:autoSpaceDE w:val="0"/>
        <w:widowControl/>
        <w:spacing w:line="264" w:lineRule="exact" w:before="264" w:after="0"/>
        <w:ind w:left="0" w:right="0" w:firstLine="0"/>
        <w:jc w:val="left"/>
      </w:pPr>
      <w:r>
        <w:t>"It's not fair," he whispered, his voice barely audible, the words barely escaping his lips. The confession, so simple, yet so profound, broke through the barrier of silence that had separated them for so long.</w:t>
      </w:r>
    </w:p>
    <w:p>
      <w:pPr>
        <w:autoSpaceDN w:val="0"/>
        <w:autoSpaceDE w:val="0"/>
        <w:widowControl/>
        <w:spacing w:line="264" w:lineRule="exact" w:before="264" w:after="0"/>
        <w:ind w:left="0" w:right="0" w:firstLine="0"/>
        <w:jc w:val="left"/>
      </w:pPr>
      <w:r>
        <w:t>His mother held him close, letting him weep, offering him a space to express his grief without judgment, without pressure. She knew that his silence was not a rejection of her love but a manifestation of his pain, a symptom of the systemic failings that had robbed him of his innocence, his hope, and his future.</w:t>
      </w:r>
    </w:p>
    <w:p>
      <w:pPr>
        <w:autoSpaceDN w:val="0"/>
        <w:autoSpaceDE w:val="0"/>
        <w:widowControl/>
        <w:spacing w:line="264" w:lineRule="exact" w:before="264" w:after="0"/>
        <w:ind w:left="0" w:right="144" w:firstLine="0"/>
        <w:jc w:val="left"/>
      </w:pPr>
      <w:r>
        <w:t>The weight of their shared burden, the crushing reality of their circumstances, seemed to amplify in the silence of their apartment.</w:t>
      </w:r>
    </w:p>
    <w:p>
      <w:pPr>
        <w:autoSpaceDN w:val="0"/>
        <w:autoSpaceDE w:val="0"/>
        <w:widowControl/>
        <w:spacing w:line="264" w:lineRule="exact" w:before="58" w:after="0"/>
        <w:ind w:left="0" w:right="144" w:firstLine="0"/>
        <w:jc w:val="left"/>
      </w:pPr>
      <w:r>
        <w:t>The silence was not empty, but full of unspoken emotions, of unfulfilled dreams, of a future snatched away too soon. It was a silence that bore witness to the failures of the system, a testament to the devastating impact of poverty, violence, and despair.</w:t>
      </w:r>
    </w:p>
    <w:p>
      <w:pPr>
        <w:autoSpaceDN w:val="0"/>
        <w:autoSpaceDE w:val="0"/>
        <w:widowControl/>
        <w:spacing w:line="264" w:lineRule="exact" w:before="264" w:after="0"/>
        <w:ind w:left="0" w:right="0" w:firstLine="0"/>
        <w:jc w:val="left"/>
      </w:pPr>
      <w:r>
        <w:t>In the days that followed, David began to emerge from his shell, however tentatively. He started attending school again, although his participation remained minimal. The vibrant enthusiasm he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possessed seemed distant, like a faint memory of a past life. He still spoke little, but his silence was no longer a fortress of despair. It was a quiet acknowledgment of the pain he endured.</w:t>
      </w:r>
    </w:p>
    <w:p>
      <w:pPr>
        <w:autoSpaceDN w:val="0"/>
        <w:autoSpaceDE w:val="0"/>
        <w:widowControl/>
        <w:spacing w:line="264" w:lineRule="exact" w:before="264" w:after="0"/>
        <w:ind w:left="0" w:right="0" w:firstLine="0"/>
        <w:jc w:val="left"/>
      </w:pPr>
      <w:r>
        <w:t xml:space="preserve">He began to find solace in small things: a shared smile with his mother, a brief moment of connection with a stray dog on the street, a walk along the river where he would sometimes just sit on the embankment, observing the flow of water, feeling a sense of connection to something larger than himself. He wasn't healed, not by a long shot; the scars of Miguel's death, the trauma of his lost dreams, and the systemic failures that permeated his life ran too deep for quick resolution. But a glimmer of hope, fragile yet </w:t>
        <w:br/>
        <w:t>persistent, began to ignite within him. He recognized that his pain was valid, that his sorrow was justified, and that he was not alone in his struggle.</w:t>
      </w:r>
    </w:p>
    <w:p>
      <w:pPr>
        <w:autoSpaceDN w:val="0"/>
        <w:autoSpaceDE w:val="0"/>
        <w:widowControl/>
        <w:spacing w:line="322" w:lineRule="exact" w:before="206" w:after="0"/>
        <w:ind w:left="0" w:right="0" w:firstLine="0"/>
        <w:jc w:val="left"/>
      </w:pPr>
      <w:r>
        <w:t>His mother, however, continued to bear the weight of their reality.</w:t>
      </w:r>
    </w:p>
    <w:p>
      <w:pPr>
        <w:autoSpaceDN w:val="0"/>
        <w:autoSpaceDE w:val="0"/>
        <w:widowControl/>
        <w:spacing w:line="264" w:lineRule="exact" w:before="58" w:after="0"/>
        <w:ind w:left="0" w:right="0" w:firstLine="0"/>
        <w:jc w:val="left"/>
      </w:pPr>
      <w:r>
        <w:t xml:space="preserve">She worked tirelessly, juggling multiple low-paying jobs to keep them afloat, her own dreams sacrificed at the altar of survival. Her love for David was a constant, unwavering force in his life, a beacon in the darkness, a testament to the enduring strength of the human spirit in the face of adversity. She understood the depth of his pain, and she recognized the subtle ways in which their </w:t>
        <w:br/>
        <w:t>community, their society, had failed them.</w:t>
      </w:r>
    </w:p>
    <w:p>
      <w:pPr>
        <w:autoSpaceDN w:val="0"/>
        <w:autoSpaceDE w:val="0"/>
        <w:widowControl/>
        <w:spacing w:line="264" w:lineRule="exact" w:before="264" w:after="0"/>
        <w:ind w:left="0" w:right="0" w:firstLine="0"/>
        <w:jc w:val="left"/>
      </w:pPr>
      <w:r>
        <w:t xml:space="preserve">The silence that once dominated their lives began to yield, replaced by a tentative dialogue, a shared struggle against despair, and a quiet recognition of their mutual love and resilience. The crumbling dreams were not yet rebuilt, but the foundation for rebuilding, however fragile, was beginning to be laid. The journey ahead remained arduous, but David, with the unwavering support of his mother, found the strength to step forward, one hesitant step at a time, towards a future that was uncertain but not completely </w:t>
        <w:br/>
        <w:t>without hope. The weight of the past lingered, but the echoes of his lost innocence and the silent screams of a broken system slowly began to fade, replaced by the faint but undeniable whisper of resilience. The fight continued, but the battle was no longer waged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Cry for Help</w:t>
      </w:r>
    </w:p>
    <w:p>
      <w:pPr>
        <w:autoSpaceDN w:val="0"/>
        <w:autoSpaceDE w:val="0"/>
        <w:widowControl/>
        <w:spacing w:line="264" w:lineRule="exact" w:before="286" w:after="0"/>
        <w:ind w:left="0" w:right="0" w:firstLine="0"/>
        <w:jc w:val="left"/>
      </w:pPr>
      <w:r>
        <w:t xml:space="preserve">The school counselor, Ms. Evans, a woman whose smile lines spoke of years spent navigating the labyrinthine complexities of teenage angst, listened patiently as David mumbled his troubles. He didn't cry, didn't raise his voice. He simply spoke in a low monotone, his words carefully chosen, each syllable a carefully constructed brick in a wall of despair. He spoke of the relentless pressure, the </w:t>
        <w:br/>
        <w:t xml:space="preserve">gnawing fear of failing, the overwhelming sense of inadequacy that clung to him like a shroud. He spoke of Miguel, his words catching in his throat, his eyes welling up, but the tears stubbornly refused to fall. They remained trapped, glistening behind a curtain of </w:t>
        <w:br/>
        <w:t>exhaustion.</w:t>
      </w:r>
    </w:p>
    <w:p>
      <w:pPr>
        <w:autoSpaceDN w:val="0"/>
        <w:autoSpaceDE w:val="0"/>
        <w:widowControl/>
        <w:spacing w:line="264" w:lineRule="exact" w:before="264" w:after="0"/>
        <w:ind w:left="0" w:right="0" w:firstLine="0"/>
        <w:jc w:val="left"/>
      </w:pPr>
      <w:r>
        <w:t>Ms. Evans, experienced as she was, experienced a pang of helplessness. She’d seen countless students grapple with grief, with academic struggles, with the crushing weight of poverty. But David’s case felt different; it felt… systemic. It wasn’t just a matter of individual struggles; it was a confluence of failures, a perfect storm of societal neglect that had left this young man adrift, stranded in a sea of hopelessness.</w:t>
      </w:r>
    </w:p>
    <w:p>
      <w:pPr>
        <w:autoSpaceDN w:val="0"/>
        <w:autoSpaceDE w:val="0"/>
        <w:widowControl/>
        <w:spacing w:line="264" w:lineRule="exact" w:before="60" w:after="0"/>
        <w:ind w:left="0" w:right="0" w:firstLine="0"/>
        <w:jc w:val="left"/>
      </w:pPr>
      <w:r>
        <w:t>She listened to his accounts of dilapidated schools, underfunded programs, and the lack of accessible mental health resources in their community. He described the pervasive sense of hopelessness, the feeling that no one cared, that no one was listening.</w:t>
      </w:r>
    </w:p>
    <w:p>
      <w:pPr>
        <w:autoSpaceDN w:val="0"/>
        <w:autoSpaceDE w:val="0"/>
        <w:widowControl/>
        <w:spacing w:line="264" w:lineRule="exact" w:before="264" w:after="0"/>
        <w:ind w:left="0" w:right="0" w:firstLine="0"/>
        <w:jc w:val="left"/>
      </w:pPr>
      <w:r>
        <w:t xml:space="preserve">She offered the standard solutions – after-school tutoring, referrals to community centers, the suggestion of seeing a therapist. But even as she spoke, she knew the futility of these suggestions. The </w:t>
        <w:br/>
        <w:t>tutoring programs were overcrowded, the community centers understaffed and underfunded, and the therapist appointments were weeks, sometimes months, out. The system, with its well-meaning intentions, was simply broken, incapable of providing the support this young man desperately needed.</w:t>
      </w:r>
    </w:p>
    <w:p>
      <w:pPr>
        <w:autoSpaceDN w:val="0"/>
        <w:autoSpaceDE w:val="0"/>
        <w:widowControl/>
        <w:spacing w:line="264" w:lineRule="exact" w:before="264" w:after="0"/>
        <w:ind w:left="0" w:right="144" w:firstLine="0"/>
        <w:jc w:val="left"/>
      </w:pPr>
      <w:r>
        <w:t xml:space="preserve">David listened, politely, his gaze fixed on the worn, faded carpet. He nodded occasionally, his responses monosyllabic, devoid of any real engagement. He experienced a growing sense of frustration, a </w:t>
        <w:br/>
        <w:t>suffocating wave of disillusionment that threatened to pull him under. He had bared his soul, shared his vulnerabilities,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received in return a polite nod and a set of impractical solutions. The weight of his unspoken expectations pressed down on him, a heavy cloak of despair that stifled his already diminished spirit. He left her office feeling smaller, more insignificant, than ever before.</w:t>
      </w:r>
    </w:p>
    <w:p>
      <w:pPr>
        <w:autoSpaceDN w:val="0"/>
        <w:autoSpaceDE w:val="0"/>
        <w:widowControl/>
        <w:spacing w:line="264" w:lineRule="exact" w:before="264" w:after="0"/>
        <w:ind w:left="0" w:right="0" w:firstLine="0"/>
        <w:jc w:val="left"/>
      </w:pPr>
      <w:r>
        <w:t xml:space="preserve">He found his mother, as always, at their tiny kitchen table, </w:t>
        <w:br/>
        <w:t>meticulously mending a hole in his favorite shirt. The rhythmic click of her needle against the fabric was a constant soundtrack to his life, a testament to her unwavering dedication, a symbol of the quiet sacrifices she made every day to keep them afloat. He wanted to tell her about the meeting, about the inadequacy of the help offered, about the crushing weight of his despair. But the words caught in his throat, choked by a familiar wave of shame. He didn’t want to burden her with his failures. She already carried more than her share.</w:t>
      </w:r>
    </w:p>
    <w:p>
      <w:pPr>
        <w:autoSpaceDN w:val="0"/>
        <w:autoSpaceDE w:val="0"/>
        <w:widowControl/>
        <w:spacing w:line="264" w:lineRule="exact" w:before="264" w:after="0"/>
        <w:ind w:left="0" w:right="288" w:firstLine="0"/>
        <w:jc w:val="center"/>
      </w:pPr>
      <w:r>
        <w:t>Later that day, he found himself wandering the streets, the city’s cacophony a stark contrast to the oppressive silence within him.</w:t>
      </w:r>
    </w:p>
    <w:p>
      <w:pPr>
        <w:autoSpaceDN w:val="0"/>
        <w:autoSpaceDE w:val="0"/>
        <w:widowControl/>
        <w:spacing w:line="264" w:lineRule="exact" w:before="58" w:after="0"/>
        <w:ind w:left="0" w:right="0" w:firstLine="0"/>
        <w:jc w:val="left"/>
      </w:pPr>
      <w:r>
        <w:t>The faces of passersby blurred, their conversations muted, their worlds separate from his. He experienced utterly alone, adrift in a sea of indifference. He passed by the liquor store, its neon glow casting a cruel irony on the emptiness he felt inside. He thought of Miguel, of his own fading dreams, and a surge of despair so intense it felt like a physical blow. He wanted to scream, to shout, to let the world know the pain that consumed him. But the words wouldn't come. The silence remained his prison, his only companion.</w:t>
      </w:r>
    </w:p>
    <w:p>
      <w:pPr>
        <w:autoSpaceDN w:val="0"/>
        <w:autoSpaceDE w:val="0"/>
        <w:widowControl/>
        <w:spacing w:line="264" w:lineRule="exact" w:before="264" w:after="0"/>
        <w:ind w:left="0" w:right="0" w:firstLine="0"/>
        <w:jc w:val="left"/>
      </w:pPr>
      <w:r>
        <w:t>He tried reaching out to his friends, but they were busy with their own lives, their own concerns. They listened politely, offered words of comfort, but the chasm of understanding remained, wide and unbridgeable. They couldn't comprehend the depth of his pain, the weight of his circumstances, the pervasive sense of isolation that had settled over him like a suffocating blanket.</w:t>
      </w:r>
    </w:p>
    <w:p>
      <w:pPr>
        <w:autoSpaceDN w:val="0"/>
        <w:autoSpaceDE w:val="0"/>
        <w:widowControl/>
        <w:spacing w:line="264" w:lineRule="exact" w:before="264" w:after="0"/>
        <w:ind w:left="0" w:right="0" w:firstLine="0"/>
        <w:jc w:val="left"/>
      </w:pPr>
      <w:r>
        <w:t>He attempted to focus on school, but the words on the page blurred, the numbers danced mockingly before his eyes. The lectures droned on, meaningless and irrelevant, amplifying his sense of isolation and failure. He experienced increasingly disconnected, a stranger in a world that seemed increasingly hostile and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mother noticed the change in him. His withdrawn behavior, the subtle slump of his shoulders, the haunted look in his eyes – she knew something was wrong. She tried to talk to him, to draw him out, but her attempts were met with a wall of silence, a silent plea for help that she couldn't decipher, a cry for help that remained unspoken.</w:t>
      </w:r>
    </w:p>
    <w:p>
      <w:pPr>
        <w:autoSpaceDN w:val="0"/>
        <w:autoSpaceDE w:val="0"/>
        <w:widowControl/>
        <w:spacing w:line="264" w:lineRule="exact" w:before="264" w:after="0"/>
        <w:ind w:left="0" w:right="0" w:firstLine="0"/>
        <w:jc w:val="left"/>
      </w:pPr>
      <w:r>
        <w:t xml:space="preserve">She appeared at him, at the boy who was once so full of life, so vibrant, so hopeful. Now, he was a shadow of his former self, consumed by a darkness that seemed impenetrable. The weight of their circumstances, the relentless pressure of poverty, the lack of opportunities, the systemic failures that had left them vulnerable and exposed – it all pressed down on her, a crushing burden that threatened to break her spirit. She worked tirelessly, juggling multiple jobs, sacrificing everything to keep their heads above water, but it experienced like a losing battle. The system, designed to </w:t>
        <w:br/>
        <w:t>support and uplift, had instead become a mechanism of oppression, a silent accomplice in their struggle.</w:t>
      </w:r>
    </w:p>
    <w:p>
      <w:pPr>
        <w:autoSpaceDN w:val="0"/>
        <w:autoSpaceDE w:val="0"/>
        <w:widowControl/>
        <w:spacing w:line="264" w:lineRule="exact" w:before="264" w:after="0"/>
        <w:ind w:left="0" w:right="0" w:firstLine="0"/>
        <w:jc w:val="left"/>
      </w:pPr>
      <w:r>
        <w:t xml:space="preserve">She understood his silence; it was not a rejection of her, but a reflection of his pain, a manifestation of the overwhelming </w:t>
        <w:br/>
        <w:t>hopelessness that consumed him. She knew that he needed more than her love, more than her support. He needed the system to work, to provide the resources he deserved, to offer him a lifeline in his moment of despair. But the system, with its well-intentioned yet flawed mechanisms, remained indifferent, deaf to his silent cries for help.</w:t>
      </w:r>
    </w:p>
    <w:p>
      <w:pPr>
        <w:autoSpaceDN w:val="0"/>
        <w:autoSpaceDE w:val="0"/>
        <w:widowControl/>
        <w:spacing w:line="264" w:lineRule="exact" w:before="264" w:after="0"/>
        <w:ind w:left="0" w:right="0" w:firstLine="0"/>
        <w:jc w:val="left"/>
      </w:pPr>
      <w:r>
        <w:t>One night, David found himself standing on the rooftop of their building, the city lights twinkling beneath him like distant stars. He experienced the wind whipping around him, a tangible representation of the turmoil within. He thought about the counselor’s words, the hollow promises of help that would never come. He thought about his mother, her weary face etched with the weight of their burdens. He thought about Miguel, his memory a sharp, piercing pain in his chest.</w:t>
      </w:r>
    </w:p>
    <w:p>
      <w:pPr>
        <w:autoSpaceDN w:val="0"/>
        <w:autoSpaceDE w:val="0"/>
        <w:widowControl/>
        <w:spacing w:line="264" w:lineRule="exact" w:before="264" w:after="0"/>
        <w:ind w:left="0" w:right="0" w:firstLine="0"/>
        <w:jc w:val="left"/>
      </w:pPr>
      <w:r>
        <w:t xml:space="preserve">He experienced a wave of despair so profound it felt like drowning, a </w:t>
        <w:br/>
        <w:t>suffocating.  sense of powerlessness that left him breathless. he wanted to scream, to shout, to let the world know how utterly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experienced, how deeply he was hurting. But the sound wouldn't come, strangled by the same silence that had enveloped him for so long.</w:t>
      </w:r>
    </w:p>
    <w:p>
      <w:pPr>
        <w:autoSpaceDN w:val="0"/>
        <w:autoSpaceDE w:val="0"/>
        <w:widowControl/>
        <w:spacing w:line="264" w:lineRule="exact" w:before="58" w:after="0"/>
        <w:ind w:left="0" w:right="432" w:firstLine="0"/>
        <w:jc w:val="left"/>
      </w:pPr>
      <w:r>
        <w:t>He appeared out at the cityscape, a vast expanse of indifference stretching out before him, and a single, silent tear traced a path down his cheek.</w:t>
      </w:r>
    </w:p>
    <w:p>
      <w:pPr>
        <w:autoSpaceDN w:val="0"/>
        <w:autoSpaceDE w:val="0"/>
        <w:widowControl/>
        <w:spacing w:line="264" w:lineRule="exact" w:before="264" w:after="0"/>
        <w:ind w:left="0" w:right="0" w:firstLine="0"/>
        <w:jc w:val="left"/>
      </w:pPr>
      <w:r>
        <w:t xml:space="preserve">His cry for help wasn’t detected in the clamor of city life. It wasn't a loud, dramatic scream, but a quiet whisper, lost in the cacophony of a system that failed to listen. His silence was a testament to a </w:t>
        <w:br/>
        <w:t xml:space="preserve">deeper, more pervasive problem – a society that had failed to </w:t>
        <w:br/>
        <w:t>provide the support and opportunities that every young person deserves. It was a silence that spoke volumes, a powerful indictment of a system that, despite its good intentions, had left him utterly alone in his suffering. And in the quiet desperation of that rooftop moment, David's silent cry became a chilling reflection of countless untold stories, a powerful testament to the price of silence in a world that refused to listen. The city lights flickered, indifferent to his despair, a stark metaphor for the system's failure to provide the support, the hope, the lifeline that he so desperately needed. His silence, a silent scream of desperation, remained unanswered, lost in the deafening noise of a world that refused to hear.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Familys Struggle</w:t>
      </w:r>
    </w:p>
    <w:p>
      <w:pPr>
        <w:autoSpaceDN w:val="0"/>
        <w:autoSpaceDE w:val="0"/>
        <w:widowControl/>
        <w:spacing w:line="264" w:lineRule="exact" w:before="286" w:after="0"/>
        <w:ind w:left="0" w:right="0" w:firstLine="0"/>
        <w:jc w:val="left"/>
      </w:pPr>
      <w:r>
        <w:t>The rhythmic clatter of the bus engine was a familiar lullaby to Maria. Each jolt and shudder mirrored the unsteady rhythm of her own life, a constant, jarring reminder of the precarious balance she maintained daily. Outside, the city unfolded in a kaleidoscope of lights and shadows, a stark contrast to the cramped, dimly lit apartment she called home. Inside her worn handbag, she clutched a crumpled paycheck – enough to cover rent, maybe, if she was lucky, leaving little for anything else. The weight of responsibility pressed down on her, heavier than the overflowing laundry basket in the corner of her cramped bedroom.</w:t>
      </w:r>
    </w:p>
    <w:p>
      <w:pPr>
        <w:autoSpaceDN w:val="0"/>
        <w:autoSpaceDE w:val="0"/>
        <w:widowControl/>
        <w:spacing w:line="264" w:lineRule="exact" w:before="264" w:after="0"/>
        <w:ind w:left="0" w:right="0" w:firstLine="0"/>
        <w:jc w:val="left"/>
      </w:pPr>
      <w:r>
        <w:t xml:space="preserve">She thought about her children, their faces swimming into her thoughts – little Sofia, with her bright, curious eyes, and ten-year-old Miguel, whose quiet demeanor masked a sensitivity that </w:t>
        <w:br/>
        <w:t>worried her. She wanted more for them than this life of hand-to-mouth existence, a life dictated by the unforgiving realities of poverty. She dreamt of a life where they didn’t have to worry about missing meals, where their clothes weren’t perpetually patched and mended, where the threat of eviction didn’t loom like a dark storm cloud over their heads.</w:t>
      </w:r>
    </w:p>
    <w:p>
      <w:pPr>
        <w:autoSpaceDN w:val="0"/>
        <w:autoSpaceDE w:val="0"/>
        <w:widowControl/>
        <w:spacing w:line="264" w:lineRule="exact" w:before="264" w:after="0"/>
        <w:ind w:left="0" w:right="0" w:firstLine="0"/>
        <w:jc w:val="left"/>
      </w:pPr>
      <w:r>
        <w:t xml:space="preserve">Her job at the diner was grueling. She started before dawn, flipping pancakes and pouring coffee for the early morning rush, ending her shift long after the evening crowd thinned. Her hands, perpetually chapped and raw from the constant contact with hot surfaces, ached with a dull, persistent pain that echoed the fatigue in her soul. The tips were meager, barely enough to supplement her already </w:t>
        <w:br/>
        <w:t>insufficient wages. But she never complained, her voice a soft murmur as she greeted each customer with a smile that experienced strained at times, but was nonetheless genuine. She couldn’t afford to be anything less than pleasant; her tips depended on it.</w:t>
      </w:r>
    </w:p>
    <w:p>
      <w:pPr>
        <w:autoSpaceDN w:val="0"/>
        <w:autoSpaceDE w:val="0"/>
        <w:widowControl/>
        <w:spacing w:line="264" w:lineRule="exact" w:before="264" w:after="0"/>
        <w:ind w:left="0" w:right="0" w:firstLine="0"/>
        <w:jc w:val="left"/>
      </w:pPr>
      <w:r>
        <w:t>The diner's kitchen was a microcosm of the city's struggles. She worked alongside other women, each carrying their own burdens, their own stories of hardship. There was Elena, the single mother of three, who worked two jobs to keep her children in school; Rosa, whose husband had lost his job months ago, and who was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struggling to keep their family from falling apart; and Fatima, who arrived before dawn every day to prep the vegetables and clean the grill. They shared stories, whispered secrets, and offered each other a fragile solace in their collective struggle. They were a tribe, bound together by their shared circumstances, a silent sisterhood formed in the crucible of adversity.</w:t>
      </w:r>
    </w:p>
    <w:p>
      <w:pPr>
        <w:autoSpaceDN w:val="0"/>
        <w:autoSpaceDE w:val="0"/>
        <w:widowControl/>
        <w:spacing w:line="264" w:lineRule="exact" w:before="264" w:after="0"/>
        <w:ind w:left="0" w:right="0" w:firstLine="0"/>
        <w:jc w:val="left"/>
      </w:pPr>
      <w:r>
        <w:t xml:space="preserve">After her shift, Maria would hurry home, her body weary, her mind racing with the endless to-do list that seemed to grow longer with each passing day. She’d race to get the children ready for school, her hurried movements a blur against the backdrop of their </w:t>
        <w:br/>
        <w:t>cramped apartment. She’d pack their lunches, carefully selecting each item – a piece of fruit, a sandwich, a small bag of chips –mindful of the limited resources available. She'd mend their clothes, patching tears and reinforcing seams, her needle a weapon against the slow decay of their poverty.</w:t>
      </w:r>
    </w:p>
    <w:p>
      <w:pPr>
        <w:autoSpaceDN w:val="0"/>
        <w:autoSpaceDE w:val="0"/>
        <w:widowControl/>
        <w:spacing w:line="264" w:lineRule="exact" w:before="264" w:after="0"/>
        <w:ind w:left="0" w:right="0" w:firstLine="0"/>
        <w:jc w:val="left"/>
      </w:pPr>
      <w:r>
        <w:t>The school was a place of mixed emotions. She appreciated the teachers' efforts to help her children, their kindness a small beacon of hope in the storm. But she was also aware of the inequities inherent in the system – the underfunded schools, the lack of resources, the ever-present feeling that her children were being left behind. She'd volunteered at the school library, helping out in the evenings, hoping to bridge the gap, to supplement the educational deficits her children faced. She read to them, tirelessly, trying to create a world where books and stories became a refuge, a small island of escape from their harsh realities.</w:t>
      </w:r>
    </w:p>
    <w:p>
      <w:pPr>
        <w:autoSpaceDN w:val="0"/>
        <w:autoSpaceDE w:val="0"/>
        <w:widowControl/>
        <w:spacing w:line="264" w:lineRule="exact" w:before="264" w:after="0"/>
        <w:ind w:left="0" w:right="0" w:firstLine="0"/>
        <w:jc w:val="left"/>
      </w:pPr>
      <w:r>
        <w:t>Evenings were a blur of chores – cooking simple meals, helping the children with their homework, cleaning the apartment, trying to maintain a semblance of order in the chaos. She longed for quiet moments, for a respite from the incessant demands, but such moments were rare. Sleep often came fitfully, punctuated by worries and anxieties. The weight of her responsibilities was a constant companion, a burden she carried silently, her shoulders stooped beneath its weight.</w:t>
      </w:r>
    </w:p>
    <w:p>
      <w:pPr>
        <w:autoSpaceDN w:val="0"/>
        <w:autoSpaceDE w:val="0"/>
        <w:widowControl/>
        <w:spacing w:line="264" w:lineRule="exact" w:before="264" w:after="0"/>
        <w:ind w:left="0" w:right="0" w:firstLine="0"/>
        <w:jc w:val="left"/>
      </w:pPr>
      <w:r>
        <w:t>One night, exhaustion threatened to overwhelm her. She sat on the worn couch, her body aching, her mind heavy with worry. Sofia, cuddled beside her, was fast asleep, her innocent face serene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dim light. Miguel, however, was wide awake, his eyes darting around the room, reflecting a deep-seated worry that mirrored her own.</w:t>
      </w:r>
    </w:p>
    <w:p>
      <w:pPr>
        <w:autoSpaceDN w:val="0"/>
        <w:autoSpaceDE w:val="0"/>
        <w:widowControl/>
        <w:spacing w:line="264" w:lineRule="exact" w:before="264" w:after="0"/>
        <w:ind w:left="0" w:right="0" w:firstLine="0"/>
        <w:jc w:val="left"/>
      </w:pPr>
      <w:r>
        <w:t xml:space="preserve">She started to cry softly, her tears silently tracing paths down her tired cheeks. The silence in the apartment was broken only by the soft sound of her sobs. Miguel reached out, his small hand covering hers, a silent gesture of comfort that pierced through her </w:t>
        <w:br/>
        <w:t>exhaustion. His touch, more than any words could have expressed, acknowledged the shared burden, the unspoken understanding between them.</w:t>
      </w:r>
    </w:p>
    <w:p>
      <w:pPr>
        <w:autoSpaceDN w:val="0"/>
        <w:autoSpaceDE w:val="0"/>
        <w:widowControl/>
        <w:spacing w:line="264" w:lineRule="exact" w:before="264" w:after="0"/>
        <w:ind w:left="0" w:right="0" w:firstLine="0"/>
        <w:jc w:val="left"/>
      </w:pPr>
      <w:r>
        <w:t xml:space="preserve">She pulled him close, holding him tightly, seeking solace in his small body. In that embrace, she found a renewed resolve, a </w:t>
        <w:br/>
        <w:t xml:space="preserve">strength that seemed to spring from nowhere. She knew the struggle would continue, the challenges would persist, but in the quiet solidarity with her children, she found a force that would keep her going, a fierce maternal love that transcended poverty, hardship and despair. She would fight for them, tirelessly, relentlessly, for they were the reason she went on, the anchors in her tumultuous life. The weight of expectations remained, a constant pressure, but in the embrace of her children she found her strength, her </w:t>
        <w:br/>
        <w:t>resilience, her reason to endure. The future remained uncertain, but in the love that bound them together, she found the strength to face it, one day, one moment,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Crushing Burden</w:t>
      </w:r>
    </w:p>
    <w:p>
      <w:pPr>
        <w:autoSpaceDN w:val="0"/>
        <w:autoSpaceDE w:val="0"/>
        <w:widowControl/>
        <w:spacing w:line="264" w:lineRule="exact" w:before="286" w:after="0"/>
        <w:ind w:left="0" w:right="144" w:firstLine="0"/>
        <w:jc w:val="left"/>
      </w:pPr>
      <w:r>
        <w:t>The next morning arrived with the usual brutal efficiency. The alarm clock’s shrill shriek sliced through the thin veil of sleep, a jarring reminder that respite was a luxury she couldn't afford. The familiar ache in her bones was a constant companion, a testament to the relentless demands of her job. She moved mechanically, her actions honed by years of practiced efficiency, preparing breakfast for the children – a meager offering of toast and watered-down juice, a far cry from the nutritious meals she longed to provide.</w:t>
      </w:r>
    </w:p>
    <w:p>
      <w:pPr>
        <w:autoSpaceDN w:val="0"/>
        <w:autoSpaceDE w:val="0"/>
        <w:widowControl/>
        <w:spacing w:line="264" w:lineRule="exact" w:before="264" w:after="0"/>
        <w:ind w:left="0" w:right="0" w:firstLine="0"/>
        <w:jc w:val="left"/>
      </w:pPr>
      <w:r>
        <w:t xml:space="preserve">Miguel, usually quiet and reserved, was unusually subdued. His usually bright eyes held a dullness that tugged at her heart. He barely touched his breakfast, his gaze fixed on something unseen, a worry etched onto his young face. She tried to coax him, her voice soft and gentle, but his silence remained impenetrable. It was a silence that mirrored the unspoken anxieties that hung heavy in their small apartment, a silence born of unspoken fears and </w:t>
        <w:br/>
        <w:t>anxieties that mirrored her own. The weight of responsibility, the crushing burden of providing for her family, pressed down on her, a heavy cloak that seemed to stifle her breath.</w:t>
      </w:r>
    </w:p>
    <w:p>
      <w:pPr>
        <w:autoSpaceDN w:val="0"/>
        <w:autoSpaceDE w:val="0"/>
        <w:widowControl/>
        <w:spacing w:line="264" w:lineRule="exact" w:before="264" w:after="0"/>
        <w:ind w:left="0" w:right="0" w:firstLine="0"/>
        <w:jc w:val="left"/>
      </w:pPr>
      <w:r>
        <w:t xml:space="preserve">At the diner, the usual morning rush experienced even more frantic, the clatter of plates and the hum of conversation a discordant </w:t>
        <w:br/>
        <w:t xml:space="preserve">symphony of stress. The usual rhythm of her work – the flipping of pancakes, the pouring of coffee, the cheerful greetings – felt </w:t>
        <w:br/>
        <w:t>strained, mechanical, devoid of the usual joy. The smiles she offered felt strained, artificial, a mere performance to maintain the façade of normalcwas enveloped byhe felt the weight of the world pressing down on her, the constant hum of anxiety a palpable presence in the crowded kitchen.</w:t>
      </w:r>
    </w:p>
    <w:p>
      <w:pPr>
        <w:autoSpaceDN w:val="0"/>
        <w:autoSpaceDE w:val="0"/>
        <w:widowControl/>
        <w:spacing w:line="264" w:lineRule="exact" w:before="264" w:after="0"/>
        <w:ind w:left="0" w:right="0" w:firstLine="0"/>
        <w:jc w:val="left"/>
      </w:pPr>
      <w:r>
        <w:t>She found herself making mistakes, minor ones at first – a spilled coffee, a burnt pancake – but they grew more frequent, more significant, each error a small crack in the carefully constructed wall of her composure. Her colleagues, sensing her distress, offered words of comfort, small acts of solidarity that warmed her heart, but couldn’t alleviate the underlying tension. They shared a bond, forged in the shared crucible of adversity, a silent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transcended words.</w:t>
      </w:r>
    </w:p>
    <w:p>
      <w:pPr>
        <w:autoSpaceDN w:val="0"/>
        <w:autoSpaceDE w:val="0"/>
        <w:widowControl/>
        <w:spacing w:line="264" w:lineRule="exact" w:before="264" w:after="0"/>
        <w:ind w:left="0" w:right="0" w:firstLine="0"/>
        <w:jc w:val="left"/>
      </w:pPr>
      <w:r>
        <w:t>During a lull in the morning rush, Elena, her kind face creased with worry, approached her. "Maria," she said, her voice hushed, "You look tired. Is everything alright?"</w:t>
      </w:r>
    </w:p>
    <w:p>
      <w:pPr>
        <w:autoSpaceDN w:val="0"/>
        <w:autoSpaceDE w:val="0"/>
        <w:widowControl/>
        <w:spacing w:line="264" w:lineRule="exact" w:before="264" w:after="0"/>
        <w:ind w:left="0" w:right="0" w:firstLine="0"/>
        <w:jc w:val="left"/>
      </w:pPr>
      <w:r>
        <w:t>Maria forced a smile, but it didn't quite reach her eyes. "Just a long night," she mumbled, brushing away the concern with a dismissive wave of her hand. The truth, however, was far more complex, far more intricate. It wasn't just a long night; it was a lifetime of long nights, a continuous struggle against the overwhelming weight of poverty, a constant battle against the forces that seemed determined to drag her down.</w:t>
      </w:r>
    </w:p>
    <w:p>
      <w:pPr>
        <w:autoSpaceDN w:val="0"/>
        <w:autoSpaceDE w:val="0"/>
        <w:widowControl/>
        <w:spacing w:line="264" w:lineRule="exact" w:before="264" w:after="0"/>
        <w:ind w:left="0" w:right="0" w:firstLine="0"/>
        <w:jc w:val="left"/>
      </w:pPr>
      <w:r>
        <w:t>Elena, sensing the evasion, gently placed a hand on her arm. "Maria," she said softly, "Don't be afraid to ask for help. We're all in this together."</w:t>
      </w:r>
    </w:p>
    <w:p>
      <w:pPr>
        <w:autoSpaceDN w:val="0"/>
        <w:autoSpaceDE w:val="0"/>
        <w:widowControl/>
        <w:spacing w:line="264" w:lineRule="exact" w:before="264" w:after="0"/>
        <w:ind w:left="0" w:right="144" w:firstLine="0"/>
        <w:jc w:val="left"/>
      </w:pPr>
      <w:r>
        <w:t xml:space="preserve">Her words, simple yet profound, resonated deep within Maria’s soul. The unspoken solidarity between them, the shared burden of their circumstances, provided a flicker of hope in the darkness. It was a small thing, a simple gesture of compassion, but in that moment, it experienced like a lifeline, a small beacon of light in the </w:t>
        <w:br/>
        <w:t>overwhelming darkness.</w:t>
      </w:r>
    </w:p>
    <w:p>
      <w:pPr>
        <w:autoSpaceDN w:val="0"/>
        <w:autoSpaceDE w:val="0"/>
        <w:widowControl/>
        <w:spacing w:line="264" w:lineRule="exact" w:before="264" w:after="0"/>
        <w:ind w:left="0" w:right="144" w:firstLine="0"/>
        <w:jc w:val="left"/>
      </w:pPr>
      <w:r>
        <w:t>Later that day, while cleaning the grill, Maria broke down. The tears flowed freely, a torrent of pent-up emotion, a release of the pressure that had been building inside her for so long. Fatima, her quiet companion, simply put a hand on her shoulder, offering a silent comfort that transcended words. The silence, heavy with unspoken understanding, was a balm to her soul.</w:t>
      </w:r>
    </w:p>
    <w:p>
      <w:pPr>
        <w:autoSpaceDN w:val="0"/>
        <w:autoSpaceDE w:val="0"/>
        <w:widowControl/>
        <w:spacing w:line="264" w:lineRule="exact" w:before="264" w:after="0"/>
        <w:ind w:left="0" w:right="0" w:firstLine="0"/>
        <w:jc w:val="left"/>
      </w:pPr>
      <w:r>
        <w:t>In the quiet solitude of her apartment that evening, surrounded by her children, Maria found a measure of peace. The weight of her responsibilities remained, a constant presence, but in the warmth of their company, she found a strength she didn't know she possessed. She read to them, her voice soft and soothing, losing herself in the worlds created by the stories, escaping for a while from the harsh realities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Miguel, sensing her distress, cuddled close, his small body a source of comfort. He whispered, “Mommy, it’s okay. We’re here for you.”His words, so simple, yet so profound, were a lifeline, a reminder that she wasn’t alone in her struggle.</w:t>
      </w:r>
    </w:p>
    <w:p>
      <w:pPr>
        <w:autoSpaceDN w:val="0"/>
        <w:autoSpaceDE w:val="0"/>
        <w:widowControl/>
        <w:spacing w:line="264" w:lineRule="exact" w:before="264" w:after="0"/>
        <w:ind w:left="0" w:right="0" w:firstLine="0"/>
        <w:jc w:val="left"/>
      </w:pPr>
      <w:r>
        <w:t>That night, as she lay in bed, listening to the soft breathing of her children, Maria experienced a renewed resolve. The burden remained, the weight of expectation still pressing down on her, but she knew, deep within her heart, that she wouldn't break. She would fight for her children, for their future, for a life beyond the confines of their poverty. She would fight for a life where the weight of expectations wouldn't crush them, where their dreams wouldn't be stifled by the harsh realities of their circumstances.</w:t>
      </w:r>
    </w:p>
    <w:p>
      <w:pPr>
        <w:autoSpaceDN w:val="0"/>
        <w:autoSpaceDE w:val="0"/>
        <w:widowControl/>
        <w:spacing w:line="264" w:lineRule="exact" w:before="264" w:after="0"/>
        <w:ind w:left="0" w:right="0" w:firstLine="0"/>
        <w:jc w:val="left"/>
      </w:pPr>
      <w:r>
        <w:t xml:space="preserve">The next few weeks were a blur of activity. Maria continued to work at the diner, juggling her responsibilities with a renewed sense of purpose. She sought out assistance from local community </w:t>
        <w:br/>
        <w:t>organizations, accessing resources to help her family. She learned about available programs that provided food assistance, childcare support, and educational resources for her children. She discovered a network of support, a community of individuals who shared her struggles and offered a helping hand.</w:t>
      </w:r>
    </w:p>
    <w:p>
      <w:pPr>
        <w:autoSpaceDN w:val="0"/>
        <w:autoSpaceDE w:val="0"/>
        <w:widowControl/>
        <w:spacing w:line="264" w:lineRule="exact" w:before="264" w:after="0"/>
        <w:ind w:left="0" w:right="0" w:firstLine="0"/>
        <w:jc w:val="left"/>
      </w:pPr>
      <w:r>
        <w:t>She also found solace in writing, pouring her emotions into poetry, transforming her pain into words, her struggles into art. Writing became a form of therapy, a way to process her emotions, to make sense of her experiences, to find meaning in the chaos. She found a small measure of peace in the act of creation, in the power of words to transform her pain into something beautiful. She began to see her poetry as a testament to her resilience, a celebration of her strength, a defiant act of hope in the face of adversity.</w:t>
      </w:r>
    </w:p>
    <w:p>
      <w:pPr>
        <w:autoSpaceDN w:val="0"/>
        <w:autoSpaceDE w:val="0"/>
        <w:widowControl/>
        <w:spacing w:line="264" w:lineRule="exact" w:before="264" w:after="0"/>
        <w:ind w:left="0" w:right="0" w:firstLine="0"/>
        <w:jc w:val="left"/>
      </w:pPr>
      <w:r>
        <w:t>The weight of expectations still remained, but Maria learned to carry it differently. She learned to share her burden, to find strength in the support of others, to find meaning in her struggles, and to transform her pain into something beautiful. She discovered that even in the darkest of times, hope could flourish, resilience could endure, and love could conquer all. Her journey was far from over, but she was no longer alone. She had found her voice, her strength, and her community, and in their combined power, she found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to face whatever challenges lay ahead. The future </w:t>
        <w:br/>
        <w:t>remained uncertain, but Maria was ready, equipped with the resilience forged in the crucible of adversity and the unwavering love for her children. The crushing weight of expectations was still there, but it was no longer crushing her. She was learning to carry it, to live with it, to transform it into fuel for her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worn linoleum floor of the community center experienced cold beneath her bare feet, but the warmth radiating from the small group </w:t>
        <w:br/>
        <w:t>gathered around a table was a welcome contrast. It was a weekly writing workshop, a haven she’d discovered almost by accident, a place where the weight of her daily struggles seemed to lessen, replaced by the shared anxieties and triumphs of others. Here, amongst the scribbling of pens and the rustling of papers, she found solace, a sense of belonging, a feeling that she wasn’t alone in her fight.</w:t>
      </w:r>
    </w:p>
    <w:p>
      <w:pPr>
        <w:autoSpaceDN w:val="0"/>
        <w:autoSpaceDE w:val="0"/>
        <w:widowControl/>
        <w:spacing w:line="264" w:lineRule="exact" w:before="264" w:after="0"/>
        <w:ind w:left="0" w:right="0" w:firstLine="0"/>
        <w:jc w:val="left"/>
      </w:pPr>
      <w:r>
        <w:t>Tonight's theme was "Hope," a word that experienced both distant and desperately needed. She appeared at the other participants, their faces etched with the same weariness she felt, their eyes reflecting the same internal battles. A young mother, juggling a crying baby while trying to craft a poem; an elderly man, his hands trembling as he carefully penned his memories; a teenager, his hoodie pulled low, grappling with the complexities of adolescence. They were all strangers, yet bound together by the shared vulnerability of pouring their hearts onto paper.</w:t>
      </w:r>
    </w:p>
    <w:p>
      <w:pPr>
        <w:autoSpaceDN w:val="0"/>
        <w:autoSpaceDE w:val="0"/>
        <w:widowControl/>
        <w:spacing w:line="264" w:lineRule="exact" w:before="264" w:after="0"/>
        <w:ind w:left="0" w:right="144" w:firstLine="0"/>
        <w:jc w:val="left"/>
      </w:pPr>
      <w:r>
        <w:t xml:space="preserve">As she listened to their stories, raw and honest, she experienced a strange sense of liberation. Their words resonated with her own </w:t>
        <w:br/>
        <w:t>experiences, their pain mirrored her own, their hopes echoed her own silent prayers. In their vulnerability, she found strength, a reminder that her struggles were not unique, that others carried similar burdens, and that together, they could find a path towards healing.</w:t>
      </w:r>
    </w:p>
    <w:p>
      <w:pPr>
        <w:autoSpaceDN w:val="0"/>
        <w:autoSpaceDE w:val="0"/>
        <w:widowControl/>
        <w:spacing w:line="264" w:lineRule="exact" w:before="264" w:after="0"/>
        <w:ind w:left="0" w:right="0" w:firstLine="0"/>
        <w:jc w:val="left"/>
      </w:pPr>
      <w:r>
        <w:t>One by one, they shared their work, their voices trembling at times, their words filled with a mixture of pain and resilience. A young mother's poem about the overwhelming love she experienced for her child, despite the hardship; an elderly man’s reflection on a life lived with dignity, despite the challenges; a teenager's raw expression of the frustration and confusion of growing up in a world that seemed intent on crushing his dreams. Each poem was a testament to their resilience, a beacon of hope in the face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Maria's turn came, and she read her poem, her voice initially </w:t>
        <w:br/>
        <w:t>hesitant, then growing stronger as she spoke the words that had been buried deep within her heart. She spoke of the relentless grind of her work, the constant worry for her children, the crushing weight of poverty. But she also spoke of the small joys, the quiet moments of connection, the unwavering love that bound her family together. She spoke of the kindness of strangers, the support of her community, and the unwavering belief in a better future. The room was silent as she finished, the only sound the gentle tapping of rain against the windowpane. Then, a ripple of applause, heartfelt and genuine, washed over her.</w:t>
      </w:r>
    </w:p>
    <w:p>
      <w:pPr>
        <w:autoSpaceDN w:val="0"/>
        <w:autoSpaceDE w:val="0"/>
        <w:widowControl/>
        <w:spacing w:line="264" w:lineRule="exact" w:before="264" w:after="0"/>
        <w:ind w:left="0" w:right="0" w:firstLine="0"/>
        <w:jc w:val="left"/>
      </w:pPr>
      <w:r>
        <w:t xml:space="preserve">After the workshop, she lingered, chatting with the other </w:t>
        <w:br/>
        <w:t xml:space="preserve">participants, sharing stories and laughter, forging bonds that </w:t>
        <w:br/>
        <w:t>transcended the differences in their backgrounds. They exchanged phone numbers, promises to support each other, to share their struggles and their triumphs. The feeling of community, the sense of shared experience, was a powerful antidote to the isolation she had experienced for so long. It was a lifeline, a reminder that she was not alone, that there was strength in numbers, that together, they could face any challenge.</w:t>
      </w:r>
    </w:p>
    <w:p>
      <w:pPr>
        <w:autoSpaceDN w:val="0"/>
        <w:autoSpaceDE w:val="0"/>
        <w:widowControl/>
        <w:spacing w:line="264" w:lineRule="exact" w:before="264" w:after="0"/>
        <w:ind w:left="0" w:right="0" w:firstLine="0"/>
        <w:jc w:val="left"/>
      </w:pPr>
      <w:r>
        <w:t>That evening, she sat at her kitchen table, the remnants of dinner still on the plates, the children already asleep. She reread her poem, tracing the words with her finger, feeling a sense of pride and accomplishment. It was more than just words on a page; it was a testament to her resilience, a declaration of her strength, a beacon of hope shining in the darkness. The poem was a gift, a gift to herself, a gift to her community, a gift to the world.</w:t>
      </w:r>
    </w:p>
    <w:p>
      <w:pPr>
        <w:autoSpaceDN w:val="0"/>
        <w:autoSpaceDE w:val="0"/>
        <w:widowControl/>
        <w:spacing w:line="264" w:lineRule="exact" w:before="264" w:after="0"/>
        <w:ind w:left="0" w:right="0" w:firstLine="0"/>
        <w:jc w:val="left"/>
      </w:pPr>
      <w:r>
        <w:t xml:space="preserve">The following weeks witnessed a gradual shift in Maria's perspective. The weight of her responsibilities remained, but it experienced lighter, less overwhelming. The community she had found at the writing </w:t>
        <w:br/>
        <w:t xml:space="preserve">workshop had become a source of support, a source of strength. She found herself reaching out to others, offering words of </w:t>
        <w:br/>
        <w:t>encouragement, sharing her experiences, and listening to their stories. She found that in helping others, she also healed herself.</w:t>
      </w:r>
    </w:p>
    <w:p>
      <w:pPr>
        <w:autoSpaceDN w:val="0"/>
        <w:autoSpaceDE w:val="0"/>
        <w:widowControl/>
        <w:spacing w:line="264" w:lineRule="exact" w:before="264" w:after="0"/>
        <w:ind w:left="0" w:right="144" w:firstLine="0"/>
        <w:jc w:val="left"/>
      </w:pPr>
      <w:r>
        <w:t>She started volunteering at the local food bank, her own struggles giving her a unique insight into the challenges faced by those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fortunate. She became a voice for the voiceless, advocating for policies that would address poverty and inequality. She used her poetry to raise awareness, to inspire action, to give a voice to those who were often ignored.</w:t>
      </w:r>
    </w:p>
    <w:p>
      <w:pPr>
        <w:autoSpaceDN w:val="0"/>
        <w:autoSpaceDE w:val="0"/>
        <w:widowControl/>
        <w:spacing w:line="264" w:lineRule="exact" w:before="264" w:after="0"/>
        <w:ind w:left="0" w:right="0" w:firstLine="0"/>
        <w:jc w:val="left"/>
      </w:pPr>
      <w:r>
        <w:t>Her children, too, began to feel the positive ripple effect of her renewed spirit. Miguel's quiet demeanor started to fade, replaced by a renewed curiosity and enthusiasm. He even started expressing interest in writing, inspired by his mother's passion. The small apartment experienced less like a prison and more like a sanctuary, filled with love, laughter, and hope.</w:t>
      </w:r>
    </w:p>
    <w:p>
      <w:pPr>
        <w:autoSpaceDN w:val="0"/>
        <w:autoSpaceDE w:val="0"/>
        <w:widowControl/>
        <w:spacing w:line="264" w:lineRule="exact" w:before="264" w:after="0"/>
        <w:ind w:left="0" w:right="0" w:firstLine="0"/>
        <w:jc w:val="left"/>
      </w:pPr>
      <w:r>
        <w:t>One day, while volunteering at the food bank, she met a young woman who reminded her of herself years ago – overwhelmed, lost, and struggling to make ends meet. Maria listened patiently, her own experiences giving her the empathy to truly understand the young woman's predicament. She offered support, practical advice, and words of encouragement, guiding her towards the resources and opportunities she needed. She experienced a profound sense of purpose, a sense of fulfillment that transcended the personal challenges she had faced.</w:t>
      </w:r>
    </w:p>
    <w:p>
      <w:pPr>
        <w:autoSpaceDN w:val="0"/>
        <w:autoSpaceDE w:val="0"/>
        <w:widowControl/>
        <w:spacing w:line="264" w:lineRule="exact" w:before="264" w:after="0"/>
        <w:ind w:left="0" w:right="0" w:firstLine="0"/>
        <w:jc w:val="left"/>
      </w:pPr>
      <w:r>
        <w:t xml:space="preserve">In the end, the glimmer of hope wasn’t just a small spark, but a steadily burning flame, illuminating her path forward. It wasn’t about magically erasing her difficulties, but about finding strength in her community, using her voice to advocate for change, and finding meaning in her struggles. The weight of expectations </w:t>
        <w:br/>
        <w:t>remained, but now, it was a weight shared, a weight that fueled her, a weight that propelled her toward a future filled with not just survival, but a profound and deeply experienced sense of hope and purpose.</w:t>
      </w:r>
    </w:p>
    <w:p>
      <w:pPr>
        <w:autoSpaceDN w:val="0"/>
        <w:autoSpaceDE w:val="0"/>
        <w:widowControl/>
        <w:spacing w:line="264" w:lineRule="exact" w:before="58" w:after="0"/>
        <w:ind w:left="0" w:right="0" w:firstLine="0"/>
        <w:jc w:val="left"/>
      </w:pPr>
      <w:r>
        <w:t xml:space="preserve">The journey was long and arduous, but Maria knew, with </w:t>
        <w:br/>
        <w:t>unwavering certainty, that she would keep walking, one step at a time, guided by the light of hope that shone brighter each day. The future, though uncertain, was no longer daunting; it was a canvas waiting to be painted with her resilience, her passion, and her unwavering belief in a better tomorrow, a tomorrow where the weight of expectations would be lifted, not by magic, but by the combined power of community,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Mothers</w:t>
      </w:r>
    </w:p>
    <w:p>
      <w:pPr>
        <w:autoSpaceDN w:val="0"/>
        <w:autoSpaceDE w:val="0"/>
        <w:widowControl/>
        <w:spacing w:line="264" w:lineRule="exact" w:before="286" w:after="0"/>
        <w:ind w:left="0" w:right="0" w:firstLine="0"/>
        <w:jc w:val="left"/>
      </w:pPr>
      <w:r>
        <w:t xml:space="preserve">The rhythmic clatter of the old washing machine was a familiar lullaby in Maria’s small apartment. It was a sound that blended with the quiet whimpers of Miguel, her youngest, who was </w:t>
        <w:br/>
        <w:t xml:space="preserve">clutching his worn teddy bear. He was having a nightmare again, a recurring dream about the day their eviction notice arrived. Maria knelt beside him, stroking his hair, her touch as gentle as the worn fabric of the bear. She whispered stories of resilience, of strength, stories she’d gleaned from her own life, stories that spoke of </w:t>
        <w:br/>
        <w:t>mothers who had faced far greater storms.</w:t>
      </w:r>
    </w:p>
    <w:p>
      <w:pPr>
        <w:autoSpaceDN w:val="0"/>
        <w:autoSpaceDE w:val="0"/>
        <w:widowControl/>
        <w:spacing w:line="264" w:lineRule="exact" w:before="264" w:after="0"/>
        <w:ind w:left="0" w:right="0" w:firstLine="0"/>
        <w:jc w:val="left"/>
      </w:pPr>
      <w:r>
        <w:t xml:space="preserve">The weight of expectation pressed down on her, a constant </w:t>
        <w:br/>
        <w:t xml:space="preserve">companion. The expectation to provide, to protect, to be the </w:t>
        <w:br/>
        <w:t>unwavering pillar of strength for her two children. It was a weight shared by countless mothers in her neighborhood, in her city, across the world – a weight that often went unseen, unacknowledged, yet undeniably crushing. She experienced it most acutely in the moments of quiet desperation, the moments when the bills piled higher than the hope in her heart.</w:t>
      </w:r>
    </w:p>
    <w:p>
      <w:pPr>
        <w:autoSpaceDN w:val="0"/>
        <w:autoSpaceDE w:val="0"/>
        <w:widowControl/>
        <w:spacing w:line="264" w:lineRule="exact" w:before="264" w:after="0"/>
        <w:ind w:left="0" w:right="0" w:firstLine="0"/>
        <w:jc w:val="left"/>
      </w:pPr>
      <w:r>
        <w:t>She remembered the whispers she'd overheard in the grocery store lines, the judging glances, the silent condemnation that followed her when she had to ask for help. The whispers of "welfare queen," "lazy mother," sting more acutely than any physical blow. These judgments, these unseen darts, were a constant companion to the poverty she fought daily. They were the invisible burdens, the added weight on the already aching shoulders of mothers struggling to survive.</w:t>
      </w:r>
    </w:p>
    <w:p>
      <w:pPr>
        <w:autoSpaceDN w:val="0"/>
        <w:autoSpaceDE w:val="0"/>
        <w:widowControl/>
        <w:spacing w:line="264" w:lineRule="exact" w:before="264" w:after="0"/>
        <w:ind w:left="0" w:right="144" w:firstLine="0"/>
        <w:jc w:val="left"/>
      </w:pPr>
      <w:r>
        <w:t>But Maria wasn’t just surviving. She was fighting. She was fighting for her children, for their future, for a life beyond the confines of their cramped apartment, a life where the constant worry about rent wouldn't steal the joy from their laughter.</w:t>
      </w:r>
    </w:p>
    <w:p>
      <w:pPr>
        <w:autoSpaceDN w:val="0"/>
        <w:autoSpaceDE w:val="0"/>
        <w:widowControl/>
        <w:spacing w:line="264" w:lineRule="exact" w:before="264" w:after="0"/>
        <w:ind w:left="0" w:right="144" w:firstLine="0"/>
        <w:jc w:val="left"/>
      </w:pPr>
      <w:r>
        <w:t>Her days were a relentless cycle of work, cleaning houses for wealthy families who couldn't fathom the struggles she faced each day. The irony was not lost on her; the gleaming surfaces of their opulent homes reflected the stark contrast to her own reality.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found a perverse comfort in the routine. It was predictable, manageable, a stark contrast to the unpredictable storms in her life.</w:t>
      </w:r>
    </w:p>
    <w:p>
      <w:pPr>
        <w:autoSpaceDN w:val="0"/>
        <w:autoSpaceDE w:val="0"/>
        <w:widowControl/>
        <w:spacing w:line="264" w:lineRule="exact" w:before="264" w:after="0"/>
        <w:ind w:left="0" w:right="0" w:firstLine="0"/>
        <w:jc w:val="left"/>
      </w:pPr>
      <w:r>
        <w:t xml:space="preserve">The evenings were dedicated to her children. She'd help Miguel with his homework, patiently guiding him through equations and vocabulary words, her fingers tracing the lines of his workbooks, as if tracing pathways to a brighter future. She'd spend time with Isabella, reading her bedtime stories that spoke of courage and perseverance. These moments, small as they were, were her </w:t>
        <w:br/>
        <w:t xml:space="preserve">sanctuaries. They were the moments when the weight of </w:t>
        <w:br/>
        <w:t>expectation momentarily lifted, replaced by the boundless love she experienced for her children.</w:t>
      </w:r>
    </w:p>
    <w:p>
      <w:pPr>
        <w:autoSpaceDN w:val="0"/>
        <w:autoSpaceDE w:val="0"/>
        <w:widowControl/>
        <w:spacing w:line="264" w:lineRule="exact" w:before="264" w:after="0"/>
        <w:ind w:left="0" w:right="0" w:firstLine="0"/>
        <w:jc w:val="left"/>
      </w:pPr>
      <w:r>
        <w:t>Her strength, however, wasn’t solely found in her relentless work ethic or her unwavering devotion to her children. It resided within the intricate web of support she had carefully woven, a tapestry made of community, shared stories and acts of kindness. It was in the shared meals with her neighbor, Mrs. Rodriguez, a widow who had lost her husband years ago, but whose spirit was as strong as the roots of an old oak tree. It was in the help she received from her sister, Lucia, who despite her own struggles, always found a way to offer a helping hand.</w:t>
      </w:r>
    </w:p>
    <w:p>
      <w:pPr>
        <w:autoSpaceDN w:val="0"/>
        <w:autoSpaceDE w:val="0"/>
        <w:widowControl/>
        <w:spacing w:line="264" w:lineRule="exact" w:before="264" w:after="0"/>
        <w:ind w:left="0" w:right="0" w:firstLine="0"/>
        <w:jc w:val="left"/>
      </w:pPr>
      <w:r>
        <w:t xml:space="preserve">There were other mothers, too, other women who understood the silent battles fought within the walls of their homes. They shared stories not of triumph, but of shared adversity, the kind of solidarity that emerges from shared struggles. They swapped recipes, </w:t>
        <w:br/>
        <w:t>childcare tips, and whispered words of encouragement, creating a secret language of resilience. They found strength in numbers, in knowing that they weren't alone in their fight.</w:t>
      </w:r>
    </w:p>
    <w:p>
      <w:pPr>
        <w:autoSpaceDN w:val="0"/>
        <w:autoSpaceDE w:val="0"/>
        <w:widowControl/>
        <w:spacing w:line="264" w:lineRule="exact" w:before="264" w:after="0"/>
        <w:ind w:left="0" w:right="0" w:firstLine="0"/>
        <w:jc w:val="left"/>
      </w:pPr>
      <w:r>
        <w:t>This shared strength was a quiet revolution, a defiant act against the overwhelming odds. It was a testament to the inherent strength of mothers, a force that transcended economic boundaries and societal limitations. It was a force that sustained them, propelled them forward, even when hope seemed to dwindle.</w:t>
      </w:r>
    </w:p>
    <w:p>
      <w:pPr>
        <w:autoSpaceDN w:val="0"/>
        <w:autoSpaceDE w:val="0"/>
        <w:widowControl/>
        <w:spacing w:line="264" w:lineRule="exact" w:before="264" w:after="0"/>
        <w:ind w:left="0" w:right="144" w:firstLine="0"/>
        <w:jc w:val="left"/>
      </w:pPr>
      <w:r>
        <w:t>Maria's strength wasn't a passive virtue; it was an active force, constantly shaping her actions, her decisions. It was in her refusal to succumb to despair, her unwavering determination to provide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children with a better life, and her fierce protectiveness against the world's harsh realities. She fought tirelessly for better schooling options, advocated for affordable housing, and joined local </w:t>
        <w:br/>
        <w:t>initiatives that addressed poverty in her community.</w:t>
      </w:r>
    </w:p>
    <w:p>
      <w:pPr>
        <w:autoSpaceDN w:val="0"/>
        <w:autoSpaceDE w:val="0"/>
        <w:widowControl/>
        <w:spacing w:line="264" w:lineRule="exact" w:before="264" w:after="0"/>
        <w:ind w:left="0" w:right="0" w:firstLine="0"/>
        <w:jc w:val="left"/>
      </w:pPr>
      <w:r>
        <w:t xml:space="preserve">Her poetry, too, became a weapon, a tool she used to express her pain, her anger, and her unwavering hope. Her words flowed from a wellspring of shared experiences, resonating with others who </w:t>
        <w:br/>
        <w:t>carried similar burdens. She found her voice, and in doing so, she found her strength. Her words became a rallying cry, a testament to the unyielding spirit of mothers everywhere.</w:t>
      </w:r>
    </w:p>
    <w:p>
      <w:pPr>
        <w:autoSpaceDN w:val="0"/>
        <w:autoSpaceDE w:val="0"/>
        <w:widowControl/>
        <w:spacing w:line="264" w:lineRule="exact" w:before="264" w:after="0"/>
        <w:ind w:left="0" w:right="0" w:firstLine="0"/>
        <w:jc w:val="left"/>
      </w:pPr>
      <w:r>
        <w:t xml:space="preserve">One night, as she tucked her children into bed, a quiet exhaustion settled over her. But this exhaustion was different. This was the exhaustion of a warrior who had fought valiantly, a warrior who had faced adversity with grit and grace, a warrior who knew that even amidst the darkness, a flicker of hope remained. Her strength wasn't a given; it was a choice, a daily affirmation, a relentless pursuit of a better future. It was a strength forged in the crucible of hardship, a strength that burned brighter each day, illuminating the path towards a future free from the crushing weight of expectation, a future where her children could thrive, unbound by the </w:t>
        <w:br/>
        <w:t>limitations of their circumstances. The weight of expectation was still there, heavy and constant, but she now carried it differently, sharing it with a community of women who understood, who supported, and who, together, refused to let it define them. Their collective strength was a powerful force, a silent rebellion against the crushing weight of poverty and adversity, a testament to the enduring strength of mothers. The future was still uncertain, but in the warmth of her children's sleeping breaths, and in the shared strength of her community, Maria found solace, hope, and an unwavering belief in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Cycle of Poverty</w:t>
      </w:r>
    </w:p>
    <w:p>
      <w:pPr>
        <w:autoSpaceDN w:val="0"/>
        <w:autoSpaceDE w:val="0"/>
        <w:widowControl/>
        <w:spacing w:line="264" w:lineRule="exact" w:before="286" w:after="0"/>
        <w:ind w:left="0" w:right="0" w:firstLine="0"/>
        <w:jc w:val="left"/>
      </w:pPr>
      <w:r>
        <w:t>The chipped paint on the walls of the community center seemed to mirror the cracks in Maria’s spirit. She sat amongst a circle of women, their faces etched with the same weariness, the same unspoken understanding. Tonight's meeting was about affordable housing, a topic that resonated deeply within their collective experience. The constant threat of eviction, the precariousness of their living situations, hung like a shroud over their lives. It was a weight that amplified all their other struggles.</w:t>
      </w:r>
    </w:p>
    <w:p>
      <w:pPr>
        <w:autoSpaceDN w:val="0"/>
        <w:autoSpaceDE w:val="0"/>
        <w:widowControl/>
        <w:spacing w:line="264" w:lineRule="exact" w:before="264" w:after="0"/>
        <w:ind w:left="0" w:right="0" w:firstLine="0"/>
        <w:jc w:val="left"/>
      </w:pPr>
      <w:r>
        <w:t xml:space="preserve">It wasn’t just about the lack of a stable home; it was about the ripple effect it had on every aspect of their lives. The children’s education suffered when families were constantly moving, </w:t>
        <w:br/>
        <w:t>disrupting their schooling and their social connections. The lack of a permanent address made it difficult to secure stable employment, trapping them in a cycle of low-paying, temporary jobs that barely covered the basics. Healthcare, too, was a luxury they couldn’t afford. Small ailments went untreated, leading to more serious health problems down the line, further exacerbating their financial instability.</w:t>
      </w:r>
    </w:p>
    <w:p>
      <w:pPr>
        <w:autoSpaceDN w:val="0"/>
        <w:autoSpaceDE w:val="0"/>
        <w:widowControl/>
        <w:spacing w:line="264" w:lineRule="exact" w:before="264" w:after="0"/>
        <w:ind w:left="0" w:right="0" w:firstLine="0"/>
        <w:jc w:val="left"/>
      </w:pPr>
      <w:r>
        <w:t xml:space="preserve">Maria remembered her own childhood, a blur of cramped </w:t>
        <w:br/>
        <w:t xml:space="preserve">apartments, hand-me-down clothes, and the ever-present worry about food. Her parents, hardworking immigrants, had poured their hearts into providing for their children, yet they remained trapped in a cycle of poverty they couldn’t seem to escape. They lacked the education and resources to break free. They lacked access to the kind of networks that could have helped them navigate the </w:t>
        <w:br/>
        <w:t>complexities of the system. Their aspirations were often crushed by the weight of their circumstances.</w:t>
      </w:r>
    </w:p>
    <w:p>
      <w:pPr>
        <w:autoSpaceDN w:val="0"/>
        <w:autoSpaceDE w:val="0"/>
        <w:widowControl/>
        <w:spacing w:line="264" w:lineRule="exact" w:before="264" w:after="0"/>
        <w:ind w:left="0" w:right="0" w:firstLine="0"/>
        <w:jc w:val="left"/>
      </w:pPr>
      <w:r>
        <w:t>The women around the table shared similar stories, each one a testament to the systemic inequalities that perpetuate poverty. There was Elena, whose son had been diagnosed with a learning disability, but whose limited financial resources prevented him from receiving the specialized education he needed. There was Rosa, whose husband had lost his job due to a manufacturing plant closing, leaving their family scrambling to make ends meet.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Fatima, a single mother who worked two jobs, yet still struggled to afford daycare for her young child. Each story was a microcosm of a larger problem – a systemic failure to provide adequate support and resources to those most in need.</w:t>
      </w:r>
    </w:p>
    <w:p>
      <w:pPr>
        <w:autoSpaceDN w:val="0"/>
        <w:autoSpaceDE w:val="0"/>
        <w:widowControl/>
        <w:spacing w:line="264" w:lineRule="exact" w:before="264" w:after="0"/>
        <w:ind w:left="0" w:right="144" w:firstLine="0"/>
        <w:jc w:val="left"/>
      </w:pPr>
      <w:r>
        <w:t>The lack of access to quality education was a particularly glaring issue. Many of the women had been forced to leave school at a young age to help support their families, limiting their future opportunities. Their children, too, faced similar obstacles.</w:t>
      </w:r>
    </w:p>
    <w:p>
      <w:pPr>
        <w:autoSpaceDN w:val="0"/>
        <w:autoSpaceDE w:val="0"/>
        <w:widowControl/>
        <w:spacing w:line="264" w:lineRule="exact" w:before="58" w:after="0"/>
        <w:ind w:left="0" w:right="0" w:firstLine="0"/>
        <w:jc w:val="left"/>
      </w:pPr>
      <w:r>
        <w:t>Underfunded schools in their neighborhoods lacked the resources and support needed to help students succeed. The cycle of poverty continued, generation after generation.</w:t>
      </w:r>
    </w:p>
    <w:p>
      <w:pPr>
        <w:autoSpaceDN w:val="0"/>
        <w:autoSpaceDE w:val="0"/>
        <w:widowControl/>
        <w:spacing w:line="264" w:lineRule="exact" w:before="264" w:after="0"/>
        <w:ind w:left="0" w:right="144" w:firstLine="0"/>
        <w:jc w:val="left"/>
      </w:pPr>
      <w:r>
        <w:t xml:space="preserve">The conversation shifted towards healthcare, another </w:t>
        <w:br/>
        <w:t>insurmountable barrier. Without health insurance, even minor illnesses could lead to crippling debt. Many of the women had delayed seeking medical attention for themselves or their children because of the cost. This resulted in preventable health issues becoming chronic and debilitating conditions, further hindering their ability to work and escape the grip of poverty.</w:t>
      </w:r>
    </w:p>
    <w:p>
      <w:pPr>
        <w:autoSpaceDN w:val="0"/>
        <w:autoSpaceDE w:val="0"/>
        <w:widowControl/>
        <w:spacing w:line="264" w:lineRule="exact" w:before="264" w:after="0"/>
        <w:ind w:left="0" w:right="0" w:firstLine="0"/>
        <w:jc w:val="left"/>
      </w:pPr>
      <w:r>
        <w:t>The lack of affordable healthcare was intertwined with the lack of decent job opportunities. Many of the women were stuck in low-paying jobs with no benefits, jobs that demanded long hours and provided little job security. The jobs simply didn't pay enough to cover the costs of housing, food, healthcare, and childcare, leaving them perpetually behind. The cycle of debt became inescapable.</w:t>
      </w:r>
    </w:p>
    <w:p>
      <w:pPr>
        <w:autoSpaceDN w:val="0"/>
        <w:autoSpaceDE w:val="0"/>
        <w:widowControl/>
        <w:spacing w:line="264" w:lineRule="exact" w:before="264" w:after="0"/>
        <w:ind w:left="0" w:right="0" w:firstLine="0"/>
        <w:jc w:val="left"/>
      </w:pPr>
      <w:r>
        <w:t xml:space="preserve">As the meeting concluded, a sense of shared despair hung heavy in the air. Yet, amidst the despair, there was a flicker of defiance, a determination to fight back against the system that had kept them trapped for so long. They had formed a network of mutual support, sharing resources, offering advice, and providing emotional </w:t>
        <w:br/>
        <w:t xml:space="preserve">sustenance. They had organized themselves to advocate for change, demanding better schools, affordable housing, and access to </w:t>
        <w:br/>
        <w:t>healthcare.</w:t>
      </w:r>
    </w:p>
    <w:p>
      <w:pPr>
        <w:autoSpaceDN w:val="0"/>
        <w:autoSpaceDE w:val="0"/>
        <w:widowControl/>
        <w:spacing w:line="264" w:lineRule="exact" w:before="264" w:after="0"/>
        <w:ind w:left="0" w:right="254" w:firstLine="0"/>
        <w:jc w:val="both"/>
      </w:pPr>
      <w:r>
        <w:t>Maria understood that their fight was a long one, a battle against powerful forces. But she also knew that change was possible. She had seen the transformative power of collective action. She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seen how shared experiences and collective strength could help them overcome the challenges they faced. Their stories, however, were not just about individual struggles. They were a powerful indictment of a system that had failed them, a system that </w:t>
        <w:br/>
        <w:t>perpetuated poverty through systemic inequalities.</w:t>
      </w:r>
    </w:p>
    <w:p>
      <w:pPr>
        <w:autoSpaceDN w:val="0"/>
        <w:autoSpaceDE w:val="0"/>
        <w:widowControl/>
        <w:spacing w:line="264" w:lineRule="exact" w:before="264" w:after="0"/>
        <w:ind w:left="0" w:right="0" w:firstLine="0"/>
        <w:jc w:val="left"/>
      </w:pPr>
      <w:r>
        <w:t xml:space="preserve">The weight of expectations, she thought, was not just something that weighed down individuals. It was a collective burden, a societal responsibility to address the root causes of poverty, not simply treat the symptoms. The cycle of poverty wasn’t an </w:t>
        <w:br/>
        <w:t xml:space="preserve">immutable law; it was a pattern that could be broken. It would require significant changes in policy, increased access to resources, and a fundamental shift in societal attitudes towards those </w:t>
        <w:br/>
        <w:t>struggling to break free from the cycle.</w:t>
      </w:r>
    </w:p>
    <w:p>
      <w:pPr>
        <w:autoSpaceDN w:val="0"/>
        <w:autoSpaceDE w:val="0"/>
        <w:widowControl/>
        <w:spacing w:line="264" w:lineRule="exact" w:before="264" w:after="0"/>
        <w:ind w:left="0" w:right="0" w:firstLine="0"/>
        <w:jc w:val="left"/>
      </w:pPr>
      <w:r>
        <w:t xml:space="preserve">Maria appeared at the women around her, their faces etched with the weight of their experiences, yet their eyes still glimmered with a spark of hope. They were warriors, fighters, women who refused to surrender. Their stories, whispered in the quiet corners of their homes and shared openly in the community center, were a </w:t>
        <w:br/>
        <w:t xml:space="preserve">testament to their resilience, their strength, and their unwavering determination to create a better future, not only for themselves but for generations to come. Their collective struggle became a </w:t>
        <w:br/>
        <w:t>powerful force for change, a relentless challenge to the systems that perpetuated poverty and inequality. It was a silent rebellion, a testament to the human spirit’s unyielding capacity for hope and change, even in the face of overwhelming odds. The fight was far from over, but their collective voice, echoing the experiences of countless others, was steadily growing louder, demanding attention and change. The weight of expectation remained, but it now experienced slightly lighter, shared amongst kindred spirits, strengthening their resolve and fueling their unwavering determination. The cycle could be broken. They were proof of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Promise</w:t>
      </w:r>
    </w:p>
    <w:p>
      <w:pPr>
        <w:autoSpaceDN w:val="0"/>
        <w:autoSpaceDE w:val="0"/>
        <w:widowControl/>
        <w:spacing w:line="264" w:lineRule="exact" w:before="286" w:after="0"/>
        <w:ind w:left="0" w:right="0" w:firstLine="0"/>
        <w:jc w:val="left"/>
      </w:pPr>
      <w:r>
        <w:t xml:space="preserve">The flickering gaslight cast long shadows across the worn linoleum floor of their tiny apartment. A single, chipped mug sat on the table between David and Sarah, the remnants of lukewarm coffee a testament to their sleepless night. The air hung heavy with </w:t>
        <w:br/>
        <w:t>unspoken anxieties, a palpable tension that vibrated between them like a discordant chord. Their faces, once radiant with the promise of a future brimming with potential, now bore the etched lines of worry and exhaustion.</w:t>
      </w:r>
    </w:p>
    <w:p>
      <w:pPr>
        <w:autoSpaceDN w:val="0"/>
        <w:autoSpaceDE w:val="0"/>
        <w:widowControl/>
        <w:spacing w:line="264" w:lineRule="exact" w:before="264" w:after="0"/>
        <w:ind w:left="0" w:right="0" w:firstLine="0"/>
        <w:jc w:val="left"/>
      </w:pPr>
      <w:r>
        <w:t xml:space="preserve">Just six months ago, their world had seemed full of possibility. David, a talented carpenter with nimble hands and an artist's eye for detail, had secured a contract to build custom furniture for a prestigious design firm. Sarah, a budding writer with a sharp wit and an even sharper pen, had landed a coveted internship at a literary magazine. They had envisioned a life together, a life filled with the clinking of glasses at celebratory dinners, the soft rustle of turning pages as they shared their creative endeavors, the gentle laughter of children echoing through a cozy home they would build with their own hands. They had even started saving for a down payment on a small house, a modest starter home with a garden where Sarah could cultivate her herbs and David could build a workshop. It was a simple dream, but it was theirs, a beacon </w:t>
        <w:br/>
        <w:t>guiding them through the sometimes-turbulent waters of life in the city.</w:t>
      </w:r>
    </w:p>
    <w:p>
      <w:pPr>
        <w:autoSpaceDN w:val="0"/>
        <w:autoSpaceDE w:val="0"/>
        <w:widowControl/>
        <w:spacing w:line="264" w:lineRule="exact" w:before="264" w:after="0"/>
        <w:ind w:left="0" w:right="0" w:firstLine="0"/>
        <w:jc w:val="left"/>
      </w:pPr>
      <w:r>
        <w:t xml:space="preserve">Then came the accident. A freak construction mishap at David's workshop left him with a severely injured hand, the tendons </w:t>
        <w:br/>
        <w:t>irreparably damaged. The doctor's words hung in the air, sharp and unforgiving: "He may never use his dominant hand again." The vibrant dreams they had carefully constructed began to crumble, each carefully laid brick dissolving into dust under the weight of despair. The contract was lost, of course. The firm, understandably, couldn’t risk relying on someone with a crippled hand. The steady income that had been the bedrock of their future evaporated, leaving them adrift in a sea of uncertainty.</w:t>
      </w:r>
    </w:p>
    <w:p>
      <w:pPr>
        <w:autoSpaceDN w:val="0"/>
        <w:autoSpaceDE w:val="0"/>
        <w:widowControl/>
        <w:spacing w:line="324" w:lineRule="exact" w:before="204" w:after="0"/>
        <w:ind w:left="0" w:right="0" w:firstLine="0"/>
        <w:jc w:val="left"/>
      </w:pPr>
      <w:r>
        <w:t>Sarah's internship, too, became a source of added stress.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pressure of maintaining her performance whilst simultaneously caring for David, battling the mountain of medical bills piling up, and trying to keep their spirits from collapsing became an </w:t>
        <w:br/>
        <w:t xml:space="preserve">unbearable burden. The writing, once a source of joy and </w:t>
        <w:br/>
        <w:t>inspiration, now experienced like a heavy chain, each word a laborious effort extracted from a well of exhaustion. The vibrant colours of her future faded, replaced by the muted greys of despair.</w:t>
      </w:r>
    </w:p>
    <w:p>
      <w:pPr>
        <w:autoSpaceDN w:val="0"/>
        <w:autoSpaceDE w:val="0"/>
        <w:widowControl/>
        <w:spacing w:line="264" w:lineRule="exact" w:before="264" w:after="0"/>
        <w:ind w:left="0" w:right="0" w:firstLine="0"/>
        <w:jc w:val="left"/>
      </w:pPr>
      <w:r>
        <w:t>The small apartment, once a symbol of their hopeful beginning, now experienced like a prison, its walls closing in on them with each passing day. The arguments started subtly, small disagreements escalating into bitter confrontations that left them both wounded and drained. The simple act of making dinner became a battleground, a symbolic representation of their fracturing world. David's frustration was palpable, a simmering anger fueled by his helplessness, his inability to contribute financially and provide for the life he had promised Sarah. He felt like a failure, a broken promise. Sarah, in turn, felt overwhelmed by the weight of their shared crisis, the crushing weight of responsibility that rested solely on her slender shoulders. The unspoken accusation hung between them, a suffocating blanket of resentment and regret.</w:t>
      </w:r>
    </w:p>
    <w:p>
      <w:pPr>
        <w:autoSpaceDN w:val="0"/>
        <w:autoSpaceDE w:val="0"/>
        <w:widowControl/>
        <w:spacing w:line="264" w:lineRule="exact" w:before="264" w:after="0"/>
        <w:ind w:left="0" w:right="0" w:firstLine="0"/>
        <w:jc w:val="left"/>
      </w:pPr>
      <w:r>
        <w:t>Their meager savings quickly dwindled, and the threat of eviction loomed large. They pawned their most treasured possessions—a vintage typewriter Sarah had inherited from her grandmother, a set of hand-carved tools that David had painstakingly crafted over years—each transaction a sharp stab of regret, each item a reminder of what they had lost. They ate less, skipping meals to make ends meet, their bodies growing thinner, mirroring the dwindling hope in their hearts. The cheerful posters they’d hung on the walls, vibrant reminders of their shared aspirations, seemed to mock their current reality, their bright colours now dull and lifeless.</w:t>
      </w:r>
    </w:p>
    <w:p>
      <w:pPr>
        <w:autoSpaceDN w:val="0"/>
        <w:autoSpaceDE w:val="0"/>
        <w:widowControl/>
        <w:spacing w:line="264" w:lineRule="exact" w:before="264" w:after="0"/>
        <w:ind w:left="0" w:right="0" w:firstLine="0"/>
        <w:jc w:val="left"/>
      </w:pPr>
      <w:r>
        <w:t>One particularly harsh evening, Sarah found herself staring out of their window, the city lights blurring through a film of unshed tears. Below, the street teemed with life, a cacophony of sounds and movement – a stark contrast to the suffocating silence within their apartment. The city, once a symbol of opportunity and promise, now experienced like a cold, indifferent giant, oblivious to their plight. The weight of their shared burden felt immense, crushing her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its weight.</w:t>
      </w:r>
    </w:p>
    <w:p>
      <w:pPr>
        <w:autoSpaceDN w:val="0"/>
        <w:autoSpaceDE w:val="0"/>
        <w:widowControl/>
        <w:spacing w:line="264" w:lineRule="exact" w:before="264" w:after="0"/>
        <w:ind w:left="0" w:right="0" w:firstLine="0"/>
        <w:jc w:val="left"/>
      </w:pPr>
      <w:r>
        <w:t>She longed for the simple life they had once imagined, the life filled with laughter, shared dreams, and the warmth of a home they'd built together. That life, however, seemed impossibly distant, a fading memory replaced by the harsh reality of their present. The whispers of doubt, once faint, had grown into a roaring storm, threatening to drown them completely.</w:t>
      </w:r>
    </w:p>
    <w:p>
      <w:pPr>
        <w:autoSpaceDN w:val="0"/>
        <w:autoSpaceDE w:val="0"/>
        <w:widowControl/>
        <w:spacing w:line="264" w:lineRule="exact" w:before="264" w:after="0"/>
        <w:ind w:left="0" w:right="144" w:firstLine="0"/>
        <w:jc w:val="left"/>
      </w:pPr>
      <w:r>
        <w:t>David, noticing her distress, approached cautiously, his injured hand instinctively reaching out to comfort her. The gesture was halting, awkward, but genuine. The unspoken apology hung in the air, a silent acknowledgment of the shared burden, the broken promises, the lost dreams.</w:t>
      </w:r>
    </w:p>
    <w:p>
      <w:pPr>
        <w:autoSpaceDN w:val="0"/>
        <w:autoSpaceDE w:val="0"/>
        <w:widowControl/>
        <w:spacing w:line="264" w:lineRule="exact" w:before="264" w:after="0"/>
        <w:ind w:left="0" w:right="0" w:firstLine="0"/>
        <w:jc w:val="left"/>
      </w:pPr>
      <w:r>
        <w:t xml:space="preserve">The silence stretched between them, broken only by the distant sirens wailing in the night. Yet, amidst the despair, a fragile ember of hope still flickered. It was a faint light, almost imperceptible, but it was there, a testament to their shared resilience, their </w:t>
        <w:br/>
        <w:t xml:space="preserve">unwavering love for one another. The road ahead remained </w:t>
        <w:br/>
        <w:t xml:space="preserve">uncertain, fraught with obstacles and challenges, but they were together, facing the storm as one. The broken promises hung heavy, but they were not yet defeated. Their fight was far from over. The city lights, once symbols of indifference, now reflected a glimmer of shared resolve, a quiet determination to rebuild, to reclaim their future, one small step at a time. The journey would be long, </w:t>
        <w:br/>
        <w:t>arduous, but they would walk it together, hand in hand, carrying the weight of their shared burden, their love a beacon guiding them through the darkest night. The scars of their past would remain, a permanent reminder of their ordeal, but they would also be a testament to their strength, their resilience, and the enduring power of the human spirit. The dream was fractured, but it was not yet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Debt</w:t>
      </w:r>
    </w:p>
    <w:p>
      <w:pPr>
        <w:autoSpaceDN w:val="0"/>
        <w:autoSpaceDE w:val="0"/>
        <w:widowControl/>
        <w:spacing w:line="264" w:lineRule="exact" w:before="286" w:after="0"/>
        <w:ind w:left="0" w:right="0" w:firstLine="0"/>
        <w:jc w:val="left"/>
      </w:pPr>
      <w:r>
        <w:t>The pawn shop had caught the scent of of dust and despair, a fitting aroma for the transaction they’d just completed. The chipped, porcelain doll Sarah’s grandmother had given her, a cherished heirloom, now lay in the hands of a stranger, exchanged for a pittance that barely covered a week’s worth of groceries. The meager sum did little to alleviate the crushing weight of their debt, a weight that seemed to grow heavier with each passing day. It wasn't just the medical bills, exorbitant and relentless, that threatened to swallow them whole. It was the insidious creep of predatory lending, the relentless cycle of high-interest loans that promised relief but delivered only deeper despair.</w:t>
      </w:r>
    </w:p>
    <w:p>
      <w:pPr>
        <w:autoSpaceDN w:val="0"/>
        <w:autoSpaceDE w:val="0"/>
        <w:widowControl/>
        <w:spacing w:line="264" w:lineRule="exact" w:before="264" w:after="0"/>
        <w:ind w:left="0" w:right="0" w:firstLine="0"/>
        <w:jc w:val="left"/>
      </w:pPr>
      <w:r>
        <w:t xml:space="preserve">Initially, they had approached a reputable bank, hoping for a loan to cover David’s medical expenses and tide them over until he could recover. But the bank, after reviewing their drastically altered financial situation, had politely, yet firmly, refused. Their </w:t>
        <w:br/>
        <w:t xml:space="preserve">application, once a beacon of hope, had been met with a cold, impersonal rejection, the polite words a cruel echo of their </w:t>
        <w:br/>
        <w:t>dwindling prospects. Desperate, they had turned to less scrupulous lenders, lured by the promises of quick, easy cash. They’d signed contracts they barely understood, blinded by their desperation, their signatures a testament to their vulnerability.</w:t>
      </w:r>
    </w:p>
    <w:p>
      <w:pPr>
        <w:autoSpaceDN w:val="0"/>
        <w:autoSpaceDE w:val="0"/>
        <w:widowControl/>
        <w:spacing w:line="264" w:lineRule="exact" w:before="264" w:after="0"/>
        <w:ind w:left="0" w:right="144" w:firstLine="0"/>
        <w:jc w:val="left"/>
      </w:pPr>
      <w:r>
        <w:t>The initial relief, a brief reprieve from the immediate pressure of unpaid bills and looming eviction, was short-lived. The interest rates, exorbitant and predatory, quickly transformed their small debt into a mountain that seemed insurmountable. Each payment barely chipped away at the principal, the bulk of their meager income swallowed by the relentless interest. It was a vicious cycle, a financial quicksand that threatened to pull them under.</w:t>
      </w:r>
    </w:p>
    <w:p>
      <w:pPr>
        <w:autoSpaceDN w:val="0"/>
        <w:autoSpaceDE w:val="0"/>
        <w:widowControl/>
        <w:spacing w:line="264" w:lineRule="exact" w:before="264" w:after="0"/>
        <w:ind w:left="0" w:right="0" w:firstLine="0"/>
        <w:jc w:val="left"/>
      </w:pPr>
      <w:r>
        <w:t>The small print, they realised later, was a trap. The fine print, filled with legalese they hadn't understood at the time, detailed clauses that further intensified their burden. Late fees, exorbitant penalties for missed payments, and hidden charges accumulated relentlessly, turning their initial debt into a monstrous burden that seemed impossible to overcome. They found themselves in a Kafkaesque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nightmare, trapped in a labyrinthine web of debt, every attempt to escape only leading them deeper into the suffocating darkness.</w:t>
      </w:r>
    </w:p>
    <w:p>
      <w:pPr>
        <w:autoSpaceDN w:val="0"/>
        <w:autoSpaceDE w:val="0"/>
        <w:widowControl/>
        <w:spacing w:line="264" w:lineRule="exact" w:before="264" w:after="0"/>
        <w:ind w:left="0" w:right="0" w:firstLine="0"/>
        <w:jc w:val="left"/>
      </w:pPr>
      <w:r>
        <w:t>The weight of their financial crisis extended beyond the immediate threat of homelessness and hunger. It seeped into every aspect of their lives, poisoning their relationship, eroding their self-esteem, and dimming the light in their eyes. The vibrant energy that once filled their tiny apartment had been replaced by a heavy silence, punctuated only by the occasional sigh or whispered lament. Even the simplest act of sharing a meal became a source of tension, the meager portions a stark reminder of their financial constraints.</w:t>
      </w:r>
    </w:p>
    <w:p>
      <w:pPr>
        <w:autoSpaceDN w:val="0"/>
        <w:autoSpaceDE w:val="0"/>
        <w:widowControl/>
        <w:spacing w:line="264" w:lineRule="exact" w:before="264" w:after="0"/>
        <w:ind w:left="0" w:right="0" w:firstLine="0"/>
        <w:jc w:val="left"/>
      </w:pPr>
      <w:r>
        <w:t xml:space="preserve">Arguments became more frequent, sharper, more bitter. The </w:t>
        <w:br/>
        <w:t xml:space="preserve">accusations, once whispered, were now shouted, each word a sharp blow, each syllable laden with resentment and self-recrimination. David blamed himself, his injured hand a constant reminder of his failure to provide. Sarah, burdened by the weight of responsibility, experienced the strain of carrying them both. The shared dream they once held so dear, the vision of a life built on mutual support and </w:t>
        <w:br/>
        <w:t>creative endeavors, now seemed like a distant, unattainable fantasy.</w:t>
      </w:r>
    </w:p>
    <w:p>
      <w:pPr>
        <w:autoSpaceDN w:val="0"/>
        <w:autoSpaceDE w:val="0"/>
        <w:widowControl/>
        <w:spacing w:line="264" w:lineRule="exact" w:before="264" w:after="0"/>
        <w:ind w:left="0" w:right="288" w:firstLine="0"/>
        <w:jc w:val="left"/>
      </w:pPr>
      <w:r>
        <w:t xml:space="preserve">Sarah's writing suffered. The words, once flowing freely from her pen, now struggled to emerge, caught in the tangled web of her anxieties. The internship, once a source of hope and inspiration, now experienced like an added burden, a constant reminder of her </w:t>
        <w:br/>
        <w:t>precarious position. The creative fire that had once burned so brightly within her was now reduced to a flickering ember, threatened with extinction.</w:t>
      </w:r>
    </w:p>
    <w:p>
      <w:pPr>
        <w:autoSpaceDN w:val="0"/>
        <w:autoSpaceDE w:val="0"/>
        <w:widowControl/>
        <w:spacing w:line="264" w:lineRule="exact" w:before="264" w:after="0"/>
        <w:ind w:left="0" w:right="0" w:firstLine="0"/>
        <w:jc w:val="left"/>
      </w:pPr>
      <w:r>
        <w:t xml:space="preserve">David's injured hand, once a symbol of his artistic skill, now served as a painful reminder of his lost potential. The carpentry tools, once sources of pride and creativity, lay unused in the corner of their apartment, gathering dust, mirroring their dwindling hopes. He tried to find other work, simpler tasks that didn't require the </w:t>
        <w:br/>
        <w:t>dexterity of his injured hand. But the meager wages he earned were barely enough to cover their mounting debt, let alone provide for their basic needs. He experienced trapped, his skills rendered useless, his dreams shattered.</w:t>
      </w:r>
    </w:p>
    <w:p>
      <w:pPr>
        <w:autoSpaceDN w:val="0"/>
        <w:autoSpaceDE w:val="0"/>
        <w:widowControl/>
        <w:spacing w:line="324" w:lineRule="exact" w:before="204" w:after="0"/>
        <w:ind w:left="0" w:right="0" w:firstLine="0"/>
        <w:jc w:val="left"/>
      </w:pPr>
      <w:r>
        <w:t>Their nights were filled with sleepless anxiety, the weight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financial burden pressing down on them, a suffocating blanket of despair. Sleep offered only fleeting respite, broken by nightmares of debt collectors, eviction notices, and the crushing weight of their failure. The city, once a symbol of opportunity and excitement, now experienced like a cold, indifferent giant, oblivious to their plight.</w:t>
      </w:r>
    </w:p>
    <w:p>
      <w:pPr>
        <w:autoSpaceDN w:val="0"/>
        <w:autoSpaceDE w:val="0"/>
        <w:widowControl/>
        <w:spacing w:line="264" w:lineRule="exact" w:before="264" w:after="0"/>
        <w:ind w:left="0" w:right="0" w:firstLine="0"/>
        <w:jc w:val="left"/>
      </w:pPr>
      <w:r>
        <w:t>They sought help, reaching out to family and friends. Some offered words of support, others practical assistance. But the sheer scale of their debt proved overwhelming, a chasm too vast to bridge with the limited resources available. They contacted debt counseling services, hoping for a solution, a path out of their predicament. But the options offered experienced bleak, the terms daunting, the road to recovery seeming longer and steeper with each passing day.</w:t>
      </w:r>
    </w:p>
    <w:p>
      <w:pPr>
        <w:autoSpaceDN w:val="0"/>
        <w:autoSpaceDE w:val="0"/>
        <w:widowControl/>
        <w:spacing w:line="264" w:lineRule="exact" w:before="264" w:after="0"/>
        <w:ind w:left="0" w:right="0" w:firstLine="0"/>
        <w:jc w:val="left"/>
      </w:pPr>
      <w:r>
        <w:t xml:space="preserve">Their situation highlighted a chilling reality—the pervasiveness of predatory lending, its insidious reach into the lives of the </w:t>
        <w:br/>
        <w:t xml:space="preserve">vulnerable and desperate. The system, designed to offer financial aid, had become a tool of exploitation, trapping them in a cycle of debt that seemed almost impossible to escape. Their story, a stark reminder of the human cost of financial hardship and the predatory practices that exacerbate the problem. The city, which had </w:t>
        <w:br/>
        <w:t xml:space="preserve">promised opportunity, had instead delivered a crushing blow, their dreams shattered under the weight of debt, their future uncertain, their hope dwindling with each passing day. The flickering gaslight cast long shadows, mirroring the darkness that threatened to </w:t>
        <w:br/>
        <w:t>consume them.</w:t>
      </w:r>
    </w:p>
    <w:p>
      <w:pPr>
        <w:autoSpaceDN w:val="0"/>
        <w:autoSpaceDE w:val="0"/>
        <w:widowControl/>
        <w:spacing w:line="264" w:lineRule="exact" w:before="264" w:after="0"/>
        <w:ind w:left="0" w:right="0" w:firstLine="0"/>
        <w:jc w:val="left"/>
      </w:pPr>
      <w:r>
        <w:t xml:space="preserve">They spent hours pouring over their finances, scrutinizing every receipt, every bank statement, seeking any potential loophole, any possibility of escape. But the numbers remained stubbornly </w:t>
        <w:br/>
        <w:t>unyielding, a constant reminder of their desperate situation. The hope that had once shone so brightly now flickered weakly, a faint light struggling against the overwhelming darkness. Yet, amidst the despair, a tenacious ember of resilience burned. Their love for each other, though tested and strained, remained a fragile lifeline, a shared determination to fight their way out of the suffocating grip of debt.</w:t>
      </w:r>
    </w:p>
    <w:p>
      <w:pPr>
        <w:autoSpaceDN w:val="0"/>
        <w:autoSpaceDE w:val="0"/>
        <w:widowControl/>
        <w:spacing w:line="264" w:lineRule="exact" w:before="264" w:after="0"/>
        <w:ind w:left="0" w:right="144" w:firstLine="0"/>
        <w:jc w:val="left"/>
      </w:pPr>
      <w:r>
        <w:t>They began to explore other avenues, researching government assistance programs, seeking help from community organizations,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exploring options for debt consolidation. The process was slow, frustrating, and filled with bureaucratic hurdles, but each small step forward, each small victory, offered a glimmer of hope, a </w:t>
        <w:br/>
        <w:t>reaffirmation of their shared resolve. The fight was far from over, the road ahead long and uncertain. But together, hand in hand, they would continue to fight, carrying the weight of their shared burden, their love a beacon guiding them through the darkest night. Their story, a stark reminder of the fragility of dreams and the crushing weight of debt in a city that often leaves the vulnerable to fend for themselves. The fractured dream remained, a painful testament to their struggles, yet a testament, also, to the enduring human spirit.</w:t>
      </w:r>
    </w:p>
    <w:p>
      <w:pPr>
        <w:autoSpaceDN w:val="0"/>
        <w:autoSpaceDE w:val="0"/>
        <w:widowControl/>
        <w:spacing w:line="264" w:lineRule="exact" w:before="58" w:after="0"/>
        <w:ind w:left="0" w:right="288" w:firstLine="0"/>
        <w:jc w:val="left"/>
      </w:pPr>
      <w:r>
        <w:t>The fight for survival, a daily battle against the odds, but a battle they were determined to win.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Descent into Despair</w:t>
      </w:r>
    </w:p>
    <w:p>
      <w:pPr>
        <w:autoSpaceDN w:val="0"/>
        <w:autoSpaceDE w:val="0"/>
        <w:widowControl/>
        <w:spacing w:line="264" w:lineRule="exact" w:before="286" w:after="0"/>
        <w:ind w:left="0" w:right="0" w:firstLine="0"/>
        <w:jc w:val="left"/>
      </w:pPr>
      <w:r>
        <w:t xml:space="preserve">The silence in their tiny apartment had become a suffocating presence, heavier than the unpaid bills stacked on the kitchen counter. It wasn't the comfortable silence of shared contentment, but the thick, suffocating silence of unspoken anxieties and </w:t>
        <w:br/>
        <w:t>simmering resentments. The vibrant energy that once crackled between them, fueled by shared dreams and creative passions, had been extinguished, leaving behind only the embers of exhaustion and despair. The shared laughter that once echoed through their rooms was replaced by the brittle crackle of strained conversations, punctuated by tense silences and averted gazes.</w:t>
      </w:r>
    </w:p>
    <w:p>
      <w:pPr>
        <w:autoSpaceDN w:val="0"/>
        <w:autoSpaceDE w:val="0"/>
        <w:widowControl/>
        <w:spacing w:line="264" w:lineRule="exact" w:before="264" w:after="0"/>
        <w:ind w:left="0" w:right="0" w:firstLine="0"/>
        <w:jc w:val="left"/>
      </w:pPr>
      <w:r>
        <w:t xml:space="preserve">David’s injured hand, once a symbol of his artistry, now served as a constant, painful reminder of their precarious situation. The </w:t>
        <w:br/>
        <w:t>intricate carvings he once crafted with such precision and passion lay unfinished, abandoned amidst a scattering of tools, gathering dust like forgotten memories. He tried to distract himself, to find other work, but the jobs he found were menial, the pay barely enough to cover the mounting interest on their loans. The pride he once took in his craft was now replaced by a gnawing sense of inadequacy, a deep-seated shame that further fueled the chasm growing between him and Sarah.</w:t>
      </w:r>
    </w:p>
    <w:p>
      <w:pPr>
        <w:autoSpaceDN w:val="0"/>
        <w:autoSpaceDE w:val="0"/>
        <w:widowControl/>
        <w:spacing w:line="264" w:lineRule="exact" w:before="264" w:after="0"/>
        <w:ind w:left="0" w:right="0" w:firstLine="0"/>
        <w:jc w:val="left"/>
      </w:pPr>
      <w:r>
        <w:t xml:space="preserve">Sarah, too, experienced the weight of their circumstances crushing her spirit. Her writing, once a refuge, a source of solace and expression, had become a struggle. The words, once flowing freely, now felt heavy, laden with the weight of their anxieties and frustrations. The </w:t>
        <w:br/>
        <w:t>internship she had secured, a beacon of hope amidst the storm, now felt like a relentless burden, an added pressure in their already strained lives. She found herself staring at the blank page, the cursor blinking mockingly on the screen, a symbol of her inability to escape the suffocating grip of their financial woes.</w:t>
      </w:r>
    </w:p>
    <w:p>
      <w:pPr>
        <w:autoSpaceDN w:val="0"/>
        <w:autoSpaceDE w:val="0"/>
        <w:widowControl/>
        <w:spacing w:line="264" w:lineRule="exact" w:before="264" w:after="0"/>
        <w:ind w:left="0" w:right="0" w:firstLine="0"/>
        <w:jc w:val="left"/>
      </w:pPr>
      <w:r>
        <w:t xml:space="preserve">The arguments, initially hushed whispers, grew louder, more </w:t>
        <w:br/>
        <w:t>frequent, more bitter. They fought about money, of course, the constant, gnawing worry that overshadowed every other aspect of their lives. But beneath the surface of their financial disagreements, a deeper, more insidious conflict brewed. David’s frustration at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inability to provide for Sarah manifested as anger, directed not just at their circumstances, but at himself, his inadequacy a heavy burden he couldn't seem to shake. Sarah’s frustration, fueled by her own struggles and the weight of responsibility she experienced for both of them, erupted as accusations, sharp and painful, aimed at David’s perceived helplessness.</w:t>
      </w:r>
    </w:p>
    <w:p>
      <w:pPr>
        <w:autoSpaceDN w:val="0"/>
        <w:autoSpaceDE w:val="0"/>
        <w:widowControl/>
        <w:spacing w:line="264" w:lineRule="exact" w:before="264" w:after="0"/>
        <w:ind w:left="0" w:right="0" w:firstLine="0"/>
        <w:jc w:val="left"/>
      </w:pPr>
      <w:r>
        <w:t xml:space="preserve">The love they once shared, a vibrant flame that had illuminated their lives, now flickered weakly, threatened by the relentless winds of adversity. Their intimacy, once a sanctuary, had become a </w:t>
        <w:br/>
        <w:t xml:space="preserve">battlefield, their bodies touching only in the brief moments of exhausted sleep, the physical closeness a stark contrast to the emotional distance that separated them. The dreams they had once woven together, a tapestry of shared aspirations and creative </w:t>
        <w:br/>
        <w:t>endeavors, were unraveling, thread by thread, the vibrant colors fading into a muted grayscale of despair.</w:t>
      </w:r>
    </w:p>
    <w:p>
      <w:pPr>
        <w:autoSpaceDN w:val="0"/>
        <w:autoSpaceDE w:val="0"/>
        <w:widowControl/>
        <w:spacing w:line="264" w:lineRule="exact" w:before="264" w:after="0"/>
        <w:ind w:left="0" w:right="0" w:firstLine="0"/>
        <w:jc w:val="left"/>
      </w:pPr>
      <w:r>
        <w:t xml:space="preserve">Their small apartment, once a haven, now experienced like a prison, the four walls closing in on them, the cramped space a reflection of their shrinking hopes. The vibrant artwork that once adorned the walls, a testament to their creative energy, now seemed dulled, </w:t>
        <w:br/>
        <w:t xml:space="preserve">overshadowed by the oppressive atmosphere of their financial struggles. Even the simple act of sharing a meal became a source of tension, the meager portions a constant reminder of their </w:t>
        <w:br/>
        <w:t xml:space="preserve">limitations, a stark contrast to the abundance they had once </w:t>
        <w:br/>
        <w:t xml:space="preserve">enjoyed. The city lights, once a symbol of opportunity and </w:t>
        <w:br/>
        <w:t>excitement, now felt cold and indifferent, the vibrant energy of urban life a stark reminder of their isolation.</w:t>
      </w:r>
    </w:p>
    <w:p>
      <w:pPr>
        <w:autoSpaceDN w:val="0"/>
        <w:autoSpaceDE w:val="0"/>
        <w:widowControl/>
        <w:spacing w:line="264" w:lineRule="exact" w:before="264" w:after="0"/>
        <w:ind w:left="0" w:right="0" w:firstLine="0"/>
        <w:jc w:val="left"/>
      </w:pPr>
      <w:r>
        <w:t>They sought solace in different ways. David retreated into himself, his silence a shield against the pain he couldn't articulate. Sarah found refuge in her work, but even the creative outlet she once cherished now experienced strained, the words failing to capture the depth of her despair. The nights were filled with restless sleep, their dreams haunted by images of unpaid bills, eviction notices, and the suffocating weight of their mounting debts. The city outside, once a symbol of their hopes and dreams, now felt like a cold, uncaring giant, oblivious to their plight.</w:t>
      </w:r>
    </w:p>
    <w:p>
      <w:pPr>
        <w:autoSpaceDN w:val="0"/>
        <w:autoSpaceDE w:val="0"/>
        <w:widowControl/>
        <w:spacing w:line="324" w:lineRule="exact" w:before="204" w:after="0"/>
        <w:ind w:left="0" w:right="0" w:firstLine="0"/>
        <w:jc w:val="left"/>
      </w:pPr>
      <w:r>
        <w:t>Their relationship, once their greatest strength, became a casualty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their financial hardship. The vibrant flame of their love, once a beacon guiding them through life’s challenges, was now reduced to a flickering ember, threatened with extinction. The arguments, once infrequent and easily resolved, now became a constant, exhausting battle, each word a sharp blow, each accusation a festering wound.</w:t>
      </w:r>
    </w:p>
    <w:p>
      <w:pPr>
        <w:autoSpaceDN w:val="0"/>
        <w:autoSpaceDE w:val="0"/>
        <w:widowControl/>
        <w:spacing w:line="264" w:lineRule="exact" w:before="264" w:after="0"/>
        <w:ind w:left="0" w:right="0" w:firstLine="0"/>
        <w:jc w:val="left"/>
      </w:pPr>
      <w:r>
        <w:t xml:space="preserve">They tried to communicate, to understand each other’s pain, but the weight of their circumstances seemed insurmountable. The shared dreams they once held so dear, the vision of a life built on mutual support and creative endeavors, now seemed like a distant, </w:t>
        <w:br/>
        <w:t>unattainable fantasy. The emotional toll of their financial struggles had fractured their bond, leaving them feeling isolated and alone, even in each other’s presence.</w:t>
      </w:r>
    </w:p>
    <w:p>
      <w:pPr>
        <w:autoSpaceDN w:val="0"/>
        <w:autoSpaceDE w:val="0"/>
        <w:widowControl/>
        <w:spacing w:line="264" w:lineRule="exact" w:before="264" w:after="0"/>
        <w:ind w:left="0" w:right="0" w:firstLine="0"/>
        <w:jc w:val="left"/>
      </w:pPr>
      <w:r>
        <w:t>The relentless pressure of their financial woes began to seep into every aspect of their lives, poisoning their relationship, eroding their self-esteem, and dimming the light in their eyes. The vibrant energy that once filled their tiny apartment was replaced by a heavy silence, punctuated only by the occasional sigh or whispered lament. Even the simplest act of sharing a meal became a source of tension, the meager portions a stark reminder of their financial constraints.</w:t>
      </w:r>
    </w:p>
    <w:p>
      <w:pPr>
        <w:autoSpaceDN w:val="0"/>
        <w:autoSpaceDE w:val="0"/>
        <w:widowControl/>
        <w:spacing w:line="264" w:lineRule="exact" w:before="264" w:after="0"/>
        <w:ind w:left="0" w:right="0" w:firstLine="0"/>
        <w:jc w:val="left"/>
      </w:pPr>
      <w:r>
        <w:t xml:space="preserve">They sought help, reaching out to family and friends, but the sheer scale of their debt proved overwhelming, a chasm too vast to bridge with the limited resources available. They contacted debt </w:t>
        <w:br/>
        <w:t xml:space="preserve">counseling services, hoping for a solution, a path out of their </w:t>
        <w:br/>
        <w:t>predicament. But the options offered experienced bleak, the terms daunting, the road to recovery seeming longer and steeper with each passing day.</w:t>
      </w:r>
    </w:p>
    <w:p>
      <w:pPr>
        <w:autoSpaceDN w:val="0"/>
        <w:autoSpaceDE w:val="0"/>
        <w:widowControl/>
        <w:spacing w:line="264" w:lineRule="exact" w:before="264" w:after="0"/>
        <w:ind w:left="0" w:right="0" w:firstLine="0"/>
        <w:jc w:val="left"/>
      </w:pPr>
      <w:r>
        <w:t xml:space="preserve">Their situation highlighted a chilling reality—the pervasiveness of predatory lending, its insidious reach into the lives of the </w:t>
        <w:br/>
        <w:t xml:space="preserve">vulnerable and desperate. The system, designed to offer financial aid, had become a tool of exploitation, trapping them in a cycle of debt that seemed almost impossible to escape. Their story, a stark reminder of the human cost of financial hardship and the predatory practices that exacerbate the problem. The city, which had </w:t>
        <w:br/>
        <w:t>promised opportunity, had instead delivered a crushing blow, their dreams shattered under the weight of debt, their future uncertain,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hope dwindling with each passing day.</w:t>
      </w:r>
    </w:p>
    <w:p>
      <w:pPr>
        <w:autoSpaceDN w:val="0"/>
        <w:autoSpaceDE w:val="0"/>
        <w:widowControl/>
        <w:spacing w:line="264" w:lineRule="exact" w:before="264" w:after="0"/>
        <w:ind w:left="0" w:right="0" w:firstLine="0"/>
        <w:jc w:val="left"/>
      </w:pPr>
      <w:r>
        <w:t xml:space="preserve">They spent hours pouring over their finances, scrutinizing every receipt, every bank statement, seeking any potential loophole, any possibility of escape. But the numbers remained stubbornly </w:t>
        <w:br/>
        <w:t>unyielding, a constant reminder of their desperate situation. The hope that had once shone so brightly now flickered weakly, a faint light struggling against the overwhelming darkness. Yet, amidst the despair, a tenacious ember of resilience burned. Their love for each other, though tested and strained, remained a fragile lifeline, a shared determination to fight their way out of the suffocating grip of debt.</w:t>
      </w:r>
    </w:p>
    <w:p>
      <w:pPr>
        <w:autoSpaceDN w:val="0"/>
        <w:autoSpaceDE w:val="0"/>
        <w:widowControl/>
        <w:spacing w:line="264" w:lineRule="exact" w:before="264" w:after="0"/>
        <w:ind w:left="0" w:right="0" w:firstLine="0"/>
        <w:jc w:val="left"/>
      </w:pPr>
      <w:r>
        <w:t xml:space="preserve">They began to explore other avenues, researching government assistance programs, seeking help from community organizations, and exploring options for debt consolidation. The process was slow, frustrating, and filled with bureaucratic hurdles, but each small step forward, each small victory, offered a glimmer of hope, a </w:t>
        <w:br/>
        <w:t>reaffirmation of their shared resolve. The fight was far from over, the road ahead long and uncertain. But together, hand in hand, they would continue to fight, carrying the weight of their shared burden, their love a beacon guiding them through the darkest night. Their story, a stark reminder of the fragility of dreams and the crushing weight of debt in a city that often leaves the vulnerable to fend for themselves. The fractured dream remained, a painful testament to their struggles, yet a testament, also, to the enduring human spirit.</w:t>
      </w:r>
    </w:p>
    <w:p>
      <w:pPr>
        <w:autoSpaceDN w:val="0"/>
        <w:autoSpaceDE w:val="0"/>
        <w:widowControl/>
        <w:spacing w:line="264" w:lineRule="exact" w:before="58" w:after="0"/>
        <w:ind w:left="0" w:right="0" w:firstLine="0"/>
        <w:jc w:val="left"/>
      </w:pPr>
      <w:r>
        <w:t>The fight for survival, a daily battle against the odds, but a battle they were determined to win. The city lights, once a symbol of hope, now seemed to mock their plight, a constant reminder of the chasm between their aspirations and their reality. But even in the depths of despair, a flicker of hope remained, a testament to the resilience of the human spirit, a shared determination to rebuild their lives, brick by painful brick. The road ahead remained long and arduous, but they would walk it together, hand in hand, their love a fragile yet enduring light guiding them through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Hope</w:t>
      </w:r>
    </w:p>
    <w:p>
      <w:pPr>
        <w:autoSpaceDN w:val="0"/>
        <w:autoSpaceDE w:val="0"/>
        <w:widowControl/>
        <w:spacing w:line="264" w:lineRule="exact" w:before="286" w:after="0"/>
        <w:ind w:left="0" w:right="0" w:firstLine="0"/>
        <w:jc w:val="left"/>
      </w:pPr>
      <w:r>
        <w:t xml:space="preserve">The weight of their debt pressed down on them like a physical entity, a suffocating blanket woven from unpaid bills and overdue notices. It wasn't just a financial burden; it had become an insidious parasite, feeding on their hope, their self-worth, and the very foundation of their relationship. The vibrant tapestry of their </w:t>
        <w:br/>
        <w:t xml:space="preserve">dreams, once so richly colored with ambition and shared </w:t>
        <w:br/>
        <w:t>aspirations, was now frayed and tattered, the threads of optimism unraveling with each passing day.</w:t>
      </w:r>
    </w:p>
    <w:p>
      <w:pPr>
        <w:autoSpaceDN w:val="0"/>
        <w:autoSpaceDE w:val="0"/>
        <w:widowControl/>
        <w:spacing w:line="264" w:lineRule="exact" w:before="264" w:after="0"/>
        <w:ind w:left="0" w:right="0" w:firstLine="0"/>
        <w:jc w:val="left"/>
      </w:pPr>
      <w:r>
        <w:t xml:space="preserve">David found himself increasingly withdrawn, his once-bright eyes now clouded with a weary resignation. The nimble fingers that had once danced across the wood, crafting intricate and beautiful carvings, now moved slowly, clumsily, their dexterity dulled by despair. His attempts to find alternative work were met with </w:t>
        <w:br/>
        <w:t>repeated failures, the sting of rejection adding another layer to his growing sense of inadequacy. He experienced like a failure, a man incapable of providing for the woman he loved, the woman who had once been his inspiration, his muse. The silence that had settled between them was now a palpable presence, a chasm filled with unspoken fears and self-recriminations.</w:t>
      </w:r>
    </w:p>
    <w:p>
      <w:pPr>
        <w:autoSpaceDN w:val="0"/>
        <w:autoSpaceDE w:val="0"/>
        <w:widowControl/>
        <w:spacing w:line="264" w:lineRule="exact" w:before="264" w:after="0"/>
        <w:ind w:left="0" w:right="0" w:firstLine="0"/>
        <w:jc w:val="left"/>
      </w:pPr>
      <w:r>
        <w:t>Sarah, too, experienced the crushing weight of their financial despair. The words that once flowed so effortlessly from her pen, painting vivid pictures of love and loss, hope and resilience, now seemed to stick in her throat, choked by the anxieties that gnawed at her insides. The internship, initially a beacon of hope, now felt like a Sisyphean task, a constant reminder of the precariousness of their situation.</w:t>
      </w:r>
    </w:p>
    <w:p>
      <w:pPr>
        <w:autoSpaceDN w:val="0"/>
        <w:autoSpaceDE w:val="0"/>
        <w:widowControl/>
        <w:spacing w:line="264" w:lineRule="exact" w:before="60" w:after="0"/>
        <w:ind w:left="0" w:right="432" w:firstLine="0"/>
        <w:jc w:val="left"/>
      </w:pPr>
      <w:r>
        <w:t>The deadlines loomed, each one adding to the ever-growing pressure, the fear of failure a heavy weight on her chest. Sleep became a luxury, replaced by restless nights filled with worry, punctuated by the chilling echoes of their mounting debt.</w:t>
      </w:r>
    </w:p>
    <w:p>
      <w:pPr>
        <w:autoSpaceDN w:val="0"/>
        <w:autoSpaceDE w:val="0"/>
        <w:widowControl/>
        <w:spacing w:line="264" w:lineRule="exact" w:before="264" w:after="0"/>
        <w:ind w:left="0" w:right="0" w:firstLine="0"/>
        <w:jc w:val="left"/>
      </w:pPr>
      <w:r>
        <w:t>Their arguments, once rare and quickly resolved, became more frequent, more intense, more destructive. The anger, initially directed at their circumstances, began to turn inwards, fueling a cycle of mutual blame and recrimination. They found themselves attacking each other, not out of malice, but out of a desperate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alleviate the crushing pressure, to find a scapegoat for their shared misfortune. The sharp words, once easily forgotten, now became festering wounds, each one tearing at the fragile fabric of their relationship.</w:t>
      </w:r>
    </w:p>
    <w:p>
      <w:pPr>
        <w:autoSpaceDN w:val="0"/>
        <w:autoSpaceDE w:val="0"/>
        <w:widowControl/>
        <w:spacing w:line="264" w:lineRule="exact" w:before="264" w:after="0"/>
        <w:ind w:left="0" w:right="0" w:firstLine="0"/>
        <w:jc w:val="left"/>
      </w:pPr>
      <w:r>
        <w:t>The vibrant energy that had once filled their tiny apartment was now replaced by a suffocating silence, punctuated only by the occasional sigh or whispered lament. The once-cheerful walls, adorned with their artwork, now seemed to mock their present reality, a stark reminder of the dreams they had lost. Even the simple act of sharing a meal became a source of tension, the meager portions a constant reminder of their limitations, a poignant symbol of their shared struggle.</w:t>
      </w:r>
    </w:p>
    <w:p>
      <w:pPr>
        <w:autoSpaceDN w:val="0"/>
        <w:autoSpaceDE w:val="0"/>
        <w:widowControl/>
        <w:spacing w:line="264" w:lineRule="exact" w:before="264" w:after="0"/>
        <w:ind w:left="0" w:right="0" w:firstLine="0"/>
        <w:jc w:val="left"/>
      </w:pPr>
      <w:r>
        <w:t>Their search for help led them down a path of bureaucratic hurdles and bureaucratic indifference. The debt counseling services, initially promising, offered little in the way of practical solutions.</w:t>
      </w:r>
    </w:p>
    <w:p>
      <w:pPr>
        <w:autoSpaceDN w:val="0"/>
        <w:autoSpaceDE w:val="0"/>
        <w:widowControl/>
        <w:spacing w:line="264" w:lineRule="exact" w:before="58" w:after="0"/>
        <w:ind w:left="0" w:right="288" w:firstLine="0"/>
        <w:jc w:val="left"/>
      </w:pPr>
      <w:r>
        <w:t xml:space="preserve">Government assistance programs seemed designed to frustrate rather than assist, a labyrinthine maze of paperwork and </w:t>
        <w:br/>
        <w:t>requirements that left them feeling more hopeless than ever. The weight of their debt seemed insurmountable, an oppressive force that threatened to crush them beneath its weight.</w:t>
      </w:r>
    </w:p>
    <w:p>
      <w:pPr>
        <w:autoSpaceDN w:val="0"/>
        <w:autoSpaceDE w:val="0"/>
        <w:widowControl/>
        <w:spacing w:line="264" w:lineRule="exact" w:before="264" w:after="0"/>
        <w:ind w:left="0" w:right="0" w:firstLine="0"/>
        <w:jc w:val="left"/>
      </w:pPr>
      <w:r>
        <w:t>The city, once a symbol of opportunity and hope, now experienced like a cold, uncaring entity, indifferent to their plight. The vibrant energy of urban life, once a source of inspiration, now served as a constant reminder of their isolation, their struggle. The city lights, once a beacon of promise, now felt like mocking spotlights, illuminating their desperation.</w:t>
      </w:r>
    </w:p>
    <w:p>
      <w:pPr>
        <w:autoSpaceDN w:val="0"/>
        <w:autoSpaceDE w:val="0"/>
        <w:widowControl/>
        <w:spacing w:line="264" w:lineRule="exact" w:before="264" w:after="0"/>
        <w:ind w:left="0" w:right="0" w:firstLine="0"/>
        <w:jc w:val="left"/>
      </w:pPr>
      <w:r>
        <w:t xml:space="preserve">They tried to find solace in each other, but even their shared love experienced strained, tested by the unrelenting pressure of their </w:t>
        <w:br/>
        <w:t>circumstances. The intimacy that had once been their refuge was now a battlefield, their physical closeness a stark contrast to the emotional distance that had grown between them. The dreams they had once woven together, the vibrant tapestry of their shared aspirations, were now reduced to tattered fragments, scattered remnants of a life that seemed to have slipped away.</w:t>
      </w:r>
    </w:p>
    <w:p>
      <w:pPr>
        <w:autoSpaceDN w:val="0"/>
        <w:autoSpaceDE w:val="0"/>
        <w:widowControl/>
        <w:spacing w:line="324" w:lineRule="exact" w:before="204" w:after="0"/>
        <w:ind w:left="0" w:right="0" w:firstLine="0"/>
        <w:jc w:val="left"/>
      </w:pPr>
      <w:r>
        <w:t>Their hope, once a burning flame, was now a flickering 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struggling against the overwhelming darkness. The fear of losing everything—their apartment, their relationship, their very selves—weighed heavily upon them, a constant threat that haunted their every waking moment. The weight of their despair was almost unbearable, a crushing burden that threatened to consume them entirely. They experienced trapped, ensnared in a web of debt, with no clear path to escape.</w:t>
      </w:r>
    </w:p>
    <w:p>
      <w:pPr>
        <w:autoSpaceDN w:val="0"/>
        <w:autoSpaceDE w:val="0"/>
        <w:widowControl/>
        <w:spacing w:line="264" w:lineRule="exact" w:before="264" w:after="0"/>
        <w:ind w:left="0" w:right="144" w:firstLine="0"/>
        <w:jc w:val="left"/>
      </w:pPr>
      <w:r>
        <w:t>The constant struggle for survival, the daily battle against the seemingly insurmountable odds, chipped away at their resilience, leaving them feeling depleted, exhausted, and utterly defeated. They tried to find moments of respite, to cling to the remnants of their hope, but the relentless pressure of their financial woes seemed to relentlessly pursue them, leaving them feeling battered and bruised.</w:t>
      </w:r>
    </w:p>
    <w:p>
      <w:pPr>
        <w:autoSpaceDN w:val="0"/>
        <w:autoSpaceDE w:val="0"/>
        <w:widowControl/>
        <w:spacing w:line="264" w:lineRule="exact" w:before="264" w:after="0"/>
        <w:ind w:left="0" w:right="0" w:firstLine="0"/>
        <w:jc w:val="left"/>
      </w:pPr>
      <w:r>
        <w:t>The vibrant colors of their life had faded, replaced by a monotonous grayscale of despair. The once-bright tapestry of their dreams was now a tattered, worn-out cloth, its vibrant threads frayed and broken. The sounds of laughter and joy were replaced by the heavy silence of despair, punctuated by the occasional sigh or whispered lament. Their tiny apartment, once a haven of love and creativity, now experienced like a prison, its walls closing in on them, a reflection of their shrinking world.</w:t>
      </w:r>
    </w:p>
    <w:p>
      <w:pPr>
        <w:autoSpaceDN w:val="0"/>
        <w:autoSpaceDE w:val="0"/>
        <w:widowControl/>
        <w:spacing w:line="264" w:lineRule="exact" w:before="264" w:after="0"/>
        <w:ind w:left="0" w:right="0" w:firstLine="0"/>
        <w:jc w:val="left"/>
      </w:pPr>
      <w:r>
        <w:t xml:space="preserve">They clung to each other, their shared love a fragile lifeline in a sea of despair. Yet, even their bond experienced strained, tested by the </w:t>
        <w:br/>
        <w:t xml:space="preserve">unrelenting weight of their circumstances. The arguments </w:t>
        <w:br/>
        <w:t xml:space="preserve">continued, the accusations sharper, the recriminations more bitter, their words like poisoned darts aimed at the heart of their </w:t>
        <w:br/>
        <w:t xml:space="preserve">relationship. Their love, once a radiant flame, now flickered </w:t>
        <w:br/>
        <w:t>weakly, threatened by the relentless winds of adversity.</w:t>
      </w:r>
    </w:p>
    <w:p>
      <w:pPr>
        <w:autoSpaceDN w:val="0"/>
        <w:autoSpaceDE w:val="0"/>
        <w:widowControl/>
        <w:spacing w:line="264" w:lineRule="exact" w:before="264" w:after="0"/>
        <w:ind w:left="0" w:right="0" w:firstLine="0"/>
        <w:jc w:val="left"/>
      </w:pPr>
      <w:r>
        <w:t xml:space="preserve">As the days bled into weeks, and the weeks into months, the </w:t>
        <w:br/>
        <w:t xml:space="preserve">relentless pressure continued to erode their spirits, chipping away at their sense of self-worth and shattering their confidence. The future seemed bleak, a vast expanse of uncertainty, devoid of hope. They experienced trapped, caught in a vicious cycle of debt, with no visible </w:t>
        <w:br/>
        <w:t xml:space="preserve">escape. The city, once a symbol of hope and opportunity, had </w:t>
        <w:br/>
        <w:t>become their jailer, its indifferent lights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plight.</w:t>
      </w:r>
    </w:p>
    <w:p>
      <w:pPr>
        <w:autoSpaceDN w:val="0"/>
        <w:autoSpaceDE w:val="0"/>
        <w:widowControl/>
        <w:spacing w:line="264" w:lineRule="exact" w:before="264" w:after="0"/>
        <w:ind w:left="0" w:right="0" w:firstLine="0"/>
        <w:jc w:val="left"/>
      </w:pPr>
      <w:r>
        <w:t xml:space="preserve">But even amidst the despair, a tenacious ember of hope remained. A shared determination to fight, to overcome the seemingly </w:t>
        <w:br/>
        <w:t>insurmountable odds, to reclaim their dreams from the clutches of despair. Their love, though wounded and tested, was a fragile lifeline, a beacon guiding them through the darkest night. They were not broken; they were merely bent, their spirits bruised but not defeated. The fight was far from over, but they would continue to fight, hand in hand, together. Their story, a testament to the enduring human spirit, a reminder of the resilience of the human heart even in the face of overwhelming adversity. The road ahead remained long and arduous, filled with obstacles and uncertainties, but they would walk it together, their love a beacon guiding them through the darkness. Their dreams might be fractured, but they were not broken. The fight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center"/>
      </w:pPr>
      <w:r>
        <w:t>Their tiny apartment, usually alive with the rhythmic tap-tap-tap of David's carving and the soft scratch of Sarah's pen, was eerily silent.</w:t>
      </w:r>
    </w:p>
    <w:p>
      <w:pPr>
        <w:autoSpaceDN w:val="0"/>
        <w:autoSpaceDE w:val="0"/>
        <w:widowControl/>
        <w:spacing w:line="264" w:lineRule="exact" w:before="60" w:after="0"/>
        <w:ind w:left="0" w:right="0" w:firstLine="0"/>
        <w:jc w:val="left"/>
      </w:pPr>
      <w:r>
        <w:t>The silence wasn't the peaceful kind; it was heavy, pregnant with unspoken anxieties, the kind that clung to the air like dust motes in a sunbeam. They sat across from each other, two figures etched in the pale light of the late afternoon, the lines of worry etched deeply into their faces. The remnants of a meager dinner sat untouched on the table – a stark reflection of their dwindling resources.</w:t>
      </w:r>
    </w:p>
    <w:p>
      <w:pPr>
        <w:autoSpaceDN w:val="0"/>
        <w:autoSpaceDE w:val="0"/>
        <w:widowControl/>
        <w:spacing w:line="264" w:lineRule="exact" w:before="264" w:after="0"/>
        <w:ind w:left="0" w:right="432" w:firstLine="0"/>
        <w:jc w:val="left"/>
      </w:pPr>
      <w:r>
        <w:t>Sarah finally broke the silence, her voice barely a whisper. "We need to do something, David. We can't keep going like this."</w:t>
      </w:r>
    </w:p>
    <w:p>
      <w:pPr>
        <w:autoSpaceDN w:val="0"/>
        <w:autoSpaceDE w:val="0"/>
        <w:widowControl/>
        <w:spacing w:line="264" w:lineRule="exact" w:before="264" w:after="0"/>
        <w:ind w:left="0" w:right="0" w:firstLine="0"/>
        <w:jc w:val="left"/>
      </w:pPr>
      <w:r>
        <w:t xml:space="preserve">David nodded, his gaze fixed on the chipped paint of their kitchen table. The wood, once a source of solace and creativity, now experienced like a constant reminder of his failure. His hands, usually deft and sure, trembled slightly as he reached for his coffee cup, the </w:t>
        <w:br/>
        <w:t>porcelain cold against his skin. "I know," he replied, his voice raspy.</w:t>
      </w:r>
    </w:p>
    <w:p>
      <w:pPr>
        <w:autoSpaceDN w:val="0"/>
        <w:autoSpaceDE w:val="0"/>
        <w:widowControl/>
        <w:spacing w:line="324" w:lineRule="exact" w:before="0" w:after="0"/>
        <w:ind w:left="0" w:right="0" w:firstLine="0"/>
        <w:jc w:val="left"/>
      </w:pPr>
      <w:r>
        <w:t>"But where do we even begin?"</w:t>
      </w:r>
    </w:p>
    <w:p>
      <w:pPr>
        <w:autoSpaceDN w:val="0"/>
        <w:autoSpaceDE w:val="0"/>
        <w:widowControl/>
        <w:spacing w:line="264" w:lineRule="exact" w:before="264" w:after="0"/>
        <w:ind w:left="0" w:right="0" w:firstLine="0"/>
        <w:jc w:val="left"/>
      </w:pPr>
      <w:r>
        <w:t xml:space="preserve">The question hung in the air, unanswered, a palpable weight in the small space. The sheer scale of their debt experienced insurmountable, a mountain they had been climbing for months, only to find </w:t>
        <w:br/>
        <w:t>themselves sliding further down with every step they took. The hope they had clung to so fiercely was now a flickering candle flame, threatened by the strong winds of despair.</w:t>
      </w:r>
    </w:p>
    <w:p>
      <w:pPr>
        <w:autoSpaceDN w:val="0"/>
        <w:autoSpaceDE w:val="0"/>
        <w:widowControl/>
        <w:spacing w:line="264" w:lineRule="exact" w:before="264" w:after="0"/>
        <w:ind w:left="0" w:right="144" w:firstLine="0"/>
        <w:jc w:val="left"/>
      </w:pPr>
      <w:r>
        <w:t xml:space="preserve">That night, fueled by desperation and a renewed determination, they began their research. The internet, usually a source of </w:t>
        <w:br/>
        <w:t>distraction, became their lifeline, a vast ocean of information, promising potential solutions to their financial woes. They spent hours poring over websites, reading articles, and comparing different debt relief options. The sheer volume of information was initially overwhelming, a confusing maze of legal jargon and technical terms, but slowly, painstakingly, they began to piece together a potential path forward.</w:t>
      </w:r>
    </w:p>
    <w:p>
      <w:pPr>
        <w:autoSpaceDN w:val="0"/>
        <w:autoSpaceDE w:val="0"/>
        <w:widowControl/>
        <w:spacing w:line="324" w:lineRule="exact" w:before="204" w:after="0"/>
        <w:ind w:left="0" w:right="0" w:firstLine="0"/>
        <w:jc w:val="left"/>
      </w:pPr>
      <w:r>
        <w:t>They discovered several non-profit organizations offering free debt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counseling services. These weren't quick fixes, they understood, but a structured approach to managing their debt, a chance to navigate the complex financial landscape with expert guidance. They learned about debt management plans, consolidation options, and even the possibility of bankruptcy, a last resort that filled them with a </w:t>
        <w:br/>
        <w:t>mixture of fear and reluctant acceptance.</w:t>
      </w:r>
    </w:p>
    <w:p>
      <w:pPr>
        <w:autoSpaceDN w:val="0"/>
        <w:autoSpaceDE w:val="0"/>
        <w:widowControl/>
        <w:spacing w:line="264" w:lineRule="exact" w:before="264" w:after="0"/>
        <w:ind w:left="0" w:right="0" w:firstLine="0"/>
        <w:jc w:val="left"/>
      </w:pPr>
      <w:r>
        <w:t>The next morning, they made calls, leaving messages with several debt counseling agencies. The process experienced daunting, filled with anxiety and a sense of vulnerability. Each voicemail message felt like a confession, a public admission of their failure to manage their finances. The anticipation of a response felt agonizing, each ring of the phone sending a surge of adrenaline through their veins.</w:t>
      </w:r>
    </w:p>
    <w:p>
      <w:pPr>
        <w:autoSpaceDN w:val="0"/>
        <w:autoSpaceDE w:val="0"/>
        <w:widowControl/>
        <w:spacing w:line="264" w:lineRule="exact" w:before="264" w:after="0"/>
        <w:ind w:left="0" w:right="0" w:firstLine="0"/>
        <w:jc w:val="left"/>
      </w:pPr>
      <w:r>
        <w:t xml:space="preserve">Finally, a call came back. A kind, reassuring voice at the end of the line offered them a consultation, a chance to discuss their situation in a safe and supportive environment. The appointment was </w:t>
        <w:br/>
        <w:t>scheduled for a week later, a small beacon of hope in the vast darkness of their despair.</w:t>
      </w:r>
    </w:p>
    <w:p>
      <w:pPr>
        <w:autoSpaceDN w:val="0"/>
        <w:autoSpaceDE w:val="0"/>
        <w:widowControl/>
        <w:spacing w:line="264" w:lineRule="exact" w:before="264" w:after="0"/>
        <w:ind w:left="0" w:right="288" w:firstLine="0"/>
        <w:jc w:val="left"/>
      </w:pPr>
      <w:r>
        <w:t>The week that followed was filled with a nervous energy. They gathered all their financial documents, meticulously organizing their bills, bank statements, and tax returns. The process was tedious and emotionally draining, each document a painful reminder of their financial struggles. They spent countless hours poring over spreadsheets, calculating their monthly expenses and income, desperately seeking a solution.</w:t>
      </w:r>
    </w:p>
    <w:p>
      <w:pPr>
        <w:autoSpaceDN w:val="0"/>
        <w:autoSpaceDE w:val="0"/>
        <w:widowControl/>
        <w:spacing w:line="264" w:lineRule="exact" w:before="264" w:after="0"/>
        <w:ind w:left="0" w:right="0" w:firstLine="0"/>
        <w:jc w:val="left"/>
      </w:pPr>
      <w:r>
        <w:t>The consultation with the debt counselor proved to be a turning point. The counselor listened patiently, validating their struggles and offering words of encouragement. She explained the various debt relief options available, patiently answering their questions and guiding them through the complexities of the process. It wasn't a magic wand, but it was a structured approach, a clear path forward.</w:t>
      </w:r>
    </w:p>
    <w:p>
      <w:pPr>
        <w:autoSpaceDN w:val="0"/>
        <w:autoSpaceDE w:val="0"/>
        <w:widowControl/>
        <w:spacing w:line="264" w:lineRule="exact" w:before="264" w:after="0"/>
        <w:ind w:left="0" w:right="144" w:firstLine="0"/>
        <w:jc w:val="left"/>
      </w:pPr>
      <w:r>
        <w:t>The counselor helped them create a detailed budget, meticulously analyzing their spending habits and identifying.  areas where they could cut back. they discovered hidden expenses, small amounts that had been accumulating unnoticed, silently draining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resources. They learned to differentiate between needs and wants, a crucial step in controlling their spending habits.</w:t>
      </w:r>
    </w:p>
    <w:p>
      <w:pPr>
        <w:autoSpaceDN w:val="0"/>
        <w:autoSpaceDE w:val="0"/>
        <w:widowControl/>
        <w:spacing w:line="264" w:lineRule="exact" w:before="264" w:after="0"/>
        <w:ind w:left="0" w:right="0" w:firstLine="0"/>
        <w:jc w:val="left"/>
      </w:pPr>
      <w:r>
        <w:t>The debt management plan they developed was a rigorous regimen of careful financial planning. It wasn't easy; it required discipline, sacrifice, and a steadfast commitment to a long-term strategy. They had to make difficult choices, cut back on non-essential expenses, and re-evaluate their priorities.</w:t>
      </w:r>
    </w:p>
    <w:p>
      <w:pPr>
        <w:autoSpaceDN w:val="0"/>
        <w:autoSpaceDE w:val="0"/>
        <w:widowControl/>
        <w:spacing w:line="264" w:lineRule="exact" w:before="264" w:after="0"/>
        <w:ind w:left="0" w:right="0" w:firstLine="0"/>
        <w:jc w:val="left"/>
      </w:pPr>
      <w:r>
        <w:t>The plan involved consolidating their debts into a single monthly payment, reducing the interest rates and providing some breathing room. They also explored options for increasing their income, seeking part-time jobs and exploring freelance opportunities that aligned with their skills and experience. David began offering his intricate wood carvings online, while Sarah found freelance writing gigs, filling the gaps in their income.</w:t>
      </w:r>
    </w:p>
    <w:p>
      <w:pPr>
        <w:autoSpaceDN w:val="0"/>
        <w:autoSpaceDE w:val="0"/>
        <w:widowControl/>
        <w:spacing w:line="264" w:lineRule="exact" w:before="264" w:after="0"/>
        <w:ind w:left="0" w:right="0" w:firstLine="0"/>
        <w:jc w:val="left"/>
      </w:pPr>
      <w:r>
        <w:t xml:space="preserve">The journey wasn't without its setbacks. There were moments of doubt, moments when the weight of their debt threatened to </w:t>
        <w:br/>
        <w:t>overwhelm them again. There were days when the temptation to give up was almost unbearable, the relentless pressure eroding their resolve. But they held on, clinging to each other for support, their shared determination a powerful force against the odds.</w:t>
      </w:r>
    </w:p>
    <w:p>
      <w:pPr>
        <w:autoSpaceDN w:val="0"/>
        <w:autoSpaceDE w:val="0"/>
        <w:widowControl/>
        <w:spacing w:line="264" w:lineRule="exact" w:before="264" w:after="0"/>
        <w:ind w:left="0" w:right="0" w:firstLine="0"/>
        <w:jc w:val="left"/>
      </w:pPr>
      <w:r>
        <w:t>The support of the debt counselor proved invaluable. She provided regular guidance, offering encouragement and practical advice, helping them navigate the complexities of their financial situation. She offered a listening ear, a safe space to express their frustrations and anxieties without judgment.</w:t>
      </w:r>
    </w:p>
    <w:p>
      <w:pPr>
        <w:autoSpaceDN w:val="0"/>
        <w:autoSpaceDE w:val="0"/>
        <w:widowControl/>
        <w:spacing w:line="264" w:lineRule="exact" w:before="264" w:after="0"/>
        <w:ind w:left="0" w:right="0" w:firstLine="0"/>
        <w:jc w:val="left"/>
      </w:pPr>
      <w:r>
        <w:t>The city, once a symbol of their struggles, began to feel different. The bustling energy, once a reminder of their isolation, now experienced like a source of opportunity. The lights, once mocking their despair, now seemed to shine with potential, illuminating a path forward.</w:t>
      </w:r>
    </w:p>
    <w:p>
      <w:pPr>
        <w:autoSpaceDN w:val="0"/>
        <w:autoSpaceDE w:val="0"/>
        <w:widowControl/>
        <w:spacing w:line="264" w:lineRule="exact" w:before="264" w:after="0"/>
        <w:ind w:left="0" w:right="0" w:firstLine="0"/>
        <w:jc w:val="left"/>
      </w:pPr>
      <w:r>
        <w:t>Slowly, painstakingly, they began to see results. Their monthly payments became more manageable. Their savings account, once barren, started to grow. The weight of their debt, though still substantial, experienced less oppressive, the mountain slightly less daunting.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rediscovered their joy in the simplest things—sharing a home-cooked meal, laughing together, creating art. Their relationship, initially strained by financial stress, grew stronger, forged in the crucible of shared adversity. The vibrant colors of their lives, once faded, began to reappear, brighter and more intense than before.</w:t>
      </w:r>
    </w:p>
    <w:p>
      <w:pPr>
        <w:autoSpaceDN w:val="0"/>
        <w:autoSpaceDE w:val="0"/>
        <w:widowControl/>
        <w:spacing w:line="264" w:lineRule="exact" w:before="264" w:after="0"/>
        <w:ind w:left="0" w:right="0" w:firstLine="0"/>
        <w:jc w:val="left"/>
      </w:pPr>
      <w:r>
        <w:t xml:space="preserve">Their story wasn't a fairytale ending, a sudden escape from their predicament. It was a hard-fought battle, a testament to their resilience and determination. It was a journey of self-discovery, a testament to the power of hope, perseverance, and the </w:t>
        <w:br/>
        <w:t xml:space="preserve">transformative potential of shared love. Their dreams, though fractured, were far from broken. They were piecing them back together, one careful step at a time, their future, though uncertain, filled with a renewed sense of hope and purpose. The path forward was long and winding, but they were walking it together, hand in hand, their shared dreams guiding them forward. Their story was a reminder that even in the darkest of times, the human spirit </w:t>
        <w:br/>
        <w:t>endures, resilient and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Landscapes</w:t>
      </w:r>
    </w:p>
    <w:p>
      <w:pPr>
        <w:autoSpaceDN w:val="0"/>
        <w:autoSpaceDE w:val="0"/>
        <w:widowControl/>
        <w:spacing w:line="264" w:lineRule="exact" w:before="286" w:after="0"/>
        <w:ind w:left="0" w:right="144" w:firstLine="0"/>
        <w:jc w:val="left"/>
      </w:pPr>
      <w:r>
        <w:t>The city breathed around them, a cacophony of sounds and smells, a tapestry woven from threads of light and shadow. From their small, rent-controlled apartment, overlooking a street perpetually choked with traffic, Sarah and David could see the glittering skyscrapers piercing the twilight sky, their glass facades reflecting the city’s vibrant, restless energy. It was a city of stark contrasts, a place where unimaginable wealth sat cheek-by-jowl with crushing poverty, a landscape sculpted by both beauty and brutality.</w:t>
      </w:r>
    </w:p>
    <w:p>
      <w:pPr>
        <w:autoSpaceDN w:val="0"/>
        <w:autoSpaceDE w:val="0"/>
        <w:widowControl/>
        <w:spacing w:line="264" w:lineRule="exact" w:before="264" w:after="0"/>
        <w:ind w:left="0" w:right="144" w:firstLine="0"/>
        <w:jc w:val="left"/>
      </w:pPr>
      <w:r>
        <w:t>Below, the street buzzed with life, a relentless stream of yellow cabs, their horns a constant, jarring punctuation to the city's symphony. Street vendors hawked their wares, their voices a vibrant counterpoint to the rumble of the subway passing beneath their feet. The air, thick with the scent of exhaust fumes and sizzling street food, carried the weight of a thousand stories, whispered on the wind.</w:t>
      </w:r>
    </w:p>
    <w:p>
      <w:pPr>
        <w:autoSpaceDN w:val="0"/>
        <w:autoSpaceDE w:val="0"/>
        <w:widowControl/>
        <w:spacing w:line="264" w:lineRule="exact" w:before="264" w:after="0"/>
        <w:ind w:left="0" w:right="0" w:firstLine="0"/>
        <w:jc w:val="left"/>
      </w:pPr>
      <w:r>
        <w:t>David, leaning against the windowpane, traced the outline of a skyscraper with his finger. He had always been fascinated by the city, by its raw, untamed energy, its relentless drive. He witnessed its beauty, its resilience, its capacity for both creation and destruction.</w:t>
      </w:r>
    </w:p>
    <w:p>
      <w:pPr>
        <w:autoSpaceDN w:val="0"/>
        <w:autoSpaceDE w:val="0"/>
        <w:widowControl/>
        <w:spacing w:line="264" w:lineRule="exact" w:before="60" w:after="0"/>
        <w:ind w:left="0" w:right="0" w:firstLine="0"/>
        <w:jc w:val="left"/>
      </w:pPr>
      <w:r>
        <w:t xml:space="preserve">He’d spent years observing its rhythm, its pulse, its ebb and flow, absorbing it into his very being, its relentless movement mirrored in the rhythmic tap-tap-tap of his wood carving. But tonight, the beauty was obscured by a veil of anxiety, the magnificence of the cityscape overshadowed by the stark reality of their financial </w:t>
        <w:br/>
        <w:t>struggle.</w:t>
      </w:r>
    </w:p>
    <w:p>
      <w:pPr>
        <w:autoSpaceDN w:val="0"/>
        <w:autoSpaceDE w:val="0"/>
        <w:widowControl/>
        <w:spacing w:line="264" w:lineRule="exact" w:before="264" w:after="0"/>
        <w:ind w:left="0" w:right="0" w:firstLine="0"/>
        <w:jc w:val="left"/>
      </w:pPr>
      <w:r>
        <w:t>Sarah, sitting across from him, appeared out at the city, her gaze sweeping across the diverse tapestry before her. The city was a kaleidoscope of human experience, she thought, reflecting the spectrum of emotions and struggles she’d observed in her own work as a social worker. She'd seen the desperation in the eyes of the homeless men huddled in doorways, the silent suffering of the families living in cramped, overcrowded apartments, the fierce determination of the single mothers juggling multiple jobs. She understood the city's relentless pursuit of progress, its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churn, how it could both uplift and grind you down.</w:t>
      </w:r>
    </w:p>
    <w:p>
      <w:pPr>
        <w:autoSpaceDN w:val="0"/>
        <w:autoSpaceDE w:val="0"/>
        <w:widowControl/>
        <w:spacing w:line="264" w:lineRule="exact" w:before="264" w:after="0"/>
        <w:ind w:left="0" w:right="0" w:firstLine="0"/>
        <w:jc w:val="left"/>
      </w:pPr>
      <w:r>
        <w:t>Their eyes met, a silent acknowledgment of the chasm between the city's glittering facade and the harsh realities of their lives. The juxtaposition was jarring, a stark reminder of the inequalities that thrived beneath the surface of the city's polished veneer. The opulence they witnessed from their window experienced distant, almost surreal, a world apart from their own.</w:t>
      </w:r>
    </w:p>
    <w:p>
      <w:pPr>
        <w:autoSpaceDN w:val="0"/>
        <w:autoSpaceDE w:val="0"/>
        <w:widowControl/>
        <w:spacing w:line="264" w:lineRule="exact" w:before="264" w:after="0"/>
        <w:ind w:left="0" w:right="0" w:firstLine="0"/>
        <w:jc w:val="left"/>
      </w:pPr>
      <w:r>
        <w:t>The next day, Sarah took a walk, deliberately choosing a route that would take her through the heart of the city's diversity. She began in a neighborhood teeming with life, a vibrant mosaic of cultures and languages, the air thick with the aroma of spices and roasting meats. The streets were alive with activity, a bustling market where vendors sold everything from fresh produce to handcrafted jewelry, their voices rising and falling in a rhythmic chorus. Children played in the streets, their laughter echoing against the backdrop of lively conversations and the rhythmic beat of traditional music. The energy was infectious, vibrant and alive.</w:t>
      </w:r>
    </w:p>
    <w:p>
      <w:pPr>
        <w:autoSpaceDN w:val="0"/>
        <w:autoSpaceDE w:val="0"/>
        <w:widowControl/>
        <w:spacing w:line="264" w:lineRule="exact" w:before="264" w:after="0"/>
        <w:ind w:left="0" w:right="144" w:firstLine="0"/>
        <w:jc w:val="left"/>
      </w:pPr>
      <w:r>
        <w:t xml:space="preserve">Then, her route took her into a starkly different part of the city, a neighborhood defined by dilapidated buildings and crumbling infrastructure, where despair seemed to cling to the very air. The streets were quiet, almost desolate, punctuated only by the </w:t>
        <w:br/>
        <w:t xml:space="preserve">occasional rumble of a passing car. She witnessed evidence of poverty etched into every corner—homeless individuals huddled in </w:t>
        <w:br/>
        <w:t>doorways, their faces etched with weariness; families struggling to make ends meet, their lives marked by hardship and uncertainty.</w:t>
      </w:r>
    </w:p>
    <w:p>
      <w:pPr>
        <w:autoSpaceDN w:val="0"/>
        <w:autoSpaceDE w:val="0"/>
        <w:widowControl/>
        <w:spacing w:line="264" w:lineRule="exact" w:before="264" w:after="0"/>
        <w:ind w:left="0" w:right="0" w:firstLine="0"/>
        <w:jc w:val="left"/>
      </w:pPr>
      <w:r>
        <w:t>The contrast between these two worlds was stark, a stark reminder of the city's deep-seated inequalities. It was a city of extremes, a place where unimaginable wealth existed side-by-side with abject poverty, where the glittering skyscrapers cast long shadows over the forgotten corners of the urban landscape. The faces she encountered during her walk were a reflection of this duality, each etched with a unique story of survival, struggle, and resilience.</w:t>
      </w:r>
    </w:p>
    <w:p>
      <w:pPr>
        <w:autoSpaceDN w:val="0"/>
        <w:autoSpaceDE w:val="0"/>
        <w:widowControl/>
        <w:spacing w:line="264" w:lineRule="exact" w:before="264" w:after="0"/>
        <w:ind w:left="0" w:right="144" w:firstLine="0"/>
        <w:jc w:val="left"/>
      </w:pPr>
      <w:r>
        <w:t xml:space="preserve">She noticed a young mother struggling to manage two small </w:t>
        <w:br/>
        <w:t>children, her face etched with exhaustion and worry. The children, dressed in clothes that were too small and worn, clung to her legs,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their eyes reflecting a deep-seated anxiety. Sarah experienced a surge of empathy, recognizing the struggles of the mother, a mirror to her own anxieties surrounding her financial situation.</w:t>
      </w:r>
    </w:p>
    <w:p>
      <w:pPr>
        <w:autoSpaceDN w:val="0"/>
        <w:autoSpaceDE w:val="0"/>
        <w:widowControl/>
        <w:spacing w:line="264" w:lineRule="exact" w:before="264" w:after="0"/>
        <w:ind w:left="0" w:right="0" w:firstLine="0"/>
        <w:jc w:val="left"/>
      </w:pPr>
      <w:r>
        <w:t xml:space="preserve">Later, Sarah found herself in a quiet park, a small oasis of green amidst the concrete jungle. People from all walks of life were gathered there—young couples holding hands, elderly men playing chess, children chasing pigeons. There was a sense of community, a shared experience of finding solace in the midst of the city's </w:t>
        <w:br/>
        <w:t>relentless energy.</w:t>
      </w:r>
    </w:p>
    <w:p>
      <w:pPr>
        <w:autoSpaceDN w:val="0"/>
        <w:autoSpaceDE w:val="0"/>
        <w:widowControl/>
        <w:spacing w:line="264" w:lineRule="exact" w:before="264" w:after="0"/>
        <w:ind w:left="0" w:right="144" w:firstLine="0"/>
        <w:jc w:val="left"/>
      </w:pPr>
      <w:r>
        <w:t>As the day drew to a close, Sarah's thoughts returned to her conversation with David the previous night. The city, they both realized, was a powerful symbol of both their hopes and their anxieties. It was a place that could crush you, but it was also a place that could sustain you, a place where dreams could be made and broken. It was a place of endless possibilities, but also a place of stark realities.</w:t>
      </w:r>
    </w:p>
    <w:p>
      <w:pPr>
        <w:autoSpaceDN w:val="0"/>
        <w:autoSpaceDE w:val="0"/>
        <w:widowControl/>
        <w:spacing w:line="264" w:lineRule="exact" w:before="264" w:after="0"/>
        <w:ind w:left="0" w:right="0" w:firstLine="0"/>
        <w:jc w:val="left"/>
      </w:pPr>
      <w:r>
        <w:t xml:space="preserve">The city's embrace was both comforting and terrifying. It offered the promise of opportunity and renewal, but it also presented a relentless challenge, a constant reminder of the inequalities and injustices that persisted beneath the surface. It was a place of immense beauty and profound ugliness, of hope and despair, of joy and sorrow, a city that mirrored the human spirit in all its </w:t>
        <w:br/>
        <w:t>complexity and contradictions.</w:t>
      </w:r>
    </w:p>
    <w:p>
      <w:pPr>
        <w:autoSpaceDN w:val="0"/>
        <w:autoSpaceDE w:val="0"/>
        <w:widowControl/>
        <w:spacing w:line="264" w:lineRule="exact" w:before="264" w:after="0"/>
        <w:ind w:left="0" w:right="144" w:firstLine="0"/>
        <w:jc w:val="left"/>
      </w:pPr>
      <w:r>
        <w:t xml:space="preserve">The following days were a blur of activity as Sarah and David continued their efforts to navigate their financial struggles. They spent hours poring over paperwork, attending meetings with debt counselors, and applying for various forms of financial assistance. The city became their canvas, its streets their pathways as they navigated the complexities of their situation, the endless maze of bureaucratic hurdles and legal jargon, the emotional toll of </w:t>
        <w:br/>
        <w:t>admitting failure, of seeking help.</w:t>
      </w:r>
    </w:p>
    <w:p>
      <w:pPr>
        <w:autoSpaceDN w:val="0"/>
        <w:autoSpaceDE w:val="0"/>
        <w:widowControl/>
        <w:spacing w:line="264" w:lineRule="exact" w:before="264" w:after="0"/>
        <w:ind w:left="0" w:right="0" w:firstLine="0"/>
        <w:jc w:val="left"/>
      </w:pPr>
      <w:r>
        <w:t>They found unexpected sources of support, encountering acts of kindness and empathy amidst the city's harsh realities. A.  kind stranger offered them a warm meal, a coworker shared advice about finding affordable housing, and a volunteer organization provided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essential resources to help them stay afloat. These small acts of compassion offered a glimmer of hope, a reminder that even amidst the city's overwhelming challenges, kindness and human connection could still prevail.</w:t>
      </w:r>
    </w:p>
    <w:p>
      <w:pPr>
        <w:autoSpaceDN w:val="0"/>
        <w:autoSpaceDE w:val="0"/>
        <w:widowControl/>
        <w:spacing w:line="264" w:lineRule="exact" w:before="264" w:after="0"/>
        <w:ind w:left="0" w:right="0" w:firstLine="0"/>
        <w:jc w:val="left"/>
      </w:pPr>
      <w:r>
        <w:t xml:space="preserve">The city, they learned, was not simply a physical landscape; it was a human ecosystem, a network of individuals interconnected by both their shared struggles and their shared dreams. The city's embrace could be suffocating, but it also offered unexpected moments of grace, reaffirming the enduring power of human connection and the capacity for both hope and resilience in the face of overwhelming adversity. As they continued their journey, Sarah and David began to understand that their story was not only theirs; it was a reflection of the countless untold stories that made up the complex tapestry of urban life. Their struggle was a microcosm of the broader societal issues that plagued the city, a testament to both its potential and its pitfalls. The city's embrace was a mixed blessing, a challenge and an opportunity, a mirror reflecting their own lives, mirroring the lives of millions. They were but a small thread in the city’s vast, </w:t>
        <w:br/>
        <w:t xml:space="preserve">interwoven tapestry, a thread that, despite the difficulties, would continue to weave its way through the city’s embrace, carrying with it the potential for resilience and renewal. Their story was, in </w:t>
        <w:br/>
        <w:t>essence, a story of the city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Lives</w:t>
      </w:r>
    </w:p>
    <w:p>
      <w:pPr>
        <w:autoSpaceDN w:val="0"/>
        <w:autoSpaceDE w:val="0"/>
        <w:widowControl/>
        <w:spacing w:line="264" w:lineRule="exact" w:before="286" w:after="0"/>
        <w:ind w:left="0" w:right="0" w:firstLine="0"/>
        <w:jc w:val="left"/>
      </w:pPr>
      <w:r>
        <w:t>The scent of frying plantains and sizzling chorizo hung heavy in the air, a fragrant counterpoint to the screech of tires and the rumble of the elevated train. Sarah, her notebook tucked under her arm, paused, watching a young boy expertly juggle three mangoes, his laughter echoing through the crowded marketplace. This was the heart of the city, a vibrant pulse of humanity, a kaleidoscope of faces and languages. She witnessed a woman with henna-stained hands meticulously arranging vibrant silks, her eyes filled with a quiet determination. Nearby, an elderly man played a melancholic tune on a battered saxophone, his music weaving through the cacophony of the market, a poignant counterpoint to the relentless energy surrounding him.</w:t>
      </w:r>
    </w:p>
    <w:p>
      <w:pPr>
        <w:autoSpaceDN w:val="0"/>
        <w:autoSpaceDE w:val="0"/>
        <w:widowControl/>
        <w:spacing w:line="264" w:lineRule="exact" w:before="264" w:after="0"/>
        <w:ind w:left="0" w:right="0" w:firstLine="0"/>
        <w:jc w:val="left"/>
      </w:pPr>
      <w:r>
        <w:t xml:space="preserve">She flipped open her notebook, her pen poised above the page, ready to capture the essence of this vibrant scene. But more than just observation, she experienced a deep sense of connection, an </w:t>
        <w:br/>
        <w:t xml:space="preserve">understanding that transcended the superficial. She recognized the resilience in their eyes, the quiet dignity in their posture, the </w:t>
        <w:br/>
        <w:t xml:space="preserve">unspoken stories etched into their very being. These were not just faces in a crowd; they were individuals, each with their own </w:t>
        <w:br/>
        <w:t>dreams, their own struggles, their own unique narrative woven into the intricate tapestry of the city.</w:t>
      </w:r>
    </w:p>
    <w:p>
      <w:pPr>
        <w:autoSpaceDN w:val="0"/>
        <w:autoSpaceDE w:val="0"/>
        <w:widowControl/>
        <w:spacing w:line="264" w:lineRule="exact" w:before="264" w:after="0"/>
        <w:ind w:left="0" w:right="0" w:firstLine="0"/>
        <w:jc w:val="left"/>
      </w:pPr>
      <w:r>
        <w:t>Her journey continued, leading her into a quieter, more shadowed part of the city. Here, the vibrant energy of the marketplace gave way to a hushed stillness, a palpable sense of resignation. She passed rows of boarded-up storefronts, their windows dark and empty, reflecting the despair that seemed to permeate the very streets. She witnessed a young woman sitting on a stoop, her head bowed, cradling a small, sleeping child. Her clothes were threadbare, her face etched with exhaustion, a stark contrast to the vibrant energy she had witnessed earlier.</w:t>
      </w:r>
    </w:p>
    <w:p>
      <w:pPr>
        <w:autoSpaceDN w:val="0"/>
        <w:autoSpaceDE w:val="0"/>
        <w:widowControl/>
        <w:spacing w:line="264" w:lineRule="exact" w:before="264" w:after="0"/>
        <w:ind w:left="0" w:right="144" w:firstLine="0"/>
        <w:jc w:val="left"/>
      </w:pPr>
      <w:r>
        <w:t>Sarah experienced a familiar pang of empathy, a deep understanding of the silent struggles faced by individuals living on the margins. She had seen this before, countless times, in her work as a social worker.</w:t>
      </w:r>
    </w:p>
    <w:p>
      <w:pPr>
        <w:autoSpaceDN w:val="0"/>
        <w:autoSpaceDE w:val="0"/>
        <w:widowControl/>
        <w:spacing w:line="324" w:lineRule="exact" w:before="0" w:after="0"/>
        <w:ind w:left="0" w:right="0" w:firstLine="0"/>
        <w:jc w:val="left"/>
      </w:pPr>
      <w:r>
        <w:t>The weight of poverty, the relentless pressure of societal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expectations, the crushing burden of unmet needs – these were realities that played out daily in the city's shadows. Yet, within this despair, she also witnessed glimmers of hope, acts of kindness and </w:t>
        <w:br/>
        <w:t>resilience that defied the bleakness of their surroundings.</w:t>
      </w:r>
    </w:p>
    <w:p>
      <w:pPr>
        <w:autoSpaceDN w:val="0"/>
        <w:autoSpaceDE w:val="0"/>
        <w:widowControl/>
        <w:spacing w:line="264" w:lineRule="exact" w:before="264" w:after="0"/>
        <w:ind w:left="0" w:right="0" w:firstLine="0"/>
        <w:jc w:val="left"/>
      </w:pPr>
      <w:r>
        <w:t xml:space="preserve">She witnessed a group of volunteers handing out warm meals to the homeless, their faces radiating compassion and warmth. She </w:t>
        <w:br/>
        <w:t>observed a young man tutoring children in a makeshift classroom, his dedication a beacon of light in the surrounding darkness. These small acts of kindness, these quiet gestures of human compassion, were like tiny sparks, igniting a fragile flame of hope amidst the city's harsh realities.</w:t>
      </w:r>
    </w:p>
    <w:p>
      <w:pPr>
        <w:autoSpaceDN w:val="0"/>
        <w:autoSpaceDE w:val="0"/>
        <w:widowControl/>
        <w:spacing w:line="264" w:lineRule="exact" w:before="264" w:after="0"/>
        <w:ind w:left="0" w:right="288" w:firstLine="0"/>
        <w:jc w:val="left"/>
      </w:pPr>
      <w:r>
        <w:t>Sarah’s path led her to a community garden, a hidden oasis of tranquility amidst the urban sprawl. Here, residents worked together, nurturing plants and flowers, creating a space of beauty and connection. It was a vibrant testament to the city's ability to foster community, to provide a refuge from the harsh realities of urban life. As she watched them work, she experienced a sense of shared purpose, a connection to the city's resilient spirit.</w:t>
      </w:r>
    </w:p>
    <w:p>
      <w:pPr>
        <w:autoSpaceDN w:val="0"/>
        <w:autoSpaceDE w:val="0"/>
        <w:widowControl/>
        <w:spacing w:line="264" w:lineRule="exact" w:before="264" w:after="0"/>
        <w:ind w:left="0" w:right="0" w:firstLine="0"/>
        <w:jc w:val="left"/>
      </w:pPr>
      <w:r>
        <w:t xml:space="preserve">From the garden, she moved toward the city's financial district, a stark contrast to the areas she'd previously traversed. Skyscrapers pierced the sky, their glass surfaces reflecting the sun's rays, </w:t>
        <w:br/>
        <w:t xml:space="preserve">creating a dazzling spectacle of wealth and power. The streets teemed with people dressed in tailored suits, their faces set in expressions of purpose and ambition. This was a world of fast-paced deals, lucrative contracts, and high-stakes negotiations – a world seemingly disconnected from the struggles she had witnessed </w:t>
        <w:br/>
        <w:t>earlier.</w:t>
      </w:r>
    </w:p>
    <w:p>
      <w:pPr>
        <w:autoSpaceDN w:val="0"/>
        <w:autoSpaceDE w:val="0"/>
        <w:widowControl/>
        <w:spacing w:line="264" w:lineRule="exact" w:before="264" w:after="0"/>
        <w:ind w:left="0" w:right="0" w:firstLine="0"/>
        <w:jc w:val="left"/>
      </w:pPr>
      <w:r>
        <w:t xml:space="preserve">Yet, even here, Sarah recognized the intricate threads that </w:t>
        <w:br/>
        <w:t>connected these seemingly disparate worlds. The city's wealth was built on the backs of countless individuals, many of whom toiled in obscurity, contributing to the city's prosperity without receiving commensurate rewards. She thought of the construction workers who built these towering skyscrapers, the janitors who kept them clean, the waitresses who served the city's elite. These were the unseen hands that sustained the city's opulence, their lives a silent testament to the complex tapestry of urban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Her reflections continued as she journeyed back towards her </w:t>
        <w:br/>
        <w:t xml:space="preserve">apartment. The city, she realized, was a multifaceted entity, a complex interplay of contrasting forces. It was a city of profound inequalities, where unimaginable wealth existed side-by-side with abject poverty, where gleaming skyscrapers cast long shadows over forgotten corners of the urban landscape. It was a city of vibrant energy and quiet despair, of relentless ambition and quiet </w:t>
        <w:br/>
        <w:t>resignation. But it was also a city of resilience, of unexpected kindness, of quiet acts of compassion that defied the overwhelming odds.</w:t>
      </w:r>
    </w:p>
    <w:p>
      <w:pPr>
        <w:autoSpaceDN w:val="0"/>
        <w:autoSpaceDE w:val="0"/>
        <w:widowControl/>
        <w:spacing w:line="264" w:lineRule="exact" w:before="264" w:after="0"/>
        <w:ind w:left="0" w:right="0" w:firstLine="0"/>
        <w:jc w:val="left"/>
      </w:pPr>
      <w:r>
        <w:t xml:space="preserve">The city was a reflection of humanity itself, a microcosm of the world's complexities. It was a place where dreams were made and broken, where hopes were nurtured and shattered. It was a tapestry woven from threads of joy and sorrow, success and failure, love and loss. Sarah understood this now, not just intellectually, but </w:t>
        <w:br/>
        <w:t>viscerally, through the countless encounters she had had that day. She had seen the city's harsh realities, but she had also witnessed its unwavering resilience, its capacity for hope and compassion.</w:t>
      </w:r>
    </w:p>
    <w:p>
      <w:pPr>
        <w:autoSpaceDN w:val="0"/>
        <w:autoSpaceDE w:val="0"/>
        <w:widowControl/>
        <w:spacing w:line="264" w:lineRule="exact" w:before="264" w:after="0"/>
        <w:ind w:left="0" w:right="0" w:firstLine="0"/>
        <w:jc w:val="left"/>
      </w:pPr>
      <w:r>
        <w:t>Returning home, she shared her experiences with David, her words painting a vivid picture of the city’s diverse tapestry. They discussed the challenges faced by those living on the margins, the systemic inequalities that perpetuated poverty, the need for greater empathy and understanding. They also celebrated the small acts of kindness, the unexpected moments of grace, the resilient spirit of the city's inhabitants.</w:t>
      </w:r>
    </w:p>
    <w:p>
      <w:pPr>
        <w:autoSpaceDN w:val="0"/>
        <w:autoSpaceDE w:val="0"/>
        <w:widowControl/>
        <w:spacing w:line="264" w:lineRule="exact" w:before="264" w:after="0"/>
        <w:ind w:left="0" w:right="0" w:firstLine="0"/>
        <w:jc w:val="left"/>
      </w:pPr>
      <w:r>
        <w:t>Their conversation underscored the interconnectedness of their lives with the lives of others, the shared humanity that bound them together despite their differences. They were not just observers of the city's struggles; they were participants in its story, their lives interwoven with the lives of countless others. The city's embrace, they agreed, was a complex and multifaceted experience, a mix of challenges and opportunities, of despair and hope, of resilience and renewal. It was a place that could break you, but it was also a place that could inspire you, a place where dreams could be made and broken, where the human spirit found a way to endure, to adapt, to thrive. And they, along with millions of others, were a part of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ongoing narrative, a thread in the vast, interwoven tapestry of urban life, constantly weaving their way through the city's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Struggles</w:t>
      </w:r>
    </w:p>
    <w:p>
      <w:pPr>
        <w:autoSpaceDN w:val="0"/>
        <w:autoSpaceDE w:val="0"/>
        <w:widowControl/>
        <w:spacing w:line="264" w:lineRule="exact" w:before="286" w:after="0"/>
        <w:ind w:left="0" w:right="0" w:firstLine="0"/>
        <w:jc w:val="left"/>
      </w:pPr>
      <w:r>
        <w:t>The next morning, the city awoke to a grey, indifferent sky. The vibrant energy of the previous day seemed muted, the sounds of the city subdued, almost melancholic. Sarah, however, experienced a renewed sense of purpose. The conversations with David had solidified her understanding; her work wasn't just about documenting stories; it was about amplifying the voices of the unheard, about giving a voice to the silent struggles of the city's marginalized communities.</w:t>
      </w:r>
    </w:p>
    <w:p>
      <w:pPr>
        <w:autoSpaceDN w:val="0"/>
        <w:autoSpaceDE w:val="0"/>
        <w:widowControl/>
        <w:spacing w:line="264" w:lineRule="exact" w:before="264" w:after="0"/>
        <w:ind w:left="0" w:right="0" w:firstLine="0"/>
        <w:jc w:val="left"/>
      </w:pPr>
      <w:r>
        <w:t xml:space="preserve">Her first stop was a homeless shelter nestled in a forgotten </w:t>
        <w:br/>
        <w:t>alleyway, a place hidden from the city's glittering facade. The air inside was thick with the smell of stale coffee and despair, a stark contrast to the sanitized cleanliness of the city's upscale hotels. She spent hours there, listening to the stories of men and women who had fallen through the cracks, their lives marked by misfortune, addiction, and a crushing lack of opportunity.</w:t>
      </w:r>
    </w:p>
    <w:p>
      <w:pPr>
        <w:autoSpaceDN w:val="0"/>
        <w:autoSpaceDE w:val="0"/>
        <w:widowControl/>
        <w:spacing w:line="264" w:lineRule="exact" w:before="264" w:after="0"/>
        <w:ind w:left="0" w:right="0" w:firstLine="0"/>
        <w:jc w:val="left"/>
      </w:pPr>
      <w:r>
        <w:t>There was Michael, a former construction worker, whose life had spiraled out of control after a workplace accident left him with chronic pain and no health insurance. He spoke of the indignity of sleeping on park benches, the constant fear of theft, the gnawing hunger that never truly subsided. His eyes, though clouded with sadness, held a flicker of hope, a testament to his indomitable spirit. He dreamed of finding a stable job, a place to call home, a chance to rebuild his life.</w:t>
      </w:r>
    </w:p>
    <w:p>
      <w:pPr>
        <w:autoSpaceDN w:val="0"/>
        <w:autoSpaceDE w:val="0"/>
        <w:widowControl/>
        <w:spacing w:line="264" w:lineRule="exact" w:before="264" w:after="0"/>
        <w:ind w:left="0" w:right="288" w:firstLine="0"/>
        <w:jc w:val="center"/>
      </w:pPr>
      <w:r>
        <w:t>Then there was Maria, a young mother who had lost her job as a waitress due to the recent economic downturn. She spoke of the impossible choice between paying rent and feeding her children, the constant anxiety of eviction, the crushing weight of poverty.</w:t>
      </w:r>
    </w:p>
    <w:p>
      <w:pPr>
        <w:autoSpaceDN w:val="0"/>
        <w:autoSpaceDE w:val="0"/>
        <w:widowControl/>
        <w:spacing w:line="264" w:lineRule="exact" w:before="60" w:after="0"/>
        <w:ind w:left="0" w:right="0" w:firstLine="0"/>
        <w:jc w:val="left"/>
      </w:pPr>
      <w:r>
        <w:t xml:space="preserve">Her voice, though soft, carried the weight of her struggles, her words painted a vivid picture of the everyday challenges faced by countless families struggling to make ends meet. She spoke of the shame she experienced, the humiliation of relying on charity, the </w:t>
        <w:br/>
        <w:t>overwhelming sense of failure. Yet, beneath the despair, there was a fierce determination, a fierce love for her children that fueled her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Sarah’s notebook filled with their stories, their voices echoing in her mind. Each encounter deepened her understanding of the </w:t>
        <w:br/>
        <w:t xml:space="preserve">complexities of urban poverty, the systemic issues that trapped individuals in a cycle of despair, the lack of adequate support </w:t>
        <w:br/>
        <w:t>systems, the social stigma that further marginalized those already struggling.</w:t>
      </w:r>
    </w:p>
    <w:p>
      <w:pPr>
        <w:autoSpaceDN w:val="0"/>
        <w:autoSpaceDE w:val="0"/>
        <w:widowControl/>
        <w:spacing w:line="264" w:lineRule="exact" w:before="264" w:after="0"/>
        <w:ind w:left="0" w:right="0" w:firstLine="0"/>
        <w:jc w:val="left"/>
      </w:pPr>
      <w:r>
        <w:t xml:space="preserve">From the shelter, she moved to a different part of the city, a </w:t>
        <w:br/>
        <w:t xml:space="preserve">neighborhood characterized by dilapidated buildings and </w:t>
        <w:br/>
        <w:t xml:space="preserve">overcrowded housing. She visited a community center where volunteers provided vital services to low-income families. Here, she witnessed the power of community action, the dedication of </w:t>
        <w:br/>
        <w:t xml:space="preserve">individuals working tirelessly to address the needs of their </w:t>
        <w:br/>
        <w:t>neighbours. She met Elena, a tireless community organizer, who had dedicated her life to fighting for social justice, advocating for better housing, improved healthcare, and increased educational opportunities.</w:t>
      </w:r>
    </w:p>
    <w:p>
      <w:pPr>
        <w:autoSpaceDN w:val="0"/>
        <w:autoSpaceDE w:val="0"/>
        <w:widowControl/>
        <w:spacing w:line="264" w:lineRule="exact" w:before="264" w:after="0"/>
        <w:ind w:left="0" w:right="0" w:firstLine="0"/>
        <w:jc w:val="left"/>
      </w:pPr>
      <w:r>
        <w:t xml:space="preserve">Elena spoke of the systemic inequalities that perpetuated poverty, the lack of affordable housing, the inadequate access to healthcare, the underfunded schools, and the discriminatory practices that disproportionately affected marginalized communities. She </w:t>
        <w:br/>
        <w:t>discussed the need for policy changes, for systemic reforms that addressed the root causes of poverty and inequality. She spoke with passion and conviction, her words a powerful indictment of a system that failed to protect its most vulnerable citizens.</w:t>
      </w:r>
    </w:p>
    <w:p>
      <w:pPr>
        <w:autoSpaceDN w:val="0"/>
        <w:autoSpaceDE w:val="0"/>
        <w:widowControl/>
        <w:spacing w:line="264" w:lineRule="exact" w:before="264" w:after="0"/>
        <w:ind w:left="0" w:right="0" w:firstLine="0"/>
        <w:jc w:val="left"/>
      </w:pPr>
      <w:r>
        <w:t>Sarah spent the afternoon observing a free legal clinic, a beacon of hope in a sea of despair. She listened as lawyers provided essential legal services to those who couldn't afford legal representation. She witnessed firsthand the transformative power of access to justice, the way it could empower individuals to reclaim their lives and fight for their rights. She met a young woman who was facing eviction, her legal counsel providing her with the knowledge and support she needed to navigate the complex legal system.</w:t>
      </w:r>
    </w:p>
    <w:p>
      <w:pPr>
        <w:autoSpaceDN w:val="0"/>
        <w:autoSpaceDE w:val="0"/>
        <w:widowControl/>
        <w:spacing w:line="264" w:lineRule="exact" w:before="264" w:after="0"/>
        <w:ind w:left="0" w:right="0" w:firstLine="0"/>
        <w:jc w:val="left"/>
      </w:pPr>
      <w:r>
        <w:t>The day's encounters were a stark reminder of the hidden struggles faced by countless city dwellers. It was a world.  hidden beneath the surface of the city's glittering facade, a world of quiet desperation, of unspoken struggles, of resilience in the face of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odds. It was a world that demanded empathy, understanding, and a commitment to social justice.</w:t>
      </w:r>
    </w:p>
    <w:p>
      <w:pPr>
        <w:autoSpaceDN w:val="0"/>
        <w:autoSpaceDE w:val="0"/>
        <w:widowControl/>
        <w:spacing w:line="264" w:lineRule="exact" w:before="264" w:after="0"/>
        <w:ind w:left="0" w:right="0" w:firstLine="0"/>
        <w:jc w:val="left"/>
      </w:pPr>
      <w:r>
        <w:t>That evening, she shared her experiences with David, her voice filled with a mixture of sadness and determination. They discussed the challenges faced by those living on the margins, the systemic inequalities that perpetuated poverty, the need for greater empathy and understanding, and the importance of advocating for policy changes. They talked about the power of community action, the role of volunteers in providing vital services, and the importance of access to justice.</w:t>
      </w:r>
    </w:p>
    <w:p>
      <w:pPr>
        <w:autoSpaceDN w:val="0"/>
        <w:autoSpaceDE w:val="0"/>
        <w:widowControl/>
        <w:spacing w:line="264" w:lineRule="exact" w:before="264" w:after="0"/>
        <w:ind w:left="0" w:right="0" w:firstLine="0"/>
        <w:jc w:val="left"/>
      </w:pPr>
      <w:r>
        <w:t xml:space="preserve">Their conversation extended into the night, fueled by their shared passion for social justice and their commitment to making a </w:t>
        <w:br/>
        <w:t>difference in the lives of those who were struggling. They agreed that their work was far from over, that the fight for social justice was a continuous process, a marathon, not a sprint. They resolved to continue their work, to continue to amplify the voices of the unheard, to continue to advocate for those who were marginalized and overlooked.</w:t>
      </w:r>
    </w:p>
    <w:p>
      <w:pPr>
        <w:autoSpaceDN w:val="0"/>
        <w:autoSpaceDE w:val="0"/>
        <w:widowControl/>
        <w:spacing w:line="264" w:lineRule="exact" w:before="264" w:after="0"/>
        <w:ind w:left="0" w:right="144" w:firstLine="0"/>
        <w:jc w:val="left"/>
      </w:pPr>
      <w:r>
        <w:t xml:space="preserve">As Sarah prepared for bed, she appeared out her window at the city lights twinkling in the night sky. She witnessed the city not just as a collection of buildings and streets but as a living entity, a </w:t>
        <w:br/>
        <w:t xml:space="preserve">community of individuals, each with their own unique story, their own struggles, their own dreams. She saw the city's beauty and its ugliness, its triumphs and its failures, its resilience and its </w:t>
        <w:br/>
        <w:t>vulnerability.</w:t>
      </w:r>
    </w:p>
    <w:p>
      <w:pPr>
        <w:autoSpaceDN w:val="0"/>
        <w:autoSpaceDE w:val="0"/>
        <w:widowControl/>
        <w:spacing w:line="264" w:lineRule="exact" w:before="264" w:after="0"/>
        <w:ind w:left="0" w:right="0" w:firstLine="0"/>
        <w:jc w:val="left"/>
      </w:pPr>
      <w:r>
        <w:t>The city's embrace, she realized, was a complex and multifaceted experience, a symphony of contrasting forces. It was a place of profound inequalities, where unimaginable wealth existed side-by-side with abject poverty, where gleaming skyscrapers cast long shadows over forgotten corners of the urban landscape. It was a place where dreams were made and broken, where hopes were nurtured and shattered. It was a tapestry woven from threads of joy and sorrow, success and failure, love and loss.</w:t>
      </w:r>
    </w:p>
    <w:p>
      <w:pPr>
        <w:autoSpaceDN w:val="0"/>
        <w:autoSpaceDE w:val="0"/>
        <w:widowControl/>
        <w:spacing w:line="264" w:lineRule="exact" w:before="264" w:after="0"/>
        <w:ind w:left="0" w:right="0" w:firstLine="0"/>
        <w:jc w:val="center"/>
      </w:pPr>
      <w:r>
        <w:t>But it was also a city of resilience, of unexpected kindness, of quiet acts of compassion that defied the overwhelming odds. It was a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could break you, but it was also a city that could inspire you, a city where the human spirit found a way to endure, to adapt, to thrive. And Sarah, along with millions of others, was a part of this ongoing narrative, a thread in the vast, interwoven tapestry of urban life, constantly weaving her way through the city's embrace, bearing witness to its hidden struggles, and striving to bring light to its darkest corners. Her journey was far from over. The city, with all its complexities, still held countless untold stories waiting to be detected, countless lives waiting to be touched.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Hope</w:t>
      </w:r>
    </w:p>
    <w:p>
      <w:pPr>
        <w:autoSpaceDN w:val="0"/>
        <w:autoSpaceDE w:val="0"/>
        <w:widowControl/>
        <w:spacing w:line="264" w:lineRule="exact" w:before="286" w:after="0"/>
        <w:ind w:left="0" w:right="0" w:firstLine="0"/>
        <w:jc w:val="left"/>
      </w:pPr>
      <w:r>
        <w:t xml:space="preserve">The following morning, Sarah found herself drawn to the vibrant, chaotic energy of a bustling street market. The air thrummed with the rhythm of bartering, the scent of exotic spices mingling with the exhaust fumes of passing cars. Amidst the controlled chaos, she witnessed a different kind of resilience, a grittier, more determined kind. This wasn't the quiet desperation of the homeless shelter; this was the defiant spirit of entrepreneurship, the tenacious pursuit of </w:t>
        <w:br/>
        <w:t>livelihood in the face of overwhelming odds.</w:t>
      </w:r>
    </w:p>
    <w:p>
      <w:pPr>
        <w:autoSpaceDN w:val="0"/>
        <w:autoSpaceDE w:val="0"/>
        <w:widowControl/>
        <w:spacing w:line="264" w:lineRule="exact" w:before="264" w:after="0"/>
        <w:ind w:left="0" w:right="0" w:firstLine="0"/>
        <w:jc w:val="left"/>
      </w:pPr>
      <w:r>
        <w:t xml:space="preserve">She met Fatima, a young woman who had immigrated from another country years ago. She ran a small stall overflowing with </w:t>
        <w:br/>
        <w:t>handcrafted jewelry, each piece a testament to her skill and artistry.</w:t>
      </w:r>
    </w:p>
    <w:p>
      <w:pPr>
        <w:autoSpaceDN w:val="0"/>
        <w:autoSpaceDE w:val="0"/>
        <w:widowControl/>
        <w:spacing w:line="264" w:lineRule="exact" w:before="60" w:after="0"/>
        <w:ind w:left="0" w:right="0" w:firstLine="0"/>
        <w:jc w:val="left"/>
      </w:pPr>
      <w:r>
        <w:t xml:space="preserve">Fatima’s English was broken, but her smile was warm and </w:t>
        <w:br/>
        <w:t xml:space="preserve">welcoming. She spoke of the struggles she faced – the language barrier, the cultural differences, the constant fear of deportation –but her voice held a strength that belied her challenges. Her eyes shone with pride as she described her work, the meticulous detail in each bead, the intricate design of each pendant. Her business wasn't just a means of survival; it was a symbol of hope, a tangible </w:t>
        <w:br/>
        <w:t>manifestation of her dreams. It was a defiant act of self-reliance in a city that often experienced indifferent to the struggles of its newcomers.</w:t>
      </w:r>
    </w:p>
    <w:p>
      <w:pPr>
        <w:autoSpaceDN w:val="0"/>
        <w:autoSpaceDE w:val="0"/>
        <w:widowControl/>
        <w:spacing w:line="264" w:lineRule="exact" w:before="264" w:after="0"/>
        <w:ind w:left="0" w:right="0" w:firstLine="0"/>
        <w:jc w:val="left"/>
      </w:pPr>
      <w:r>
        <w:t xml:space="preserve">Nearby, she watched a group of teenagers skillfully repairing </w:t>
        <w:br/>
        <w:t>bicycles, their laughter echoing through the busy market. They were part of a community-led initiative that provided affordable bike repair services and taught young people valuable vocational skills. Their leader, a former gang member named Javier, shared his story of transformation, his voice filled with a quiet determination.</w:t>
      </w:r>
    </w:p>
    <w:p>
      <w:pPr>
        <w:autoSpaceDN w:val="0"/>
        <w:autoSpaceDE w:val="0"/>
        <w:widowControl/>
        <w:spacing w:line="264" w:lineRule="exact" w:before="60" w:after="0"/>
        <w:ind w:left="0" w:right="0" w:firstLine="0"/>
        <w:jc w:val="left"/>
      </w:pPr>
      <w:r>
        <w:t>He spoke of the importance of mentorship, the power of positive role models, the redemptive potential of providing purpose and skill. His project was more than just a bike repair shop; it was a testament to the power of community to overcome adversity, a beacon of hope in a neighborhood marked by violence and despair.</w:t>
      </w:r>
    </w:p>
    <w:p>
      <w:pPr>
        <w:autoSpaceDN w:val="0"/>
        <w:autoSpaceDE w:val="0"/>
        <w:widowControl/>
        <w:spacing w:line="264" w:lineRule="exact" w:before="264" w:after="0"/>
        <w:ind w:left="0" w:right="0" w:firstLine="0"/>
        <w:jc w:val="left"/>
      </w:pPr>
      <w:r>
        <w:t>Sarah's journey then led her to a local community garden, a vibrant oasis in a concrete jungle. Volunteers, a diverse mix of ages and backgrounds, tended to the rows of vegetables and flowers,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faces reflecting a sense of shared purpose and accomplishment. The garden was more than just a source of fresh produce; it was a space for connection, a place where people from different walks of life came together to cultivate not only food but also a sense of </w:t>
        <w:br/>
        <w:t>belonging. She met an elderly woman named Eleanor, who had been tending the garden for over twenty years. Eleanor spoke of the garden as a sanctuary, a place of solace and renewal. She described the therapeutic benefits of working with the soil, the calming effect of watching things grow, the sense of community that blossomed in this unexpected urban oasis.</w:t>
      </w:r>
    </w:p>
    <w:p>
      <w:pPr>
        <w:autoSpaceDN w:val="0"/>
        <w:autoSpaceDE w:val="0"/>
        <w:widowControl/>
        <w:spacing w:line="264" w:lineRule="exact" w:before="264" w:after="0"/>
        <w:ind w:left="0" w:right="288" w:firstLine="0"/>
        <w:jc w:val="left"/>
      </w:pPr>
      <w:r>
        <w:t>That evening, Sarah found herself at a poetry slam, a vibrant celebration of artistic expression and social commentary. The energy in the room was palpable, the air thick with anticipation.</w:t>
      </w:r>
    </w:p>
    <w:p>
      <w:pPr>
        <w:autoSpaceDN w:val="0"/>
        <w:autoSpaceDE w:val="0"/>
        <w:widowControl/>
        <w:spacing w:line="264" w:lineRule="exact" w:before="58" w:after="0"/>
        <w:ind w:left="0" w:right="0" w:firstLine="0"/>
        <w:jc w:val="left"/>
      </w:pPr>
      <w:r>
        <w:t>She listened to poets from different backgrounds sharing their stories, their voices raw with emotion, their words laced with both pain and hope. One young poet, whose name was only revealed as 'Kai,' delivered a powerful performance about the struggles of growing up in poverty, the systemic injustices that perpetuated inequality, and the resilience of the human spirit in the face of adversity. Kai's words resonated deeply with Sarah, their raw honesty and unfiltered vulnerability reminding her of the power of art to inspire change, to amplify marginalized voices, and to foster empathy.</w:t>
      </w:r>
    </w:p>
    <w:p>
      <w:pPr>
        <w:autoSpaceDN w:val="0"/>
        <w:autoSpaceDE w:val="0"/>
        <w:widowControl/>
        <w:spacing w:line="264" w:lineRule="exact" w:before="264" w:after="0"/>
        <w:ind w:left="0" w:right="0" w:firstLine="0"/>
        <w:jc w:val="left"/>
      </w:pPr>
      <w:r>
        <w:t>The following days continued in this vein. Sarah visited a support group for survivors of domestic violence, where she listened to women sharing their stories of resilience, their journeys of healing, and their unwavering determination to rebuild their lives. She witnessed the power of shared experience, the comfort found in mutual support, and the strength found in collective action. She shadowed a team of social workers providing crucial services to families in crisis, witnessing the compassion, dedication, and perseverance required to navigate the complex landscape of social work.</w:t>
      </w:r>
    </w:p>
    <w:p>
      <w:pPr>
        <w:autoSpaceDN w:val="0"/>
        <w:autoSpaceDE w:val="0"/>
        <w:widowControl/>
        <w:spacing w:line="264" w:lineRule="exact" w:before="264" w:after="0"/>
        <w:ind w:left="0" w:right="0" w:firstLine="0"/>
        <w:jc w:val="left"/>
      </w:pPr>
      <w:r>
        <w:t>She spent time in a drop-in center for LGBTQ+ youth, a safe haven where young people found support, understanding, and.  a sense of belonging. she detected stories of prejudice, discrimination, and rejection, but also tales of self-discovery, self-acceptance,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unwavering hope. The resilience and strength of these young people left a deep impression on her; their spirit shone through, even in the face of immense adversity.</w:t>
      </w:r>
    </w:p>
    <w:p>
      <w:pPr>
        <w:autoSpaceDN w:val="0"/>
        <w:autoSpaceDE w:val="0"/>
        <w:widowControl/>
        <w:spacing w:line="264" w:lineRule="exact" w:before="264" w:after="0"/>
        <w:ind w:left="0" w:right="0" w:firstLine="0"/>
        <w:jc w:val="left"/>
      </w:pPr>
      <w:r>
        <w:t xml:space="preserve">Each encounter deepened Sarah’s understanding of the complexities of urban life, the myriad ways in which individuals found strength and hope amidst hardship, the unexpected pockets of resilience that bloomed even in the most challenging environments. She realized that the city's embrace wasn't just about hardship and despair; it was also about perseverance, creativity, community, and an </w:t>
        <w:br/>
        <w:t>unwavering belief in the power of the human spirit to overcome adversity. It was a city that tested the limits of human endurance, but it was also a city that nurtured the spirit, that inspired hope, that fostered resilience.</w:t>
      </w:r>
    </w:p>
    <w:p>
      <w:pPr>
        <w:autoSpaceDN w:val="0"/>
        <w:autoSpaceDE w:val="0"/>
        <w:widowControl/>
        <w:spacing w:line="264" w:lineRule="exact" w:before="264" w:after="0"/>
        <w:ind w:left="0" w:right="0" w:firstLine="0"/>
        <w:jc w:val="left"/>
      </w:pPr>
      <w:r>
        <w:t>The city was a paradox – a place of stark contrasts, of unimaginable wealth and crushing poverty, of dazzling beauty and heartbreaking decay. It was a city that could break you, but it was also a city that could make you stronger, a city that could force you to confront your own vulnerabilities, but also a city that could reveal the depths of your own strength and compassion.</w:t>
      </w:r>
    </w:p>
    <w:p>
      <w:pPr>
        <w:autoSpaceDN w:val="0"/>
        <w:autoSpaceDE w:val="0"/>
        <w:widowControl/>
        <w:spacing w:line="264" w:lineRule="exact" w:before="264" w:after="0"/>
        <w:ind w:left="0" w:right="0" w:firstLine="0"/>
        <w:jc w:val="left"/>
      </w:pPr>
      <w:r>
        <w:t xml:space="preserve">Sarah's notebook swelled with these stories, each entry a testament to the enduring human spirit. The voices of Michael, Maria, Fatima, Javier, Eleanor, Kai, and countless others echoed in her mind, their narratives weaving together to form a complex tapestry of urban life. She realized that her work was about far more than just </w:t>
        <w:br/>
        <w:t>documenting their stories; it was about amplifying their voices, about giving them a platform to share their experiences, about ensuring that their resilience and hope were not only recognized but also celebrated.</w:t>
      </w:r>
    </w:p>
    <w:p>
      <w:pPr>
        <w:autoSpaceDN w:val="0"/>
        <w:autoSpaceDE w:val="0"/>
        <w:widowControl/>
        <w:spacing w:line="264" w:lineRule="exact" w:before="264" w:after="0"/>
        <w:ind w:left="0" w:right="0" w:firstLine="0"/>
        <w:jc w:val="left"/>
      </w:pPr>
      <w:r>
        <w:t xml:space="preserve">The city's embrace, Sarah realized, was not just a physical presence, but a state of being – a continuous process of adapting, evolving, surviving, and ultimately thriving. It was a city that demanded empathy, understanding, and a deep commitment to social justice. And as she continued her journey, she carried with her not only the weight of their struggles but also the inspiration of their resilience, a profound hope that ignited a fire within her, fueling her </w:t>
        <w:br/>
        <w:t>determination to continue her work, to continue to tell their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continue to amplify their voices, and to continue to fight for a more just and equitable city for all. The city’s embrace was both a challenge and an inspiration, a constant reminder of the </w:t>
        <w:br/>
        <w:t>complexities of human experience and the enduring power of the human spirit. Her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Spirit</w:t>
      </w:r>
    </w:p>
    <w:p>
      <w:pPr>
        <w:autoSpaceDN w:val="0"/>
        <w:autoSpaceDE w:val="0"/>
        <w:widowControl/>
        <w:spacing w:line="264" w:lineRule="exact" w:before="286" w:after="0"/>
        <w:ind w:left="0" w:right="0" w:firstLine="0"/>
        <w:jc w:val="left"/>
      </w:pPr>
      <w:r>
        <w:t>The next morning, sunlight streamed through the grimy window of the coffee shop where Sarah volunteered, painting stripes across the worn wooden tables. The aroma of freshly brewed coffee mingled with the faint scent of bleach, a testament to the constant battle against the grime of the city. It was here, in this small, bustling space, that she witnessed another facet of the city's embrace – the quiet, unwavering strength of community.</w:t>
      </w:r>
    </w:p>
    <w:p>
      <w:pPr>
        <w:autoSpaceDN w:val="0"/>
        <w:autoSpaceDE w:val="0"/>
        <w:widowControl/>
        <w:spacing w:line="264" w:lineRule="exact" w:before="264" w:after="0"/>
        <w:ind w:left="0" w:right="0" w:firstLine="0"/>
        <w:jc w:val="left"/>
      </w:pPr>
      <w:r>
        <w:t xml:space="preserve">A group of elderly women huddled at a table, their voices a low hum against the background clatter of cups and conversations. They were regulars, their lives intertwined through years of shared </w:t>
        <w:br/>
        <w:t xml:space="preserve">experiences, shared joys, and shared sorrows. Sarah learned their names – Mrs. Rodriguez, known for her fiery spirit and even fierier red peppers; Ms. Lee, a retired teacher with a mischievous twinkle in her eye; and Mrs. O’Malley, a quiet observer whose wisdom was etched into the lines on her face. Their conversations spanned generations, touching on everything from the rising cost of </w:t>
        <w:br/>
        <w:t xml:space="preserve">groceries to the latest neighborhood gossip, from childhood </w:t>
        <w:br/>
        <w:t>memories to anxieties about aging and health. They were each other's support system, a lifeline in the sometimes-turbulent waters of city life.</w:t>
      </w:r>
    </w:p>
    <w:p>
      <w:pPr>
        <w:autoSpaceDN w:val="0"/>
        <w:autoSpaceDE w:val="0"/>
        <w:widowControl/>
        <w:spacing w:line="264" w:lineRule="exact" w:before="264" w:after="0"/>
        <w:ind w:left="0" w:right="0" w:firstLine="0"/>
        <w:jc w:val="left"/>
      </w:pPr>
      <w:r>
        <w:t>Sarah started noticing small acts of kindness, subtle gestures of community that spoke volumes. A young barista, struggling with rent and a sick mother, received a small, anonymous donation from the "coffee club" – a group of regulars who pooled their spare change to help those in need. A homeless man, often seen sleeping on a nearby park bench, was given a warm blanket and a steaming cup of coffee on a particularly cold morning. It wasn't organized charity; it was a spontaneous outpouring of empathy, an instinctive act of human connection. These small acts were the quiet heartbeat of the community, the invisible threads that bound people together, creating a network of mutual support and compassion.</w:t>
      </w:r>
    </w:p>
    <w:p>
      <w:pPr>
        <w:autoSpaceDN w:val="0"/>
        <w:autoSpaceDE w:val="0"/>
        <w:widowControl/>
        <w:spacing w:line="264" w:lineRule="exact" w:before="264" w:after="0"/>
        <w:ind w:left="0" w:right="0" w:firstLine="0"/>
        <w:jc w:val="left"/>
      </w:pPr>
      <w:r>
        <w:t>Her work at the community center gave her further insight into this hidden network. She volunteered at a weekly food distribution program, organizing boxes of fresh produce and non-perishable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items. The volunteers, a diverse group of people from all walks of life, worked with an almost reverential care, treating each donation with respect and dignity. The recipients weren’t simply lined up, receiving handouts; they were greeted with warmth, given a </w:t>
        <w:br/>
        <w:t>listening ear and, often, a friendly conversation. Many volunteers knew the families they served, understanding their needs and circumstances beyond the immediate hunger.</w:t>
      </w:r>
    </w:p>
    <w:p>
      <w:pPr>
        <w:autoSpaceDN w:val="0"/>
        <w:autoSpaceDE w:val="0"/>
        <w:widowControl/>
        <w:spacing w:line="264" w:lineRule="exact" w:before="264" w:after="0"/>
        <w:ind w:left="0" w:right="0" w:firstLine="0"/>
        <w:jc w:val="left"/>
      </w:pPr>
      <w:r>
        <w:t>She met a single mother named Maria, who worked tirelessly to support her two children. Maria wasn't ashamed to accept help; she viewed the food bank as a temporary resource that empowered her, giving her the breathing space to navigate a challenging situation. The sense of community wasn't about charity; it was about mutual respect and shared responsibility.</w:t>
      </w:r>
    </w:p>
    <w:p>
      <w:pPr>
        <w:autoSpaceDN w:val="0"/>
        <w:autoSpaceDE w:val="0"/>
        <w:widowControl/>
        <w:spacing w:line="264" w:lineRule="exact" w:before="264" w:after="0"/>
        <w:ind w:left="0" w:right="0" w:firstLine="0"/>
        <w:jc w:val="left"/>
      </w:pPr>
      <w:r>
        <w:t xml:space="preserve">One evening, Sarah attended a community meeting held in the basement of a local church. The air was thick with the scent of old wood and simmering anxieties. The meeting wasn't about grand pronouncements or sweeping solutions; it was about the nitty-gritty details of neighborhood life – stray dogs, broken streetlights, the need for more affordable housing. The residents, a diverse group representing the spectrum of the community, spoke with a </w:t>
        <w:br/>
        <w:t>passionate urgency, their voices filled with both frustration and hope. They weren't just complaining; they were actively seeking solutions, working together to improve their surroundings and create a more livable neighborhood.</w:t>
      </w:r>
    </w:p>
    <w:p>
      <w:pPr>
        <w:autoSpaceDN w:val="0"/>
        <w:autoSpaceDE w:val="0"/>
        <w:widowControl/>
        <w:spacing w:line="264" w:lineRule="exact" w:before="264" w:after="0"/>
        <w:ind w:left="0" w:right="0" w:firstLine="0"/>
        <w:jc w:val="left"/>
      </w:pPr>
      <w:r>
        <w:t xml:space="preserve">Sarah was particularly struck by the presence of young people at the meeting. Unlike the stereotypes she often encountered in </w:t>
        <w:br/>
        <w:t>mainstream media, these young adults were deeply engaged in their community, volunteering their time and advocating for the needs of their peers and elders. They brought fresh ideas and a powerful energy, their voices adding a dynamic layer to the conversations.</w:t>
      </w:r>
    </w:p>
    <w:p>
      <w:pPr>
        <w:autoSpaceDN w:val="0"/>
        <w:autoSpaceDE w:val="0"/>
        <w:widowControl/>
        <w:spacing w:line="264" w:lineRule="exact" w:before="264" w:after="0"/>
        <w:ind w:left="0" w:right="144" w:firstLine="0"/>
        <w:jc w:val="left"/>
      </w:pPr>
      <w:r>
        <w:t>This wasn't a passive acceptance of poverty or hardship; it was an active rebellion against it. The community worked together, creating a counter-narrative to the prevailing narratives of urban decay and despair.</w:t>
      </w:r>
    </w:p>
    <w:p>
      <w:pPr>
        <w:autoSpaceDN w:val="0"/>
        <w:autoSpaceDE w:val="0"/>
        <w:widowControl/>
        <w:spacing w:line="324" w:lineRule="exact" w:before="204" w:after="0"/>
        <w:ind w:left="0" w:right="0" w:firstLine="0"/>
        <w:jc w:val="left"/>
      </w:pPr>
      <w:r>
        <w:t>The community spirit wasn't confined to formal settings.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manifested itself in the shared care of children, in the spontaneous barbecues held on summer evenings, in the mutual assistance offered during times of crisis. Sarah witnessed neighbors helping </w:t>
        <w:br/>
        <w:t>neighbors, sharing resources, and looking out for each other. They were building a network of support that transcended the limitations of formal institutions, creating a system of mutual aid that was both resilient and transformative.</w:t>
      </w:r>
    </w:p>
    <w:p>
      <w:pPr>
        <w:autoSpaceDN w:val="0"/>
        <w:autoSpaceDE w:val="0"/>
        <w:widowControl/>
        <w:spacing w:line="264" w:lineRule="exact" w:before="264" w:after="0"/>
        <w:ind w:left="0" w:right="0" w:firstLine="0"/>
        <w:jc w:val="left"/>
      </w:pPr>
      <w:r>
        <w:t>This sense of community was particularly powerful in the face of tragedy. Sarah witnessed how the community rallied together when a local family lost their home in a fire. Within hours, donations of clothing, food, and money poured in, and neighbors volunteered to help the family relocate and rebuild their lives. It was a powerful demonstration of the strength of the human spirit, the capacity for collective action, and the healing power of empathy and shared experience. The city's embrace wasn’t simply about surviving; it was about thriving collectively.</w:t>
      </w:r>
    </w:p>
    <w:p>
      <w:pPr>
        <w:autoSpaceDN w:val="0"/>
        <w:autoSpaceDE w:val="0"/>
        <w:widowControl/>
        <w:spacing w:line="264" w:lineRule="exact" w:before="264" w:after="0"/>
        <w:ind w:left="0" w:right="0" w:firstLine="0"/>
        <w:jc w:val="left"/>
      </w:pPr>
      <w:r>
        <w:t>She spent time at a local community center, observing the diverse activities offered – from after-school programs for children to adult education classes, from yoga sessions to support groups. It was a vibrant hub of activity, a place where people came to learn, grow, and connect. The center wasn't just a building; it was a symbol of the community's commitment to its own betterment, a testament to the power of collective action to create a better future.</w:t>
      </w:r>
    </w:p>
    <w:p>
      <w:pPr>
        <w:autoSpaceDN w:val="0"/>
        <w:autoSpaceDE w:val="0"/>
        <w:widowControl/>
        <w:spacing w:line="264" w:lineRule="exact" w:before="264" w:after="0"/>
        <w:ind w:left="0" w:right="144" w:firstLine="0"/>
        <w:jc w:val="left"/>
      </w:pPr>
      <w:r>
        <w:t>She even spent some time at a local church, not as a participant in religious services, but as an observer of the social fabric it wove. The church wasn't just a place of worship; it was a community center, a hub of social support, offering food, shelter, and other services to those in need. The congregation served as a model of mutual support and shared responsibility, working together to create a supportive community.</w:t>
      </w:r>
    </w:p>
    <w:p>
      <w:pPr>
        <w:autoSpaceDN w:val="0"/>
        <w:autoSpaceDE w:val="0"/>
        <w:widowControl/>
        <w:spacing w:line="264" w:lineRule="exact" w:before="264" w:after="0"/>
        <w:ind w:left="0" w:right="0" w:firstLine="0"/>
        <w:jc w:val="left"/>
      </w:pPr>
      <w:r>
        <w:t>Sarah's understanding of the city continued to evolve. The initial shock of witnessing extreme poverty and societal inequalities had been gradually replaced by a growing appreciation for the resilience and ingenuity of its inhabitants. The city’s embrace wasn't a passive acceptance of hardship; it was an active resistance to it, a relentless striving for a better life, nurtured by the strength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bonds. It was a dynamic, evolving system, adapting and </w:t>
        <w:br/>
        <w:t xml:space="preserve">transforming to meet the ever-changing challenges it faced. The city's embrace was multifaceted, a rich tapestry woven from threads of hardship, resilience, creativity, and an unwavering hope for a brighter future, a future shaped by the enduring power of </w:t>
        <w:br/>
        <w:t>community. It was a complex, contradictory entity, but also a powerful and inspiring one. And in witnessing its embrace, Sarah found not only a story to tell, but a purpose to pursue.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Violent Encounter</w:t>
      </w:r>
    </w:p>
    <w:p>
      <w:pPr>
        <w:autoSpaceDN w:val="0"/>
        <w:autoSpaceDE w:val="0"/>
        <w:widowControl/>
        <w:spacing w:line="264" w:lineRule="exact" w:before="286" w:after="0"/>
        <w:ind w:left="0" w:right="0" w:firstLine="0"/>
        <w:jc w:val="left"/>
      </w:pPr>
      <w:r>
        <w:t xml:space="preserve">The air hung heavy with the scent of stale beer and desperation. A low hum of city noise – the distant wail of a siren, the rumble of a passing bus, the hushed murmur of conversations – formed a </w:t>
        <w:br/>
        <w:t>dissonant backdrop to the scene unfolding before Sarah. She was leaving the community center, her mind still buzzing with the day's events, the warmth of the shared meal and the comforting chatter of the volunteers a stark contrast to the chilling reality that awaited her just around the corner.</w:t>
      </w:r>
    </w:p>
    <w:p>
      <w:pPr>
        <w:autoSpaceDN w:val="0"/>
        <w:autoSpaceDE w:val="0"/>
        <w:widowControl/>
        <w:spacing w:line="264" w:lineRule="exact" w:before="264" w:after="0"/>
        <w:ind w:left="0" w:right="0" w:firstLine="0"/>
        <w:jc w:val="left"/>
      </w:pPr>
      <w:r>
        <w:t>It happened quickly, a brutal eruption of violence in the otherwise quiet alleyway. Two figures, silhouetted against the weak glow of a flickering streetlight, wrestled in a chaotic ballet of fists and fury.</w:t>
      </w:r>
    </w:p>
    <w:p>
      <w:pPr>
        <w:autoSpaceDN w:val="0"/>
        <w:autoSpaceDE w:val="0"/>
        <w:widowControl/>
        <w:spacing w:line="264" w:lineRule="exact" w:before="60" w:after="0"/>
        <w:ind w:left="0" w:right="0" w:firstLine="0"/>
        <w:jc w:val="left"/>
      </w:pPr>
      <w:r>
        <w:t>One, taller and broader, pinned the other against a brick wall, raining blows that echoed with sickening thuds. Sarah froze, her breath catching in her throat, her eyes wide with a horrified fascination that she couldn’t tear herself away from. The violence was raw, visceral, a brutal dance of aggression devoid of any grace or skill. It wasn't a fight; it was an assault, a brutal expression of rage.</w:t>
      </w:r>
    </w:p>
    <w:p>
      <w:pPr>
        <w:autoSpaceDN w:val="0"/>
        <w:autoSpaceDE w:val="0"/>
        <w:widowControl/>
        <w:spacing w:line="264" w:lineRule="exact" w:before="264" w:after="0"/>
        <w:ind w:left="0" w:right="0" w:firstLine="0"/>
        <w:jc w:val="left"/>
      </w:pPr>
      <w:r>
        <w:t xml:space="preserve">The victim, a younger man with matted hair and clothes stained with grime, offered little resistance. His movements were </w:t>
        <w:br/>
        <w:t>spasmodic, desperate attempts to shield himself from the relentless onslaught. His face was already contorted in pain, blood trickling down his temple, staining his already dirty shirt a darker crimson. Sarah could hear the ragged gasps for air, the desperate whimpers swallowed by the city's din.</w:t>
      </w:r>
    </w:p>
    <w:p>
      <w:pPr>
        <w:autoSpaceDN w:val="0"/>
        <w:autoSpaceDE w:val="0"/>
        <w:widowControl/>
        <w:spacing w:line="264" w:lineRule="exact" w:before="264" w:after="0"/>
        <w:ind w:left="0" w:right="0" w:firstLine="0"/>
        <w:jc w:val="left"/>
      </w:pPr>
      <w:r>
        <w:t xml:space="preserve">A small crowd began to gather at the periphery, their forms </w:t>
        <w:br/>
        <w:t xml:space="preserve">flickering in the shadows like hesitant ghosts. Whispers rippled through the gathering, a hushed chorus of fear and concern. No one intervened. No one dared to approach. The chilling silence that permeated the onlookers' actions spoke volumes of the deep-seated fear that gripped the city's underbelly. This was a familiar drama played out repeatedly in these forgotten corners, a tragic </w:t>
        <w:br/>
        <w:t>performance witnessed in the vacant stares of those forced to bear witness to such unspeakable acts.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assault ended as abruptly as it began. The larger man, his face contorted in a mask of triumphant fury, straightened up, wiping the blood from his knuckles onto his already stained jeans. He spat on the ground, a gesture of contempt, before disappearing into the labyrinthine alleys, leaving the victim crumpled against the cold brick.</w:t>
      </w:r>
    </w:p>
    <w:p>
      <w:pPr>
        <w:autoSpaceDN w:val="0"/>
        <w:autoSpaceDE w:val="0"/>
        <w:widowControl/>
        <w:spacing w:line="264" w:lineRule="exact" w:before="264" w:after="0"/>
        <w:ind w:left="0" w:right="144" w:firstLine="0"/>
        <w:jc w:val="left"/>
      </w:pPr>
      <w:r>
        <w:t>Sarah experienced a wave of nausea wash over her. The image of the violence seared itself onto her mind, an indelible mark etching a new chapter into her developing understanding of this city. The violence wasn't just a statistical abstraction; it was a searingly real experience that had left her profoundly shaken. The community’s embrace, the warmth and support she had witnessed earlier, seemed impossibly distant, a dreamlike recollection that had been cruelly shattered by this act of brutal aggression.</w:t>
      </w:r>
    </w:p>
    <w:p>
      <w:pPr>
        <w:autoSpaceDN w:val="0"/>
        <w:autoSpaceDE w:val="0"/>
        <w:widowControl/>
        <w:spacing w:line="264" w:lineRule="exact" w:before="264" w:after="0"/>
        <w:ind w:left="0" w:right="0" w:firstLine="0"/>
        <w:jc w:val="left"/>
      </w:pPr>
      <w:r>
        <w:t xml:space="preserve">She hesitated for only a moment, the initial shock battling with the instinctive urge to act. She approached the victim cautiously, her heart pounding against her ribs like a frantic drum. He was </w:t>
        <w:br/>
        <w:t>groaning softly, his body still trembling from the assault. The blood flowed more freely now, staining the ground beneath him. He appeared up at her, his eyes filled with a mixture of pain, confusion, and a deep, almost insurmountable weariness.</w:t>
      </w:r>
    </w:p>
    <w:p>
      <w:pPr>
        <w:autoSpaceDN w:val="0"/>
        <w:autoSpaceDE w:val="0"/>
        <w:widowControl/>
        <w:spacing w:line="264" w:lineRule="exact" w:before="264" w:after="0"/>
        <w:ind w:left="0" w:right="0" w:firstLine="0"/>
        <w:jc w:val="left"/>
      </w:pPr>
      <w:r>
        <w:t xml:space="preserve">Sarah knelt beside him, her hands trembling. She didn’t know what to do, but she knew she couldn't simply walk away. She fumbled in her bag for her phone, her fingers clumsy and unsteady. Calling for emergency services experienced like a distant, almost impossible task. The reality of the situation – the isolation, the vulnerability, the chilling indifference of the onlookers – slammed into her with the brutal force of the attack itself. She felt a surge of helplessness, a </w:t>
        <w:br/>
        <w:t xml:space="preserve">paralyzing fear that clung to her like a suffocating blanket. The comforting image of the community’s protective embrace dissolved, replaced by the stark, chilling reality of the city's brutal </w:t>
        <w:br/>
        <w:t>indifference.</w:t>
      </w:r>
    </w:p>
    <w:p>
      <w:pPr>
        <w:autoSpaceDN w:val="0"/>
        <w:autoSpaceDE w:val="0"/>
        <w:widowControl/>
        <w:spacing w:line="264" w:lineRule="exact" w:before="264" w:after="0"/>
        <w:ind w:left="0" w:right="352" w:firstLine="0"/>
        <w:jc w:val="both"/>
      </w:pPr>
      <w:r>
        <w:t>As she dialed 911, a wave of emotions crashed over her – fear, anger, pity, and a profound sense of disillusionment. The city's embrace, she realized, wasn’t a constant, comforting presence.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fractured, unpredictable entity, capable of both profound kindness and shocking brutality, a place where light and shadow danced in a relentless, unsettling tango. The resilience and </w:t>
        <w:br/>
        <w:t>ingenuity of the community she had witnessed earlier were now overshadowed by this brutal act of violence, a stark reminder of the harsh realities that lurked beneath the surface. The violence didn't exist in a vacuum; it was woven into the fabric of the city, a grim testament to the pervasive struggles that many faced.</w:t>
      </w:r>
    </w:p>
    <w:p>
      <w:pPr>
        <w:autoSpaceDN w:val="0"/>
        <w:autoSpaceDE w:val="0"/>
        <w:widowControl/>
        <w:spacing w:line="264" w:lineRule="exact" w:before="264" w:after="0"/>
        <w:ind w:left="0" w:right="0" w:firstLine="0"/>
        <w:jc w:val="left"/>
      </w:pPr>
      <w:r>
        <w:t xml:space="preserve">The ambulance arrived quickly, sirens wailing like desperate cries in the night. Paramedics rushed to the victim’s side, their </w:t>
        <w:br/>
        <w:t xml:space="preserve">movements efficient and practiced. Sarah watched as they carefully tended to his wounds, their faces grim. She experienced a pang of guilt, a profound sense of inadequacy. She had witnessed the event, yet her initial response had been paralyzed by fear and shock. The </w:t>
        <w:br/>
        <w:t xml:space="preserve">experience resonated within her, an echo of the deep-seated </w:t>
        <w:br/>
        <w:t>anxieties and vulnerabilities that many in the city carried with them daily.</w:t>
      </w:r>
    </w:p>
    <w:p>
      <w:pPr>
        <w:autoSpaceDN w:val="0"/>
        <w:autoSpaceDE w:val="0"/>
        <w:widowControl/>
        <w:spacing w:line="264" w:lineRule="exact" w:before="264" w:after="0"/>
        <w:ind w:left="0" w:right="0" w:firstLine="0"/>
        <w:jc w:val="left"/>
      </w:pPr>
      <w:r>
        <w:t xml:space="preserve">The police arrived shortly after, their presence imposing and </w:t>
        <w:br/>
        <w:t xml:space="preserve">official. They questioned Sarah, their words clipped and </w:t>
        <w:br/>
        <w:t>professional. She recounted the events as best she could, her voice trembling slightly. The officers listened attentively, their eyes reflecting a weary familiarity with the scene before them. The act of violence, she experienced, was just another case in a long and unending chronicle of urban decay, an incident quickly filed away into the city’s sprawling record of daily trauma.</w:t>
      </w:r>
    </w:p>
    <w:p>
      <w:pPr>
        <w:autoSpaceDN w:val="0"/>
        <w:autoSpaceDE w:val="0"/>
        <w:widowControl/>
        <w:spacing w:line="264" w:lineRule="exact" w:before="264" w:after="0"/>
        <w:ind w:left="0" w:right="0" w:firstLine="0"/>
        <w:jc w:val="left"/>
      </w:pPr>
      <w:r>
        <w:t>As Sarah walked away from the scene, the city lights seemed to blur, the sounds of traffic and distant sirens blending into a chaotic symphony of despair. The image of the victim, his face contorted in pain, his body crumpled against the wall, haunted her. The violence had broken the spell of community, shattering the idyllic picture she had crafted in her mind. It was a harsh, brutal wake-up call, reminding her of the deep-seated inequalities and struggles that characterized urban life.</w:t>
      </w:r>
    </w:p>
    <w:p>
      <w:pPr>
        <w:autoSpaceDN w:val="0"/>
        <w:autoSpaceDE w:val="0"/>
        <w:widowControl/>
        <w:spacing w:line="264" w:lineRule="exact" w:before="264" w:after="0"/>
        <w:ind w:left="0" w:right="144" w:firstLine="0"/>
        <w:jc w:val="left"/>
      </w:pPr>
      <w:r>
        <w:t>Days later, Sarah returned to the coffee shop, the aroma of freshly brewed coffee now carrying a heavier weight of significance. The elderly women were there, their voices as warm and comforting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before. But the image of the violent encounter lingered in her mind, coloring her perspective on everything she witnessed. She saw the </w:t>
        <w:br/>
        <w:t xml:space="preserve">vulnerability in the eyes of the homeless man who often slept on the park bench, a vulnerability that mirrored the victim's </w:t>
        <w:br/>
        <w:t>helplessness. The faces of the young people she encountered at the community center seemed etched with an underlying anxiety, a constant awareness of the potential for violence that lurked in the shadows of their daily lives.</w:t>
      </w:r>
    </w:p>
    <w:p>
      <w:pPr>
        <w:autoSpaceDN w:val="0"/>
        <w:autoSpaceDE w:val="0"/>
        <w:widowControl/>
        <w:spacing w:line="264" w:lineRule="exact" w:before="264" w:after="0"/>
        <w:ind w:left="0" w:right="0" w:firstLine="0"/>
        <w:jc w:val="left"/>
      </w:pPr>
      <w:r>
        <w:t xml:space="preserve">The city’s embrace, she realized, was not a utopian ideal but a complex, multifaceted reality, a constant negotiation between hope and despair, kindness and brutality. It was a place of profound contradiction, where acts of kindness and acts of violence coexisted uneasily, a harsh reality that underscored the need for greater understanding and empathy. The violent encounter had stripped away the romanticized vision she had previously held, replaced it with a deeper, more nuanced awareness of the struggles and </w:t>
        <w:br/>
        <w:t xml:space="preserve">resilience of urban life. She had walked a mile in their shoes, and the experience, though harrowing, had indelibly shaped her </w:t>
        <w:br/>
        <w:t xml:space="preserve">perspective, strengthening her resolve to continue her work in the city, a place that demanded both empathy and action. The city's embrace, she now understood, was not just a matter of geographical proximity, but a complex tapestry woven from threads of shared experience, resilience, and an unrelenting hope for a brighter </w:t>
        <w:br/>
        <w:t xml:space="preserve">future, a future where acts of kindness and compassion could </w:t>
        <w:br/>
        <w:t xml:space="preserve">outweigh the pervasive shadow of violence. The struggle for a better future, she realized, was a continuous, challenging journey, one she was committed to embarking on with renewed </w:t>
        <w:br/>
        <w:t>determination and a profound sense of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ambulance’s siren faded into the distance, leaving behind an unnerving silence broken only by the occasional distant car horn. Sarah stood there, the cold night air biting at her exposed skin, the image of the bloodied man seared into her memory. She experienced a strange detachment, a numbness that crept over her like a shroud. It wasn't just the violence she witnessed; it was the chilling </w:t>
        <w:br/>
        <w:t xml:space="preserve">indifference of the onlookers, the unspoken acceptance of such brutality as a part of the urban landscape. This was the shadow of violence, she realized, a pervasive darkness that extended far </w:t>
        <w:br/>
        <w:t>beyond the alleyway where she had witnessed the assault.</w:t>
      </w:r>
    </w:p>
    <w:p>
      <w:pPr>
        <w:autoSpaceDN w:val="0"/>
        <w:autoSpaceDE w:val="0"/>
        <w:widowControl/>
        <w:spacing w:line="264" w:lineRule="exact" w:before="264" w:after="0"/>
        <w:ind w:left="0" w:right="0" w:firstLine="0"/>
        <w:jc w:val="left"/>
      </w:pPr>
      <w:r>
        <w:t xml:space="preserve">Days turned into weeks, and Sarah continued her work at the </w:t>
        <w:br/>
        <w:t xml:space="preserve">community center. She tried to put the incident behind her, to focus on the positive aspects of her work, the small victories and </w:t>
        <w:br/>
        <w:t>moments of connection with the people she served. But the memory lingered, a persistent undercurrent beneath the surface of her daily life. It surfaced unexpectedly, in the worried frown of a mother whose son had been involved in a gang-related incident, in the haunted eyes of a young woman whose partner had been arrested for domestic violence. The shadow of violence cast its long reach across the lives of many, a constant reminder of the fragility of peace and security.</w:t>
      </w:r>
    </w:p>
    <w:p>
      <w:pPr>
        <w:autoSpaceDN w:val="0"/>
        <w:autoSpaceDE w:val="0"/>
        <w:widowControl/>
        <w:spacing w:line="264" w:lineRule="exact" w:before="264" w:after="0"/>
        <w:ind w:left="0" w:right="144" w:firstLine="0"/>
        <w:jc w:val="left"/>
      </w:pPr>
      <w:r>
        <w:t>One afternoon, she encountered Mrs. Rodriguez, a woman she had met at the community center several weeks earlier. Mrs. Rodriguez was a quiet, unassuming woman, always present at the weekly support group, always offering a kind word or a sympathetic ear. Today, however, there was a palpable shift in her demeanor. Her eyes were red and swollen, her usually composed expression replaced by a deep sadness that mirrored the profound grief she carried within.</w:t>
      </w:r>
    </w:p>
    <w:p>
      <w:pPr>
        <w:autoSpaceDN w:val="0"/>
        <w:autoSpaceDE w:val="0"/>
        <w:widowControl/>
        <w:spacing w:line="264" w:lineRule="exact" w:before="264" w:after="0"/>
        <w:ind w:left="0" w:right="144" w:firstLine="0"/>
        <w:jc w:val="left"/>
      </w:pPr>
      <w:r>
        <w:t>Sarah approached her cautiously, concern etched across her own face. Mrs. Rodriguez broke down, her tears spilling silently down her cheeks. She confessed that her son, Miguel, had been involved in a fight, a brutal brawl that left him with severe injuries. He was still in the hospital, his condition critical. The fight, she explained,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was retaliation for a previous incident, a cycle of violence that seemed to have no end.</w:t>
      </w:r>
    </w:p>
    <w:p>
      <w:pPr>
        <w:autoSpaceDN w:val="0"/>
        <w:autoSpaceDE w:val="0"/>
        <w:widowControl/>
        <w:spacing w:line="264" w:lineRule="exact" w:before="264" w:after="0"/>
        <w:ind w:left="0" w:right="0" w:firstLine="0"/>
        <w:jc w:val="left"/>
      </w:pPr>
      <w:r>
        <w:t xml:space="preserve">Sarah listened patiently, her heart aching with empathy. She detected the pain in Mrs. Rodriguez’s voice, the fear that hung heavy in the air like a suffocating fog. It wasn’t just the immediate physical injuries that concerned her; it was the emotional toll, the </w:t>
        <w:br/>
        <w:t xml:space="preserve">psychological scars that would likely remain long after Miguel's physical wounds healed. The ripple effect of violence, Sarah </w:t>
        <w:br/>
        <w:t xml:space="preserve">realized, extended far beyond the immediate victim. It shattered families, destroyed communities, and left behind a trail of </w:t>
        <w:br/>
        <w:t>devastation that could span generations.</w:t>
      </w:r>
    </w:p>
    <w:p>
      <w:pPr>
        <w:autoSpaceDN w:val="0"/>
        <w:autoSpaceDE w:val="0"/>
        <w:widowControl/>
        <w:spacing w:line="264" w:lineRule="exact" w:before="264" w:after="0"/>
        <w:ind w:left="0" w:right="0" w:firstLine="0"/>
        <w:jc w:val="left"/>
      </w:pPr>
      <w:r>
        <w:t xml:space="preserve">Miguel’s story wasn’t isolated. Sarah learned of similar situations, families torn apart by violence, children left without parents, </w:t>
        <w:br/>
        <w:t xml:space="preserve">siblings at odds with each other, all victims of the pervasive shadow that cast its long reach over the city’s underbelly. She spoke with a young man named David, whose father had been murdered in a drive-by shooting several years ago. David carried the weight of his father’s death on his shoulders, his eyes reflecting a profound </w:t>
        <w:br/>
        <w:t>sadness, his words laced with a sense of loss and injustice. The incident had shattered his family, leaving him and his siblings adrift, struggling to navigate their lives without the guidance and support of their father. The absence of their father's presence left a void that could never be filled.</w:t>
      </w:r>
    </w:p>
    <w:p>
      <w:pPr>
        <w:autoSpaceDN w:val="0"/>
        <w:autoSpaceDE w:val="0"/>
        <w:widowControl/>
        <w:spacing w:line="264" w:lineRule="exact" w:before="264" w:after="0"/>
        <w:ind w:left="0" w:right="0" w:firstLine="0"/>
        <w:jc w:val="left"/>
      </w:pPr>
      <w:r>
        <w:t>Sarah also met Maria, a young mother whose husband had been involved in a gang-related altercation that left him permanently disabled. The violence had not only left her husband physically impaired but also plunged their family into financial hardship. The strain of managing their financial struggles and caring for her husband simultaneously had exacerbated the existing cracks in their relationship, causing irreparable damage.</w:t>
      </w:r>
    </w:p>
    <w:p>
      <w:pPr>
        <w:autoSpaceDN w:val="0"/>
        <w:autoSpaceDE w:val="0"/>
        <w:widowControl/>
        <w:spacing w:line="264" w:lineRule="exact" w:before="264" w:after="0"/>
        <w:ind w:left="0" w:right="0" w:firstLine="0"/>
        <w:jc w:val="left"/>
      </w:pPr>
      <w:r>
        <w:t xml:space="preserve">These encounters underscored the profound impact of violence, its far-reaching consequences stretching far beyond the immediate victim. It wasn't just a matter of physical injury; it was the </w:t>
        <w:br/>
        <w:t>emotional toll, the psychological trauma, the financial burdens, and the lasting impact on families and communities. The shadow of violence cast a long, dark reach, disrupting lives, destroying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families, and leaving behind a legacy of pain and suffering.</w:t>
      </w:r>
    </w:p>
    <w:p>
      <w:pPr>
        <w:autoSpaceDN w:val="0"/>
        <w:autoSpaceDE w:val="0"/>
        <w:widowControl/>
        <w:spacing w:line="264" w:lineRule="exact" w:before="264" w:after="0"/>
        <w:ind w:left="0" w:right="0" w:firstLine="0"/>
        <w:jc w:val="left"/>
      </w:pPr>
      <w:r>
        <w:t xml:space="preserve">The stories she gathered were a tapestry woven from threads of loss, despair, and resilience. She detected tales of children growing up in environments saturated with violence, witnessing acts of </w:t>
        <w:br/>
        <w:t>aggression that became normalized in their daily lives. She heard stories of mothers grappling with the trauma of losing children to gang violence. She heard of fathers who bore the weight of their actions, haunted by the consequences of their involvement in criminal activity. These stories were a testament to the complex interplay of factors that contributed to violence, a web of social, economic, and psychological issues that often left individuals feeling trapped and hopeless.</w:t>
      </w:r>
    </w:p>
    <w:p>
      <w:pPr>
        <w:autoSpaceDN w:val="0"/>
        <w:autoSpaceDE w:val="0"/>
        <w:widowControl/>
        <w:spacing w:line="264" w:lineRule="exact" w:before="264" w:after="0"/>
        <w:ind w:left="0" w:right="0" w:firstLine="0"/>
        <w:jc w:val="left"/>
      </w:pPr>
      <w:r>
        <w:t>Sarah realized that addressing the issue of violence required a multifaceted approach, one that went beyond simply addressing the immediate consequences. It necessitated a deep understanding of the root causes, the underlying social and economic factors that contributed to cycles of violence. She began to think about the need for community-based programs aimed at violence prevention, programs that would offer support, guidance, and resources to individuals and families affected by violence.</w:t>
      </w:r>
    </w:p>
    <w:p>
      <w:pPr>
        <w:autoSpaceDN w:val="0"/>
        <w:autoSpaceDE w:val="0"/>
        <w:widowControl/>
        <w:spacing w:line="264" w:lineRule="exact" w:before="264" w:after="0"/>
        <w:ind w:left="0" w:right="0" w:firstLine="0"/>
        <w:jc w:val="left"/>
      </w:pPr>
      <w:r>
        <w:t xml:space="preserve">She envisioned programs that would provide job training and </w:t>
        <w:br/>
        <w:t>educational opportunities, programs that would offer counseling and mental health services, programs that would promote conflict resolution and restorative justice. She knew that these programs would not be a panacea, but she believed they could be a significant step towards breaking the cycle of violence, a step towards creating safer and more supportive communities.</w:t>
      </w:r>
    </w:p>
    <w:p>
      <w:pPr>
        <w:autoSpaceDN w:val="0"/>
        <w:autoSpaceDE w:val="0"/>
        <w:widowControl/>
        <w:spacing w:line="264" w:lineRule="exact" w:before="264" w:after="0"/>
        <w:ind w:left="0" w:right="0" w:firstLine="0"/>
        <w:jc w:val="left"/>
      </w:pPr>
      <w:r>
        <w:t xml:space="preserve">The experiences she gathered solidified her commitment to her work, reaffirming the need for compassion, empathy, and action. The shadow of violence, she knew, could not be erased overnight. It was a persistent presence that required long-term commitment and sustained efforts to dismantle. But through sustained community engagement, she believed that the darkness could slowly begin to recede, giving way to a future where acts of kindness and </w:t>
        <w:br/>
        <w:t>compassion outweighed the pervasive shadow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As she reflected on the stories she had detected, Sarah found herself returning to the image of the man she had witnessed being </w:t>
        <w:br/>
        <w:t>assaulted in the alleyway. His face, contorted in pain, was a stark reminder of the devastating consequences of violence. But it was also a reminder of the resilience of the human spirit, the capacity for hope and recovery even in the face of unimaginable hardship.</w:t>
      </w:r>
    </w:p>
    <w:p>
      <w:pPr>
        <w:autoSpaceDN w:val="0"/>
        <w:autoSpaceDE w:val="0"/>
        <w:widowControl/>
        <w:spacing w:line="264" w:lineRule="exact" w:before="264" w:after="0"/>
        <w:ind w:left="0" w:right="0" w:firstLine="0"/>
        <w:jc w:val="left"/>
      </w:pPr>
      <w:r>
        <w:t>The shadow of violence was a pervasive presence in the city, but it was not all-encompassing. Amidst the darkness, there were sparks of light, moments of kindness, and acts of compassion that offered glimmers of hope. Sarah's commitment was to amplify those lights, to work alongside others to create a future where the darkness would eventually be overcome. The journey would be long and arduous, but she was determined to keep walking, to keep fighting for a city where every individual had the opportunity to thrive, free from the fear and the shadow of violence. The ripple effect of compassion, she believed, had the potential to be as powerful, if not more powerful, than the ripple effect of violence. It was a battle worth fighting, a hope worth holding onto.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Trauma and Healing</w:t>
      </w:r>
    </w:p>
    <w:p>
      <w:pPr>
        <w:autoSpaceDN w:val="0"/>
        <w:autoSpaceDE w:val="0"/>
        <w:widowControl/>
        <w:spacing w:line="264" w:lineRule="exact" w:before="286" w:after="0"/>
        <w:ind w:left="0" w:right="0" w:firstLine="0"/>
        <w:jc w:val="left"/>
      </w:pPr>
      <w:r>
        <w:t>The weight of Mrs. Rodriguez's grief settled heavily on Sarah's shoulders. It wasn't just the immediate crisis of Miguel's injuries; it was the years of accumulated stress, the constant fear that clung to their lives like a second skin, the unspoken understanding that violence was a pervasive, inescapable reality in their community. Sarah witnessed in Mrs. Rodriguez's eyes a reflection of countless others she had encountered – the quiet resignation, the weary acceptance of a life lived on the edge, constantly bracing for the next blow. This wasn't simply about healing from a single trauma; it was about confronting the systemic violence that had shaped their existence, a violence that permeated every aspect of their lives, from the streets they walked to the homes they tried to protect.</w:t>
      </w:r>
    </w:p>
    <w:p>
      <w:pPr>
        <w:autoSpaceDN w:val="0"/>
        <w:autoSpaceDE w:val="0"/>
        <w:widowControl/>
        <w:spacing w:line="264" w:lineRule="exact" w:before="264" w:after="0"/>
        <w:ind w:left="0" w:right="864" w:firstLine="0"/>
        <w:jc w:val="left"/>
      </w:pPr>
      <w:r>
        <w:t>That evening, Sarah sat alone in her apartment, the city’s cacophony a dull hum in the background. The faces of Mrs.</w:t>
      </w:r>
    </w:p>
    <w:p>
      <w:pPr>
        <w:autoSpaceDN w:val="0"/>
        <w:autoSpaceDE w:val="0"/>
        <w:widowControl/>
        <w:spacing w:line="264" w:lineRule="exact" w:before="60" w:after="0"/>
        <w:ind w:left="0" w:right="0" w:firstLine="0"/>
        <w:jc w:val="left"/>
      </w:pPr>
      <w:r>
        <w:t xml:space="preserve">Rodriguez, David, and Maria swam before her eyes, each a </w:t>
        <w:br/>
        <w:t xml:space="preserve">testament to the enduring impact of trauma. She thought about the complexities of healing, the intricate interplay of emotional, </w:t>
        <w:br/>
        <w:t xml:space="preserve">psychological, and social factors that determined the course of recovery. It wasn't a linear process, not a simple matter of </w:t>
        <w:br/>
        <w:t>bandaging wounds and moving on. It was a journey fraught with setbacks, relapses, and moments of agonizing doubt. Sometimes, the wounds were so deep, the scars so profound, that the possibility of complete healing experienced distant, an elusive dream.</w:t>
      </w:r>
    </w:p>
    <w:p>
      <w:pPr>
        <w:autoSpaceDN w:val="0"/>
        <w:autoSpaceDE w:val="0"/>
        <w:widowControl/>
        <w:spacing w:line="264" w:lineRule="exact" w:before="264" w:after="0"/>
        <w:ind w:left="0" w:right="432" w:firstLine="0"/>
        <w:jc w:val="left"/>
      </w:pPr>
      <w:r>
        <w:t>She considered the concept of collective trauma, the shared experience of violence that bound these communities together.</w:t>
      </w:r>
    </w:p>
    <w:p>
      <w:pPr>
        <w:autoSpaceDN w:val="0"/>
        <w:autoSpaceDE w:val="0"/>
        <w:widowControl/>
        <w:spacing w:line="264" w:lineRule="exact" w:before="60" w:after="0"/>
        <w:ind w:left="0" w:right="144" w:firstLine="0"/>
        <w:jc w:val="left"/>
      </w:pPr>
      <w:r>
        <w:t>Generations had lived under the shadow of fear, their sense of security perpetually threatened. Trust was eroded, replaced by suspicion and mistrust, creating a landscape of fear and alienation.</w:t>
      </w:r>
    </w:p>
    <w:p>
      <w:pPr>
        <w:autoSpaceDN w:val="0"/>
        <w:autoSpaceDE w:val="0"/>
        <w:widowControl/>
        <w:spacing w:line="264" w:lineRule="exact" w:before="60" w:after="0"/>
        <w:ind w:left="0" w:right="288" w:firstLine="0"/>
        <w:jc w:val="left"/>
      </w:pPr>
      <w:r>
        <w:t>The cycle of violence perpetuated itself, not just through acts of aggression, but through the subtle, insidious.  ways it warped relationships, distorted perceptions, and created a culture where violence seemed normalized, even inevitable.</w:t>
      </w:r>
    </w:p>
    <w:p>
      <w:pPr>
        <w:autoSpaceDN w:val="0"/>
        <w:autoSpaceDE w:val="0"/>
        <w:widowControl/>
        <w:spacing w:line="264" w:lineRule="exact" w:before="264" w:after="0"/>
        <w:ind w:left="0" w:right="576" w:firstLine="0"/>
        <w:jc w:val="center"/>
      </w:pPr>
      <w:r>
        <w:t>The next day, Sarah immersed herself in research, seeking out information on trauma-informed care, a holistic approach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recognizes the profound impact of trauma on all aspects of an individual's life. She learned about the importance of creating safe and supportive environments, environments where individuals experienced understood, respected, and empowered to reclaim their lives. She studied models of therapeutic interventions that acknowledged the complexities of trauma, offering individualized care tailored to the unique experiences and needs of each individual. She discovered that recovery was not solely dependent on individual efforts, but also relied heavily on community support systems, on the ability to build strong relationships and reconnect with a sense of belonging.</w:t>
      </w:r>
    </w:p>
    <w:p>
      <w:pPr>
        <w:autoSpaceDN w:val="0"/>
        <w:autoSpaceDE w:val="0"/>
        <w:widowControl/>
        <w:spacing w:line="264" w:lineRule="exact" w:before="264" w:after="0"/>
        <w:ind w:left="0" w:right="144" w:firstLine="0"/>
        <w:jc w:val="left"/>
      </w:pPr>
      <w:r>
        <w:t>Sarah started small. She organized a series of workshops at the community center, inviting experts in trauma recovery to share their knowledge and experience. She found a therapist willing to offer free sessions to residents, recognizing the financial barriers many faced in accessing mental health services. She established a peer support group, providing a safe space for individuals to share their experiences, connect with others who understood their struggles, and foster a sense of community. She initiated programs that emphasized the importance of self-care, teaching practical skills for stress management, emotional regulation, and conflict resolution.</w:t>
      </w:r>
    </w:p>
    <w:p>
      <w:pPr>
        <w:autoSpaceDN w:val="0"/>
        <w:autoSpaceDE w:val="0"/>
        <w:widowControl/>
        <w:spacing w:line="264" w:lineRule="exact" w:before="264" w:after="0"/>
        <w:ind w:left="0" w:right="0" w:firstLine="0"/>
        <w:jc w:val="left"/>
      </w:pPr>
      <w:r>
        <w:t xml:space="preserve">The response was overwhelming. People flocked to the workshops, eager to learn coping mechanisms, to connect with others who shared their experiences, to begin the arduous process of healing. In the support groups, Sarah witnessed the power of shared </w:t>
        <w:br/>
        <w:t xml:space="preserve">experience, the unspoken understanding that transcended words, the solace found in knowing that they weren't alone in their pain. She watched as individuals slowly began to shed their burdens, to reclaim their voices, to find hope in the face of seemingly </w:t>
        <w:br/>
        <w:t>insurmountable odds.</w:t>
      </w:r>
    </w:p>
    <w:p>
      <w:pPr>
        <w:autoSpaceDN w:val="0"/>
        <w:autoSpaceDE w:val="0"/>
        <w:widowControl/>
        <w:spacing w:line="264" w:lineRule="exact" w:before="264" w:after="0"/>
        <w:ind w:left="0" w:right="0" w:firstLine="0"/>
        <w:jc w:val="left"/>
      </w:pPr>
      <w:r>
        <w:t>One evening, Sarah sat with David, listening as he recounted the day his father was murdered. His words were laced with a profound sense of loss, but there was also a glimmer of resilience in his eyes. He spoke of the support he had received from his community, the help he had found in the programs at the community center, the gradual process of healing that was beginning to take shape. He still carried the burden of his father's death, but he no longer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completely alone in his grief. He spoke of finding purpose in his life, of helping others who were navigating similar struggles.</w:t>
      </w:r>
    </w:p>
    <w:p>
      <w:pPr>
        <w:autoSpaceDN w:val="0"/>
        <w:autoSpaceDE w:val="0"/>
        <w:widowControl/>
        <w:spacing w:line="264" w:lineRule="exact" w:before="264" w:after="0"/>
        <w:ind w:left="0" w:right="0" w:firstLine="0"/>
        <w:jc w:val="left"/>
      </w:pPr>
      <w:r>
        <w:t>Maria shared her journey with Sarah, her voice filled with both sorrow and strength. She talked about the financial challenges, the strain on her marriage, and the emotional toll of caring for her husband. She spoke of the support she found in her community, the help she received from the programs at the community center, and the slow, incremental steps she was taking towards healing. She spoke of rediscovering her own strength and resilience, of finding new ways to nurture her family, and of fostering hope for the future.</w:t>
      </w:r>
    </w:p>
    <w:p>
      <w:pPr>
        <w:autoSpaceDN w:val="0"/>
        <w:autoSpaceDE w:val="0"/>
        <w:widowControl/>
        <w:spacing w:line="264" w:lineRule="exact" w:before="264" w:after="0"/>
        <w:ind w:left="0" w:right="0" w:firstLine="0"/>
        <w:jc w:val="left"/>
      </w:pPr>
      <w:r>
        <w:t xml:space="preserve">Sarah realized that healing was not about erasing the past; it was about integrating the trauma into one's life narrative, finding </w:t>
        <w:br/>
        <w:t>meaning in suffering, and reclaiming agency over one's future. It was about recognizing that trauma could shape one's identity, but it didn't have to define it. It was about cultivating resilience, about discovering inner strength, and about building a life filled with purpose and meaning.</w:t>
      </w:r>
    </w:p>
    <w:p>
      <w:pPr>
        <w:autoSpaceDN w:val="0"/>
        <w:autoSpaceDE w:val="0"/>
        <w:widowControl/>
        <w:spacing w:line="264" w:lineRule="exact" w:before="264" w:after="0"/>
        <w:ind w:left="0" w:right="0" w:firstLine="0"/>
        <w:jc w:val="left"/>
      </w:pPr>
      <w:r>
        <w:t xml:space="preserve">The process was far from over. Sarah knew that the shadow of violence would linger for years, perhaps generations. But she also knew that through sustained effort, through compassionate support, and through the power of community, healing was possible. She witnessed it in the faces of those she served, in their slow, gradual steps towards recovery, in their newfound resilience, and in their </w:t>
        <w:br/>
        <w:t xml:space="preserve">determination to build a better future, a future free from the </w:t>
        <w:br/>
        <w:t xml:space="preserve">shadow of violence, a future illuminated by hope. The journey was long, but Sarah was determined to walk alongside them, every step of the way. She knew that the work was far from done, that the fight for justice and healing was a continuous battle. But the </w:t>
        <w:br/>
        <w:t xml:space="preserve">glimmers of hope, the acts of resilience, the blossoming of </w:t>
        <w:br/>
        <w:t xml:space="preserve">compassion, fueled her commitment, confirming that the battle was worth fighting, the hope worth holding onto. The seeds of healing were sown, nurtured by empathy, understanding, and the </w:t>
        <w:br/>
        <w:t xml:space="preserve">unwavering support of a community rising together from the </w:t>
        <w:br/>
        <w:t>shadows. The journey toward wholeness was a marathon, not a sprint, but Sarah knew, with absolute certainty, that the destination was worth the arduous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Violence</w:t>
      </w:r>
    </w:p>
    <w:p>
      <w:pPr>
        <w:autoSpaceDN w:val="0"/>
        <w:autoSpaceDE w:val="0"/>
        <w:widowControl/>
        <w:spacing w:line="264" w:lineRule="exact" w:before="286" w:after="0"/>
        <w:ind w:left="0" w:right="0" w:firstLine="0"/>
        <w:jc w:val="left"/>
      </w:pPr>
      <w:r>
        <w:t xml:space="preserve">The systemic nature of the violence Sarah witnessed wasn't merely a series of isolated incidents; it was a complex web woven from poverty, lack of opportunity, and a pervasive sense of hopelessness. She delved into research on the cycle of violence, a grimly familiar pattern she'd observed in her work. It began with a lack of </w:t>
        <w:br/>
        <w:t>resources – inadequate housing, limited access to education and healthcare, and the constant struggle for basic necessities. This created an environment where stress, frustration, and resentment festered, often spilling over into interpersonal conflict and violence within families. Children, exposed to this environment, learned aggression as a coping mechanism, a survival strategy in a world that offered little else. They often replicated the patterns they witnessed, perpetuating the cycle into the next generation.</w:t>
      </w:r>
    </w:p>
    <w:p>
      <w:pPr>
        <w:autoSpaceDN w:val="0"/>
        <w:autoSpaceDE w:val="0"/>
        <w:widowControl/>
        <w:spacing w:line="264" w:lineRule="exact" w:before="264" w:after="0"/>
        <w:ind w:left="0" w:right="0" w:firstLine="0"/>
        <w:jc w:val="left"/>
      </w:pPr>
      <w:r>
        <w:t xml:space="preserve">Sarah found countless studies illustrating this grim reality. Children who grow up in violent homes are more likely to become victims or perpetrators of violence themselves. They might internalize violence as a normal way of interacting with the world, developing a </w:t>
        <w:br/>
        <w:t xml:space="preserve">distorted sense of self and lacking empathy for others. This wasn’t simply a matter of bad parenting; it was a product of systemic failures, a lack of support systems, and the absence of viable </w:t>
        <w:br/>
        <w:t xml:space="preserve">alternatives. Many children in these circumstances turn to gangs, seeking a sense of belonging, protection, and a misguided path to power. The gang offers a twisted form of family, a warped sense of community, but it reinforces and amplifies the violence they </w:t>
        <w:br/>
        <w:t>already know.</w:t>
      </w:r>
    </w:p>
    <w:p>
      <w:pPr>
        <w:autoSpaceDN w:val="0"/>
        <w:autoSpaceDE w:val="0"/>
        <w:widowControl/>
        <w:spacing w:line="264" w:lineRule="exact" w:before="264" w:after="0"/>
        <w:ind w:left="0" w:right="0" w:firstLine="0"/>
        <w:jc w:val="left"/>
      </w:pPr>
      <w:r>
        <w:t>The cycle extended beyond the home. Lack of economic opportunity further fueled the flames of violence. The desperation born from unemployment, poverty, and limited prospects often led individuals to engage in criminal activity, drug dealing, and other high-risk behaviors. This created a constant tension within the community, fostering distrust and escalating the potential for conflict. The lack of access to mental health services further compounded the issue.</w:t>
      </w:r>
    </w:p>
    <w:p>
      <w:pPr>
        <w:autoSpaceDN w:val="0"/>
        <w:autoSpaceDE w:val="0"/>
        <w:widowControl/>
        <w:spacing w:line="264" w:lineRule="exact" w:before="58" w:after="0"/>
        <w:ind w:left="0" w:right="288" w:firstLine="0"/>
        <w:jc w:val="left"/>
      </w:pPr>
      <w:r>
        <w:t>Many individuals struggling with trauma, PTSD, and untreated mental illnesses turned to self-destructive behaviors or acted out their pain on others. They lacked the resources to heal,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community lacked the resources to support them.</w:t>
      </w:r>
    </w:p>
    <w:p>
      <w:pPr>
        <w:autoSpaceDN w:val="0"/>
        <w:autoSpaceDE w:val="0"/>
        <w:widowControl/>
        <w:spacing w:line="264" w:lineRule="exact" w:before="266" w:after="0"/>
        <w:ind w:left="0" w:right="0" w:firstLine="0"/>
        <w:jc w:val="left"/>
      </w:pPr>
      <w:r>
        <w:t xml:space="preserve">Sarah realized that simply addressing the symptoms – the </w:t>
        <w:br/>
        <w:t xml:space="preserve">immediate acts of violence – wasn't enough. The underlying causes had to be tackled head-on. She started by focusing on prevention, working with local schools to implement conflict resolution </w:t>
        <w:br/>
        <w:t>programs and anti-bullying initiatives. She collaborated with community leaders and organizations to provide after-school programs that offered safe spaces for children, promoting positive role models and providing alternatives to gang involvement. She also advocated for increased access to affordable housing, job training programs, and mental health services. She believed in empowering the community to take control of their narrative, to break the cycle from within.</w:t>
      </w:r>
    </w:p>
    <w:p>
      <w:pPr>
        <w:autoSpaceDN w:val="0"/>
        <w:autoSpaceDE w:val="0"/>
        <w:widowControl/>
        <w:spacing w:line="264" w:lineRule="exact" w:before="264" w:after="0"/>
        <w:ind w:left="0" w:right="0" w:firstLine="0"/>
        <w:jc w:val="left"/>
      </w:pPr>
      <w:r>
        <w:t xml:space="preserve">Her work extended to restorative justice initiatives, programs aimed at repairing the harm caused by violence and fostering </w:t>
        <w:br/>
        <w:t>reconciliation between victims and offenders. She witnessed the potential for healing through dialogue, understanding, and accountability.</w:t>
      </w:r>
    </w:p>
    <w:p>
      <w:pPr>
        <w:autoSpaceDN w:val="0"/>
        <w:autoSpaceDE w:val="0"/>
        <w:widowControl/>
        <w:spacing w:line="264" w:lineRule="exact" w:before="60" w:after="0"/>
        <w:ind w:left="0" w:right="144" w:firstLine="0"/>
        <w:jc w:val="left"/>
      </w:pPr>
      <w:r>
        <w:t xml:space="preserve">Restorative justice offered a powerful alternative to the punitive approach of the criminal justice system, which often only </w:t>
        <w:br/>
        <w:t xml:space="preserve">exacerbated the cycle of violence. It focused on repairing </w:t>
        <w:br/>
        <w:t>relationships, restoring community trust, and empowering victims to heal.</w:t>
      </w:r>
    </w:p>
    <w:p>
      <w:pPr>
        <w:autoSpaceDN w:val="0"/>
        <w:autoSpaceDE w:val="0"/>
        <w:widowControl/>
        <w:spacing w:line="264" w:lineRule="exact" w:before="264" w:after="0"/>
        <w:ind w:left="0" w:right="0" w:firstLine="0"/>
        <w:jc w:val="left"/>
      </w:pPr>
      <w:r>
        <w:t xml:space="preserve">One of the most challenging aspects of her work involved </w:t>
        <w:br/>
        <w:t>addressing the cultural factors that contributed to the acceptance or normalization of violence. In some communities, violence was seen not as a problem to be solved, but as a fact of life, an unavoidable part of the landscape. This perspective made it difficult to address the underlying issues, as individuals were hesitant to challenge the status quo or report acts of violence. Sarah spent considerable time engaging with community members, fostering open conversations about the problem, and working to shift perceptions and create a culture of safety and respect.</w:t>
      </w:r>
    </w:p>
    <w:p>
      <w:pPr>
        <w:autoSpaceDN w:val="0"/>
        <w:autoSpaceDE w:val="0"/>
        <w:widowControl/>
        <w:spacing w:line="264" w:lineRule="exact" w:before="264" w:after="0"/>
        <w:ind w:left="0" w:right="0" w:firstLine="0"/>
        <w:jc w:val="left"/>
      </w:pPr>
      <w:r>
        <w:t>She organized community dialogues and town hall meetings, providing platforms for residents to voice their.  concerns and share their experiences. she facilitated workshops on trauma-informed care, teaching community members how to respond empathetically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those who had experienced violence, promoting understanding and creating supportive relationships. She worked tirelessly to build bridges between different factions within the community, </w:t>
        <w:br/>
        <w:t xml:space="preserve">encouraging collaboration and fostering a sense of collective </w:t>
        <w:br/>
        <w:t>responsibility for addressing violence.</w:t>
      </w:r>
    </w:p>
    <w:p>
      <w:pPr>
        <w:autoSpaceDN w:val="0"/>
        <w:autoSpaceDE w:val="0"/>
        <w:widowControl/>
        <w:spacing w:line="264" w:lineRule="exact" w:before="264" w:after="0"/>
        <w:ind w:left="0" w:right="144" w:firstLine="0"/>
        <w:jc w:val="left"/>
      </w:pPr>
      <w:r>
        <w:t xml:space="preserve">Sarah also focused on supporting victims of violence, ensuring that they had access to the resources they needed to heal and rebuild their lives. This included providing legal assistance, shelter, </w:t>
        <w:br/>
        <w:t xml:space="preserve">counseling, and job training. She championed the rights of </w:t>
        <w:br/>
        <w:t>survivors, fighting for justice and working to hold perpetrators accountable. She understood that supporting survivors wasn't merely a matter of providing services; it was about empowering them to reclaim their narratives and find their voices.</w:t>
      </w:r>
    </w:p>
    <w:p>
      <w:pPr>
        <w:autoSpaceDN w:val="0"/>
        <w:autoSpaceDE w:val="0"/>
        <w:widowControl/>
        <w:spacing w:line="264" w:lineRule="exact" w:before="264" w:after="0"/>
        <w:ind w:left="0" w:right="0" w:firstLine="0"/>
        <w:jc w:val="left"/>
      </w:pPr>
      <w:r>
        <w:t xml:space="preserve">The process was slow and painstaking, filled with setbacks and moments of doubt. There were days when Sarah experienced overwhelmed by the sheer magnitude of the problem, the seemingly endless cycle of violence that seemed impossible to break. But she also witnessed moments of hope, small victories that fueled her commitment and confirmed that her work made a difference. She witnessed families </w:t>
        <w:br/>
        <w:t>healing, children thriving in safe environments, and communities building a better future for themselves.</w:t>
      </w:r>
    </w:p>
    <w:p>
      <w:pPr>
        <w:autoSpaceDN w:val="0"/>
        <w:autoSpaceDE w:val="0"/>
        <w:widowControl/>
        <w:spacing w:line="264" w:lineRule="exact" w:before="264" w:after="0"/>
        <w:ind w:left="0" w:right="0" w:firstLine="0"/>
        <w:jc w:val="left"/>
      </w:pPr>
      <w:r>
        <w:t>She learned the profound impact of empathy, the ability to see the world through the eyes of others, to understand the complexities of their experiences, and to offer unconditional support. Empathy allowed her to connect with individuals on a deeply human level, building trust and forging meaningful relationships. It allowed her to approach her work not as a social worker, but as a partner in their journeys of healing and transformation.</w:t>
      </w:r>
    </w:p>
    <w:p>
      <w:pPr>
        <w:autoSpaceDN w:val="0"/>
        <w:autoSpaceDE w:val="0"/>
        <w:widowControl/>
        <w:spacing w:line="264" w:lineRule="exact" w:before="264" w:after="0"/>
        <w:ind w:left="0" w:right="0" w:firstLine="0"/>
        <w:jc w:val="left"/>
      </w:pPr>
      <w:r>
        <w:t>The journey towards a future free from violence was far from over. Sarah understood that it was a long-term commitment, a marathon rather than a sprint. But she also knew that with consistent effort, compassionate support, and a unwavering belief in the power of community, change was possible. The seeds of change were planted, growing slowly but surely, nurtured by hope, empathy, and the relentless pursuit of a more just and peaceful future. The cycle of violence was powerful, deeply rooted, but it was not invincible.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spirit, fueled by compassion and resilience, held the </w:t>
        <w:br/>
        <w:t xml:space="preserve">potential to break the chains and forge a brighter path for </w:t>
        <w:br/>
        <w:t xml:space="preserve">generations to come. And Sarah, with her unwavering </w:t>
        <w:br/>
        <w:t>determination, was committed to walking that path alongside them,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Sarah's work extended beyond direct intervention with individuals and families. She understood that systemic change was crucial to truly disrupt the cycle of violence. This meant tackling the root causes, the societal inequalities that created fertile ground for conflict and aggression. She started by advocating for policy </w:t>
        <w:br/>
        <w:t>changes that addressed affordable housing shortages. Years of observing families crammed into substandard living conditions, constantly facing the threat of eviction, had solidified her belief that stable housing was a fundamental human right, and a cornerstone of community safety. She worked with local politicians, presenting data on the correlation between housing insecurity and violent crime, arguing passionately for increased funding for affordable housing initiatives and stricter regulations on landlords who preyed on vulnerable families.</w:t>
      </w:r>
    </w:p>
    <w:p>
      <w:pPr>
        <w:autoSpaceDN w:val="0"/>
        <w:autoSpaceDE w:val="0"/>
        <w:widowControl/>
        <w:spacing w:line="264" w:lineRule="exact" w:before="264" w:after="0"/>
        <w:ind w:left="0" w:right="0" w:firstLine="0"/>
        <w:jc w:val="left"/>
      </w:pPr>
      <w:r>
        <w:t xml:space="preserve">Her advocacy efforts also extended to education reform. She </w:t>
        <w:br/>
        <w:t xml:space="preserve">believed that providing quality education, particularly in </w:t>
        <w:br/>
        <w:t>underserved communities, was essential for breaking the cycle of poverty and violence. Access to quality education wasn't simply about literacy and numeracy; it was about equipping children with the critical thinking skills, emotional intelligence, and conflict resolution strategies needed to navigate a complex world. Sarah collaborated with school administrators, teachers, and parents to advocate for increased funding for under-resourced schools, pushing for programs that emphasized social-emotional learning, conflict resolution, and restorative justice practices.</w:t>
      </w:r>
    </w:p>
    <w:p>
      <w:pPr>
        <w:autoSpaceDN w:val="0"/>
        <w:autoSpaceDE w:val="0"/>
        <w:widowControl/>
        <w:spacing w:line="264" w:lineRule="exact" w:before="264" w:after="0"/>
        <w:ind w:left="0" w:right="0" w:firstLine="0"/>
        <w:jc w:val="left"/>
      </w:pPr>
      <w:r>
        <w:t>She also recognized the critical role of economic opportunity in preventing violence. The lack of job training programs, the scarcity of well-paying jobs in many marginalized communities, created a breeding ground for despair and desperation. Individuals struggling to make ends meet, facing the constant threat of unemployment, were more likely to turn to crime or violence as a means of survival.</w:t>
      </w:r>
    </w:p>
    <w:p>
      <w:pPr>
        <w:autoSpaceDN w:val="0"/>
        <w:autoSpaceDE w:val="0"/>
        <w:widowControl/>
        <w:spacing w:line="264" w:lineRule="exact" w:before="58" w:after="0"/>
        <w:ind w:left="0" w:right="0" w:firstLine="0"/>
        <w:jc w:val="left"/>
      </w:pPr>
      <w:r>
        <w:t>Sarah worked tirelessly to secure funding for vocational training programs, connecting.  individuals with employment opportunities, and advocating for living wages that allowed families to thrive, not just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Another crucial aspect of her work was addressing the pervasive issue of implicit bias within the criminal justice system. She had seen firsthand how systemic racism disproportionately affected communities of color, leading to higher rates of incarceration, harsher sentencing, and a greater likelihood of recidivism. She became a vocal advocate for police reform, pushing for community-oriented policing strategies that prioritized building trust and relationships with residents rather than relying on a militarized approach to law enforcement. She championed programs that emphasized de-escalation techniques, conflict resolution training, and accountability for officers who engaged in misconduct.</w:t>
      </w:r>
    </w:p>
    <w:p>
      <w:pPr>
        <w:autoSpaceDN w:val="0"/>
        <w:autoSpaceDE w:val="0"/>
        <w:widowControl/>
        <w:spacing w:line="264" w:lineRule="exact" w:before="264" w:after="0"/>
        <w:ind w:left="0" w:right="0" w:firstLine="0"/>
        <w:jc w:val="left"/>
      </w:pPr>
      <w:r>
        <w:t xml:space="preserve">Sarah's commitment to restorative justice extended beyond </w:t>
        <w:br/>
        <w:t xml:space="preserve">individual cases. She worked to establish restorative justice </w:t>
        <w:br/>
        <w:t xml:space="preserve">programs within schools and communities, creating spaces where victims and offenders could engage in dialogue, repair harm, and build understanding. These programs weren't about ignoring the harm caused; they were about creating opportunities for </w:t>
        <w:br/>
        <w:t xml:space="preserve">accountability, healing, and reconciliation. She found that </w:t>
        <w:br/>
        <w:t xml:space="preserve">restorative practices not only reduced recidivism but also fostered a stronger sense of community and collective responsibility for </w:t>
        <w:br/>
        <w:t>addressing violence.</w:t>
      </w:r>
    </w:p>
    <w:p>
      <w:pPr>
        <w:autoSpaceDN w:val="0"/>
        <w:autoSpaceDE w:val="0"/>
        <w:widowControl/>
        <w:spacing w:line="264" w:lineRule="exact" w:before="264" w:after="0"/>
        <w:ind w:left="0" w:right="144" w:firstLine="0"/>
        <w:jc w:val="left"/>
      </w:pPr>
      <w:r>
        <w:t>She initiated a program called "Circles of Support," bringing together community members from diverse backgrounds to share stories, build relationships, and develop a shared understanding of the issues facing their community. These circles provided a safe space for people to express their fears, anger, and frustrations without judgment. They fostered empathy and understanding, promoting collaboration and collective action towards creating a safer environment.</w:t>
      </w:r>
    </w:p>
    <w:p>
      <w:pPr>
        <w:autoSpaceDN w:val="0"/>
        <w:autoSpaceDE w:val="0"/>
        <w:widowControl/>
        <w:spacing w:line="264" w:lineRule="exact" w:before="266" w:after="0"/>
        <w:ind w:left="0" w:right="0" w:firstLine="0"/>
        <w:jc w:val="left"/>
      </w:pPr>
      <w:r>
        <w:t xml:space="preserve">One of the most rewarding aspects of Sarah's work was witnessing the transformative power of storytelling. She organized community events where individuals shared their personal experiences with violence, both as victims and perpetrators. These stories, often raw and emotional, helped to break down stereotypes and foster </w:t>
        <w:br/>
        <w:t>empathy among community members. She discovered that sharing stories helped to humanize the issue of violence, to move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abstract statistics and see the real people affected by its devastating impact.</w:t>
      </w:r>
    </w:p>
    <w:p>
      <w:pPr>
        <w:autoSpaceDN w:val="0"/>
        <w:autoSpaceDE w:val="0"/>
        <w:widowControl/>
        <w:spacing w:line="264" w:lineRule="exact" w:before="264" w:after="0"/>
        <w:ind w:left="0" w:right="0" w:firstLine="0"/>
        <w:jc w:val="left"/>
      </w:pPr>
      <w:r>
        <w:t>Sarah's influence extended beyond her immediate community. She collaborated with researchers and academics, sharing her insights and experiences to inform research on violence prevention and intervention. She published articles and gave presentations at conferences, advocating for policy changes and sharing evidence-based practices that had proven effective in her own work. Her dedication to documentation and data collection allowed her to build a body of evidence that supported the effectiveness of her approach, influencing policies and programs at the local, state, and national levels.</w:t>
      </w:r>
    </w:p>
    <w:p>
      <w:pPr>
        <w:autoSpaceDN w:val="0"/>
        <w:autoSpaceDE w:val="0"/>
        <w:widowControl/>
        <w:spacing w:line="264" w:lineRule="exact" w:before="264" w:after="0"/>
        <w:ind w:left="0" w:right="0" w:firstLine="0"/>
        <w:jc w:val="left"/>
      </w:pPr>
      <w:r>
        <w:t xml:space="preserve">Yet, despite the progress she made, Sarah was acutely aware that the fight against violence was an ongoing battle, a long-term commitment that required sustained effort and unwavering </w:t>
        <w:br/>
        <w:t xml:space="preserve">perseverance. The scars of past trauma ran deep, and the seeds of change took time to sprout and blossom. She faced setbacks, </w:t>
        <w:br/>
        <w:t>moments of profound disillusionment, and the crushing weight of knowing that she couldn't single-handedly solve the systemic issues that contributed to violence.</w:t>
      </w:r>
    </w:p>
    <w:p>
      <w:pPr>
        <w:autoSpaceDN w:val="0"/>
        <w:autoSpaceDE w:val="0"/>
        <w:widowControl/>
        <w:spacing w:line="264" w:lineRule="exact" w:before="264" w:after="0"/>
        <w:ind w:left="0" w:right="0" w:firstLine="0"/>
        <w:jc w:val="left"/>
      </w:pPr>
      <w:r>
        <w:t xml:space="preserve">But her commitment remained resolute. She found strength in the resilience of the communities she served, the unwavering </w:t>
        <w:br/>
        <w:t xml:space="preserve">determination of individuals striving to break free from the cycle of violence. She drew strength from small victories, the quiet moments of healing, the gradual shifts in community attitudes, the growing sense of collective responsibility. Sarah knew that building a more just and peaceful world required a long-term commitment, a deep understanding of the interconnectedness of individual lives, and a steadfast belief in the power of hope and human potential. It was a testament to her unwavering dedication and belief in the power of community that she continued to fight, one step at a time, for a future free from violence. The work was never done, but Sarah continued, fueled by a profound empathy and a relentless </w:t>
        <w:br/>
        <w:t>commitment to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Descent into Addiction</w:t>
      </w:r>
    </w:p>
    <w:p>
      <w:pPr>
        <w:autoSpaceDN w:val="0"/>
        <w:autoSpaceDE w:val="0"/>
        <w:widowControl/>
        <w:spacing w:line="264" w:lineRule="exact" w:before="286" w:after="0"/>
        <w:ind w:left="0" w:right="0" w:firstLine="0"/>
        <w:jc w:val="left"/>
      </w:pPr>
      <w:r>
        <w:t>The flickering neon sign of the liquor store cast a lurid glow on the rain-slicked street, mirroring the internal turmoil brewing within Michael. He clutched a crumpled twenty-dollar bill, the last of his meager paycheck, feeling the familiar gnawing emptiness in his gut.</w:t>
      </w:r>
    </w:p>
    <w:p>
      <w:pPr>
        <w:autoSpaceDN w:val="0"/>
        <w:autoSpaceDE w:val="0"/>
        <w:widowControl/>
        <w:spacing w:line="264" w:lineRule="exact" w:before="58" w:after="0"/>
        <w:ind w:left="0" w:right="144" w:firstLine="0"/>
        <w:jc w:val="left"/>
      </w:pPr>
      <w:r>
        <w:t>It wasn’t hunger; it was something deeper, a void that only the numbing embrace of alcohol could temporarily fill. He’d promised himself, countless times, that this would be the last time. But the promise experienced flimsy, as insubstantial as the wispy clouds drifting across the inky sky above.</w:t>
      </w:r>
    </w:p>
    <w:p>
      <w:pPr>
        <w:autoSpaceDN w:val="0"/>
        <w:autoSpaceDE w:val="0"/>
        <w:widowControl/>
        <w:spacing w:line="264" w:lineRule="exact" w:before="264" w:after="0"/>
        <w:ind w:left="0" w:right="144" w:firstLine="0"/>
        <w:jc w:val="left"/>
      </w:pPr>
      <w:r>
        <w:t>His descent hadn’t been a dramatic plunge, but a slow, insidious slide. It began subtly, a drink after work to unwind, a way to cope with the relentless pressure of his job, the suffocating weight of unpaid bills, the constant, nagging fear of failure. At first, it was a comfort, a temporary reprieve from the harsh realities of his life. The alcohol eased the tension in his shoulders, silenced the critical voice in his head, and painted a rosy hue over the bleak landscape of his existence.</w:t>
      </w:r>
    </w:p>
    <w:p>
      <w:pPr>
        <w:autoSpaceDN w:val="0"/>
        <w:autoSpaceDE w:val="0"/>
        <w:widowControl/>
        <w:spacing w:line="264" w:lineRule="exact" w:before="264" w:after="0"/>
        <w:ind w:left="0" w:right="0" w:firstLine="0"/>
        <w:jc w:val="left"/>
      </w:pPr>
      <w:r>
        <w:t>But the comfort was fleeting. The initial euphoria soon gave way to a deeper, darker malaise. He needed more to achieve the same effect, the initial dose no longer potent enough to quell the rising tide of anxiety and despair. The once-occasional drink became a nightly ritual, then a morning necessity, a constant companion that shadowed his every waking moment.</w:t>
      </w:r>
    </w:p>
    <w:p>
      <w:pPr>
        <w:autoSpaceDN w:val="0"/>
        <w:autoSpaceDE w:val="0"/>
        <w:widowControl/>
        <w:spacing w:line="264" w:lineRule="exact" w:before="264" w:after="0"/>
        <w:ind w:left="0" w:right="0" w:firstLine="0"/>
        <w:jc w:val="left"/>
      </w:pPr>
      <w:r>
        <w:t>He remembered a time when he had goals, aspirations. He’d dreamt of owning his own small business, a cozy bookstore filled with the scent of old paper and the hushed whispers of countless stories.</w:t>
      </w:r>
    </w:p>
    <w:p>
      <w:pPr>
        <w:autoSpaceDN w:val="0"/>
        <w:autoSpaceDE w:val="0"/>
        <w:widowControl/>
        <w:spacing w:line="264" w:lineRule="exact" w:before="60" w:after="0"/>
        <w:ind w:left="0" w:right="0" w:firstLine="0"/>
        <w:jc w:val="left"/>
      </w:pPr>
      <w:r>
        <w:t>He’d envisioned a life filled with laughter, love, and the quiet contentment of a life well-lived. But those dreams now seemed distant, hazy, like faded photographs tucked away in a forgotten box. The alcohol had stolen them, bit by bit, replacing them with a pervasive sense of hopelessness and self-loathing.</w:t>
      </w:r>
    </w:p>
    <w:p>
      <w:pPr>
        <w:autoSpaceDN w:val="0"/>
        <w:autoSpaceDE w:val="0"/>
        <w:widowControl/>
        <w:spacing w:line="264" w:lineRule="exact" w:before="264" w:after="0"/>
        <w:ind w:left="0" w:right="432" w:firstLine="0"/>
        <w:jc w:val="left"/>
      </w:pPr>
      <w:r>
        <w:t>His relationships suffered. His wife, initially understanding and supportive, had grown weary of his erratic behavior,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unpredictable mood swings, the frequent absences, the hollow promises that never materialized. Their arguments, once infrequent and easily resolved, became increasingly frequent and bitter. The laughter and warmth that had once filled their home were replaced by a chilling silence punctuated by the sharp sting of accusations and recriminations. He watched, helpless, as the bond that had once held them together frayed and finally broke, leaving him adrift in a sea of loneliness and regret.</w:t>
      </w:r>
    </w:p>
    <w:p>
      <w:pPr>
        <w:autoSpaceDN w:val="0"/>
        <w:autoSpaceDE w:val="0"/>
        <w:widowControl/>
        <w:spacing w:line="264" w:lineRule="exact" w:before="264" w:after="0"/>
        <w:ind w:left="0" w:right="0" w:firstLine="0"/>
        <w:jc w:val="left"/>
      </w:pPr>
      <w:r>
        <w:t>His job, once a source of pride and accomplishment, became a constant source of stress and anxiety. His performance deteriorated, his absences grew more frequent, and his colleagues whispered behind his back. He experienced the icy grip of fear as he realized he was teetering on the precipice of losing everything – his job, his home, his dignity. Yet, even as the walls closed in around him, the pull of the bottle remained irresistible. It was a cruel mistress, promising solace while delivering only deeper despair.</w:t>
      </w:r>
    </w:p>
    <w:p>
      <w:pPr>
        <w:autoSpaceDN w:val="0"/>
        <w:autoSpaceDE w:val="0"/>
        <w:widowControl/>
        <w:spacing w:line="264" w:lineRule="exact" w:before="264" w:after="0"/>
        <w:ind w:left="0" w:right="0" w:firstLine="0"/>
        <w:jc w:val="left"/>
      </w:pPr>
      <w:r>
        <w:t xml:space="preserve">The shame was a heavy cloak, weighing him down, suffocating him. He avoided his friends and family, ashamed of his weakness, his inability to control his cravings. He experienced like a pariah, an outcast unworthy of love or acceptance. The world seemed to shrink, </w:t>
        <w:br/>
        <w:t>confining him within the narrow confines of his addiction.</w:t>
      </w:r>
    </w:p>
    <w:p>
      <w:pPr>
        <w:autoSpaceDN w:val="0"/>
        <w:autoSpaceDE w:val="0"/>
        <w:widowControl/>
        <w:spacing w:line="264" w:lineRule="exact" w:before="264" w:after="0"/>
        <w:ind w:left="0" w:right="0" w:firstLine="0"/>
        <w:jc w:val="left"/>
      </w:pPr>
      <w:r>
        <w:t xml:space="preserve">He tried to stop, countless times. He’d vowed to quit, swearing off alcohol forever, only to find himself reaching for the bottle again a few hours later, the siren call of oblivion proving too strong to resist. The withdrawal symptoms were agonizing: the relentless shaking, the sweating, the nausea, the crippling anxiety. He’d endure the torment for a few days, even a week, before succumbing to the allure of temporary escape. Each relapse deepened his </w:t>
        <w:br/>
        <w:t>despair, reinforcing his sense of hopelessness and worthlessness.</w:t>
      </w:r>
    </w:p>
    <w:p>
      <w:pPr>
        <w:autoSpaceDN w:val="0"/>
        <w:autoSpaceDE w:val="0"/>
        <w:widowControl/>
        <w:spacing w:line="264" w:lineRule="exact" w:before="266" w:after="0"/>
        <w:ind w:left="0" w:right="0" w:firstLine="0"/>
        <w:jc w:val="left"/>
      </w:pPr>
      <w:r>
        <w:t>He recalled a conversation with his sister, a kind and compassionate woman who had tried, time and again, to intervene. She had spoken of the possibility of help, of therapy, of support groups. But her words had fallen on deaf ears, muffled by the fog of his addiction. He had dismissed her concerns, pushing her away, convinced that he was beyond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physical health was deteriorating. His skin was pale and </w:t>
        <w:br/>
        <w:t xml:space="preserve">clammy, his eyes bloodshot and sunken. He’d lost weight, his once-athletic frame now gaunt and fragile. He suffered from constant headaches, indigestion, and insomnia. Yet, despite the clear </w:t>
        <w:br/>
        <w:t>evidence of his body’s protest, he continued to drink, ignoring the warning signs, clinging to the illusion of control.</w:t>
      </w:r>
    </w:p>
    <w:p>
      <w:pPr>
        <w:autoSpaceDN w:val="0"/>
        <w:autoSpaceDE w:val="0"/>
        <w:widowControl/>
        <w:spacing w:line="264" w:lineRule="exact" w:before="264" w:after="0"/>
        <w:ind w:left="0" w:right="0" w:firstLine="0"/>
        <w:jc w:val="left"/>
      </w:pPr>
      <w:r>
        <w:t>He wandered the rain-soaked streets, the neon lights blurring into a kaleidoscope of colors, his mind a chaotic swirl of memories and regrets. He thought of his childhood, a time of innocence and joy, a world untouched by the shadow of addiction. He remembered his father’s steady hands, his mother’s gentle smile. He longed for the simplicity of those days, for the unconditional love and acceptance he had once taken for granted.</w:t>
      </w:r>
    </w:p>
    <w:p>
      <w:pPr>
        <w:autoSpaceDN w:val="0"/>
        <w:autoSpaceDE w:val="0"/>
        <w:widowControl/>
        <w:spacing w:line="264" w:lineRule="exact" w:before="264" w:after="0"/>
        <w:ind w:left="0" w:right="0" w:firstLine="0"/>
        <w:jc w:val="left"/>
      </w:pPr>
      <w:r>
        <w:t>The rain intensified, transforming the street into a rushing river. He shivered, not just from the cold, but from the chilling realization of how far he had fallen. He appeared at the crumpled twenty-dollar bill in his hand, the symbol of his dwindling resources, a stark reminder of the precariousness of his situation. The emptiness inside him remained, a bottomless pit that seemed to swallow every ounce of hope and self-respect.</w:t>
      </w:r>
    </w:p>
    <w:p>
      <w:pPr>
        <w:autoSpaceDN w:val="0"/>
        <w:autoSpaceDE w:val="0"/>
        <w:widowControl/>
        <w:spacing w:line="264" w:lineRule="exact" w:before="264" w:after="0"/>
        <w:ind w:left="0" w:right="0" w:firstLine="0"/>
        <w:jc w:val="left"/>
      </w:pPr>
      <w:r>
        <w:t xml:space="preserve">He paused before the liquor store, the harsh fluorescent lights illuminating his face, exposing the hollowness in his eyes. He </w:t>
        <w:br/>
        <w:t xml:space="preserve">hesitated, a flicker of doubt, a tiny spark of hope, momentarily illuminating the darkness within. For a brief moment, he considered another path, a different choice. But the pull of the bottle was too strong, the inertia of his addiction too powerful to overcome. With a sigh of resignation, he pushed open the door, stepping back into the familiar darkness, the cycle of addiction continuing its </w:t>
        <w:br/>
        <w:t>inexorable hold. The rain continued to fall, washing away any trace of his wavering resolve, leaving behind only the lingering scent of despair. The night, like his life, was lost in a sea of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Potential</w:t>
      </w:r>
    </w:p>
    <w:p>
      <w:pPr>
        <w:autoSpaceDN w:val="0"/>
        <w:autoSpaceDE w:val="0"/>
        <w:widowControl/>
        <w:spacing w:line="264" w:lineRule="exact" w:before="286" w:after="0"/>
        <w:ind w:left="0" w:right="144" w:firstLine="0"/>
        <w:jc w:val="left"/>
      </w:pPr>
      <w:r>
        <w:t>The rain hammered against the windowpane, a relentless rhythm mirroring the pounding in Sarah’s head. She stared at the chipped paint on the wall, the peeling plaster a stark reflection of her own crumbling life. Once, this room had held laughter, the sweet scent of baking bread, the comforting warmth of a family. Now, it was a mausoleum of lost dreams, a testament to the insidious power of addiction.</w:t>
      </w:r>
    </w:p>
    <w:p>
      <w:pPr>
        <w:autoSpaceDN w:val="0"/>
        <w:autoSpaceDE w:val="0"/>
        <w:widowControl/>
        <w:spacing w:line="264" w:lineRule="exact" w:before="264" w:after="0"/>
        <w:ind w:left="0" w:right="0" w:firstLine="0"/>
        <w:jc w:val="left"/>
      </w:pPr>
      <w:r>
        <w:t xml:space="preserve">Sarah had been a gifted artist, her canvases bursting with vibrant colors and bold strokes. She’d dreamt of exhibiting her work in prestigious galleries, of sharing her unique vision with the world. She’d envisioned a life of creative freedom, a life filled with the joy of creation and the satisfaction of achievement. Her portfolio, once overflowing with sketches and paintings, now lay dusty and </w:t>
        <w:br/>
        <w:t>forgotten in a corner, a silent witness to her squandered talent.</w:t>
      </w:r>
    </w:p>
    <w:p>
      <w:pPr>
        <w:autoSpaceDN w:val="0"/>
        <w:autoSpaceDE w:val="0"/>
        <w:widowControl/>
        <w:spacing w:line="264" w:lineRule="exact" w:before="264" w:after="0"/>
        <w:ind w:left="0" w:right="0" w:firstLine="0"/>
        <w:jc w:val="left"/>
      </w:pPr>
      <w:r>
        <w:t>The addiction had started subtly, a way to cope with the stress of a demanding art school, the pressure to succeed in a cutthroat industry. The initial euphoria had been a seductive siren, masking the insecurities and self-doubt that gnawed at her soul. But the escape was temporary, the high fleeting. The need for more, for a stronger fix, had escalated relentlessly, pulling her into a vortex of addiction from which she seemed unable to escape.</w:t>
      </w:r>
    </w:p>
    <w:p>
      <w:pPr>
        <w:autoSpaceDN w:val="0"/>
        <w:autoSpaceDE w:val="0"/>
        <w:widowControl/>
        <w:spacing w:line="264" w:lineRule="exact" w:before="264" w:after="0"/>
        <w:ind w:left="0" w:right="0" w:firstLine="0"/>
        <w:jc w:val="left"/>
      </w:pPr>
      <w:r>
        <w:t xml:space="preserve">Her relationship with her parents had disintegrated. They had tried, desperately, to intervene, offering support, seeking professional help, but their efforts had been met with resistance, with anger, with the cold indifference of someone lost in the fog of addiction. Their once close bond, forged in love and mutual respect, had been shattered by her self-destructive behavior. The shame and </w:t>
        <w:br/>
        <w:t>disappointment they experienced were palpable, a heavy weight hanging between them, an unbridgeable chasm.</w:t>
      </w:r>
    </w:p>
    <w:p>
      <w:pPr>
        <w:autoSpaceDN w:val="0"/>
        <w:autoSpaceDE w:val="0"/>
        <w:widowControl/>
        <w:spacing w:line="264" w:lineRule="exact" w:before="264" w:after="0"/>
        <w:ind w:left="0" w:right="144" w:firstLine="0"/>
        <w:jc w:val="left"/>
      </w:pPr>
      <w:r>
        <w:t>Her friendships had withered and died. Her once-vibrant social circle had shrunk, reduced to a handful of acquaintances who avoided her, wary of the erratic behavior, the unpredictable mood swings, the constant stream of promises broken. She experienced utterly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alone, isolated, adrift in a sea of self-loathing and despair.</w:t>
      </w:r>
    </w:p>
    <w:p>
      <w:pPr>
        <w:autoSpaceDN w:val="0"/>
        <w:autoSpaceDE w:val="0"/>
        <w:widowControl/>
        <w:spacing w:line="264" w:lineRule="exact" w:before="266" w:after="0"/>
        <w:ind w:left="0" w:right="144" w:firstLine="0"/>
        <w:jc w:val="left"/>
      </w:pPr>
      <w:r>
        <w:t>The financial consequences were devastating. Her student loans remained unpaid, mounting with each passing day. She’d pawned her prized possessions, her grandmother’s antique locket, her father’s vintage watch, to feed her addiction. The money had vanished as quickly as it had arrived, leaving behind only a trail of emptiness and regret.</w:t>
      </w:r>
    </w:p>
    <w:p>
      <w:pPr>
        <w:autoSpaceDN w:val="0"/>
        <w:autoSpaceDE w:val="0"/>
        <w:widowControl/>
        <w:spacing w:line="264" w:lineRule="exact" w:before="264" w:after="0"/>
        <w:ind w:left="0" w:right="0" w:firstLine="0"/>
        <w:jc w:val="left"/>
      </w:pPr>
      <w:r>
        <w:t xml:space="preserve">She’d lost her apartment, forced to move into a cramped, </w:t>
        <w:br/>
        <w:t>dilapidated room in a rundown motel. The walls were thin, the noise incessant. The air was thick with the smell of stale cigarettes and cheap alcohol. It was a far cry from the bright, airy studio she’d envisioned, a stark reminder of her fallen aspirations.</w:t>
      </w:r>
    </w:p>
    <w:p>
      <w:pPr>
        <w:autoSpaceDN w:val="0"/>
        <w:autoSpaceDE w:val="0"/>
        <w:widowControl/>
        <w:spacing w:line="264" w:lineRule="exact" w:before="264" w:after="0"/>
        <w:ind w:left="0" w:right="0" w:firstLine="0"/>
        <w:jc w:val="left"/>
      </w:pPr>
      <w:r>
        <w:t>The physical toll was undeniable. Her once-radiant face was now gaunt and drawn, her eyes hollow and shadowed. Her skin was pale and blotchy, her body weakened by malnutrition and lack of sleep.</w:t>
      </w:r>
    </w:p>
    <w:p>
      <w:pPr>
        <w:autoSpaceDN w:val="0"/>
        <w:autoSpaceDE w:val="0"/>
        <w:widowControl/>
        <w:spacing w:line="264" w:lineRule="exact" w:before="60" w:after="0"/>
        <w:ind w:left="0" w:right="720" w:firstLine="0"/>
        <w:jc w:val="left"/>
      </w:pPr>
      <w:r>
        <w:t>Her health had deteriorated dramatically, a testament to the destructive power of her addiction.</w:t>
      </w:r>
    </w:p>
    <w:p>
      <w:pPr>
        <w:autoSpaceDN w:val="0"/>
        <w:autoSpaceDE w:val="0"/>
        <w:widowControl/>
        <w:spacing w:line="264" w:lineRule="exact" w:before="264" w:after="0"/>
        <w:ind w:left="0" w:right="144" w:firstLine="0"/>
        <w:jc w:val="left"/>
      </w:pPr>
      <w:r>
        <w:t xml:space="preserve">But it wasn't just the physical damage; the emotional and </w:t>
        <w:br/>
        <w:t xml:space="preserve">psychological scars were far deeper, far more profound. She </w:t>
        <w:br/>
        <w:t>struggled with crippling anxiety and depression, her self-esteem shattered beyond repair. She had lost her sense of self, her identity eroded by the relentless cycle of addiction. The vibrant, creative spirit that had once burned so brightly within her was now a flickering ember, threatened with extinction.</w:t>
      </w:r>
    </w:p>
    <w:p>
      <w:pPr>
        <w:autoSpaceDN w:val="0"/>
        <w:autoSpaceDE w:val="0"/>
        <w:widowControl/>
        <w:spacing w:line="264" w:lineRule="exact" w:before="264" w:after="0"/>
        <w:ind w:left="0" w:right="0" w:firstLine="0"/>
        <w:jc w:val="left"/>
      </w:pPr>
      <w:r>
        <w:t xml:space="preserve">She remembered the day she'd received her acceptance letter to art school, the thrill of accomplishment, the boundless optimism for the future. She remembered the pride in her parents' eyes, their </w:t>
        <w:br/>
        <w:t>unwavering belief in her talent. She remembered the exhilarating feeling of creating art, of pouring her soul onto the canvas. Those memories were bittersweet, a painful reminder of the potential she had squandered, the opportunities she had let slip through her fingers.</w:t>
      </w:r>
    </w:p>
    <w:p>
      <w:pPr>
        <w:autoSpaceDN w:val="0"/>
        <w:autoSpaceDE w:val="0"/>
        <w:widowControl/>
        <w:spacing w:line="264" w:lineRule="exact" w:before="264" w:after="0"/>
        <w:ind w:left="0" w:right="0" w:firstLine="0"/>
        <w:jc w:val="left"/>
      </w:pPr>
      <w:r>
        <w:t>One day, scavenging for discarded cans to recycle for a few extra dollars, she stumbled upon an old sketchbook. The pages were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her early drawings, vibrant and full of life. She traced the lines with her trembling fingers, a wave of nostalgia washing over her, tinged with profound sadness. The drawings seemed to mock her current state, a stark reminder of the vibrant, hopeful young woman she once was.</w:t>
      </w:r>
    </w:p>
    <w:p>
      <w:pPr>
        <w:autoSpaceDN w:val="0"/>
        <w:autoSpaceDE w:val="0"/>
        <w:widowControl/>
        <w:spacing w:line="264" w:lineRule="exact" w:before="264" w:after="0"/>
        <w:ind w:left="0" w:right="0" w:firstLine="0"/>
        <w:jc w:val="left"/>
      </w:pPr>
      <w:r>
        <w:t xml:space="preserve">The rain continued to fall, its rhythmic drumming a monotonous soundtrack to her despair. But amidst the despair, a tiny spark of hope flickered. A spark born from the recognition of her lost </w:t>
        <w:br/>
        <w:t xml:space="preserve">potential, from the yearning for a better future, from a deep, </w:t>
        <w:br/>
        <w:t xml:space="preserve">burning desire to reclaim her life. It was a faint ember, easily extinguished, but it was there, a testament to the resilience of the human spirit, a promise of a possible, if uncertain, redemption. The road ahead was long and arduous, filled with obstacles and </w:t>
        <w:br/>
        <w:t xml:space="preserve">setbacks, but for the first time in a long time, Sarah dared to </w:t>
        <w:br/>
        <w:t>glimpse a future beyond the shadow of addiction. A future where the canvases were once again alive with color, a future where hope outweighed despair. A future where she could finally begin to rebuild the life she had lost, piece by painstaking piece. The rain continued to fall, washing away the grime of her past, leaving behind the faint scent of possibility, a whispered promise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Stigma of Addiction</w:t>
      </w:r>
    </w:p>
    <w:p>
      <w:pPr>
        <w:autoSpaceDN w:val="0"/>
        <w:autoSpaceDE w:val="0"/>
        <w:widowControl/>
        <w:spacing w:line="264" w:lineRule="exact" w:before="286" w:after="0"/>
        <w:ind w:left="0" w:right="0" w:firstLine="0"/>
        <w:jc w:val="left"/>
      </w:pPr>
      <w:r>
        <w:t xml:space="preserve">The whispers followed Sarah like shadows, clinging to the edges of her consciousness. "Junkie," they hissed, a venomous breath on the back of her neck. "Loser." "Waste of space." These weren't just random insults hurled from passing strangers; they were the </w:t>
        <w:br/>
        <w:t>internalized voices of a society that had deemed her unworthy, her struggle a moral failing rather than a complex illness. The stigma of addiction was a suffocating blanket, heavier than any physical ailment, heavier than the guilt and shame that gnawed at her insides.</w:t>
      </w:r>
    </w:p>
    <w:p>
      <w:pPr>
        <w:autoSpaceDN w:val="0"/>
        <w:autoSpaceDE w:val="0"/>
        <w:widowControl/>
        <w:spacing w:line="264" w:lineRule="exact" w:before="264" w:after="0"/>
        <w:ind w:left="0" w:right="0" w:firstLine="0"/>
        <w:jc w:val="left"/>
      </w:pPr>
      <w:r>
        <w:t xml:space="preserve">She’d seen it in the averted gazes of shopkeepers, the quick, </w:t>
        <w:br/>
        <w:t xml:space="preserve">dismissive glances of former friends, the pitying looks from those who thought themselves superior. They couldn’t see past the </w:t>
        <w:br/>
        <w:t>addiction, couldn't comprehend the tangled web of circumstances that had led her to this precipice. They witnessed only the symptom, not the disease, the consequence not the cause. They saw the wreckage, not the person struggling to rebuild.</w:t>
      </w:r>
    </w:p>
    <w:p>
      <w:pPr>
        <w:autoSpaceDN w:val="0"/>
        <w:autoSpaceDE w:val="0"/>
        <w:widowControl/>
        <w:spacing w:line="264" w:lineRule="exact" w:before="264" w:after="0"/>
        <w:ind w:left="0" w:right="0" w:firstLine="0"/>
        <w:jc w:val="left"/>
      </w:pPr>
      <w:r>
        <w:t xml:space="preserve">This societal judgment wasn't just hurtful; it was actively </w:t>
        <w:br/>
        <w:t>detrimental to recovery. The isolation it fostered deepened the despair, making it harder to reach out for help, to admit the vulnerability that lay beneath the hardened exterior. Sarah knew, instinctively, that the judgment wasn't personal; it was a reflection of a society grappling with its own discomfort, its own fear of the unknown. But that knowledge offered little solace in the face of such relentless condemnation.</w:t>
      </w:r>
    </w:p>
    <w:p>
      <w:pPr>
        <w:autoSpaceDN w:val="0"/>
        <w:autoSpaceDE w:val="0"/>
        <w:widowControl/>
        <w:spacing w:line="264" w:lineRule="exact" w:before="264" w:after="0"/>
        <w:ind w:left="0" w:right="0" w:firstLine="0"/>
        <w:jc w:val="left"/>
      </w:pPr>
      <w:r>
        <w:t>She recalled a conversation with a social worker, a woman with kind eyes and a gentle voice, who had explained the neuroscience of addiction. She described the changes in the brain that occur with prolonged substance abuse, the alterations in reward pathways that make it incredibly difficult to simply "just stop." She spoke of the genetic predispositions, the environmental factors, the trauma that could fuel the descent into addiction.</w:t>
      </w:r>
    </w:p>
    <w:p>
      <w:pPr>
        <w:autoSpaceDN w:val="0"/>
        <w:autoSpaceDE w:val="0"/>
        <w:widowControl/>
        <w:spacing w:line="264" w:lineRule="exact" w:before="264" w:after="0"/>
        <w:ind w:left="0" w:right="288" w:firstLine="0"/>
        <w:jc w:val="left"/>
      </w:pPr>
      <w:r>
        <w:t>This explanation, this attempt to demystify the disease, offered a flicker of understanding. It wasn't a lack of willpower;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complex interplay of biological, psychological, and social forces. Yet, this understanding was rarely reflected in the public perception of addiction. The dominant narrative remained one of personal responsibility, of moral deficiency, of a choice made in the absence of self-control.</w:t>
      </w:r>
    </w:p>
    <w:p>
      <w:pPr>
        <w:autoSpaceDN w:val="0"/>
        <w:autoSpaceDE w:val="0"/>
        <w:widowControl/>
        <w:spacing w:line="264" w:lineRule="exact" w:before="264" w:after="0"/>
        <w:ind w:left="0" w:right="0" w:firstLine="0"/>
        <w:jc w:val="left"/>
      </w:pPr>
      <w:r>
        <w:t xml:space="preserve">This narrative was particularly insidious for those battling </w:t>
        <w:br/>
        <w:t>addiction. It reinforced the self-blame, the self-loathing, the feeling of being fundamentally flawed. It created a climate of silence and shame, making it even more difficult to seek help, to admit the struggle, to allow themselves to be vulnerable. The very act of seeking treatment could be viewed as a public confession of failure, a confirmation of the whispered judgments.</w:t>
      </w:r>
    </w:p>
    <w:p>
      <w:pPr>
        <w:autoSpaceDN w:val="0"/>
        <w:autoSpaceDE w:val="0"/>
        <w:widowControl/>
        <w:spacing w:line="264" w:lineRule="exact" w:before="264" w:after="0"/>
        <w:ind w:left="0" w:right="0" w:firstLine="0"/>
        <w:jc w:val="left"/>
      </w:pPr>
      <w:r>
        <w:t>The media often perpetuated this harmful stigma, depicting addicts as morally bankrupt individuals, deserving of their fate. News stories focused on the negative consequences of addiction – crime, violence, broken families – rarely exploring the underlying factors that contributed to the problem. These narratives reinforced societal biases, fostering judgment and discouraging empathy. Sarah experienced the sting of this portrayal acutely. She witnessed her own struggles reflected in these distorted images, a twisted caricature of her reality.</w:t>
      </w:r>
    </w:p>
    <w:p>
      <w:pPr>
        <w:autoSpaceDN w:val="0"/>
        <w:autoSpaceDE w:val="0"/>
        <w:widowControl/>
        <w:spacing w:line="264" w:lineRule="exact" w:before="264" w:after="0"/>
        <w:ind w:left="0" w:right="144" w:firstLine="0"/>
        <w:jc w:val="left"/>
      </w:pPr>
      <w:r>
        <w:t>Contrast this to the way other illnesses are portrayed. No one whispers derogatory terms about someone with cancer or diabetes.</w:t>
      </w:r>
    </w:p>
    <w:p>
      <w:pPr>
        <w:autoSpaceDN w:val="0"/>
        <w:autoSpaceDE w:val="0"/>
        <w:widowControl/>
        <w:spacing w:line="264" w:lineRule="exact" w:before="58" w:after="0"/>
        <w:ind w:left="0" w:right="288" w:firstLine="0"/>
        <w:jc w:val="left"/>
      </w:pPr>
      <w:r>
        <w:t xml:space="preserve">There's compassion, support, and a focus on treatment and </w:t>
        <w:br/>
        <w:t>recovery. Yet, those suffering from addiction are often met with judgment, ostracization, and a lack of understanding. This double standard is not only cruel, it's counterproductive. It prevents individuals from seeking the help they need, leading to further suffering and even death.</w:t>
      </w:r>
    </w:p>
    <w:p>
      <w:pPr>
        <w:autoSpaceDN w:val="0"/>
        <w:autoSpaceDE w:val="0"/>
        <w:widowControl/>
        <w:spacing w:line="264" w:lineRule="exact" w:before="264" w:after="0"/>
        <w:ind w:left="0" w:right="0" w:firstLine="0"/>
        <w:jc w:val="left"/>
      </w:pPr>
      <w:r>
        <w:t xml:space="preserve">Her own story was a testament to the isolating power of this stigma. She’d lost her family, her friends, her career. Each relationship had been fractured by the judgment, the shame, the unspoken fear of contagion. The silence surrounding her addiction had been </w:t>
        <w:br/>
        <w:t>deafening, making her feel more alone than ever before. The shame was a constant companion, a heavy weight she carried on her shoulders, a burden that prevented her from truly connecting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lack of societal support for addiction recovery compounds the problem. Access to quality treatment is often limited, especially for those without insurance or sufficient financial resources. Even when treatment is available, the stigma can make it difficult to navigate the process, to overcome the shame and self-doubt that hold many back from seeking help.</w:t>
      </w:r>
    </w:p>
    <w:p>
      <w:pPr>
        <w:autoSpaceDN w:val="0"/>
        <w:autoSpaceDE w:val="0"/>
        <w:widowControl/>
        <w:spacing w:line="264" w:lineRule="exact" w:before="264" w:after="0"/>
        <w:ind w:left="0" w:right="0" w:firstLine="0"/>
        <w:jc w:val="left"/>
      </w:pPr>
      <w:r>
        <w:t>Sarah knew recovery was possible, but the road was fraught with obstacles, many created by the stigma itself. She needed support, understanding, and compassion, not judgment and condemnation. She needed a society that viewed addiction as a public health crisis, not a moral failing. She needed a system that prioritized treatment and recovery over punishment and exclusion.</w:t>
      </w:r>
    </w:p>
    <w:p>
      <w:pPr>
        <w:autoSpaceDN w:val="0"/>
        <w:autoSpaceDE w:val="0"/>
        <w:widowControl/>
        <w:spacing w:line="264" w:lineRule="exact" w:before="264" w:after="0"/>
        <w:ind w:left="0" w:right="0" w:firstLine="0"/>
        <w:jc w:val="left"/>
      </w:pPr>
      <w:r>
        <w:t xml:space="preserve">The societal need for a shift in perspective was palpable. Education was crucial – educating the public about the complexities of </w:t>
        <w:br/>
        <w:t>addiction, dispelling myths and misconceptions, fostering a culture of empathy and understanding. This included challenging the narratives that perpetuate stigma and replacing them with stories of hope, resilience, and recovery.</w:t>
      </w:r>
    </w:p>
    <w:p>
      <w:pPr>
        <w:autoSpaceDN w:val="0"/>
        <w:autoSpaceDE w:val="0"/>
        <w:widowControl/>
        <w:spacing w:line="264" w:lineRule="exact" w:before="264" w:after="0"/>
        <w:ind w:left="0" w:right="0" w:firstLine="0"/>
        <w:jc w:val="left"/>
      </w:pPr>
      <w:r>
        <w:t xml:space="preserve">More importantly, society needed to create a support system that empowers individuals to seek help without fear of judgment. This included affordable and accessible treatment, supportive </w:t>
        <w:br/>
        <w:t>communities, and a reduction in the social and economic barriers that prevent many from accessing care. This required a fundamental change in societal attitudes, a willingness to confront the discomfort and understand the complexities of addiction.</w:t>
      </w:r>
    </w:p>
    <w:p>
      <w:pPr>
        <w:autoSpaceDN w:val="0"/>
        <w:autoSpaceDE w:val="0"/>
        <w:widowControl/>
        <w:spacing w:line="264" w:lineRule="exact" w:before="264" w:after="0"/>
        <w:ind w:left="0" w:right="0" w:firstLine="0"/>
        <w:jc w:val="left"/>
      </w:pPr>
      <w:r>
        <w:t>The rain outside had stopped, but the storm within Sarah raged on. The fight against addiction was not just a personal battle; it was a fight against a system that stigmatized and marginalized those struggling with substance abuse. It was a fight for compassion, understanding, and a chance at redemption. It was a fight for a future where the whispered judgments were replaced by the voices of support and the promise of healing. A future where she, and others like her, could finally begin to heal and reclaim their lives, free from the suffocating weight of societal stigma. The road ahead was long and arduous, but with a shift in societal attitudes,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journey might become a little less isolating, a little less daunting, and ultimately, more hopeful.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Recovery</w:t>
      </w:r>
    </w:p>
    <w:p>
      <w:pPr>
        <w:autoSpaceDN w:val="0"/>
        <w:autoSpaceDE w:val="0"/>
        <w:widowControl/>
        <w:spacing w:line="264" w:lineRule="exact" w:before="286" w:after="0"/>
        <w:ind w:left="0" w:right="0" w:firstLine="0"/>
        <w:jc w:val="left"/>
      </w:pPr>
      <w:r>
        <w:t xml:space="preserve">The weight of societal judgment, Sarah realized, was a formidable opponent in her fight for sobriety. It wasn't just the whispers and stares; it was the systemic barriers that made recovery feel like climbing a mountain with lead weights strapped to her ankles. Finding a job, for instance, experienced impossible. Every application was a fresh wound, each rejection a confirmation of her perceived </w:t>
        <w:br/>
        <w:t>worthlessness. The stigma followed her like a shadow, clinging to her resume, whispering doubts in the ears of potential employers.</w:t>
      </w:r>
    </w:p>
    <w:p>
      <w:pPr>
        <w:autoSpaceDN w:val="0"/>
        <w:autoSpaceDE w:val="0"/>
        <w:widowControl/>
        <w:spacing w:line="264" w:lineRule="exact" w:before="58" w:after="0"/>
        <w:ind w:left="0" w:right="0" w:firstLine="0"/>
        <w:jc w:val="left"/>
      </w:pPr>
      <w:r>
        <w:t>Even the seemingly innocuous question, “Have you ever been arrested?” experienced like a trap, a gateway to a cascade of judgments that would ultimately seal her fate.</w:t>
      </w:r>
    </w:p>
    <w:p>
      <w:pPr>
        <w:autoSpaceDN w:val="0"/>
        <w:autoSpaceDE w:val="0"/>
        <w:widowControl/>
        <w:spacing w:line="324" w:lineRule="exact" w:before="206" w:after="0"/>
        <w:ind w:left="0" w:right="0" w:firstLine="0"/>
        <w:jc w:val="left"/>
      </w:pPr>
      <w:r>
        <w:t>The lack of affordable housing further complicated her journey.</w:t>
      </w:r>
    </w:p>
    <w:p>
      <w:pPr>
        <w:autoSpaceDN w:val="0"/>
        <w:autoSpaceDE w:val="0"/>
        <w:widowControl/>
        <w:spacing w:line="264" w:lineRule="exact" w:before="60" w:after="0"/>
        <w:ind w:left="0" w:right="0" w:firstLine="0"/>
        <w:jc w:val="left"/>
      </w:pPr>
      <w:r>
        <w:t>Many landlords, wary of potential problems associated with past substance abuse, outright refused her applications. Those who did accept her often charged exorbitant rents, leaving her with little money for food, transportation, or even the crucial therapy sessions that were essential for her recovery. The precariousness of her living situation added a constant layer of stress, making it difficult to focus on her healing. The constant threat of homelessness loomed over her, a reminder of the fragility of her newfound stability.</w:t>
      </w:r>
    </w:p>
    <w:p>
      <w:pPr>
        <w:autoSpaceDN w:val="0"/>
        <w:autoSpaceDE w:val="0"/>
        <w:widowControl/>
        <w:spacing w:line="264" w:lineRule="exact" w:before="264" w:after="0"/>
        <w:ind w:left="0" w:right="0" w:firstLine="0"/>
        <w:jc w:val="left"/>
      </w:pPr>
      <w:r>
        <w:t xml:space="preserve">The emotional toll was perhaps the most devastating. Sarah found herself battling not only the physical cravings but also the profound sense of loneliness and isolation that addiction had fostered. The loss of her family and friends experienced like a gaping hole in her life, a constant ache that reminded her of the wreckage her addiction had caused. Rebuilding those bridges was a slow, arduous process, requiring both immense courage and a willingness to confront the painful realities of the past. Each tentative step towards </w:t>
        <w:br/>
        <w:t>reconciliation was a testament to her determination, a testament to the strength she was slowly but surely rediscovering.</w:t>
      </w:r>
    </w:p>
    <w:p>
      <w:pPr>
        <w:autoSpaceDN w:val="0"/>
        <w:autoSpaceDE w:val="0"/>
        <w:widowControl/>
        <w:spacing w:line="264" w:lineRule="exact" w:before="264" w:after="0"/>
        <w:ind w:left="0" w:right="0" w:firstLine="0"/>
        <w:jc w:val="left"/>
      </w:pPr>
      <w:r>
        <w:t xml:space="preserve">Yet, in the midst of these challenges, Sarah also encountered </w:t>
        <w:br/>
        <w:t>unexpected sources of support. A small, community-based recovery program, run by volunteers with lived experience, offered a lifeline. There, in a safe and judgment-free environment, she found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belonging. She discovered that she wasn’t alone in her struggle.</w:t>
      </w:r>
    </w:p>
    <w:p>
      <w:pPr>
        <w:autoSpaceDN w:val="0"/>
        <w:autoSpaceDE w:val="0"/>
        <w:widowControl/>
        <w:spacing w:line="264" w:lineRule="exact" w:before="60" w:after="0"/>
        <w:ind w:left="0" w:right="0" w:firstLine="0"/>
        <w:jc w:val="left"/>
      </w:pPr>
      <w:r>
        <w:t xml:space="preserve">The shared stories of others who had navigated similar paths </w:t>
        <w:br/>
        <w:t>provided a potent antidote to.  her isolation, reminding her that recovery was possible, that she wasn’t destined to remain trapped in the cycle of addiction.</w:t>
      </w:r>
    </w:p>
    <w:p>
      <w:pPr>
        <w:autoSpaceDN w:val="0"/>
        <w:autoSpaceDE w:val="0"/>
        <w:widowControl/>
        <w:spacing w:line="264" w:lineRule="exact" w:before="264" w:after="0"/>
        <w:ind w:left="0" w:right="0" w:firstLine="0"/>
        <w:jc w:val="left"/>
      </w:pPr>
      <w:r>
        <w:t>The program offered a comprehensive range of services, including individual and group therapy, peer support, and vocational training.</w:t>
      </w:r>
    </w:p>
    <w:p>
      <w:pPr>
        <w:autoSpaceDN w:val="0"/>
        <w:autoSpaceDE w:val="0"/>
        <w:widowControl/>
        <w:spacing w:line="264" w:lineRule="exact" w:before="60" w:after="0"/>
        <w:ind w:left="0" w:right="0" w:firstLine="0"/>
        <w:jc w:val="left"/>
      </w:pPr>
      <w:r>
        <w:t xml:space="preserve">The therapists understood the complexities of addiction, </w:t>
        <w:br/>
        <w:t xml:space="preserve">recognizing it not as a moral failing but as a chronic illness </w:t>
        <w:br/>
        <w:t>requiring ongoing treatment and support. They challenged her self-blame, helping her to unpack the underlying trauma that had contributed to her substance abuse. This process was incredibly painful, but it was also liberating, allowing her to begin reclaiming her narrative and rewriting her story.</w:t>
      </w:r>
    </w:p>
    <w:p>
      <w:pPr>
        <w:autoSpaceDN w:val="0"/>
        <w:autoSpaceDE w:val="0"/>
        <w:widowControl/>
        <w:spacing w:line="264" w:lineRule="exact" w:before="264" w:after="0"/>
        <w:ind w:left="0" w:right="144" w:firstLine="0"/>
        <w:jc w:val="left"/>
      </w:pPr>
      <w:r>
        <w:t>Peer support was equally crucial. Connecting with others who had successfully navigated the treacherous path of recovery provided a sense of hope and inspiration. They shared practical tips, strategies for coping with cravings, and the hard-won wisdom gleaned from their own journeys. Sarah experienced a profound sense of solidarity, a recognition that her struggle was shared, that she was part of a community striving for a better life.</w:t>
      </w:r>
    </w:p>
    <w:p>
      <w:pPr>
        <w:autoSpaceDN w:val="0"/>
        <w:autoSpaceDE w:val="0"/>
        <w:widowControl/>
        <w:spacing w:line="264" w:lineRule="exact" w:before="264" w:after="0"/>
        <w:ind w:left="0" w:right="0" w:firstLine="0"/>
        <w:jc w:val="left"/>
      </w:pPr>
      <w:r>
        <w:t>The vocational training program equipped Sarah with new skills, preparing her for a future beyond the confines of her past. She learned computer programming, a field she found both challenging and rewarding. This newfound sense of purpose was transformative, giving her a sense of agency and self-worth that addiction had eroded. As her skills grew, so did her confidence, her belief in her capacity to build a stable and fulfilling life.</w:t>
      </w:r>
    </w:p>
    <w:p>
      <w:pPr>
        <w:autoSpaceDN w:val="0"/>
        <w:autoSpaceDE w:val="0"/>
        <w:widowControl/>
        <w:spacing w:line="264" w:lineRule="exact" w:before="264" w:after="0"/>
        <w:ind w:left="0" w:right="0" w:firstLine="0"/>
        <w:jc w:val="left"/>
      </w:pPr>
      <w:r>
        <w:t>However, the path to recovery was not a straight line. There were setbacks, relapses, moments of despair. There were days when the weight of the past experienced unbearable, when the cravings threatened to overwhelm her. But each time she stumbled, she found the strength to pick herself up, to seek support, to recommit to her journey. Her support network was instrumental in these moments, offering encouragement, compassion, and unwavering belief in her ability to succeed.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community's role in her recovery extended beyond the formal support structures. She found unexpected kindness in the smiles of shopkeepers, the nods of recognition from fellow residents, and the genuine interest of neighbors. These small acts of compassion, these gestures of acceptance, chipped away at the isolating power of stigma, replacing judgment with understanding. This shift in </w:t>
        <w:br/>
        <w:t>societal attitude, however subtle, was crucial to her healing process.</w:t>
      </w:r>
    </w:p>
    <w:p>
      <w:pPr>
        <w:autoSpaceDN w:val="0"/>
        <w:autoSpaceDE w:val="0"/>
        <w:widowControl/>
        <w:spacing w:line="264" w:lineRule="exact" w:before="264" w:after="0"/>
        <w:ind w:left="0" w:right="144" w:firstLine="0"/>
        <w:jc w:val="left"/>
      </w:pPr>
      <w:r>
        <w:t xml:space="preserve">As Sarah progressed on her recovery journey, she became </w:t>
        <w:br/>
        <w:t>increasingly involved in advocacy work. She shared her story publicly, challenging the stigmatizing narratives surrounding addiction and advocating for policies that promote recovery. She spoke to policymakers, sharing her personal experience and urging them to prioritize treatment and support over punishment and exclusion. She became a voice for the voiceless, a champion for those struggling in silence.</w:t>
      </w:r>
    </w:p>
    <w:p>
      <w:pPr>
        <w:autoSpaceDN w:val="0"/>
        <w:autoSpaceDE w:val="0"/>
        <w:widowControl/>
        <w:spacing w:line="264" w:lineRule="exact" w:before="264" w:after="0"/>
        <w:ind w:left="0" w:right="0" w:firstLine="0"/>
        <w:jc w:val="left"/>
      </w:pPr>
      <w:r>
        <w:t xml:space="preserve">Her journey became a testament to the power of human resilience, the capacity to overcome adversity, and the transformative </w:t>
        <w:br/>
        <w:t xml:space="preserve">potential of compassion and support. Her story is a reminder that recovery is possible, that addiction is not a moral failing but a complex illness that requires comprehensive treatment and </w:t>
        <w:br/>
        <w:t xml:space="preserve">unwavering support. The path to recovery is long and arduous, filled with obstacles and setbacks, but with the right resources and societal understanding, it’s a path that can lead to healing, hope, and a life of purpose and fulfillment. It’s a journey that proves the human spirit’s capacity for renewal, even in the face of seemingly insurmountable challenges. The path to recovery is not a sprint; it’s a marathon, one that requires strength, resilience, support, and an unwavering belief in the possibility of a brighter future. And most importantly, it requires a society willing to meet those struggling with addiction not with judgment, but with compassion and </w:t>
        <w:br/>
        <w:t>understanding. A society that finally understands that walking a mile in their shoes means offering a helping hand, a listening ear, and the support that enables them to rise from the depths of despair and reclaim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144" w:firstLine="0"/>
        <w:jc w:val="left"/>
      </w:pPr>
      <w:r>
        <w:t>The sun, a hesitant sliver peeking over the horizon, cast long shadows across the city as Miguel awoke. The air, thick with the scent of exhaust fumes and damp concrete, was a stark contrast to the fragile hope blooming within him. Just a few months ago, the sunrise had been a cruel mockery, a stark reminder of another wasted day lost to the grip of heroin. Now, it experienced different. It felt like a promise.</w:t>
      </w:r>
    </w:p>
    <w:p>
      <w:pPr>
        <w:autoSpaceDN w:val="0"/>
        <w:autoSpaceDE w:val="0"/>
        <w:widowControl/>
        <w:spacing w:line="264" w:lineRule="exact" w:before="264" w:after="0"/>
        <w:ind w:left="0" w:right="0" w:firstLine="0"/>
        <w:jc w:val="left"/>
      </w:pPr>
      <w:r>
        <w:t>His journey hadn't been a linear path, paved with easy victories. It had been a brutal, often agonizing climb, marked by setbacks and the constant threat of relapse. There were days when the cravings were overwhelming, when the memories of the past – the desperate scrabbling for the next fix, the hollow emptiness, the betrayals –threatened to pull him under. But he'd learned to navigate these treacherous currents, to recognize the warning signs and seek refuge in the support systems he’d painstakingly built.</w:t>
      </w:r>
    </w:p>
    <w:p>
      <w:pPr>
        <w:autoSpaceDN w:val="0"/>
        <w:autoSpaceDE w:val="0"/>
        <w:widowControl/>
        <w:spacing w:line="264" w:lineRule="exact" w:before="264" w:after="0"/>
        <w:ind w:left="0" w:right="0" w:firstLine="0"/>
        <w:jc w:val="left"/>
      </w:pPr>
      <w:r>
        <w:t>The recovery center, a sanctuary tucked away in a quiet corner of the city, had been his lifeline. It wasn't a magical cure-all; it was a place of hard work, brutal honesty, and shared vulnerability. He'd found solace in the group therapy sessions, where the collective weight of shared experience lightened the burden of his individual struggles. He'd learned to trust again, to open up to others without fear of judgment. He'd discovered that his story, once a source of shame, was a powerful tool for connection, a bridge to empathy.</w:t>
      </w:r>
    </w:p>
    <w:p>
      <w:pPr>
        <w:autoSpaceDN w:val="0"/>
        <w:autoSpaceDE w:val="0"/>
        <w:widowControl/>
        <w:spacing w:line="264" w:lineRule="exact" w:before="264" w:after="0"/>
        <w:ind w:left="0" w:right="0" w:firstLine="0"/>
        <w:jc w:val="left"/>
      </w:pPr>
      <w:r>
        <w:t xml:space="preserve">The individual therapy sessions were equally transformative. His therapist, a woman with a calm, unwavering presence, had helped him untangle the knotted threads of his past trauma. He'd </w:t>
        <w:br/>
        <w:t xml:space="preserve">confronted the deep-seated insecurities and anxieties that had fueled his addiction, learning to recognize the triggers and develop coping mechanisms. He'd unearthed the roots of his despair, </w:t>
        <w:br/>
        <w:t>acknowledging the pain and loss that had driven him to seek solace in the numbing embrace of heroin.</w:t>
      </w:r>
    </w:p>
    <w:p>
      <w:pPr>
        <w:autoSpaceDN w:val="0"/>
        <w:autoSpaceDE w:val="0"/>
        <w:widowControl/>
        <w:spacing w:line="264" w:lineRule="exact" w:before="264" w:after="0"/>
        <w:ind w:left="0" w:right="0" w:firstLine="0"/>
        <w:jc w:val="left"/>
      </w:pPr>
      <w:r>
        <w:t>Beyond the formal structure of the recovery program, Miguel found unexpected sources of support. The staff at the local soup kitchen,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often the first faces he witnessed each morning, offered more than just a warm meal. They offered kindness, genuine concern, and a sense of community. The volunteers, many of whom had battled their own demons, understood the fragility of recovery and provided </w:t>
        <w:br/>
        <w:t>unwavering encouragement. Their simple acts of empathy had been more powerful than any sermon.</w:t>
      </w:r>
    </w:p>
    <w:p>
      <w:pPr>
        <w:autoSpaceDN w:val="0"/>
        <w:autoSpaceDE w:val="0"/>
        <w:widowControl/>
        <w:spacing w:line="264" w:lineRule="exact" w:before="264" w:after="0"/>
        <w:ind w:left="0" w:right="0" w:firstLine="0"/>
        <w:jc w:val="left"/>
      </w:pPr>
      <w:r>
        <w:t>He’d also discovered the unexpected solace of art. Inspired by a fellow resident at the recovery center, a talented painter, Miguel began to express his emotions through poetry. The words flowed freely, transforming his pain into something beautiful, something cathartic. His poems, raw and unflinchingly honest, became a powerful testament to his journey, a way to process his emotions and share his experiences with others. The act of creation became a form of self-healing, a way to reclaim his voice and his narrative.</w:t>
      </w:r>
    </w:p>
    <w:p>
      <w:pPr>
        <w:autoSpaceDN w:val="0"/>
        <w:autoSpaceDE w:val="0"/>
        <w:widowControl/>
        <w:spacing w:line="264" w:lineRule="exact" w:before="264" w:after="0"/>
        <w:ind w:left="0" w:right="0" w:firstLine="0"/>
        <w:jc w:val="left"/>
      </w:pPr>
      <w:r>
        <w:t>Finding stable housing had been a significant hurdle. Landlords, often hesitant to rent to individuals with a history of addiction, had initially turned him away. But with the support of the recovery center, Miguel had persisted, navigating the bureaucratic maze with a renewed sense of purpose. He’d finally secured a small apartment, a place to call his own, a space where he could begin to rebuild his life.</w:t>
      </w:r>
    </w:p>
    <w:p>
      <w:pPr>
        <w:autoSpaceDN w:val="0"/>
        <w:autoSpaceDE w:val="0"/>
        <w:widowControl/>
        <w:spacing w:line="264" w:lineRule="exact" w:before="264" w:after="0"/>
        <w:ind w:left="0" w:right="0" w:firstLine="0"/>
        <w:jc w:val="left"/>
      </w:pPr>
      <w:r>
        <w:t xml:space="preserve">The job search was equally challenging. The stigma of addiction followed him like a persistent shadow, casting doubt on his abilities and his potential. But he'd persevered, honing his skills and </w:t>
        <w:br/>
        <w:t>showcasing his determination during interviews. He eventually landed a job as a maintenance worker at a local community center, a role that provided not only financial stability but also a sense of purpose and belonging.</w:t>
      </w:r>
    </w:p>
    <w:p>
      <w:pPr>
        <w:autoSpaceDN w:val="0"/>
        <w:autoSpaceDE w:val="0"/>
        <w:widowControl/>
        <w:spacing w:line="264" w:lineRule="exact" w:before="264" w:after="0"/>
        <w:ind w:left="0" w:right="0" w:firstLine="0"/>
        <w:jc w:val="left"/>
      </w:pPr>
      <w:r>
        <w:t>His relationship with his family had been irrevocably damaged by his addiction. Reconciliation was a long, arduous process, requiring both humility and forgiveness. His family, initially hesitant and wary, had slowly begun to see the change in him, to acknowledge the depth of his commitment to recovery. The process was gradual, filled with moments of tension and doubt, but the slow rebuilding of trust was a testament to their resilience and his unwavering commitment to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path to recovery wasn't linear. There were moments of </w:t>
        <w:br/>
        <w:t>profound despair, days when the cravings threatened to overwhelm him. There were times he faltered, stumbled, and even relapsed. But each time, he picked himself up, dusted himself off, and sought support. He’d learned that relapse was not failure but a part of the process, an opportunity to learn and grow. He'd found strength in the unwavering support of his community, in the understanding that setbacks were inevitable, but not insurmountable.</w:t>
      </w:r>
    </w:p>
    <w:p>
      <w:pPr>
        <w:autoSpaceDN w:val="0"/>
        <w:autoSpaceDE w:val="0"/>
        <w:widowControl/>
        <w:spacing w:line="264" w:lineRule="exact" w:before="264" w:after="0"/>
        <w:ind w:left="0" w:right="0" w:firstLine="0"/>
        <w:jc w:val="left"/>
      </w:pPr>
      <w:r>
        <w:t>His newfound stability allowed him to give back to the community that had given him so much. He volunteered at the recovery center, mentoring new residents and sharing his experiences. He became an advocate for those struggling with addiction, using his voice to challenge the stigma and promote understanding. He had become a living testament to the power of resilience, a beacon of hope for others struggling to find their way out of the darkness.</w:t>
      </w:r>
    </w:p>
    <w:p>
      <w:pPr>
        <w:autoSpaceDN w:val="0"/>
        <w:autoSpaceDE w:val="0"/>
        <w:widowControl/>
        <w:spacing w:line="264" w:lineRule="exact" w:before="264" w:after="0"/>
        <w:ind w:left="0" w:right="0" w:firstLine="0"/>
        <w:jc w:val="left"/>
      </w:pPr>
      <w:r>
        <w:t xml:space="preserve">He stood on the precipice of a new dawn, a future brimming with possibility. The scars of his past remained, etched into his memory, but they were no longer shackles. They were reminders of the battles he'd fought and won, of the strength he’d discovered within himself. The city, once a landscape of despair, now experienced different. It felt like a place of hope, a place of second chances, a place where he could finally build the life he’d always dreamed of. The sunrise, once a cruel reminder of his past, was now a symbol of the brighter future he was creating, one sunrise at a time. The journey was far from over, but the path ahead was illuminated by the unwavering belief in his own resilience and the unwavering support of a </w:t>
        <w:br/>
        <w:t>community that had seen him at his lowest and had helped him rise again. The future wasn’t just a hope; it was a promise being kept, one sunrise, one poem, one act of service at a time. And in that sunrise, Miguel witnessed not just the dawn of a new day, but the dawn of a new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Difficult Decisions</w:t>
      </w:r>
    </w:p>
    <w:p>
      <w:pPr>
        <w:autoSpaceDN w:val="0"/>
        <w:autoSpaceDE w:val="0"/>
        <w:widowControl/>
        <w:spacing w:line="264" w:lineRule="exact" w:before="286" w:after="0"/>
        <w:ind w:left="0" w:right="144" w:firstLine="0"/>
        <w:jc w:val="left"/>
      </w:pPr>
      <w:r>
        <w:t>The weight of his choices pressed down on Miguel, a tangible burden even amidst the burgeoning hope of his recovery. His newfound stability, the small apartment, the steady job, the tentative reconnection with his family – these were fragile things, easily shattered by a single misstep, a single moment of weakness. He knew the siren call of addiction was always there, lurking just beneath the surface, waiting for an opportunity to drag him back into the darkness. The quiet hum of the city, once a soundtrack to his despair, now held a different rhythm, a symphony of potential and peril.</w:t>
      </w:r>
    </w:p>
    <w:p>
      <w:pPr>
        <w:autoSpaceDN w:val="0"/>
        <w:autoSpaceDE w:val="0"/>
        <w:widowControl/>
        <w:spacing w:line="264" w:lineRule="exact" w:before="266" w:after="0"/>
        <w:ind w:left="0" w:right="0" w:firstLine="0"/>
        <w:jc w:val="left"/>
      </w:pPr>
      <w:r>
        <w:t xml:space="preserve">This newfound peace wasn't a passive acceptance of his fate; it was the result of countless difficult decisions, each one a small victory won in a larger battle against himself. The decision to enter the recovery center had been the first, the most daunting. It meant admitting defeat, acknowledging his powerlessness, surrendering to a system designed to strip him of his self-reliance. The shame had been almost unbearable, a suffocating blanket of guilt that </w:t>
        <w:br/>
        <w:t>threatened to smother him. But the alternative, a continued descent into the abyss of addiction, was far worse.</w:t>
      </w:r>
    </w:p>
    <w:p>
      <w:pPr>
        <w:autoSpaceDN w:val="0"/>
        <w:autoSpaceDE w:val="0"/>
        <w:widowControl/>
        <w:spacing w:line="264" w:lineRule="exact" w:before="264" w:after="0"/>
        <w:ind w:left="0" w:right="0" w:firstLine="0"/>
        <w:jc w:val="left"/>
      </w:pPr>
      <w:r>
        <w:t xml:space="preserve">Each day within those walls presented a fresh wave of difficult decisions. Would he attend the group therapy sessions, despite the vulnerability it demanded? Would he honestly confront his demons in individual therapy, risking the exposure of his deepest </w:t>
        <w:br/>
        <w:t>insecurities? Would he participate in the twelve-step program, embracing the principles of humility and surrender that challenged his deeply ingrained sense of independence? These weren’t just abstract choices; they were battles waged within the confines of his own mind, a constant struggle against the insidious whispers of self-doubt and despair.</w:t>
      </w:r>
    </w:p>
    <w:p>
      <w:pPr>
        <w:autoSpaceDN w:val="0"/>
        <w:autoSpaceDE w:val="0"/>
        <w:widowControl/>
        <w:spacing w:line="264" w:lineRule="exact" w:before="264" w:after="0"/>
        <w:ind w:left="0" w:right="0" w:firstLine="0"/>
        <w:jc w:val="left"/>
      </w:pPr>
      <w:r>
        <w:t>The decision to reach out to his family had been equally fraught with tension. The chasm created by his addiction ran deep, a scar that years of neglect and betrayal had carved into the fabric of their relationship. The initial responses were mixed: his mother's cautious optimism, his father's silent disapproval, his sister's hesitant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forgiveness. It was a slow, agonizing process, requiring a humbling level of vulnerability, an admission of his shortcomings that </w:t>
        <w:br/>
        <w:t>threatened to break him. But the possibility of reconciliation, the chance to rebuild the bonds that had been shattered, outweighed the fear of rejection. He had to try.</w:t>
      </w:r>
    </w:p>
    <w:p>
      <w:pPr>
        <w:autoSpaceDN w:val="0"/>
        <w:autoSpaceDE w:val="0"/>
        <w:widowControl/>
        <w:spacing w:line="264" w:lineRule="exact" w:before="264" w:after="0"/>
        <w:ind w:left="0" w:right="0" w:firstLine="0"/>
        <w:jc w:val="left"/>
      </w:pPr>
      <w:r>
        <w:t xml:space="preserve">His newfound job at the community center, while a source of pride and stability, presented its own set of challenges. He had to </w:t>
        <w:br/>
        <w:t xml:space="preserve">confront the lingering stigma of addiction, the suspicion that haunted the eyes of his coworkers, the whispers that trailed behind him. He had to work twice as hard, prove his worth, demonstrate his commitment to rehabilitation. It was an exhausting struggle, requiring a constant vigilance, a relentless determination to </w:t>
        <w:br/>
        <w:t>overcome the pervasive doubt that lurked within himself and the prejudices of others.</w:t>
      </w:r>
    </w:p>
    <w:p>
      <w:pPr>
        <w:autoSpaceDN w:val="0"/>
        <w:autoSpaceDE w:val="0"/>
        <w:widowControl/>
        <w:spacing w:line="264" w:lineRule="exact" w:before="264" w:after="0"/>
        <w:ind w:left="0" w:right="0" w:firstLine="0"/>
        <w:jc w:val="left"/>
      </w:pPr>
      <w:r>
        <w:t xml:space="preserve">Even the simplest choices became monumental tests of his </w:t>
        <w:br/>
        <w:t>willpower. He had to constantly be mindful of his surroundings, avoid the triggers that could send him spiraling back into addiction.</w:t>
      </w:r>
    </w:p>
    <w:p>
      <w:pPr>
        <w:autoSpaceDN w:val="0"/>
        <w:autoSpaceDE w:val="0"/>
        <w:widowControl/>
        <w:spacing w:line="264" w:lineRule="exact" w:before="60" w:after="0"/>
        <w:ind w:left="0" w:right="0" w:firstLine="0"/>
        <w:jc w:val="left"/>
      </w:pPr>
      <w:r>
        <w:t>A casual encounter with a former acquaintance, the sight of a discarded needle, the smell of alcohol – any of these could ignite the cravings, threatening to unravel the progress he had made. These weren't grand, dramatic decisions; they were the quiet battles fought in the everyday moments of his life, the constant vigilance that kept him on the path to recovery.</w:t>
      </w:r>
    </w:p>
    <w:p>
      <w:pPr>
        <w:autoSpaceDN w:val="0"/>
        <w:autoSpaceDE w:val="0"/>
        <w:widowControl/>
        <w:spacing w:line="264" w:lineRule="exact" w:before="264" w:after="0"/>
        <w:ind w:left="0" w:right="0" w:firstLine="0"/>
        <w:jc w:val="left"/>
      </w:pPr>
      <w:r>
        <w:t xml:space="preserve">He had learned that recovery wasn’t a destination; it was a lifelong journey, a constant negotiation with his past and a continuous striving towards a better future. It was a process of constant </w:t>
        <w:br/>
        <w:t>vigilance, of making conscious choices, day in and day out. It was a testament to his resilience, his unwavering determination, and the unwavering support of the community that had embraced him despite his past.</w:t>
      </w:r>
    </w:p>
    <w:p>
      <w:pPr>
        <w:autoSpaceDN w:val="0"/>
        <w:autoSpaceDE w:val="0"/>
        <w:widowControl/>
        <w:spacing w:line="264" w:lineRule="exact" w:before="266" w:after="0"/>
        <w:ind w:left="0" w:right="0" w:firstLine="0"/>
        <w:jc w:val="left"/>
      </w:pPr>
      <w:r>
        <w:t>His poetry became a chronicle of these difficult decisions, a raw and unflinching exploration of his inner struggles. Each verse was a testament to the battles fought, the victories won, and the lingering specters of defeat. He shared his poems at open mic nights, in support groups, and even online, reaching out to others who shared his experiences. The act of creation became a form of catharsis,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way to process his emotions, to give voice to the pain and the hope that coexisted within him.</w:t>
      </w:r>
    </w:p>
    <w:p>
      <w:pPr>
        <w:autoSpaceDN w:val="0"/>
        <w:autoSpaceDE w:val="0"/>
        <w:widowControl/>
        <w:spacing w:line="264" w:lineRule="exact" w:before="264" w:after="0"/>
        <w:ind w:left="0" w:right="144" w:firstLine="0"/>
        <w:jc w:val="left"/>
      </w:pPr>
      <w:r>
        <w:t xml:space="preserve">The community he'd found within the recovery center had become his extended family, a source of unwavering support. They shared their stories, their fears, their hopes, their setbacks, and their victories. He witnessed their courage, their struggles, their </w:t>
        <w:br/>
        <w:t>resilience. He learned from their mistakes, he celebrated their triumphs, and he found strength in the shared experience of their journey.</w:t>
      </w:r>
    </w:p>
    <w:p>
      <w:pPr>
        <w:autoSpaceDN w:val="0"/>
        <w:autoSpaceDE w:val="0"/>
        <w:widowControl/>
        <w:spacing w:line="264" w:lineRule="exact" w:before="264" w:after="0"/>
        <w:ind w:left="0" w:right="144" w:firstLine="0"/>
        <w:jc w:val="left"/>
      </w:pPr>
      <w:r>
        <w:t>The city, once a cold and indifferent landscape of despair, had begun to feel different. It wasn’t just the familiarity of the streets, the comfort of his small apartment, or the sense of belonging he’d found in his job. It was the knowledge that he’d fought hard, that he’d faced his demons, that he’d made the difficult choices and emerged stronger, more resilient than ever before.</w:t>
      </w:r>
    </w:p>
    <w:p>
      <w:pPr>
        <w:autoSpaceDN w:val="0"/>
        <w:autoSpaceDE w:val="0"/>
        <w:widowControl/>
        <w:spacing w:line="264" w:lineRule="exact" w:before="264" w:after="0"/>
        <w:ind w:left="0" w:right="0" w:firstLine="0"/>
        <w:jc w:val="left"/>
      </w:pPr>
      <w:r>
        <w:t xml:space="preserve">Miguel's journey had been a testament to the power of human resilience, the enduring strength of the human spirit. He’d walked a mile in his own shoes, a journey filled with pain and doubt but ultimately marked by the extraordinary courage to face his demons and choose a better life. The choices he made weren’t merely individual decisions; they were acts of defiance against the </w:t>
        <w:br/>
        <w:t>circumstances that sought to define him. They were acts of hope, whispered against the harsh realities of urban poverty, a testament to the enduring power of the human spirit to overcome adversity.</w:t>
      </w:r>
    </w:p>
    <w:p>
      <w:pPr>
        <w:autoSpaceDN w:val="0"/>
        <w:autoSpaceDE w:val="0"/>
        <w:widowControl/>
        <w:spacing w:line="264" w:lineRule="exact" w:before="58" w:after="0"/>
        <w:ind w:left="0" w:right="0" w:firstLine="0"/>
        <w:jc w:val="left"/>
      </w:pPr>
      <w:r>
        <w:t xml:space="preserve">And as he appeared toward the future, he knew the difficult choices would continue, but he was ready. He had the support, the strength, and the unwavering belief in himself to face whatever came next. The cost of those choices had been immense, but the reward – a life reclaimed, a future reborn – was immeasurable. The sun rose again, casting a golden light on a city that held both darkness and </w:t>
        <w:br/>
        <w:t>promise, and in its embrace, Miguel found peace. He had chosen life, and life, in its own way, was choosing him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Actions</w:t>
      </w:r>
    </w:p>
    <w:p>
      <w:pPr>
        <w:autoSpaceDN w:val="0"/>
        <w:autoSpaceDE w:val="0"/>
        <w:widowControl/>
        <w:spacing w:line="264" w:lineRule="exact" w:before="286" w:after="0"/>
        <w:ind w:left="0" w:right="0" w:firstLine="0"/>
        <w:jc w:val="left"/>
      </w:pPr>
      <w:r>
        <w:t xml:space="preserve">The fragile peace Miguel had cultivated was tested relentlessly. His sobriety, a delicate bloom in the harsh urban landscape, required constant tending. The smallest slip, a fleeting moment of weakness, could unravel months of painstaking effort. He knew this, experienced it in the tremor of his hands, the tightness in his chest whenever </w:t>
        <w:br/>
        <w:t xml:space="preserve">temptation whispered its insidious promises. The city, once a blurry backdrop to his despair, now held a sharper focus, every corner, every alleyway, a potential trigger. The faces of his former </w:t>
        <w:br/>
        <w:t>associates, once comforting in their shared oblivion, now felt like specters, haunting him with the ghostly echo of his past.</w:t>
      </w:r>
    </w:p>
    <w:p>
      <w:pPr>
        <w:autoSpaceDN w:val="0"/>
        <w:autoSpaceDE w:val="0"/>
        <w:widowControl/>
        <w:spacing w:line="264" w:lineRule="exact" w:before="266" w:after="0"/>
        <w:ind w:left="0" w:right="0" w:firstLine="0"/>
        <w:jc w:val="left"/>
      </w:pPr>
      <w:r>
        <w:t xml:space="preserve">His relationship with his family, once severed by years of addiction and neglect, was slowly mending, but the process was agonizingly slow. His mother's cautious optimism was a balm to his soul, but his father's lingering disapproval cast a shadow. His sister, while </w:t>
        <w:br/>
        <w:t xml:space="preserve">offering tentative forgiveness, still struggled with the memories of his destructive behavior. He understood their hesitations, their fears. He had inflicted deep wounds, and healing required time, patience, and a relentless commitment to demonstrating the </w:t>
        <w:br/>
        <w:t>authenticity of his change. He knew the trust he craved wouldn't be given freely; it had to be earned, one painstaking step at a time.</w:t>
      </w:r>
    </w:p>
    <w:p>
      <w:pPr>
        <w:autoSpaceDN w:val="0"/>
        <w:autoSpaceDE w:val="0"/>
        <w:widowControl/>
        <w:spacing w:line="264" w:lineRule="exact" w:before="264" w:after="0"/>
        <w:ind w:left="0" w:right="0" w:firstLine="0"/>
        <w:jc w:val="left"/>
      </w:pPr>
      <w:r>
        <w:t xml:space="preserve">His job at the community center presented its own set of challenges. The subtle judgment in the eyes of some colleagues, the whispers behind his back, were constant reminders of his past. He worked tirelessly, exceeding expectations, proving his reliability and </w:t>
        <w:br/>
        <w:t>dedication, attempting to erase the stigma that clung to him like a second skin. But the effort was exhausting, demanding a constant vigilance, a relentless striving to prove his worth, to overcome the insidious doubts that plagued him and the prejudices of others.</w:t>
      </w:r>
    </w:p>
    <w:p>
      <w:pPr>
        <w:autoSpaceDN w:val="0"/>
        <w:autoSpaceDE w:val="0"/>
        <w:widowControl/>
        <w:spacing w:line="264" w:lineRule="exact" w:before="264" w:after="0"/>
        <w:ind w:left="0" w:right="0" w:firstLine="0"/>
        <w:jc w:val="left"/>
      </w:pPr>
      <w:r>
        <w:t>The financial stability he'd achieved was precarious. His salary, while enough to cover his basic needs, offered little room for error.</w:t>
      </w:r>
    </w:p>
    <w:p>
      <w:pPr>
        <w:autoSpaceDN w:val="0"/>
        <w:autoSpaceDE w:val="0"/>
        <w:widowControl/>
        <w:spacing w:line="264" w:lineRule="exact" w:before="58" w:after="0"/>
        <w:ind w:left="0" w:right="288" w:firstLine="0"/>
        <w:jc w:val="left"/>
      </w:pPr>
      <w:r>
        <w:t xml:space="preserve">Every unexpected expense, every minor setback, sent a wave of anxiety washing over him. He knew the slippery.  slope of </w:t>
        <w:br/>
        <w:t>desperation was always there, a potential precipice from which a single misstep could send him tumbling back into the clutches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addiction. The comfort of his small apartment, a symbol of his hard-won stability, became a constant reminder of what he could lose.</w:t>
      </w:r>
    </w:p>
    <w:p>
      <w:pPr>
        <w:autoSpaceDN w:val="0"/>
        <w:autoSpaceDE w:val="0"/>
        <w:widowControl/>
        <w:spacing w:line="264" w:lineRule="exact" w:before="264" w:after="0"/>
        <w:ind w:left="0" w:right="0" w:firstLine="0"/>
        <w:jc w:val="left"/>
      </w:pPr>
      <w:r>
        <w:t xml:space="preserve">His poetry, once a cathartic outlet, became a chronicle of his </w:t>
        <w:br/>
        <w:t xml:space="preserve">struggles, a raw and unflinching exploration of his ongoing battle against addiction. He shared his work at open mic nights, in support groups, and online, connecting with others who shared his </w:t>
        <w:br/>
        <w:t xml:space="preserve">experiences. The response was overwhelmingly positive, a </w:t>
        <w:br/>
        <w:t xml:space="preserve">validation of his vulnerability and his journey, yet the act of </w:t>
        <w:br/>
        <w:t>sharing, while therapeutic, also brought a renewed wave of anxiety. The fear of judgment, of being seen as a failure despite his progress, haunted him.</w:t>
      </w:r>
    </w:p>
    <w:p>
      <w:pPr>
        <w:autoSpaceDN w:val="0"/>
        <w:autoSpaceDE w:val="0"/>
        <w:widowControl/>
        <w:spacing w:line="264" w:lineRule="exact" w:before="264" w:after="0"/>
        <w:ind w:left="0" w:right="0" w:firstLine="0"/>
        <w:jc w:val="left"/>
      </w:pPr>
      <w:r>
        <w:t>The support of his recovery community proved invaluable. Their shared struggles, their collective resilience, their unwavering support, acted as a lifeline, a steadfast anchor in the turbulent seas of his recovery. He learned from their mistakes, he celebrated their successes, and he found solace in the shared vulnerability of their journey. They were his chosen family, a testament to the power of human connection in the face of adversity.</w:t>
      </w:r>
    </w:p>
    <w:p>
      <w:pPr>
        <w:autoSpaceDN w:val="0"/>
        <w:autoSpaceDE w:val="0"/>
        <w:widowControl/>
        <w:spacing w:line="264" w:lineRule="exact" w:before="264" w:after="0"/>
        <w:ind w:left="0" w:right="0" w:firstLine="0"/>
        <w:jc w:val="left"/>
      </w:pPr>
      <w:r>
        <w:t xml:space="preserve">One evening, at a support group meeting, Miguel encountered a familiar face. It was Carlos, a former friend from his days of </w:t>
        <w:br/>
        <w:t xml:space="preserve">addiction. Carlos was still deep in the grip of his addiction, his eyes hollow, his body gaunt. The sight of Carlos triggered a wave of painful memories, a visceral reminder of the path he'd nearly </w:t>
        <w:br/>
        <w:t xml:space="preserve">chosen to remain on. It was a stark reminder of the consequences of unchecked addiction, a chilling glimpse into the abyss he'd </w:t>
        <w:br/>
        <w:t xml:space="preserve">narrowly escaped. The encounter solidified Miguel’s resolve, </w:t>
        <w:br/>
        <w:t>strengthening his commitment to his recovery.</w:t>
      </w:r>
    </w:p>
    <w:p>
      <w:pPr>
        <w:autoSpaceDN w:val="0"/>
        <w:autoSpaceDE w:val="0"/>
        <w:widowControl/>
        <w:spacing w:line="264" w:lineRule="exact" w:before="264" w:after="0"/>
        <w:ind w:left="0" w:right="0" w:firstLine="0"/>
        <w:jc w:val="left"/>
      </w:pPr>
      <w:r>
        <w:t xml:space="preserve">His newfound peace was not a passive acceptance of his fate, but an active, daily engagement with the realities of his situation. He recognized that his recovery was a marathon, not a sprint, a </w:t>
        <w:br/>
        <w:t xml:space="preserve">continuous process of vigilance and self-reflection. He continued to attend therapy, participating actively in group sessions and </w:t>
        <w:br/>
        <w:t xml:space="preserve">individual counseling. He faithfully worked the twelve-step </w:t>
        <w:br/>
        <w:t>program, embracing the principles of humility and surrender. He continued to lean on the unwavering support of his family and his recovery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commitment to his health extended beyond addiction. He started exercising regularly, finding solace in the physical exertion, using it as a way to manage stress and anxiety. He started eating healthier, mindful of his body's needs. He made small, conscious choices every day that improved his physical well-being and </w:t>
        <w:br/>
        <w:t>strengthened his resilience.</w:t>
      </w:r>
    </w:p>
    <w:p>
      <w:pPr>
        <w:autoSpaceDN w:val="0"/>
        <w:autoSpaceDE w:val="0"/>
        <w:widowControl/>
        <w:spacing w:line="264" w:lineRule="exact" w:before="264" w:after="0"/>
        <w:ind w:left="0" w:right="0" w:firstLine="0"/>
        <w:jc w:val="left"/>
      </w:pPr>
      <w:r>
        <w:t xml:space="preserve">The sun rose each morning, illuminating the same city streets that had once witnessed his darkest days. But now, he appeared at the city with a different perspective. He witnessed not only the shadows and the dangers, but also the promise and the possibility of a brighter future. He saw the potential for growth and renewal, for </w:t>
        <w:br/>
        <w:t>overcoming adversity and finding joy. He was a living testament to the power of second chances, the resilience of the human spirit, and the transformative power of hope. He had chosen to walk a mile in his own shoes, and he was ready for the journey, however long and challenging it might be. He knew there would be more difficult choices, more setbacks, more battles to fight. But he also knew that he was not alone, and that his chosen path, however arduous, was ultimately one of hope, healing, and redemption. The cost of his choices had been significant, but the reward – a life reclaimed, a future restored – was immeasurable.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Dilemmas</w:t>
      </w:r>
    </w:p>
    <w:p>
      <w:pPr>
        <w:autoSpaceDN w:val="0"/>
        <w:autoSpaceDE w:val="0"/>
        <w:widowControl/>
        <w:spacing w:line="264" w:lineRule="exact" w:before="286" w:after="0"/>
        <w:ind w:left="0" w:right="0" w:firstLine="0"/>
        <w:jc w:val="left"/>
      </w:pPr>
      <w:r>
        <w:t xml:space="preserve">The biting wind whipped around Maria as she huddled deeper into the doorway, the meager warmth of the building offering little respite from the November chill. Her stomach growled, a constant, gnawing reminder of her hunger. It had been three days since her last meal, a stale bread roll scavenged from a dumpster behind a bakery. She hadn't worked in weeks. The construction job, </w:t>
        <w:br/>
        <w:t xml:space="preserve">backbreaking and underpaid as it was, had dried up with the first frost. The agency, callous and indifferent, had offered no </w:t>
        <w:br/>
        <w:t>alternatives. She was invisible, a ghost drifting through the city's underbelly.</w:t>
      </w:r>
    </w:p>
    <w:p>
      <w:pPr>
        <w:autoSpaceDN w:val="0"/>
        <w:autoSpaceDE w:val="0"/>
        <w:widowControl/>
        <w:spacing w:line="264" w:lineRule="exact" w:before="266" w:after="0"/>
        <w:ind w:left="0" w:right="0" w:firstLine="0"/>
        <w:jc w:val="left"/>
      </w:pPr>
      <w:r>
        <w:t xml:space="preserve">A young man, no older than twenty, approached her, his eyes filled with a mixture of pity and something else…something she couldn't quite decipher. He offered her a crumpled five-dollar bill. It wasn't much, but it was enough for a hot meal, perhaps a small, meager refuge from the relentless cold. She wanted to take it, desperately needed it, but a knot of pride tightened in her chest. She wasn't a beggar; she was a survivor. She had always worked hard, always tried to make her own way. Taking charity experienced like admitting defeat. It felt like surrendering to the harsh realities that had cornered her. The internal struggle, this agonizing moral dilemma, tore at her. Accepting the money meant acknowledging her </w:t>
        <w:br/>
        <w:t>vulnerability, a vulnerability she fought tooth and nail to keep hidden. Refusing it meant prolonging the hunger, the cold, the despair that gnawed at her soul.</w:t>
      </w:r>
    </w:p>
    <w:p>
      <w:pPr>
        <w:autoSpaceDN w:val="0"/>
        <w:autoSpaceDE w:val="0"/>
        <w:widowControl/>
        <w:spacing w:line="264" w:lineRule="exact" w:before="264" w:after="0"/>
        <w:ind w:left="0" w:right="0" w:firstLine="0"/>
        <w:jc w:val="left"/>
      </w:pPr>
      <w:r>
        <w:t xml:space="preserve">Her mind raced. What was the greater moral imperative? To </w:t>
        <w:br/>
        <w:t>survive, to nourish her body, or to maintain her dignity, to uphold her self-respect? The dichotomy experienced unbearable, a cruel twist of fate, a test of her strength and resilience. She appeared at the young man, his kind eyes mirroring her own struggle. He didn't judge her; he simply offered a hand, a lifeline in the face of overwhelming adversity.</w:t>
      </w:r>
    </w:p>
    <w:p>
      <w:pPr>
        <w:autoSpaceDN w:val="0"/>
        <w:autoSpaceDE w:val="0"/>
        <w:widowControl/>
        <w:spacing w:line="264" w:lineRule="exact" w:before="264" w:after="0"/>
        <w:ind w:left="0" w:right="0" w:firstLine="0"/>
        <w:jc w:val="left"/>
      </w:pPr>
      <w:r>
        <w:t xml:space="preserve">Meanwhile, across town, in a brightly lit apartment, Sarah wrestled with a different kind of moral dilemma. She was pregnant, </w:t>
        <w:br/>
        <w:t>unexpectedly, unintentionally. She was a successful lawyer,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carefully planned, her future meticulously mapped out. This </w:t>
        <w:br/>
        <w:t xml:space="preserve">pregnancy was an anomaly, a disruption to the carefully </w:t>
        <w:br/>
        <w:t>constructed narrative of her life. Her partner, Mark, was supportive, but hesitant. He loved her, deeply, but he wasn't sure he was ready for fatherhood. The idea of parenthood, once a distant dream, now experienced like a daunting, overwhelming responsibility.</w:t>
      </w:r>
    </w:p>
    <w:p>
      <w:pPr>
        <w:autoSpaceDN w:val="0"/>
        <w:autoSpaceDE w:val="0"/>
        <w:widowControl/>
        <w:spacing w:line="264" w:lineRule="exact" w:before="264" w:after="0"/>
        <w:ind w:left="0" w:right="144" w:firstLine="0"/>
        <w:jc w:val="center"/>
      </w:pPr>
      <w:r>
        <w:t>The pressure from her family was immense. Her parents, staunch Catholics, insisted on keeping the baby, regardless of her feelings.</w:t>
      </w:r>
    </w:p>
    <w:p>
      <w:pPr>
        <w:autoSpaceDN w:val="0"/>
        <w:autoSpaceDE w:val="0"/>
        <w:widowControl/>
        <w:spacing w:line="264" w:lineRule="exact" w:before="60" w:after="0"/>
        <w:ind w:left="0" w:right="0" w:firstLine="0"/>
        <w:jc w:val="left"/>
      </w:pPr>
      <w:r>
        <w:t xml:space="preserve">Her friends, divided in their opinions, offered conflicting advice, some urging her to embrace motherhood, others suggesting </w:t>
        <w:br/>
        <w:t xml:space="preserve">abortion. She experienced adrift, lost in a sea of conflicting emotions and expectations. The weight of the decision, the profound impact it would have on her life and the life of her unborn child, felt </w:t>
        <w:br/>
        <w:t xml:space="preserve">crushing. Was it morally right to prioritize her career, her </w:t>
        <w:br/>
        <w:t>ambitions, over the life of a child? Was it morally acceptable to terminate a pregnancy, a decision that felt irreversible, irrevocable? Each option presented its own set of ethical complications, its own burden of guilt and regret. She knew there was no easy answer, no solution that wouldn't leave a lasting scar.</w:t>
      </w:r>
    </w:p>
    <w:p>
      <w:pPr>
        <w:autoSpaceDN w:val="0"/>
        <w:autoSpaceDE w:val="0"/>
        <w:widowControl/>
        <w:spacing w:line="264" w:lineRule="exact" w:before="264" w:after="0"/>
        <w:ind w:left="0" w:right="0" w:firstLine="0"/>
        <w:jc w:val="left"/>
      </w:pPr>
      <w:r>
        <w:t>Across the city, in the shadows of a decaying housing project, David wrestled with a moral dilemma of a different order. He was a young man, trapped in the cycle of poverty and violence, a world where survival demanded a chilling pragmatism. He dealt drugs, a grim necessity in a landscape where legitimate opportunities were scarce, where hope was a distant, unattainable dream. He knew it was wrong, inherently, morally reprehensible. He knew the destructive power of the substances he trafficked, the lives they ruined, the families they shattered. But he also knew that his actions were driven by desperation, by the relentless pressure to provide for his ailing mother and younger siblings. He experienced trapped, caught in a web of societal injustice, forced to navigate a moral landscape where survival often meant compromising one's integrity.</w:t>
      </w:r>
    </w:p>
    <w:p>
      <w:pPr>
        <w:autoSpaceDN w:val="0"/>
        <w:autoSpaceDE w:val="0"/>
        <w:widowControl/>
        <w:spacing w:line="264" w:lineRule="exact" w:before="264" w:after="0"/>
        <w:ind w:left="0" w:right="0" w:firstLine="0"/>
        <w:jc w:val="left"/>
      </w:pPr>
      <w:r>
        <w:t>He had a chance to escape, a way out. A contact offered him a chance to move away, to start anew, but it meant leaving his family behind, leaving them vulnerable, exposed to the same dangers that threatened him. Was it morally right to prioritize his own safety and well-being over the welfare of his loved ones? Could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abandon them to the harsh realities of their existence, or was his loyalty, his responsibility to his family, a moral imperative that outweighed.  any personal desire for escape? the weight of this decision, the profound implications of his actions, bore down on him, an unbearable weight that threatened to crush his spirit.</w:t>
      </w:r>
    </w:p>
    <w:p>
      <w:pPr>
        <w:autoSpaceDN w:val="0"/>
        <w:autoSpaceDE w:val="0"/>
        <w:widowControl/>
        <w:spacing w:line="264" w:lineRule="exact" w:before="264" w:after="0"/>
        <w:ind w:left="0" w:right="0" w:firstLine="0"/>
        <w:jc w:val="left"/>
      </w:pPr>
      <w:r>
        <w:t xml:space="preserve">Each of these individuals faced a different moral dilemma, a conflict between deeply held values, competing priorities, and the crushing weight of external pressures. Their choices, shaped by </w:t>
        <w:br/>
        <w:t xml:space="preserve">circumstances beyond their control, highlighted the complex </w:t>
        <w:br/>
        <w:t xml:space="preserve">interplay between personal morality, societal pressures, and the stark realities of survival. Their stories, though disparate, </w:t>
        <w:br/>
        <w:t xml:space="preserve">intertwined, forming a tapestry of human experience, a testament to the resilience and fragility of the human spirit in the face of </w:t>
        <w:br/>
        <w:t>adversity. Each choice, a step forward into a future unknown, irrevocably altering the course of their lives. The city, a relentless, unforgiving stage, played host to their struggles, bearing witness to the moral dilemmas that shaped their destinies. The weight of these decisions, the consequences of these choices, reverberated through their lives, shaping their identities and destinies in ways they could scarcely imagine. The city, a vast and indifferent entity, observed their struggles, their triumphs, and their defeats, a silent witness to the moral battles fought in the heart of urban existence. The cost of their choices, whether measured in regret, in sacrifice, or in hard-won victory, remained a testament to the enduring complexities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Justice</w:t>
      </w:r>
    </w:p>
    <w:p>
      <w:pPr>
        <w:autoSpaceDN w:val="0"/>
        <w:autoSpaceDE w:val="0"/>
        <w:widowControl/>
        <w:spacing w:line="264" w:lineRule="exact" w:before="286" w:after="0"/>
        <w:ind w:left="0" w:right="144" w:firstLine="0"/>
        <w:jc w:val="left"/>
      </w:pPr>
      <w:r>
        <w:t>The young man’s crumpled five-dollar bill experienced like a lead weight in Maria’s trembling hand. She hadn’t accepted charity in years, not since the death of her husband, a construction worker who’d fallen from a scaffold, his life deemed “an accident” by a system that conveniently overlooked the shoddy safety measures on the site. The fight for workers’ compensation had been a brutal, protracted battle, a David-and-Goliath struggle against a corporation more interested in profit margins than human lives. In the end, she'd received a pittance, barely enough to cover the funeral expenses. The legal system, designed to protect the vulnerable, felt instead like a rigged game, stacked against her from the start.</w:t>
      </w:r>
    </w:p>
    <w:p>
      <w:pPr>
        <w:autoSpaceDN w:val="0"/>
        <w:autoSpaceDE w:val="0"/>
        <w:widowControl/>
        <w:spacing w:line="264" w:lineRule="exact" w:before="266" w:after="0"/>
        <w:ind w:left="0" w:right="0" w:firstLine="0"/>
        <w:jc w:val="left"/>
      </w:pPr>
      <w:r>
        <w:t>Now, facing another precipice, the gnawing hunger threatening to eclipse her pride, she finally understood the chilling truth: the system rarely offered justice. It offered crumbs, a paltry consolation prize for lives shattered, dreams broken. The five dollars wouldn't fill the chasm of her loss, wouldn’t alleviate the relentless cold that seeped into her bones, but it represented a small act of defiance against the indifference that had become her reality. Taking the money wasn’t surrendering; it was survival.</w:t>
      </w:r>
    </w:p>
    <w:p>
      <w:pPr>
        <w:autoSpaceDN w:val="0"/>
        <w:autoSpaceDE w:val="0"/>
        <w:widowControl/>
        <w:spacing w:line="264" w:lineRule="exact" w:before="264" w:after="0"/>
        <w:ind w:left="0" w:right="0" w:firstLine="0"/>
        <w:jc w:val="left"/>
      </w:pPr>
      <w:r>
        <w:t xml:space="preserve">Sarah's predicament was different, yet the echoes of injustice </w:t>
        <w:br/>
        <w:t xml:space="preserve">resonated just as strongly. Her carefully constructed world, built on ambition and self-reliance, had crumbled beneath the unexpected weight of pregnancy. The legal system, the very system she </w:t>
        <w:br/>
        <w:t xml:space="preserve">navigated daily, offered little solace. The legal framework </w:t>
        <w:br/>
        <w:t>surrounding reproductive rights, a minefield of conflicting laws and moral judgments, left her feeling isolated and vulnerable. She experienced the suffocating pressure of societal expectations, the judgment of those who viewed her choice, whatever that choice may be, as a moral failing. Was it just to force a woman to carry a pregnancy against her will? Was it just to deny her the autonomy over her own body? The legal battles fought over reproductive rights felt like a proxy war, a fight for basic human dignity, a fight against a system that often prioritized religious dogma over personal autonomy.</w:t>
      </w:r>
    </w:p>
    <w:p>
      <w:pPr>
        <w:autoSpaceDN w:val="0"/>
        <w:autoSpaceDE w:val="0"/>
        <w:widowControl/>
        <w:spacing w:line="322" w:lineRule="exact" w:before="206" w:after="0"/>
        <w:ind w:left="0" w:right="0" w:firstLine="0"/>
        <w:jc w:val="left"/>
      </w:pPr>
      <w:r>
        <w:t>Her struggle underscored a larger societal failing: the lack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accessible, affordable childcare, the dearth of comprehensive sex education, the pervasive stigma surrounding unplanned </w:t>
        <w:br/>
        <w:t xml:space="preserve">pregnancies. These weren't personal failures; they were systemic ones, failures of a society that promised equality but often delivered only inequality, a society that demanded productivity but failed to provide the necessary support. The very notion of justice seemed elusive, a distant ideal, a mirage in the desert of societal </w:t>
        <w:br/>
        <w:t>indifference.</w:t>
      </w:r>
    </w:p>
    <w:p>
      <w:pPr>
        <w:autoSpaceDN w:val="0"/>
        <w:autoSpaceDE w:val="0"/>
        <w:widowControl/>
        <w:spacing w:line="264" w:lineRule="exact" w:before="264" w:after="0"/>
        <w:ind w:left="0" w:right="0" w:firstLine="0"/>
        <w:jc w:val="left"/>
      </w:pPr>
      <w:r>
        <w:t xml:space="preserve">David, in his world of shadows and desperation, knew justice only as a cruel joke. The system had never offered him anything but neglect, a constant reminder of his marginalized existence. The drug trade, his desperate attempt to survive, was born from a lack of opportunity, a failure of the educational system, a failure of social programs designed to lift people out of poverty. He knew his </w:t>
        <w:br/>
        <w:t xml:space="preserve">actions had consequences, that he was complicit in a cycle of </w:t>
        <w:br/>
        <w:t>destruction, but the system had provided no alternative.</w:t>
      </w:r>
    </w:p>
    <w:p>
      <w:pPr>
        <w:autoSpaceDN w:val="0"/>
        <w:autoSpaceDE w:val="0"/>
        <w:widowControl/>
        <w:spacing w:line="264" w:lineRule="exact" w:before="264" w:after="0"/>
        <w:ind w:left="0" w:right="0" w:firstLine="0"/>
        <w:jc w:val="left"/>
      </w:pPr>
      <w:r>
        <w:t xml:space="preserve">He'd seen friends disappear, snatched away by violence, their lives deemed inconsequential, their deaths mere footnotes in the city's ever-growing crime statistics. The police, more concerned with enforcing the letter of the law than understanding its spirit, rarely offered any true form of justice. The courts were a maze of </w:t>
        <w:br/>
        <w:t>bureaucratic red tape, a labyrinthine system that often punished those who already lacked the resources to defend themselves. David's reality was a stark illustration of the system's inherent bias, its failure to address the root causes of crime, the inequality that fuels the cycle of poverty and violence.</w:t>
      </w:r>
    </w:p>
    <w:p>
      <w:pPr>
        <w:autoSpaceDN w:val="0"/>
        <w:autoSpaceDE w:val="0"/>
        <w:widowControl/>
        <w:spacing w:line="264" w:lineRule="exact" w:before="264" w:after="0"/>
        <w:ind w:left="0" w:right="0" w:firstLine="0"/>
        <w:jc w:val="left"/>
      </w:pPr>
      <w:r>
        <w:t>The system wasn’t broken; it was designed to serve the interests of the powerful, to maintain the status quo. Justice, in its true sense, fairness, equity, remained an elusive phantom, a shimmering ideal perpetually out of reach for those who live on the margins of society. The weight of these injustices pressed down on Maria, Sarah, and David, adding to the already overwhelming burden of their circumstances. Their lives, etched against the backdrop of a city indifferent to their struggles, were a testament to the harsh realities faced by those who fall through the cracks of a system that fails to offer protection, support, or any semblance of true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absence of justice didn't just leave these individuals wounded; it left the city itself morally bankrupt. The chasm between the wealthy and the poor, the privileged and the marginalized, grew wider, a gaping wound in the urban fabric. In the opulent </w:t>
        <w:br/>
        <w:t xml:space="preserve">penthouses overlooking the city's glittering skyline, residents </w:t>
        <w:br/>
        <w:t xml:space="preserve">remained oblivious to the struggles unfolding below. They </w:t>
        <w:br/>
        <w:t xml:space="preserve">navigated their lives within a different moral framework, one where wealth equated to worth, where their successes were celebrated and their failures excused. Yet, the cost of their obliviousness was </w:t>
        <w:br/>
        <w:t>profound.</w:t>
      </w:r>
    </w:p>
    <w:p>
      <w:pPr>
        <w:autoSpaceDN w:val="0"/>
        <w:autoSpaceDE w:val="0"/>
        <w:widowControl/>
        <w:spacing w:line="264" w:lineRule="exact" w:before="264" w:after="0"/>
        <w:ind w:left="0" w:right="0" w:firstLine="0"/>
        <w:jc w:val="left"/>
      </w:pPr>
      <w:r>
        <w:t>Their silence, their unwillingness to engage with the injustices plaguing their city, contributed to the normalization of inequality, perpetuating a cycle of neglect that denied justice to those who desperately needed it. Their lives, protected by invisible walls of privilege, remained untouched by the raw realities faced by others.</w:t>
      </w:r>
    </w:p>
    <w:p>
      <w:pPr>
        <w:autoSpaceDN w:val="0"/>
        <w:autoSpaceDE w:val="0"/>
        <w:widowControl/>
        <w:spacing w:line="264" w:lineRule="exact" w:before="60" w:after="0"/>
        <w:ind w:left="0" w:right="288" w:firstLine="0"/>
        <w:jc w:val="left"/>
      </w:pPr>
      <w:r>
        <w:t>This disconnect, this ethical blindness, represented a far greater form of injustice. The system's failure to uphold its promises of fairness, opportunity, and protection wasn't simply a matter of administrative inefficiencies or legal loopholes; it was a profound moral failing.</w:t>
      </w:r>
    </w:p>
    <w:p>
      <w:pPr>
        <w:autoSpaceDN w:val="0"/>
        <w:autoSpaceDE w:val="0"/>
        <w:widowControl/>
        <w:spacing w:line="264" w:lineRule="exact" w:before="264" w:after="0"/>
        <w:ind w:left="0" w:right="0" w:firstLine="0"/>
        <w:jc w:val="left"/>
      </w:pPr>
      <w:r>
        <w:t xml:space="preserve">The pursuit of justice, therefore, wasn’t merely a matter of legal procedure or court rulings; it was a profound moral imperative, a call to action for the entire society. Maria, Sarah, and David, though their stories were different, their struggles were interconnected, woven together by the common thread of societal neglect, the absence of a system that prioritizes human dignity and compassion above all else. Their stories highlighted the urgent need for a </w:t>
        <w:br/>
        <w:t xml:space="preserve">radical reimagining of justice, a system that addresses not just symptoms but also root causes, a system built on empathy, </w:t>
        <w:br/>
        <w:t>understanding, and a commitment to uplifting the most vulnerable members of society.</w:t>
      </w:r>
    </w:p>
    <w:p>
      <w:pPr>
        <w:autoSpaceDN w:val="0"/>
        <w:autoSpaceDE w:val="0"/>
        <w:widowControl/>
        <w:spacing w:line="264" w:lineRule="exact" w:before="266" w:after="0"/>
        <w:ind w:left="0" w:right="0" w:firstLine="0"/>
        <w:jc w:val="left"/>
      </w:pPr>
      <w:r>
        <w:t xml:space="preserve">The cost of choices, for Maria, Sarah, and David, wasn’t measured solely in material terms; it was measured in the erosion of hope, the gradual dismantling of self-worth, the constant struggle to maintain a sense of dignity in the face of adversity. The city, with its </w:t>
        <w:br/>
        <w:t>indifference, its inequalities, and its broken promises, exacted a heavy toll. Their individual struggles reflected a deeper,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failure, a failure of imagination, empathy, and commitment to a more just and equitable society. The true cost, then, was not just personal; it was shared, borne by the collective conscience of a city that had failed its most vulnerable inhabitants. The search for justice, therefore, became not just a personal quest but a societal imperative, a call for collective action, a plea for a radical </w:t>
        <w:br/>
        <w:t xml:space="preserve">transformation of a system that had long failed to deliver on its promises of fairness and equality. The road to justice was long and arduous, a journey fraught with obstacles and filled with </w:t>
        <w:br/>
        <w:t xml:space="preserve">challenges, but the pursuit itself, the unwavering commitment to a more just and equitable future, was an act of hope itself, a </w:t>
        <w:br/>
        <w:t>testament to the enduring strength and resilience of the human spirit. The fight for justice wasn't just about winning legal battles; it was about reclaiming dignity, rebuilding lives, and restoring hope in a system that had betrayed them. It was a fight for the soul of the city, a fight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0" w:firstLine="0"/>
        <w:jc w:val="left"/>
      </w:pPr>
      <w:r>
        <w:t xml:space="preserve">The weight of responsibility pressed down on them, a heavy cloak woven from societal expectations and personal failings. For Maria, it manifested as the crushing burden of single motherhood, the relentless pressure to provide for her children in the face of </w:t>
        <w:br/>
        <w:t xml:space="preserve">dwindling resources and a system that offered little support. Each sleepless night, each agonizing choice between paying rent or buying groceries, experienced like another stone added to her already </w:t>
        <w:br/>
        <w:t xml:space="preserve">overflowing pack. The responsibility wasn't just financial; it was emotional, a constant battle against despair, a fierce determination to shield her children from the harsh realities of their existence. She carried the weight of her husband’s death, the unanswered </w:t>
        <w:br/>
        <w:t xml:space="preserve">questions, the unresolved grief, a burden that threatened to </w:t>
        <w:br/>
        <w:t>consume her. The legal battles, the bureaucratic hurdles, felt like an assault on her already fragile emotional state, a constant reminder of her powerlessness in the face of a system designed to protect the powerful, not the vulnerable. She yearned for a respite, a moment of peace, but the weight of responsibility, a relentless current, pulled her under, threatening to drown her in a sea of despair.</w:t>
      </w:r>
    </w:p>
    <w:p>
      <w:pPr>
        <w:autoSpaceDN w:val="0"/>
        <w:autoSpaceDE w:val="0"/>
        <w:widowControl/>
        <w:spacing w:line="264" w:lineRule="exact" w:before="264" w:after="0"/>
        <w:ind w:left="0" w:right="0" w:firstLine="0"/>
        <w:jc w:val="left"/>
      </w:pPr>
      <w:r>
        <w:t xml:space="preserve">Sarah's weight of responsibility was different, yet no less </w:t>
        <w:br/>
        <w:t xml:space="preserve">burdensome. The anticipated joy of motherhood was overshadowed by a profound sense of isolation and fear. The societal judgment, the whispered criticisms, the fear of losing her job, her social standing – these were the invisible chains that bound her, </w:t>
        <w:br/>
        <w:t xml:space="preserve">restricting her choices, stifling her autonomy. The weight of her decision, whatever path she chose, lay heavy on her shoulders, a constant reminder of the consequences, the potential sacrifices. She experienced a moral obligation to provide for the child, but equally, she felt a responsibility to herself, to her future, to her dreams. Navigating this moral maze, this complex landscape of personal responsibility and societal pressures, proved to be a harrowing journey, each step fraught with uncertainty and doubt. The legal battles, while not directly involving her, were a constant reminder of the </w:t>
        <w:br/>
        <w:t>precariousness of her situation, the constant threat of legislative changes undermining her rights and her choices.</w:t>
      </w:r>
    </w:p>
    <w:p>
      <w:pPr>
        <w:autoSpaceDN w:val="0"/>
        <w:autoSpaceDE w:val="0"/>
        <w:widowControl/>
        <w:spacing w:line="322" w:lineRule="exact" w:before="206" w:after="0"/>
        <w:ind w:left="0" w:right="0" w:firstLine="0"/>
        <w:jc w:val="left"/>
      </w:pPr>
      <w:r>
        <w:t>David, lost in the labyrinthine world of the drug trade, carried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different kind of weight. His responsibility wasn't to a family or a future, but to his own survival, a brutal, daily struggle against poverty and despair. He understood the moral implications of his actions, the harm he inflicted, the lives he touched, and yet, the system had offered him no alternative, no path to redemption, only the cold, hard reality of survival on the streets. He carried the weight of his choices, the consequences of his actions, a heavy burden compounded by the weight of societal neglect. He witnessed his friends vanish into the abyss of violence, their stories ending </w:t>
        <w:br/>
        <w:t>abruptly, violently, without any recourse to justice. This added another layer of responsibility – an almost unbearable guilt of being a part of this cycle of violence and despair. He yearned for escape, for a different life, but the system, with its inherent biases and inequalities, had long ago written his fate. His efforts to break free were constantly met with resistance, with the crushing weight of circumstances pushing him back into the darkness.</w:t>
      </w:r>
    </w:p>
    <w:p>
      <w:pPr>
        <w:autoSpaceDN w:val="0"/>
        <w:autoSpaceDE w:val="0"/>
        <w:widowControl/>
        <w:spacing w:line="264" w:lineRule="exact" w:before="264" w:after="0"/>
        <w:ind w:left="0" w:right="0" w:firstLine="0"/>
        <w:jc w:val="left"/>
      </w:pPr>
      <w:r>
        <w:t xml:space="preserve">The city itself, a sprawling metropolis teeming with life and death, seemed to bear witness to their struggles, their burdens. The weight of responsibility extended beyond the individual, permeating the urban fabric, weaving its way through the lives of the privileged and the marginalized alike. For those in positions of power, the weight of responsibility manifested as the unspoken obligation to address societal inequalities, to create a more just and equitable society. Their silence, their indifference, their unwillingness to confront the systemic issues that contributed to the struggles of Maria, Sarah, and David, added to the weight of injustice, the moral burden borne by a society that had failed its most vulnerable </w:t>
        <w:br/>
        <w:t>members. The weight of inaction was heavy, suffocating, a silent accomplice to the ongoing suffering.</w:t>
      </w:r>
    </w:p>
    <w:p>
      <w:pPr>
        <w:autoSpaceDN w:val="0"/>
        <w:autoSpaceDE w:val="0"/>
        <w:widowControl/>
        <w:spacing w:line="264" w:lineRule="exact" w:before="264" w:after="0"/>
        <w:ind w:left="0" w:right="0" w:firstLine="0"/>
        <w:jc w:val="left"/>
      </w:pPr>
      <w:r>
        <w:t xml:space="preserve">The city's response to the weight of responsibility was often </w:t>
        <w:br/>
        <w:t xml:space="preserve">inadequate, characterized by a reactive approach focused on </w:t>
        <w:br/>
        <w:t xml:space="preserve">managing symptoms rather than addressing root causes. Social services, stretched thin and underfunded, struggled to provide adequate support, leaving those in need to navigate a complex bureaucracy riddled with inefficiencies and delays. The legal </w:t>
        <w:br/>
        <w:t>system, while designed to protect the rights of individuals, often experienced biased, favoring those with resources and influence, leaving the vulnerable to fend for themselves. The educational system, despite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stated goals, often failed to equip individuals with the skills and opportunities they needed to succeed, perpetuating cycles of </w:t>
        <w:br/>
        <w:t>poverty and disadvantage. The health care system, characterized by disparities in access and quality, added another layer of burden, further compounding the challenges faced by the marginalized. The city, in its failure to meet its responsibilities, became an active participant in perpetuating the suffering of its most vulnerable residents.</w:t>
      </w:r>
    </w:p>
    <w:p>
      <w:pPr>
        <w:autoSpaceDN w:val="0"/>
        <w:autoSpaceDE w:val="0"/>
        <w:widowControl/>
        <w:spacing w:line="264" w:lineRule="exact" w:before="264" w:after="0"/>
        <w:ind w:left="0" w:right="144" w:firstLine="0"/>
        <w:jc w:val="left"/>
      </w:pPr>
      <w:r>
        <w:t xml:space="preserve">The weight of responsibility, therefore, extended beyond the individual, reaching into the collective conscience of the city, the state, and the nation. It was a call for collective action, a plea for systemic change, a demand for a society that prioritized the well-being of all its members, not just the privileged few. The struggles of Maria, Sarah, and David highlighted the urgent need for a societal shift in perspective, a fundamental re-evaluation of </w:t>
        <w:br/>
        <w:t>priorities, a recommitment to the principles of justice, equity, and compassion. The city’s indifference wasn’t just a moral failing; it was a practical one, as the costs of inaction – the social costs, the economic costs, the human costs – far outweighed the costs of addressing the underlying issues that fueled the cycles of poverty, violence, and despair.</w:t>
      </w:r>
    </w:p>
    <w:p>
      <w:pPr>
        <w:autoSpaceDN w:val="0"/>
        <w:autoSpaceDE w:val="0"/>
        <w:widowControl/>
        <w:spacing w:line="264" w:lineRule="exact" w:before="264" w:after="0"/>
        <w:ind w:left="0" w:right="0" w:firstLine="0"/>
        <w:jc w:val="left"/>
      </w:pPr>
      <w:r>
        <w:t xml:space="preserve">The weight of responsibility was not merely a burden; it was also a catalyst for change. It spurred individuals to action, fueling their resilience and their determination to fight for a better future. Maria’s relentless advocacy for workers' rights, Sarah’s courageous defiance of societal judgment, and David’s desperate search for a way out – these acts of resistance, born from the weight of </w:t>
        <w:br/>
        <w:t>responsibility, became testaments to the enduring strength and resilience of the human spirit. Their struggles weren't just personal narratives; they were collective narratives, stories that illuminated the systemic failures of a society that had forgotten its moral compass.</w:t>
      </w:r>
    </w:p>
    <w:p>
      <w:pPr>
        <w:autoSpaceDN w:val="0"/>
        <w:autoSpaceDE w:val="0"/>
        <w:widowControl/>
        <w:spacing w:line="264" w:lineRule="exact" w:before="264" w:after="0"/>
        <w:ind w:left="0" w:right="0" w:firstLine="0"/>
        <w:jc w:val="left"/>
      </w:pPr>
      <w:r>
        <w:t>Ultimately, the weight of responsibility was a shared burden, a collective challenge, a call to action. It was a reminder that each of us, in our.  own way, carries a responsibility to create a more just and equitable world, a world where individuals are not forced to bear the weight of circumstances beyond their control, a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where the pursuit of justice is not a distant dream but a tangible reality. The stories of Maria, Sarah, and David served as a powerful indictment of a system that failed to meet its obligations, but also as a testament to the enduring human capacity for hope, resilience, and the unwavering pursuit of a better future. Their experiences, though harrowing, were ultimately a call for empathy, </w:t>
        <w:br/>
        <w:t>understanding, and a fundamental shift in how society understands and addresses the weight of responsibility and the profound need for justice. The fight for justice was not simply a fight for individual rights; it was a fight for the soul of the city, a fight for the future of humanity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Failures of the System</w:t>
      </w:r>
    </w:p>
    <w:p>
      <w:pPr>
        <w:autoSpaceDN w:val="0"/>
        <w:autoSpaceDE w:val="0"/>
        <w:widowControl/>
        <w:spacing w:line="264" w:lineRule="exact" w:before="286" w:after="0"/>
        <w:ind w:left="0" w:right="0" w:firstLine="0"/>
        <w:jc w:val="left"/>
      </w:pPr>
      <w:r>
        <w:t xml:space="preserve">The weight of responsibility, as borne by Maria, Sarah, and David, highlighted a deeper, more insidious truth: the systemic failures that perpetuated their struggles. It wasn't simply a matter of </w:t>
        <w:br/>
        <w:t>individual failings or bad luck; it was a consequence of a society that had prioritized profit and power over the well-being of its most vulnerable members. The cracks in the system weren't subtle; they were gaping chasms, swallowing lives whole and leaving behind a trail of devastation.</w:t>
      </w:r>
    </w:p>
    <w:p>
      <w:pPr>
        <w:autoSpaceDN w:val="0"/>
        <w:autoSpaceDE w:val="0"/>
        <w:widowControl/>
        <w:spacing w:line="264" w:lineRule="exact" w:before="264" w:after="0"/>
        <w:ind w:left="0" w:right="0" w:firstLine="0"/>
        <w:jc w:val="left"/>
      </w:pPr>
      <w:r>
        <w:t xml:space="preserve">The inadequacy of social services was a stark reality for Maria. The promised support for single mothers, the assistance with childcare, the job training programs – these were often elusive promises, hampered by bureaucratic red tape, underfunding, and a lack of accessible resources. She spent countless hours navigating a </w:t>
        <w:br/>
        <w:t>labyrinthine system, filling out endless forms, only to be met with delays, denials, and the crushing weight of feeling utterly alone in her struggle. The system, designed to help, often experienced like another obstacle in her path, a cruel irony that further exacerbated her despair. The waiting lists for affordable housing were interminable, the mental health services overburdened and inaccessible, and the legal aid resources woefully inadequate. Each hurdle felt like a deliberate attempt to keep her down, to maintain the status quo, a status quo that benefitted no one except those who profited from her struggles.</w:t>
      </w:r>
    </w:p>
    <w:p>
      <w:pPr>
        <w:autoSpaceDN w:val="0"/>
        <w:autoSpaceDE w:val="0"/>
        <w:widowControl/>
        <w:spacing w:line="264" w:lineRule="exact" w:before="264" w:after="0"/>
        <w:ind w:left="0" w:right="0" w:firstLine="0"/>
        <w:jc w:val="left"/>
      </w:pPr>
      <w:r>
        <w:t xml:space="preserve">Sarah's experience mirrored Maria's in its exposure of systemic flaws. The lack of comprehensive sex education, the stigma </w:t>
        <w:br/>
        <w:t xml:space="preserve">surrounding unplanned pregnancies, the inadequate access to affordable healthcare – these systemic failures created a landscape of fear and isolation for young women facing unintended </w:t>
        <w:br/>
        <w:t xml:space="preserve">pregnancies. The societal judgment, far from being a personal attack, reflected a broader societal failure to provide adequate support and resources for young mothers. The lack of affordable childcare options, coupled with the pressure to maintain </w:t>
        <w:br/>
        <w:t xml:space="preserve">employment, often forced women into impossible choices, </w:t>
        <w:br/>
        <w:t>sacrificing their education, their careers, and ultimately, their well-being. The system, in its failure to provide comprehensive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 xml:space="preserve">and education, left Sarah vulnerable to exploitation and </w:t>
        <w:br/>
        <w:t>discrimination, further compounding her already overwhelming challenges.</w:t>
      </w:r>
    </w:p>
    <w:p>
      <w:pPr>
        <w:autoSpaceDN w:val="0"/>
        <w:autoSpaceDE w:val="0"/>
        <w:widowControl/>
        <w:spacing w:line="264" w:lineRule="exact" w:before="264" w:after="0"/>
        <w:ind w:left="0" w:right="0" w:firstLine="0"/>
        <w:jc w:val="left"/>
      </w:pPr>
      <w:r>
        <w:t xml:space="preserve">David's story highlighted the devastating consequences of systemic neglect in a different light. The lack of opportunities in his </w:t>
        <w:br/>
        <w:t xml:space="preserve">underserved neighborhood, the underfunded schools, the absence of job training programs, and the pervasive presence of the drug trade– these were the bricks and mortar of a system that had condemned him to a life of poverty and desperation. The criminal justice </w:t>
        <w:br/>
        <w:t xml:space="preserve">system, far from being a pathway to rehabilitation, often served as a revolving door, trapping individuals in cycles of poverty and </w:t>
        <w:br/>
        <w:t xml:space="preserve">incarceration. The lack of access to drug treatment programs, the stigmatization of addiction, and the absence of meaningful job opportunities reinforced a system that punished rather than </w:t>
        <w:br/>
        <w:t>rehabilitated. David's story was not an anomaly; it was a stark reflection of the systematic failure to invest in communities and individuals, leaving them vulnerable to the allure of the drug trade and the devastating consequences of violence.</w:t>
      </w:r>
    </w:p>
    <w:p>
      <w:pPr>
        <w:autoSpaceDN w:val="0"/>
        <w:autoSpaceDE w:val="0"/>
        <w:widowControl/>
        <w:spacing w:line="264" w:lineRule="exact" w:before="264" w:after="0"/>
        <w:ind w:left="0" w:right="144" w:firstLine="0"/>
        <w:jc w:val="left"/>
      </w:pPr>
      <w:r>
        <w:t xml:space="preserve">Beyond individual stories, the systemic failures revealed a pattern of deep-seated inequality. The racial disparities in access to </w:t>
        <w:br/>
        <w:t xml:space="preserve">housing, education, and healthcare were undeniable, a constant reminder of the historical injustices that continued to shape </w:t>
        <w:br/>
        <w:t xml:space="preserve">contemporary society. The economic disparities, the widening gap between the rich and the poor, perpetuated a cycle of poverty that trapped generations in a seemingly inescapable web of </w:t>
        <w:br/>
        <w:t>disadvantage. The political system, often beholden to corporate interests and wealthy donors, failed to prioritize the needs of marginalized communities, perpetuating a system that favored those with power and influence while neglecting the vulnerable.</w:t>
      </w:r>
    </w:p>
    <w:p>
      <w:pPr>
        <w:autoSpaceDN w:val="0"/>
        <w:autoSpaceDE w:val="0"/>
        <w:widowControl/>
        <w:spacing w:line="264" w:lineRule="exact" w:before="264" w:after="0"/>
        <w:ind w:left="0" w:right="0" w:firstLine="0"/>
        <w:jc w:val="left"/>
      </w:pPr>
      <w:r>
        <w:t xml:space="preserve">The legal system, too, was implicated in these failures. The </w:t>
        <w:br/>
        <w:t>complexities of navigating the legal landscape, the exorbitant cost of legal representation, and the inherent biases within the system created insurmountable barriers for those seeking justice. The disparities in sentencing, the disproportionate incarceration rates for marginalized communities, and the lack of access to adequate legal aid underscored the inherent inequities within the system. The legal system, far from being a neutral arbiter of justice, often 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reinforce existing social inequalities.</w:t>
      </w:r>
    </w:p>
    <w:p>
      <w:pPr>
        <w:autoSpaceDN w:val="0"/>
        <w:autoSpaceDE w:val="0"/>
        <w:widowControl/>
        <w:spacing w:line="264" w:lineRule="exact" w:before="266" w:after="0"/>
        <w:ind w:left="0" w:right="0" w:firstLine="0"/>
        <w:jc w:val="left"/>
      </w:pPr>
      <w:r>
        <w:t>The educational system played a critical role in perpetuating these failures. Underfunded schools in marginalized communities, a lack of access to quality education, and the persistent achievement gap between different racial and socioeconomic groups reflected the broader systemic inequalities. The failure to provide adequate resources and support for students from disadvantaged backgrounds reinforced the cycle of poverty and disadvantage, limiting their opportunities and hindering their ability to achieve social mobility. The educational system, in its failure to provide equal opportunities for all, became complicit in perpetuating the very inequalities it was meant to alleviate.</w:t>
      </w:r>
    </w:p>
    <w:p>
      <w:pPr>
        <w:autoSpaceDN w:val="0"/>
        <w:autoSpaceDE w:val="0"/>
        <w:widowControl/>
        <w:spacing w:line="264" w:lineRule="exact" w:before="264" w:after="0"/>
        <w:ind w:left="0" w:right="0" w:firstLine="0"/>
        <w:jc w:val="left"/>
      </w:pPr>
      <w:r>
        <w:t xml:space="preserve">The healthcare system, similarly, reflected the broader societal failures. The lack of access to affordable healthcare, the disparities in quality of care, and the persistent health disparities between different racial and socioeconomic groups exposed the deep-seated inequalities within the system. The exorbitant cost of healthcare, the complexity of the insurance system, and the lack of adequate access to mental health services further compounded the challenges faced by marginalized communities. The healthcare system, in its failure to provide equitable access to quality care, left many </w:t>
        <w:br/>
        <w:t>vulnerable to preventable illness and suffering.</w:t>
      </w:r>
    </w:p>
    <w:p>
      <w:pPr>
        <w:autoSpaceDN w:val="0"/>
        <w:autoSpaceDE w:val="0"/>
        <w:widowControl/>
        <w:spacing w:line="264" w:lineRule="exact" w:before="264" w:after="0"/>
        <w:ind w:left="0" w:right="0" w:firstLine="0"/>
        <w:jc w:val="left"/>
      </w:pPr>
      <w:r>
        <w:t>The weight of these systemic failures was not merely a burden on individuals; it was a burden on society as a whole. The cost of inaction – the social costs, the economic costs, the human costs –were immense, far exceeding the cost of addressing the underlying issues. The perpetuation of poverty, violence, and inequality not only inflicted suffering on individuals but also undermined the social fabric of the community, eroding trust, fostering resentment, and creating a climate of fear and instability.</w:t>
      </w:r>
    </w:p>
    <w:p>
      <w:pPr>
        <w:autoSpaceDN w:val="0"/>
        <w:autoSpaceDE w:val="0"/>
        <w:widowControl/>
        <w:spacing w:line="264" w:lineRule="exact" w:before="266" w:after="0"/>
        <w:ind w:left="0" w:right="0" w:firstLine="0"/>
        <w:jc w:val="left"/>
      </w:pPr>
      <w:r>
        <w:t xml:space="preserve">To address these failures required a fundamental shift in </w:t>
        <w:br/>
        <w:t xml:space="preserve">perspective, a recommitment to the principles of justice, equity, and compassion. It required investing in marginalized communities, ensuring equitable access to resources and opportunities, and </w:t>
        <w:br/>
        <w:t>dismantling the systems that perpetuate inequality. It demanded a re-evaluation of societal priorities, a recognition that the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all members of society is essential for the overall health and prosperity of the community. It was a call for collective action, for a shared responsibility to create a more just and equitable society, a society where individuals are not forced to bear the weight of circumstances beyond their control, a society where the pursuit of justice is not a distant dream, but a tangible reality. The fight for justice was not simply a fight for individual rights; it was a fight for the soul of society, a fight for the future of humanity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Lack of Opportunities</w:t>
      </w:r>
    </w:p>
    <w:p>
      <w:pPr>
        <w:autoSpaceDN w:val="0"/>
        <w:autoSpaceDE w:val="0"/>
        <w:widowControl/>
        <w:spacing w:line="264" w:lineRule="exact" w:before="286" w:after="0"/>
        <w:ind w:left="0" w:right="0" w:firstLine="0"/>
        <w:jc w:val="left"/>
      </w:pPr>
      <w:r>
        <w:t xml:space="preserve">The systemic failures extended far beyond the individual struggles of Maria, Sarah, and David. They manifested in a pervasive lack of opportunities, a suffocating absence of pathways to a better life for countless individuals trapped in cycles of poverty and despair. This lack wasn't simply a matter of personal shortcomings; it was a deliberate design flaw within the very fabric of society, a </w:t>
        <w:br/>
        <w:t>consequence of policies and practices that prioritized profit over people, convenience over compassion.</w:t>
      </w:r>
    </w:p>
    <w:p>
      <w:pPr>
        <w:autoSpaceDN w:val="0"/>
        <w:autoSpaceDE w:val="0"/>
        <w:widowControl/>
        <w:spacing w:line="264" w:lineRule="exact" w:before="264" w:after="0"/>
        <w:ind w:left="0" w:right="0" w:firstLine="0"/>
        <w:jc w:val="left"/>
      </w:pPr>
      <w:r>
        <w:t xml:space="preserve">Consider the plight of young people growing up in underserved communities. Many lacked access to quality education, attending underfunded schools plagued by overcrowding, a shortage of </w:t>
        <w:br/>
        <w:t xml:space="preserve">qualified teachers, and inadequate resources. These schools, often located in neglected neighborhoods, lacked the libraries, </w:t>
        <w:br/>
        <w:t>laboratories, and extracurricular activities that provide crucial enrichment and opportunity. The curriculum itself often failed to connect with the realities of their lives, leaving students feeling alienated and disengaged, their potential stifled before it could even be realized. Graduation rates remained stubbornly low, and the prospect of college seemed a distant, unattainable dream. The lack of mentorship, guidance, and role models further compounded the challenges, leaving young people adrift, vulnerable to the allure of gangs, drugs, and violence.</w:t>
      </w:r>
    </w:p>
    <w:p>
      <w:pPr>
        <w:autoSpaceDN w:val="0"/>
        <w:autoSpaceDE w:val="0"/>
        <w:widowControl/>
        <w:spacing w:line="264" w:lineRule="exact" w:before="264" w:after="0"/>
        <w:ind w:left="0" w:right="0" w:firstLine="0"/>
        <w:jc w:val="left"/>
      </w:pPr>
      <w:r>
        <w:t xml:space="preserve">The absence of meaningful job training programs further </w:t>
        <w:br/>
        <w:t xml:space="preserve">perpetuated the cycle of poverty. In many communities, the </w:t>
        <w:br/>
        <w:t>available jobs were low-paying, temporary, and offered little opportunity for advancement. The lack of skills development, vocational training, and apprenticeship programs left young people ill-equipped for the demands of the modern workforce, limiting their employment options and perpetuating a cycle of economic disadvantage. Even for those who managed to secure employment, the wages were often insufficient to cover the costs of housing, food, healthcare, and childcare, forcing families to live paycheck to paycheck, perpetually teetering on the brink of financial ruin.</w:t>
      </w:r>
    </w:p>
    <w:p>
      <w:pPr>
        <w:autoSpaceDN w:val="0"/>
        <w:autoSpaceDE w:val="0"/>
        <w:widowControl/>
        <w:spacing w:line="322" w:lineRule="exact" w:before="206" w:after="0"/>
        <w:ind w:left="0" w:right="0" w:firstLine="0"/>
        <w:jc w:val="left"/>
      </w:pPr>
      <w:r>
        <w:t>The housing crisis further exacerbated the lack of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Affordable housing was scarce, and waiting lists for subsidized units stretched for years. Many families were forced to live in </w:t>
        <w:br/>
        <w:t xml:space="preserve">substandard housing, enduring cramped conditions, unsafe </w:t>
        <w:br/>
        <w:t xml:space="preserve">environments, and a constant threat of eviction. The lack of safe and affordable housing had far-reaching consequences, affecting children's education, parents' ability to work, and the overall well-being of the entire family. The constant stress and instability </w:t>
        <w:br/>
        <w:t>associated with insecure housing made it nearly impossible to escape the cycle of poverty.</w:t>
      </w:r>
    </w:p>
    <w:p>
      <w:pPr>
        <w:autoSpaceDN w:val="0"/>
        <w:autoSpaceDE w:val="0"/>
        <w:widowControl/>
        <w:spacing w:line="264" w:lineRule="exact" w:before="264" w:after="0"/>
        <w:ind w:left="0" w:right="0" w:firstLine="0"/>
        <w:jc w:val="left"/>
      </w:pPr>
      <w:r>
        <w:t xml:space="preserve">The healthcare system played a crucial role in perpetuating </w:t>
        <w:br/>
        <w:t xml:space="preserve">inequality. Lack of access to affordable healthcare was a significant barrier for many, leaving individuals to suffer from preventable illnesses and conditions. The high cost of medical care, coupled with the complexities of the insurance system, made it difficult for people to receive the treatment they needed. The lack of adequate mental health services further compounded the challenges, leaving individuals struggling with untreated mental illnesses, contributing to homelessness, substance abuse, and other social problems. The disparities in healthcare access and quality were stark, with </w:t>
        <w:br/>
        <w:t>marginalized communities disproportionately affected by poor health outcomes.</w:t>
      </w:r>
    </w:p>
    <w:p>
      <w:pPr>
        <w:autoSpaceDN w:val="0"/>
        <w:autoSpaceDE w:val="0"/>
        <w:widowControl/>
        <w:spacing w:line="264" w:lineRule="exact" w:before="264" w:after="0"/>
        <w:ind w:left="0" w:right="0" w:firstLine="0"/>
        <w:jc w:val="left"/>
      </w:pPr>
      <w:r>
        <w:t xml:space="preserve">The criminal justice system also played a significant role in </w:t>
        <w:br/>
        <w:t xml:space="preserve">perpetuating the cycle of poverty and despair. The disproportionate incarceration rates for marginalized communities reflected a </w:t>
        <w:br/>
        <w:t xml:space="preserve">systemic bias within the system, further compounding the </w:t>
        <w:br/>
        <w:t xml:space="preserve">challenges they faced. The lack of access to adequate legal </w:t>
        <w:br/>
        <w:t>representation, the harsh sentencing guidelines, and the absence of meaningful rehabilitation programs left individuals trapped in a cycle of incarceration, further diminishing their opportunities and chances of achieving social mobility. The stigma associated with a criminal record made it incredibly difficult for individuals to secure employment, housing, and other essential resources, creating an insurmountable barrier to reintegration into society.</w:t>
      </w:r>
    </w:p>
    <w:p>
      <w:pPr>
        <w:autoSpaceDN w:val="0"/>
        <w:autoSpaceDE w:val="0"/>
        <w:widowControl/>
        <w:spacing w:line="264" w:lineRule="exact" w:before="264" w:after="0"/>
        <w:ind w:left="0" w:right="0" w:firstLine="0"/>
        <w:jc w:val="left"/>
      </w:pPr>
      <w:r>
        <w:t xml:space="preserve">The lack of access to technology further marginalized many </w:t>
        <w:br/>
        <w:t xml:space="preserve">individuals. In today's increasingly digital world, access to </w:t>
        <w:br/>
        <w:t>computers, internet, and other technological resources is essential for education, employment, and social interaction. However,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individuals, particularly in underserved communities, lacked access to these resources, further limiting their opportunities and </w:t>
        <w:br/>
        <w:t>perpetuating the digital divide. This digital divide had far-reaching consequences, affecting access to education, employment, and essential services.</w:t>
      </w:r>
    </w:p>
    <w:p>
      <w:pPr>
        <w:autoSpaceDN w:val="0"/>
        <w:autoSpaceDE w:val="0"/>
        <w:widowControl/>
        <w:spacing w:line="264" w:lineRule="exact" w:before="264" w:after="0"/>
        <w:ind w:left="0" w:right="0" w:firstLine="0"/>
        <w:jc w:val="left"/>
      </w:pPr>
      <w:r>
        <w:t xml:space="preserve">The weight of these systemic failures was not just borne by </w:t>
        <w:br/>
        <w:t xml:space="preserve">individuals; it was a burden on society as a whole. The cost of inaction—the economic costs, the social costs, the human costs—were immense. The consequences of failing to address these issues included increased crime rates, higher healthcare costs, and a widening gap between the rich and the poor. The lack of </w:t>
        <w:br/>
        <w:t>opportunities created a breeding ground for resentment, frustration, and despair, undermining social cohesion and exacerbating societal problems.</w:t>
      </w:r>
    </w:p>
    <w:p>
      <w:pPr>
        <w:autoSpaceDN w:val="0"/>
        <w:autoSpaceDE w:val="0"/>
        <w:widowControl/>
        <w:spacing w:line="264" w:lineRule="exact" w:before="264" w:after="0"/>
        <w:ind w:left="0" w:right="0" w:firstLine="0"/>
        <w:jc w:val="left"/>
      </w:pPr>
      <w:r>
        <w:t xml:space="preserve">Addressing these deep-seated problems required a fundamental shift in perspective, a re-evaluation of societal priorities, and a </w:t>
        <w:br/>
        <w:t>recommitment to the principles of justice, equity, and compassion.</w:t>
      </w:r>
    </w:p>
    <w:p>
      <w:pPr>
        <w:autoSpaceDN w:val="0"/>
        <w:autoSpaceDE w:val="0"/>
        <w:widowControl/>
        <w:spacing w:line="264" w:lineRule="exact" w:before="60" w:after="0"/>
        <w:ind w:left="0" w:right="0" w:firstLine="0"/>
        <w:jc w:val="left"/>
      </w:pPr>
      <w:r>
        <w:t xml:space="preserve">It demanded a concerted effort to invest in underserved </w:t>
        <w:br/>
        <w:t xml:space="preserve">communities, providing them with the resources and opportunities they needed to thrive. This meant investing in quality education, affordable housing, access to healthcare, job training programs, and community-based support services. It also meant addressing the systemic biases within the criminal justice system, ensuring </w:t>
        <w:br/>
        <w:t>equitable access to justice for all.</w:t>
      </w:r>
    </w:p>
    <w:p>
      <w:pPr>
        <w:autoSpaceDN w:val="0"/>
        <w:autoSpaceDE w:val="0"/>
        <w:widowControl/>
        <w:spacing w:line="264" w:lineRule="exact" w:before="264" w:after="0"/>
        <w:ind w:left="0" w:right="0" w:firstLine="0"/>
        <w:jc w:val="left"/>
      </w:pPr>
      <w:r>
        <w:t>Furthermore, it demanded a comprehensive approach to address the digital divide, ensuring equitable access to technology and digital literacy training for all members of society. These investments were not merely acts of charity but essential strategies for fostering a more just, equitable, and prosperous society. The cost of inaction was far greater than the cost of investing in the well-being of all citizens. It was an investment in the future, an investment in the potential of every individual, an investment in the soul of society itself. The fight for justice was not a fight for individual rights alone; it was a fight for the future of humanity. Only by dismantling the systems that perpetuate inequality and investing in the potential of all could we hope to build a society where opportunity truly knocks for everyone, not just the privileged few. The story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just about broken systems; it was about the possibility of mending them, one act of compassion, one investment in opportunity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Bias</w:t>
      </w:r>
    </w:p>
    <w:p>
      <w:pPr>
        <w:autoSpaceDN w:val="0"/>
        <w:autoSpaceDE w:val="0"/>
        <w:widowControl/>
        <w:spacing w:line="264" w:lineRule="exact" w:before="286" w:after="0"/>
        <w:ind w:left="0" w:right="0" w:firstLine="0"/>
        <w:jc w:val="left"/>
      </w:pPr>
      <w:r>
        <w:t xml:space="preserve">The insidious nature of systemic bias is its invisibility, its seamless integration into the fabric of society, making it difficult to pinpoint and even harder to dismantle. It’s not a single, malevolent actor pulling the strings, but a complex web of interconnected policies, practices, and ingrained assumptions that systematically </w:t>
        <w:br/>
        <w:t>disadvantage certain groups. We've seen how individual struggles intersect with these broader systemic failures, but now it’s time to delve deeper into the mechanics of this bias.</w:t>
      </w:r>
    </w:p>
    <w:p>
      <w:pPr>
        <w:autoSpaceDN w:val="0"/>
        <w:autoSpaceDE w:val="0"/>
        <w:widowControl/>
        <w:spacing w:line="264" w:lineRule="exact" w:before="264" w:after="0"/>
        <w:ind w:left="0" w:right="0" w:firstLine="0"/>
        <w:jc w:val="left"/>
      </w:pPr>
      <w:r>
        <w:t xml:space="preserve">Consider, for example, the housing market. While seemingly </w:t>
        <w:br/>
        <w:t xml:space="preserve">neutral, the system is rigged against many. Redlining, a historical practice of denying services to residents of certain neighborhoods, based on race or ethnicity, has left a legacy of disinvestment and decay. Generations later, these communities continue to grapple with dilapidated housing, limited access to credit, and lower </w:t>
        <w:br/>
        <w:t xml:space="preserve">property values. This isn't merely a historical footnote; it's a </w:t>
        <w:br/>
        <w:t xml:space="preserve">present-day reality that perpetuates cycles of poverty and limits opportunities for advancement. The effects are compounded by discriminatory lending practices, where individuals from </w:t>
        <w:br/>
        <w:t xml:space="preserve">marginalized communities face higher interest rates, stricter lending criteria, and a greater likelihood of loan denial compared to their counterparts. This disparity in access to affordable housing creates a cascading effect, limiting access to quality schools, stable </w:t>
        <w:br/>
        <w:t>employment, and healthcare, trapping families in a vicious cycle of disadvantage.</w:t>
      </w:r>
    </w:p>
    <w:p>
      <w:pPr>
        <w:autoSpaceDN w:val="0"/>
        <w:autoSpaceDE w:val="0"/>
        <w:widowControl/>
        <w:spacing w:line="264" w:lineRule="exact" w:before="264" w:after="0"/>
        <w:ind w:left="0" w:right="0" w:firstLine="0"/>
        <w:jc w:val="left"/>
      </w:pPr>
      <w:r>
        <w:t>The criminal justice system is another arena where systemic bias manifests with devastating consequences. The disproportionate incarceration rates for people of color are not simply a matter of individual choices; they are a reflection of racial profiling, biased policing practices, and harsher sentencing guidelines. From stop-and-frisk policies that target specific communities to implicit biases that influence arrests, prosecutions, and sentencing decisions, the system operates on a tilted playing field. The war on drugs, with its focus on punishing drug users rather than addressing the underlying causes of addiction, has disproportionately affected marginalized communities, leading to mass incarceration and the destruction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families. The long-term consequences are profound, including the loss of voting rights, limited access to employment, and the stigma associated with a criminal record, further marginalizing individuals and perpetuating the cycle of poverty.</w:t>
      </w:r>
    </w:p>
    <w:p>
      <w:pPr>
        <w:autoSpaceDN w:val="0"/>
        <w:autoSpaceDE w:val="0"/>
        <w:widowControl/>
        <w:spacing w:line="264" w:lineRule="exact" w:before="264" w:after="0"/>
        <w:ind w:left="0" w:right="144" w:firstLine="0"/>
        <w:jc w:val="left"/>
      </w:pPr>
      <w:r>
        <w:t xml:space="preserve">The education system, while meant to be an equalizer, often serves to reinforce existing inequalities. Underfunded schools in </w:t>
        <w:br/>
        <w:t>underserved communities often lack the resources and qualified teachers necessary to provide students with a quality education.</w:t>
      </w:r>
    </w:p>
    <w:p>
      <w:pPr>
        <w:autoSpaceDN w:val="0"/>
        <w:autoSpaceDE w:val="0"/>
        <w:widowControl/>
        <w:spacing w:line="264" w:lineRule="exact" w:before="60" w:after="0"/>
        <w:ind w:left="0" w:right="0" w:firstLine="0"/>
        <w:jc w:val="left"/>
      </w:pPr>
      <w:r>
        <w:t xml:space="preserve">These schools are frequently overcrowded, with larger class sizes and limited access to advanced courses and extracurricular </w:t>
        <w:br/>
        <w:t xml:space="preserve">activities. The curriculum itself may not adequately reflect the diverse experiences of the student population, leading to feelings of alienation and disengagement. These disparities in educational resources contribute to achievement gaps, limiting the opportunities available to students from marginalized communities. The lack of access to early childhood education further exacerbates these </w:t>
        <w:br/>
        <w:t>challenges, setting students from disadvantaged backgrounds on an uneven playing field from the start. This systematic under-</w:t>
        <w:br/>
        <w:t>resourcing is not a matter of simple negligence, but a reflection of a broader societal prioritization of certain communities over others.</w:t>
      </w:r>
    </w:p>
    <w:p>
      <w:pPr>
        <w:autoSpaceDN w:val="0"/>
        <w:autoSpaceDE w:val="0"/>
        <w:widowControl/>
        <w:spacing w:line="264" w:lineRule="exact" w:before="264" w:after="0"/>
        <w:ind w:left="0" w:right="0" w:firstLine="0"/>
        <w:jc w:val="left"/>
      </w:pPr>
      <w:r>
        <w:t>Employment is another battleground in the fight against systemic bias. Job discrimination, both overt and subtle, continues to be a major obstacle for individuals from marginalized groups. Hidden biases in resumes, interviews, and promotion decisions often work against qualified candidates. The lack of networking opportunities, access to mentors, and exposure to career advancement paths can further limit opportunities. And even when individuals secure employment, they may face wage disparities, limited opportunities for advancement, and a hostile work environment, all contributing to ongoing economic inequality. These challenges are magnified for individuals with disabilities, who often face significant barriers to employment, including lack of accessible workplaces and negative attitudes among employers.</w:t>
      </w:r>
    </w:p>
    <w:p>
      <w:pPr>
        <w:autoSpaceDN w:val="0"/>
        <w:autoSpaceDE w:val="0"/>
        <w:widowControl/>
        <w:spacing w:line="264" w:lineRule="exact" w:before="264" w:after="0"/>
        <w:ind w:left="0" w:right="144" w:firstLine="0"/>
        <w:jc w:val="left"/>
      </w:pPr>
      <w:r>
        <w:t>Healthcare disparities are a stark reminder of the pervasive nature of systemic bias. Marginalized communities often lack access to affordable and quality healthcare. This lack of access is due to multiple factors, including geographic location, income disparities,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discrimination within the healthcare system. The </w:t>
        <w:br/>
        <w:t xml:space="preserve">underrepresentation of healthcare professionals from diverse </w:t>
        <w:br/>
        <w:t xml:space="preserve">backgrounds further contributes to the problem, creating a system that may not fully understand or address the unique needs of all patients. This lack of access to quality healthcare leads to poorer health outcomes and shorter lifespans among marginalized </w:t>
        <w:br/>
        <w:t xml:space="preserve">communities, compounding their existing disadvantages. The </w:t>
        <w:br/>
        <w:t>inequitable distribution of healthcare resources, particularly in rural and underserved areas, further exacerbates these inequalities.</w:t>
      </w:r>
    </w:p>
    <w:p>
      <w:pPr>
        <w:autoSpaceDN w:val="0"/>
        <w:autoSpaceDE w:val="0"/>
        <w:widowControl/>
        <w:spacing w:line="264" w:lineRule="exact" w:before="264" w:after="0"/>
        <w:ind w:left="0" w:right="0" w:firstLine="0"/>
        <w:jc w:val="left"/>
      </w:pPr>
      <w:r>
        <w:t xml:space="preserve">The digital divide is another crucial aspect of systemic bias. In our increasingly digital world, access to technology and internet </w:t>
        <w:br/>
        <w:t xml:space="preserve">connectivity is essential for education, employment, and social participation. Individuals lacking access to these resources are at a significant disadvantage, limiting their opportunities for education, employment, and social mobility. This gap in access </w:t>
        <w:br/>
        <w:t>disproportionately affects marginalized communities, further deepening existing inequalities. This digital divide is not just about having access to a device; it's about digital literacy, the skills and knowledge needed to effectively utilize technology, and this too, is often unequally distributed.</w:t>
      </w:r>
    </w:p>
    <w:p>
      <w:pPr>
        <w:autoSpaceDN w:val="0"/>
        <w:autoSpaceDE w:val="0"/>
        <w:widowControl/>
        <w:spacing w:line="264" w:lineRule="exact" w:before="264" w:after="0"/>
        <w:ind w:left="0" w:right="144" w:firstLine="0"/>
        <w:jc w:val="left"/>
      </w:pPr>
      <w:r>
        <w:t>The cumulative effect of these systemic biases is to create a society where opportunities are not equally distributed. It's a system that perpetuates cycles of poverty, marginalization, and injustice.</w:t>
      </w:r>
    </w:p>
    <w:p>
      <w:pPr>
        <w:autoSpaceDN w:val="0"/>
        <w:autoSpaceDE w:val="0"/>
        <w:widowControl/>
        <w:spacing w:line="264" w:lineRule="exact" w:before="58" w:after="0"/>
        <w:ind w:left="0" w:right="0" w:firstLine="0"/>
        <w:jc w:val="left"/>
      </w:pPr>
      <w:r>
        <w:t xml:space="preserve">Addressing these biases requires a multi-pronged approach, </w:t>
        <w:br/>
        <w:t xml:space="preserve">involving legislative changes, policy reforms, and a fundamental shift in societal attitudes. It requires dismantling discriminatory practices, investing in underserved communities, and promoting diversity and inclusion at all levels of society. It’s a long and </w:t>
        <w:br/>
        <w:t xml:space="preserve">arduous task, but one that is absolutely crucial for building a more just and equitable society, a society where the promise of </w:t>
        <w:br/>
        <w:t xml:space="preserve">opportunity is truly realized for all, not just the privileged few. The fight for justice is not just a moral imperative; it's a societal </w:t>
        <w:br/>
        <w:t xml:space="preserve">necessity. Only by acknowledging and actively dismantling these systemic biases can we hope to create a future where every </w:t>
        <w:br/>
        <w:t>individual has the chance to reach their full potential, regardless of their background. The journey is long, but the destination – a more just and equitable world – is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Inequity and Injustice</w:t>
      </w:r>
    </w:p>
    <w:p>
      <w:pPr>
        <w:autoSpaceDN w:val="0"/>
        <w:autoSpaceDE w:val="0"/>
        <w:widowControl/>
        <w:spacing w:line="264" w:lineRule="exact" w:before="286" w:after="0"/>
        <w:ind w:left="0" w:right="0" w:firstLine="0"/>
        <w:jc w:val="left"/>
      </w:pPr>
      <w:r>
        <w:t xml:space="preserve">The weight of systemic injustice doesn't rest solely on individual shoulders; it’s a collective burden, a societal sickness manifesting in countless ways. We've glimpsed the individual struggles born from these broken systems, but to truly understand their depth, we must examine their interconnectedness. It’s a tapestry woven with </w:t>
        <w:br/>
        <w:t>threads of prejudice, neglect, and deliberate indifference, a pattern repeated across institutions designed to serve, not to subjugate.</w:t>
      </w:r>
    </w:p>
    <w:p>
      <w:pPr>
        <w:autoSpaceDN w:val="0"/>
        <w:autoSpaceDE w:val="0"/>
        <w:widowControl/>
        <w:spacing w:line="264" w:lineRule="exact" w:before="264" w:after="0"/>
        <w:ind w:left="0" w:right="0" w:firstLine="0"/>
        <w:jc w:val="left"/>
      </w:pPr>
      <w:r>
        <w:t xml:space="preserve">Consider the healthcare system, a realm where life and death hang in the balance, yet disparity reigns supreme. Access to quality healthcare isn't a given; it's a privilege often dictated by zip code and socioeconomic status. In underserved communities, where resources are scarce and healthcare providers are few, preventative care is a luxury, chronic illnesses become death sentences, and minor ailments escalate into major crises. The lack of affordable healthcare translates to delayed diagnoses, inadequate treatment, and ultimately, higher mortality rates. This isn't a matter of </w:t>
        <w:br/>
        <w:t xml:space="preserve">individual responsibility; it's a reflection of a system that prioritizes profit over people, leaving the most vulnerable to suffer and die needlessly. The disproportionate burden of chronic diseases in marginalized communities is not a coincidence; it's a direct </w:t>
        <w:br/>
        <w:t>consequence of systemic inequalities. Factors like environmental injustice, limited access to healthy food options, and chronic stress contribute to poorer health outcomes, further exacerbating the disparities in life expectancy and quality of life. The very structure of the healthcare system, with its emphasis on fee-for-service models and its resistance to addressing the root causes of health disparities, perpetuates this cycle of injustice. The system fails to account for social determinants of health, neglecting the powerful influence of poverty, discrimination, and lack of opportunity on individuals' well-being. Until these systemic issues are addressed, the disparity in healthcare outcomes will persist, highlighting the urgent need for comprehensive reform.</w:t>
      </w:r>
    </w:p>
    <w:p>
      <w:pPr>
        <w:autoSpaceDN w:val="0"/>
        <w:autoSpaceDE w:val="0"/>
        <w:widowControl/>
        <w:spacing w:line="264" w:lineRule="exact" w:before="264" w:after="0"/>
        <w:ind w:left="0" w:right="720" w:firstLine="0"/>
        <w:jc w:val="left"/>
      </w:pPr>
      <w:r>
        <w:t>The environmental justice movement shines a harsh light on another dimension of this interconnected web of inequity.</w:t>
      </w:r>
    </w:p>
    <w:p>
      <w:pPr>
        <w:autoSpaceDN w:val="0"/>
        <w:autoSpaceDE w:val="0"/>
        <w:widowControl/>
        <w:spacing w:line="322" w:lineRule="exact" w:before="0" w:after="0"/>
        <w:ind w:left="0" w:right="0" w:firstLine="0"/>
        <w:jc w:val="left"/>
      </w:pPr>
      <w:r>
        <w:t>Marginalized communities often bear the brunt of environmental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hazards, from polluted air and water to toxic waste dumps. These communities, frequently located near industrial sites and landfills, are disproportionately exposed to environmental toxins that </w:t>
        <w:br/>
        <w:t xml:space="preserve">increase their risk of various health problems, including respiratory illnesses, cancers, and developmental disabilities. This </w:t>
        <w:br/>
        <w:t xml:space="preserve">environmental racism is not accidental; it's a consequence of </w:t>
        <w:br/>
        <w:t xml:space="preserve">systemic decisions that prioritize profit over the well-being of vulnerable populations. These communities often lack the political power and resources to fight back against these environmental hazards, leaving them exposed to significant health risks. The cumulative effect of these environmental injustices contributes to significant health disparities and perpetuates cycles of poverty and marginalization. The lack of access to clean water, healthy food, and safe housing creates a perfect storm of environmental and social hazards, leaving these communities to bear a </w:t>
        <w:br/>
        <w:t>disproportionate burden of illness and suffering.</w:t>
      </w:r>
    </w:p>
    <w:p>
      <w:pPr>
        <w:autoSpaceDN w:val="0"/>
        <w:autoSpaceDE w:val="0"/>
        <w:widowControl/>
        <w:spacing w:line="264" w:lineRule="exact" w:before="264" w:after="0"/>
        <w:ind w:left="0" w:right="0" w:firstLine="0"/>
        <w:jc w:val="left"/>
      </w:pPr>
      <w:r>
        <w:t xml:space="preserve">The education system, often presented as a pathway to upward mobility, frequently reinforces existing inequalities. While </w:t>
        <w:br/>
        <w:t xml:space="preserve">ostensibly designed to provide equal opportunities, the reality is far more complex. Funding disparities between schools in affluent neighborhoods and those in underserved communities create a vast gulf in educational resources and opportunities. Schools in affluent areas often boast state-of-the-art facilities, experienced teachers, and a wide range of extracurricular activities, while those in </w:t>
        <w:br/>
        <w:t xml:space="preserve">impoverished areas struggle with overcrowding, underpaid </w:t>
        <w:br/>
        <w:t xml:space="preserve">teachers, and limited resources. This disparity in resources creates a significant achievement gap, limiting the opportunities available to students from marginalized communities. The curriculum itself can fail to reflect the diverse experiences of students, leading to feelings of alienation and disengagement. The lack of access to early </w:t>
        <w:br/>
        <w:t xml:space="preserve">childhood education, a critical period for brain development, </w:t>
        <w:br/>
        <w:t xml:space="preserve">further exacerbates these inequalities. Students from disadvantaged backgrounds often start school already behind, making it </w:t>
        <w:br/>
        <w:t xml:space="preserve">challenging to catch up, perpetuating a cycle of educational </w:t>
        <w:br/>
        <w:t xml:space="preserve">disadvantage. This isn’t simply about individual effort; it's a </w:t>
        <w:br/>
        <w:t>reflection of systemic failures that perpetuate inequality. Addressing this requires not only increased funding but also a fundamental shift in how we view education and its role in promoting social equity. We need to invest in early childhood education, provide adequate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resources to underserved schools, and develop curricula that reflect the diverse experiences of our student population.</w:t>
      </w:r>
    </w:p>
    <w:p>
      <w:pPr>
        <w:autoSpaceDN w:val="0"/>
        <w:autoSpaceDE w:val="0"/>
        <w:widowControl/>
        <w:spacing w:line="264" w:lineRule="exact" w:before="264" w:after="0"/>
        <w:ind w:left="0" w:right="0" w:firstLine="0"/>
        <w:jc w:val="left"/>
      </w:pPr>
      <w:r>
        <w:t>The world of work, a crucible of ambition and economic survival, is also tainted by systemic injustice. Job discrimination, both overt and subtle, continues to plague marginalized communities.</w:t>
      </w:r>
    </w:p>
    <w:p>
      <w:pPr>
        <w:autoSpaceDN w:val="0"/>
        <w:autoSpaceDE w:val="0"/>
        <w:widowControl/>
        <w:spacing w:line="264" w:lineRule="exact" w:before="60" w:after="0"/>
        <w:ind w:left="0" w:right="0" w:firstLine="0"/>
        <w:jc w:val="left"/>
      </w:pPr>
      <w:r>
        <w:t xml:space="preserve">Individuals from minority groups often face significant barriers to employment, including implicit biases in hiring processes, lack of networking opportunities, and wage disparities. Even when </w:t>
        <w:br/>
        <w:t xml:space="preserve">individuals secure employment, they may face hostile work </w:t>
        <w:br/>
        <w:t xml:space="preserve">environments, limited opportunities for advancement, and a lack of access to employee benefits. These barriers are further compounded for individuals with disabilities, who often face significant </w:t>
        <w:br/>
        <w:t xml:space="preserve">challenges in finding and maintaining employment. The lack of accessible workplaces, negative attitudes among employers, and the absence of supportive policies all contribute to high rates of </w:t>
        <w:br/>
        <w:t xml:space="preserve">unemployment and underemployment among people with </w:t>
        <w:br/>
        <w:t xml:space="preserve">disabilities. This lack of economic opportunity perpetuates cycles of poverty and reinforces existing social inequalities. The systemic biases embedded in hiring practices, promotion decisions, and compensation structures contribute to a workplace that is not truly equitable or inclusive. To address these issues, we need to </w:t>
        <w:br/>
        <w:t xml:space="preserve">implement anti-discrimination laws, promote diversity and </w:t>
        <w:br/>
        <w:t>inclusion initiatives, and create supportive policies that promote economic opportunity for all, regardless of race, ethnicity, gender, or disability.</w:t>
      </w:r>
    </w:p>
    <w:p>
      <w:pPr>
        <w:autoSpaceDN w:val="0"/>
        <w:autoSpaceDE w:val="0"/>
        <w:widowControl/>
        <w:spacing w:line="264" w:lineRule="exact" w:before="264" w:after="0"/>
        <w:ind w:left="0" w:right="432" w:firstLine="0"/>
        <w:jc w:val="left"/>
      </w:pPr>
      <w:r>
        <w:t>The threads of inequity and injustice are interwoven, creating a complex and insidious system that perpetuates inequality.</w:t>
      </w:r>
    </w:p>
    <w:p>
      <w:pPr>
        <w:autoSpaceDN w:val="0"/>
        <w:autoSpaceDE w:val="0"/>
        <w:widowControl/>
        <w:spacing w:line="264" w:lineRule="exact" w:before="58" w:after="0"/>
        <w:ind w:left="0" w:right="0" w:firstLine="0"/>
        <w:jc w:val="left"/>
      </w:pPr>
      <w:r>
        <w:t xml:space="preserve">Addressing these challenges requires a multifaceted approach, focusing on policy changes, increased funding for underserved communities, and a fundamental shift in societal attitudes. We must acknowledge the historical and ongoing impact of systemic biases and work towards creating a more just and equitable society, where everyone has the opportunity to thrive, regardless of their </w:t>
        <w:br/>
        <w:t>background. The journey toward justice is long and arduous, but the fight for a more equitable future is essential. It’s a fight worth fighting, a future worth building. It requires not only systemic change but a fundamental shift in our individual consciousness, a willingness to acknowledge our own biases and challenge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injustices that permeate our society. Only then can we truly create a society where every individual has the chance to reach their full potential, a society where walking a mile in another's shoes isn't a metaphor, but a shared experience fostering empathy and </w:t>
        <w:br/>
        <w:t>understanding. The path is not easy, but the destination—a world where justice reigns—is worth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0" w:firstLine="0"/>
        <w:jc w:val="left"/>
      </w:pPr>
      <w:r>
        <w:t xml:space="preserve">The fight for change isn't a sprint; it's a marathon, a relentless pursuit of justice across multiple fronts. We've seen the cracks in the foundation, the systemic failings that fracture lives and </w:t>
        <w:br/>
        <w:t>communities. But recognizing the problem is only the first step. The next, the crucial one, is to actively participate in dismantling these oppressive structures and building a more equitable society. This requires a multifaceted approach, encompassing individual action, community organizing, and systemic reform.</w:t>
      </w:r>
    </w:p>
    <w:p>
      <w:pPr>
        <w:autoSpaceDN w:val="0"/>
        <w:autoSpaceDE w:val="0"/>
        <w:widowControl/>
        <w:spacing w:line="264" w:lineRule="exact" w:before="264" w:after="0"/>
        <w:ind w:left="0" w:right="0" w:firstLine="0"/>
        <w:jc w:val="left"/>
      </w:pPr>
      <w:r>
        <w:t xml:space="preserve">Individual actions, seemingly small, possess a cumulative power capable of igniting profound change. The act of speaking out against injustice, however uncomfortable, amplifies the voices of the marginalized and challenges the status quo. A simple </w:t>
        <w:br/>
        <w:t xml:space="preserve">conversation with a friend, a letter to a representative, or a post on social media, all contribute to raising awareness and fostering a culture of accountability. Supporting organizations committed to social justice, volunteering time and resources, or simply educating oneself about the issues are all powerful ways to contribute to the larger movement. Boycotts of businesses with unethical practices, conscious consumerism prioritizing fair trade and sustainable products, and active participation in peaceful protests all play their part in shifting power dynamics and demanding corporate and governmental responsibility. These individual actions, while </w:t>
        <w:br/>
        <w:t>seemingly minor in isolation, coalesce into a force for change, sending ripples through society that challenge the norms and demand a reassessment of our values.</w:t>
      </w:r>
    </w:p>
    <w:p>
      <w:pPr>
        <w:autoSpaceDN w:val="0"/>
        <w:autoSpaceDE w:val="0"/>
        <w:widowControl/>
        <w:spacing w:line="324" w:lineRule="exact" w:before="204" w:after="0"/>
        <w:ind w:left="0" w:right="0" w:firstLine="0"/>
        <w:jc w:val="left"/>
      </w:pPr>
      <w:r>
        <w:t>Community organizing is the engine of lasting transformation.</w:t>
      </w:r>
    </w:p>
    <w:p>
      <w:pPr>
        <w:autoSpaceDN w:val="0"/>
        <w:autoSpaceDE w:val="0"/>
        <w:widowControl/>
        <w:spacing w:line="264" w:lineRule="exact" w:before="60" w:after="0"/>
        <w:ind w:left="0" w:right="864" w:firstLine="0"/>
        <w:jc w:val="center"/>
      </w:pPr>
      <w:r>
        <w:t>Building solidarity among affected communities allows the amplification of voices that have historically been silenced.</w:t>
      </w:r>
    </w:p>
    <w:p>
      <w:pPr>
        <w:autoSpaceDN w:val="0"/>
        <w:autoSpaceDE w:val="0"/>
        <w:widowControl/>
        <w:spacing w:line="264" w:lineRule="exact" w:before="60" w:after="0"/>
        <w:ind w:left="0" w:right="0" w:firstLine="0"/>
        <w:jc w:val="left"/>
      </w:pPr>
      <w:r>
        <w:t xml:space="preserve">Collective action, whether it's forming coalitions to address specific issues or mobilizing for collective bargaining, empowers </w:t>
        <w:br/>
        <w:t>communities to demand justice and accountability. The power of a unified voice is far greater than the sum of its parts, creating a force that can pressure institutions and challenge the entrenched power structures that perpetuate inequality. Sharing stories, experiences, and strategies for overcoming adversity creates a network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support, resilience, and hope. Organizing community events, workshops, and educational initiatives builds awareness, fosters solidarity, and empowers individuals to become active participants in shaping their own destinies. This collaborative approach, rooted in the shared struggles and triumphs of a community, fosters a sense of collective efficacy, generating a force capable of </w:t>
        <w:br/>
        <w:t xml:space="preserve">demanding meaningful change. Such efforts are not merely about addressing immediate grievances; they are about building a </w:t>
        <w:br/>
        <w:t>foundation of trust, empowerment, and collective action—</w:t>
        <w:br/>
        <w:t>ingredients essential for creating lasting change.</w:t>
      </w:r>
    </w:p>
    <w:p>
      <w:pPr>
        <w:autoSpaceDN w:val="0"/>
        <w:autoSpaceDE w:val="0"/>
        <w:widowControl/>
        <w:spacing w:line="264" w:lineRule="exact" w:before="264" w:after="0"/>
        <w:ind w:left="0" w:right="0" w:firstLine="0"/>
        <w:jc w:val="left"/>
      </w:pPr>
      <w:r>
        <w:t xml:space="preserve">However, individual actions and community organizing alone cannot solve the deep-seated problems of systemic injustice. They are crucial building blocks, but true transformation requires </w:t>
        <w:br/>
        <w:t xml:space="preserve">systemic reform—a re-evaluation and overhaul of the very </w:t>
        <w:br/>
        <w:t xml:space="preserve">structures that perpetuate inequality. This necessitates engaging with political processes, advocating for policy changes, and holding those in power accountable. Lobbying for legislation that addresses the root causes of inequality, supporting political candidates who champion social justice, and demanding transparency and </w:t>
        <w:br/>
        <w:t>accountability from public institutions are vital steps in this process. Such efforts require a persistent and strategic engagement with the political landscape, demanding policy changes that prioritize equity and justice.</w:t>
      </w:r>
    </w:p>
    <w:p>
      <w:pPr>
        <w:autoSpaceDN w:val="0"/>
        <w:autoSpaceDE w:val="0"/>
        <w:widowControl/>
        <w:spacing w:line="264" w:lineRule="exact" w:before="264" w:after="0"/>
        <w:ind w:left="0" w:right="0" w:firstLine="0"/>
        <w:jc w:val="left"/>
      </w:pPr>
      <w:r>
        <w:t xml:space="preserve">The legal system, often viewed as a tool for justice, can </w:t>
        <w:br/>
        <w:t xml:space="preserve">inadvertently perpetuate inequality. Access to legal resources is frequently unequal, leaving marginalized communities at a </w:t>
        <w:br/>
        <w:t xml:space="preserve">disadvantage. This disparity necessitates advocacy for legal aid and reforms that ensure equal access to justice for all. The </w:t>
        <w:br/>
        <w:t xml:space="preserve">overrepresentation of marginalized communities in the criminal justice system highlights a need for systemic reforms that address biases and promote rehabilitation. The criminalization of poverty, the disproportionate incarceration rates of minority groups, and the lack of access to adequate legal representation, all contribute to a system that further marginalizes vulnerable populations. Addressing these issues necessitates not only increased legal aid but also </w:t>
        <w:br/>
        <w:t>comprehensive reforms to the criminal justice system, aimed at reducing biases, promoting restorative justice, and addressing the underlying social and economic factors that contribute to 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media plays a powerful, yet often overlooked, role in shaping perceptions and influencing public opinion. Advocating for fair and accurate media representation of marginalized communities is crucial in dismantling stereotypes and challenging prejudices. By highlighting the experiences and struggles of those most affected by systemic injustice, the media can play a vital role in raising </w:t>
        <w:br/>
        <w:t>awareness and fostering empathy. Demanding accountability from media outlets for perpetuating harmful stereotypes and biases is essential in creating a media landscape that accurately and fairly represents the diversity of our society. Supporting media initiatives that give a voice to marginalized communities empowers them to tell their own stories and challenge dominant narratives. This multi-pronged approach to media advocacy ensures that the media acts as a force for social justice rather than a perpetuator of inequality.</w:t>
      </w:r>
    </w:p>
    <w:p>
      <w:pPr>
        <w:autoSpaceDN w:val="0"/>
        <w:autoSpaceDE w:val="0"/>
        <w:widowControl/>
        <w:spacing w:line="264" w:lineRule="exact" w:before="264" w:after="0"/>
        <w:ind w:left="0" w:right="0" w:firstLine="0"/>
        <w:jc w:val="left"/>
      </w:pPr>
      <w:r>
        <w:t xml:space="preserve">Ultimately, the fight for change is a collective one, requiring a sustained commitment from individuals, communities, and </w:t>
        <w:br/>
        <w:t xml:space="preserve">institutions. It necessitates a holistic approach that tackles the root causes of inequality, promotes social justice, and fosters a culture of empathy and understanding. It's a journey that demands courage, resilience, and an unwavering commitment to building a more just and equitable world. The path is fraught with challenges, but the reward—a society where everyone has the opportunity to thrive—makes the struggle worthwhile. It's a fight for a future where the phrase "God forbid you ever had to walk a mile in their shoes" becomes a relic of a bygone era, replaced by a reality where </w:t>
        <w:br/>
        <w:t xml:space="preserve">empathy and understanding guide our actions and shape our </w:t>
        <w:br/>
        <w:t>society. This future is not a utopian dream; it's a achievable goal, but only through concerted and persistent efforts can we make it a reality. The fight is far from over, but the journey toward justice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in the Face of Adversity</w:t>
      </w:r>
    </w:p>
    <w:p>
      <w:pPr>
        <w:autoSpaceDN w:val="0"/>
        <w:autoSpaceDE w:val="0"/>
        <w:widowControl/>
        <w:spacing w:line="264" w:lineRule="exact" w:before="286" w:after="0"/>
        <w:ind w:left="0" w:right="0" w:firstLine="0"/>
        <w:jc w:val="left"/>
      </w:pPr>
      <w:r>
        <w:t xml:space="preserve">The woman pushing the overflowing shopping cart, her face etched with the weariness of countless sleepless nights, didn't flinch when a cruel joke was hurled from a passing car. Her eyes, though tired, held a flicker of defiance, a stubborn refusal to be broken. She had faced worse – the sting of eviction, the gnawing hunger, the chilling indifference of strangers. Yet, she kept moving, her steps faltering but never stopping. She scavenged for food, for scraps of warmth, for a fleeting moment of dignity in a world that seemed determined to deny her one. She was a tapestry woven with threads of </w:t>
        <w:br/>
        <w:t xml:space="preserve">hardship, yet her spirit, vibrant and tenacious, refused to be </w:t>
        <w:br/>
        <w:t xml:space="preserve">extinguished. Her resilience wasn't born of some superhuman strength; it was forged in the crucible of relentless adversity, </w:t>
        <w:br/>
        <w:t>tempered by the quiet dignity of survival. It was a testament to the indomitable human spirit, a refusal to surrender even in the face of overwhelming odds.</w:t>
      </w:r>
    </w:p>
    <w:p>
      <w:pPr>
        <w:autoSpaceDN w:val="0"/>
        <w:autoSpaceDE w:val="0"/>
        <w:widowControl/>
        <w:spacing w:line="264" w:lineRule="exact" w:before="264" w:after="0"/>
        <w:ind w:left="0" w:right="0" w:firstLine="0"/>
        <w:jc w:val="left"/>
      </w:pPr>
      <w:r>
        <w:t xml:space="preserve">Her story echoed in the hushed determination of the young mother struggling to make ends meet. Working two jobs, she barely scraped by, her hands perpetually chapped and sore. Sleep was a luxury she could rarely afford, her nights filled with the rhythmic cry of her infant and the anxieties that plagued her weary soul. The weight of societal judgment pressed upon her, whispers of disapproval trailing in her wake. She was judged for her circumstances, for choices made under pressure, for a future painted with uncertainty. But her love for her child, a fierce, protective flame, burned brighter than any condemnation. It fueled her exhaustion, ignited her spirit, and guided her through the darkest nights. She found strength not in escaping her reality, but in embracing it, in finding the beauty and the grace within the struggle. Her resilience was a testament to the power of love, a beacon of hope in the face of overwhelming </w:t>
        <w:br/>
        <w:t>challenges.</w:t>
      </w:r>
    </w:p>
    <w:p>
      <w:pPr>
        <w:autoSpaceDN w:val="0"/>
        <w:autoSpaceDE w:val="0"/>
        <w:widowControl/>
        <w:spacing w:line="264" w:lineRule="exact" w:before="264" w:after="0"/>
        <w:ind w:left="0" w:right="288" w:firstLine="0"/>
        <w:jc w:val="left"/>
      </w:pPr>
      <w:r>
        <w:t>Across town, an elderly man, his body stooped with age and hardship, sat on a park bench, quietly observing the world unfold around him. His life had been a tapestry woven with loss and disappointment, yet his eyes sparkled with an unyielding inner peace. He had witnessed the worst of humanity, the cruelty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indifference that marred the world. Yet, he had not allowed </w:t>
        <w:br/>
        <w:t>bitterness to consume him. His resilience wasn’t a denial of pain, but an acceptance of it, a quiet understanding that life is a complex tapestry of joy and sorrow, light and shadow. He found solace in the simple things—the gentle caress of the sun, the laughter of children, the beauty of a blossoming flower. His resilience was a testament to the enduring power of hope, a refusal to allow the darkness to extinguish the flickering flame of his spirit. He found strength not in avoiding hardship but in finding meaning amidst it.</w:t>
      </w:r>
    </w:p>
    <w:p>
      <w:pPr>
        <w:autoSpaceDN w:val="0"/>
        <w:autoSpaceDE w:val="0"/>
        <w:widowControl/>
        <w:spacing w:line="264" w:lineRule="exact" w:before="60" w:after="0"/>
        <w:ind w:left="0" w:right="288" w:firstLine="0"/>
        <w:jc w:val="left"/>
      </w:pPr>
      <w:r>
        <w:t xml:space="preserve">His was a quiet strength, born of acceptance and quiet </w:t>
        <w:br/>
        <w:t>contemplation, a testament to the fact that resilience can also be found in serenity.</w:t>
      </w:r>
    </w:p>
    <w:p>
      <w:pPr>
        <w:autoSpaceDN w:val="0"/>
        <w:autoSpaceDE w:val="0"/>
        <w:widowControl/>
        <w:spacing w:line="264" w:lineRule="exact" w:before="264" w:after="0"/>
        <w:ind w:left="0" w:right="288" w:firstLine="0"/>
        <w:jc w:val="left"/>
      </w:pPr>
      <w:r>
        <w:t>These narratives, though seemingly disparate, were united by a common thread—an unwavering spirit that refused to be broken.</w:t>
      </w:r>
    </w:p>
    <w:p>
      <w:pPr>
        <w:autoSpaceDN w:val="0"/>
        <w:autoSpaceDE w:val="0"/>
        <w:widowControl/>
        <w:spacing w:line="264" w:lineRule="exact" w:before="60" w:after="0"/>
        <w:ind w:left="0" w:right="0" w:firstLine="0"/>
        <w:jc w:val="left"/>
      </w:pPr>
      <w:r>
        <w:t xml:space="preserve">They illustrated the myriad forms resilience can take, the diverse ways in which individuals find the strength to persevere in the face of unimaginable challenges. Their stories were not tales of effortless triumph, but rather powerful accounts of struggle, perseverance, and the enduring capacity of the human spirit to overcome </w:t>
        <w:br/>
        <w:t>adversity. They were reminders that resilience isn't the absence of hardship but the ability to navigate it, to find meaning in the midst of chaos, and to emerge stronger, wiser, and more compassionate.</w:t>
      </w:r>
    </w:p>
    <w:p>
      <w:pPr>
        <w:autoSpaceDN w:val="0"/>
        <w:autoSpaceDE w:val="0"/>
        <w:widowControl/>
        <w:spacing w:line="264" w:lineRule="exact" w:before="264" w:after="0"/>
        <w:ind w:left="0" w:right="0" w:firstLine="0"/>
        <w:jc w:val="left"/>
      </w:pPr>
      <w:r>
        <w:t xml:space="preserve">The homeless man, his possessions bundled in a tattered backpack, possessed a resilience that transcended material possessions. His dignity remained intact despite the constant indignities of his situation. He held onto his humanity, finding solace in small acts of kindness, in the fleeting connections he forged with others. His resilience was a quiet defiance, a refusal to be defined by his </w:t>
        <w:br/>
        <w:t>circumstances. It wasn't about escaping his predicament, but about navigating it with grace and maintaining his inherent worth in the face of societal neglect. He held onto his hope, a fragile flame that flickered but never quite died. His survival was a testament to the unyielding spirit that persists even when hope seems lost.</w:t>
      </w:r>
    </w:p>
    <w:p>
      <w:pPr>
        <w:autoSpaceDN w:val="0"/>
        <w:autoSpaceDE w:val="0"/>
        <w:widowControl/>
        <w:spacing w:line="264" w:lineRule="exact" w:before="264" w:after="0"/>
        <w:ind w:left="0" w:right="0" w:firstLine="0"/>
        <w:jc w:val="left"/>
      </w:pPr>
      <w:r>
        <w:t>The young woman facing an unplanned pregnancy found strength in unexpected places – in the support of her family, in.  the empathy of a compassionate counselor, in the quiet determination to build a better future for her child. her resilience wasn't about ignoring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challenges ahead, but about facing them head-on, armed with love, determination, and the unwavering belief in her ability to </w:t>
        <w:br/>
        <w:t>overcome. She redefined her narrative, moving beyond societal judgment to create a life filled with purpose and meaning. Her strength lay in her capacity to adapt, to grow, and to transform adversity into opportunity.</w:t>
      </w:r>
    </w:p>
    <w:p>
      <w:pPr>
        <w:autoSpaceDN w:val="0"/>
        <w:autoSpaceDE w:val="0"/>
        <w:widowControl/>
        <w:spacing w:line="264" w:lineRule="exact" w:before="264" w:after="0"/>
        <w:ind w:left="0" w:right="0" w:firstLine="0"/>
        <w:jc w:val="left"/>
      </w:pPr>
      <w:r>
        <w:t>Max, the drug dealer whose life ended violently, left behind a legacy of resilience in the unexpected forms of his family's response.</w:t>
      </w:r>
    </w:p>
    <w:p>
      <w:pPr>
        <w:autoSpaceDN w:val="0"/>
        <w:autoSpaceDE w:val="0"/>
        <w:widowControl/>
        <w:spacing w:line="264" w:lineRule="exact" w:before="60" w:after="0"/>
        <w:ind w:left="0" w:right="0" w:firstLine="0"/>
        <w:jc w:val="left"/>
      </w:pPr>
      <w:r>
        <w:t xml:space="preserve">His sister, initially consumed by grief and anger, eventually </w:t>
        <w:br/>
        <w:t xml:space="preserve">channeled her pain into advocacy, working tirelessly to prevent other young people from falling into the same cycle of violence and despair that had claimed her brother's life. His mother, despite her immense sorrow, found strength in her faith, discovering a purpose in supporting others facing similar loss. Their resilience wasn't about forgetting Max, but about honoring his memory by working to create a more just and compassionate world. Their strength lay not in escaping their pain, but in transforming it into a force for positive change. It was a profound testament to the ripple effects of resilience, a testament to the capacity for growth and </w:t>
        <w:br/>
        <w:t>transformation even in the face of unimaginable tragedy.</w:t>
      </w:r>
    </w:p>
    <w:p>
      <w:pPr>
        <w:autoSpaceDN w:val="0"/>
        <w:autoSpaceDE w:val="0"/>
        <w:widowControl/>
        <w:spacing w:line="264" w:lineRule="exact" w:before="264" w:after="0"/>
        <w:ind w:left="0" w:right="0" w:firstLine="0"/>
        <w:jc w:val="left"/>
      </w:pPr>
      <w:r>
        <w:t xml:space="preserve">These narratives, viewed collectively, paint a powerful picture of resilience as a dynamic process, a constant negotiation between hardship and hope, between despair and determination. It is not a static quality, but a fluid adaptation, a testament to the incredible capacity of the human spirit to not only endure but to thrive. It is a strength forged not in the absence of struggle, but in the crucible of adversity itself, a reflection of the unwavering determination to find meaning, purpose, and ultimately, hope in the face of the most profound challenges. It is a quiet strength, sometimes unseen, sometimes overlooked, but always present, a silent testament to the enduring power of the human spirit to rise above hardship and find strength in the most unexpected of places. It's a strength that </w:t>
        <w:br/>
        <w:t xml:space="preserve">deserves recognition, understanding, and celebration. It's the </w:t>
        <w:br/>
        <w:t xml:space="preserve">strength that reminds us that even in the darkest of times, the human spirit endures, adapts, and finds a way to not just survive, but to flourish. The resilience shown by these individuals is a </w:t>
        <w:br/>
        <w:t>beacon of hope, a reminder that even in the face of overwhelming odds, the human spirit can not only endure, but transform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Strength</w:t>
      </w:r>
    </w:p>
    <w:p>
      <w:pPr>
        <w:autoSpaceDN w:val="0"/>
        <w:autoSpaceDE w:val="0"/>
        <w:widowControl/>
        <w:spacing w:line="264" w:lineRule="exact" w:before="286" w:after="0"/>
        <w:ind w:left="0" w:right="0" w:firstLine="0"/>
        <w:jc w:val="left"/>
      </w:pPr>
      <w:r>
        <w:t xml:space="preserve">The young father, his face lined with worry but his eyes alight with a fierce love, held his daughter close. He worked tirelessly, juggling multiple low-paying jobs, his hands calloused and aching. He didn't complain about the exhaustion, the relentless pressure, the constant fear of losing everything. His strength wasn't about escaping his poverty; it was about creating a sanctuary of love for his child, a haven of warmth and security amidst the chaos of his life. He found solace in her laughter, her tiny hand gripping his finger, a small act of connection that reminded him of the purpose that fueled his relentless efforts. His resilience was a testament to the power of paternal love, a silent vow to protect and provide, a quiet strength that emanated from the depths of his being. He taught her resilience through his own actions, modeling perseverance and unwavering dedication, showing her that love and hard work could overcome almost any obstacle. His internal strength was not about </w:t>
        <w:br/>
        <w:t xml:space="preserve">overcoming his circumstances, but about creating a different reality for his daughter, a reality where love reigned supreme. He found power in his vulnerability, in the honesty of his struggles, and in his unyielding commitment to his child’s future. His resilience was a silent promise, a testament to the enduring power of the human heart to love and protect, even in the face of overwhelming </w:t>
        <w:br/>
        <w:t xml:space="preserve">adversity. He drew strength from his love, turning his struggles into a testament to the power of hope, reminding him that his struggles were not just his own, but a shared experience among the </w:t>
        <w:br/>
        <w:t>marginalized communities he belonged to. It was his community that gave him the strength to navigate the challenges of providing for his family and creating a better future for his child.</w:t>
      </w:r>
    </w:p>
    <w:p>
      <w:pPr>
        <w:autoSpaceDN w:val="0"/>
        <w:autoSpaceDE w:val="0"/>
        <w:widowControl/>
        <w:spacing w:line="264" w:lineRule="exact" w:before="264" w:after="0"/>
        <w:ind w:left="0" w:right="0" w:firstLine="0"/>
        <w:jc w:val="left"/>
      </w:pPr>
      <w:r>
        <w:t>In a dimly lit alleyway, a young woman with fiery eyes and a spirit untamed, painted murals depicting the strength of the marginalized.</w:t>
      </w:r>
    </w:p>
    <w:p>
      <w:pPr>
        <w:autoSpaceDN w:val="0"/>
        <w:autoSpaceDE w:val="0"/>
        <w:widowControl/>
        <w:spacing w:line="264" w:lineRule="exact" w:before="60" w:after="0"/>
        <w:ind w:left="0" w:right="0" w:firstLine="0"/>
        <w:jc w:val="left"/>
      </w:pPr>
      <w:r>
        <w:t xml:space="preserve">Her art was a vibrant rebellion, a testament to her refusal to be silenced, to be overlooked, to be defined by the limitations imposed upon her. Each stroke of her brush was a declaration of </w:t>
        <w:br/>
        <w:t>independence, a reclamation of her voice, her identity. Her art wasn’t simply about aesthetics; it was a powerful act of self-</w:t>
        <w:br/>
        <w:t>expression, a way to process trauma, to find meaning amidst chaos. She used her art to share the stories of those who had been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using bold colors to challenge perceptions, to evoke empathy, and to break through the barriers of societal judgment. Her resilience wasn't about escaping her hardships, but about using her art to confront them directly, to transform pain into beauty, and to inspire hope in the hearts of others. Her canvases were a platform for her resilience, a way to transform her struggles into strength, a </w:t>
        <w:br/>
        <w:t>testament to her indomitable spirit and her refusal to be broken.</w:t>
      </w:r>
    </w:p>
    <w:p>
      <w:pPr>
        <w:autoSpaceDN w:val="0"/>
        <w:autoSpaceDE w:val="0"/>
        <w:widowControl/>
        <w:spacing w:line="264" w:lineRule="exact" w:before="60" w:after="0"/>
        <w:ind w:left="0" w:right="144" w:firstLine="0"/>
        <w:jc w:val="left"/>
      </w:pPr>
      <w:r>
        <w:t>Her art was a bridge between her pain and her power, a tangible manifestation of her unwavering resolve. Her internal strength was revealed through her creative acts, a potent mixture of self-</w:t>
        <w:br/>
        <w:t xml:space="preserve">expression and empathy that gave voice to the voiceless and </w:t>
        <w:br/>
        <w:t>inspired hope in those who experienced lost. She didn't simply survive her adversity; she channeled it into a powerful expression of her resilience, inspiring others along the way.</w:t>
      </w:r>
    </w:p>
    <w:p>
      <w:pPr>
        <w:autoSpaceDN w:val="0"/>
        <w:autoSpaceDE w:val="0"/>
        <w:widowControl/>
        <w:spacing w:line="264" w:lineRule="exact" w:before="264" w:after="0"/>
        <w:ind w:left="0" w:right="0" w:firstLine="0"/>
        <w:jc w:val="left"/>
      </w:pPr>
      <w:r>
        <w:t xml:space="preserve">A young man, whose family had endured generations of poverty and systemic oppression, found strength not in escaping his </w:t>
        <w:br/>
        <w:t xml:space="preserve">circumstances, but in fighting to change them. He became an </w:t>
        <w:br/>
        <w:t>advocate for his community, his voice echoing the struggles of those he represented. His activism wasn’t about personal gain; it was about collective liberation, about building a more just and equitable world. His determination stemmed not from individual resilience, but from a deep-seated commitment to social justice, a belief in the power of collective action. He understood that his struggles were connected to the struggles of others, and he found strength in unity, in the collective pursuit of a better future. He realized that his personal experience of hardship was not unique; it was shared by many. This shared experience fuelled his activism, giving him the resilience to persevere in the face of setbacks and resistance. He knew that his struggle was not just his own; it was part of a larger narrative of injustice, and that overcoming that injustice demanded resilience and unwavering commitment. His resilience was born not from personal fortitude alone, but from a shared struggle and a shared hope for a brighter future for all.</w:t>
      </w:r>
    </w:p>
    <w:p>
      <w:pPr>
        <w:autoSpaceDN w:val="0"/>
        <w:autoSpaceDE w:val="0"/>
        <w:widowControl/>
        <w:spacing w:line="264" w:lineRule="exact" w:before="264" w:after="0"/>
        <w:ind w:left="0" w:right="0" w:firstLine="0"/>
        <w:jc w:val="left"/>
      </w:pPr>
      <w:r>
        <w:t xml:space="preserve">An elderly woman, her body frail but her spirit unbroken, found strength in the memories of her life. She had faced numerous </w:t>
        <w:br/>
        <w:t xml:space="preserve">hardships, but she held onto the love and laughter, the moments of joy that had punctuated her journey. She found peace in </w:t>
        <w:br/>
        <w:t>reminiscing, in recognizing that life is a complex tapestry of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sorrow. Her strength wasn't about forgetting the pain, but about cherishing the beauty that had always existed amidst it. She drew strength from her past experiences, not as a means of escaping her current circumstances but as a way to understand and find meaning in the totality of her life. She acknowledged that her life was not devoid of difficulties, but that those difficulties had not diminished the value of her life, or the depth of her experiences. She found resilience in the moments of connection, the relationships she had forged throughout her life. Her memory served as a testament to her enduring spirit, a reminder that love and joy could endure even amidst suffering. Her resilience was a testament to her capacity to find beauty and meaning in the totality of her life experience, a life marked by both happiness and heartache. She found the strength to embrace the present moment, not by denying the past, but by finding the richness and meaning within it. Her resilience became a source of strength for others, as she shared her wisdom and </w:t>
        <w:br/>
        <w:t xml:space="preserve">experiences, reminding others of the power of love and the </w:t>
        <w:br/>
        <w:t>enduring beauty of life’s journey.</w:t>
      </w:r>
    </w:p>
    <w:p>
      <w:pPr>
        <w:autoSpaceDN w:val="0"/>
        <w:autoSpaceDE w:val="0"/>
        <w:widowControl/>
        <w:spacing w:line="264" w:lineRule="exact" w:before="264" w:after="0"/>
        <w:ind w:left="0" w:right="0" w:firstLine="0"/>
        <w:jc w:val="left"/>
      </w:pPr>
      <w:r>
        <w:t xml:space="preserve">These individuals, seemingly disparate, were bound by a common thread: an unwavering inner strength, a quiet resilience that refused to be extinguished by adversity. Their narratives defy easy </w:t>
        <w:br/>
        <w:t xml:space="preserve">categorization; their strength wasn't a miraculous escape from hardship but a complex, often painful, process of adaptation, </w:t>
        <w:br/>
        <w:t>perseverance, and the unwavering belief in the inherent worth of their own lives and the lives of others. It was a strength born from the shared experience of adversity, a resilience fueled by love, hope, and an unwavering commitment to a better future, for themselves and for the community. They found strength not in denying their struggles, but in embracing them, in finding meaning amidst the chaos, and in using their experiences to inspire hope in others.</w:t>
      </w:r>
    </w:p>
    <w:p>
      <w:pPr>
        <w:autoSpaceDN w:val="0"/>
        <w:autoSpaceDE w:val="0"/>
        <w:widowControl/>
        <w:spacing w:line="264" w:lineRule="exact" w:before="58" w:after="0"/>
        <w:ind w:left="0" w:right="144" w:firstLine="0"/>
        <w:jc w:val="left"/>
      </w:pPr>
      <w:r>
        <w:t>Their resilience wasn't a passive endurance; it was an active engagement with the world, a refusal to be defined by hardship, a powerful testament to the enduring power of the human spirit.</w:t>
      </w:r>
    </w:p>
    <w:p>
      <w:pPr>
        <w:autoSpaceDN w:val="0"/>
        <w:autoSpaceDE w:val="0"/>
        <w:widowControl/>
        <w:spacing w:line="264" w:lineRule="exact" w:before="60" w:after="0"/>
        <w:ind w:left="0" w:right="0" w:firstLine="0"/>
        <w:jc w:val="left"/>
      </w:pPr>
      <w:r>
        <w:t xml:space="preserve">Their stories are a reminder that true strength lies not in the </w:t>
        <w:br/>
        <w:t xml:space="preserve">absence of struggle, but in the ability to navigate it with grace, dignity, and an unwavering belief in the potential for </w:t>
        <w:br/>
        <w:t>transformation. They are a testament to the fact that even in the darkest of times, the human spirit endures, adapts, and finds a way to not just survive, but to flourish. Their stories, interwoven, 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powerful tapestry of resilience, a beacon of hope illuminating the path toward a more just and compassionate world. It is a strength that deserves recognition, understanding, and celebration.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w:t>
      </w:r>
    </w:p>
    <w:p>
      <w:pPr>
        <w:autoSpaceDN w:val="0"/>
        <w:autoSpaceDE w:val="0"/>
        <w:widowControl/>
        <w:spacing w:line="264" w:lineRule="exact" w:before="286" w:after="0"/>
        <w:ind w:left="0" w:right="0" w:firstLine="0"/>
        <w:jc w:val="left"/>
      </w:pPr>
      <w:r>
        <w:t xml:space="preserve">The young mother, Sarah, clutched her infant son close, a fragile warmth against the biting chill of the November wind. She’d been evicted from her apartment three weeks ago, a casualty of the city’s relentless march towards gentrification. Now, she slept in a </w:t>
        <w:br/>
        <w:t xml:space="preserve">temporary shelter, a chaotic space filled with the sounds of </w:t>
        <w:br/>
        <w:t>anxieties and whispered fears. Loneliness gnawed at her, a constant companion in the sea of anonymous faces. She experienced utterly alone, adrift in a system that seemed designed to crush those already struggling. But then, she met Mrs. Rodriguez, a tiny woman with eyes that held the wisdom of a lifetime. Mrs. Rodriguez, a volunteer at the shelter, witnessed past Sarah’s exhaustion and despair, recognizing the strength hidden beneath the layers of fear. She offered not pity, but practical help, connecting Sarah with resources she didn’t even know existed – a food bank, a program to help find affordable housing, a support group for new mothers.</w:t>
      </w:r>
    </w:p>
    <w:p>
      <w:pPr>
        <w:autoSpaceDN w:val="0"/>
        <w:autoSpaceDE w:val="0"/>
        <w:widowControl/>
        <w:spacing w:line="264" w:lineRule="exact" w:before="264" w:after="0"/>
        <w:ind w:left="0" w:right="0" w:firstLine="0"/>
        <w:jc w:val="left"/>
      </w:pPr>
      <w:r>
        <w:t xml:space="preserve">Mrs. Rodriguez became a lifeline, a beacon in Sarah’s storm-tossed life. She listened patiently to Sarah's anxieties, offering words of encouragement and shared experiences, reminding Sarah that she wasn’t alone in her struggle. It wasn’t just the practical help that made the difference; it was the feeling of connection, the </w:t>
        <w:br/>
        <w:t xml:space="preserve">knowledge that someone cared, that her struggles were seen and acknowledged. Sarah found a newfound strength in this connection, a strength that stemmed not from her own individual resilience, but from the collective strength of her newfound community. The shelter, initially a symbol of despair, transformed into a hub of unexpected support, a place where shared struggles became shared triumphs. She discovered a network of other women facing similar challenges, women who understood her fears and frustrations, who offered empathy and practical advice. They shared recipes, </w:t>
        <w:br/>
        <w:t>babysitting tips, and most importantly, stories of resilience, of overcoming obstacles, of finding strength in unity.</w:t>
      </w:r>
    </w:p>
    <w:p>
      <w:pPr>
        <w:autoSpaceDN w:val="0"/>
        <w:autoSpaceDE w:val="0"/>
        <w:widowControl/>
        <w:spacing w:line="264" w:lineRule="exact" w:before="264" w:after="0"/>
        <w:ind w:left="0" w:right="0" w:firstLine="0"/>
        <w:jc w:val="left"/>
      </w:pPr>
      <w:r>
        <w:t>This sense of belonging, this feeling of being seen and understood, was transformative. It chipped away at the isolating despair, replacing it with a shared sense of purpose. The women in the shelter, once strangers, became a family, a network of support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extended beyond the confines of the temporary shelter walls. They organized collective bargaining efforts to secure better resources, they advocated for improved shelter conditions, and they created a sense of community that went beyond mere survival; it nurtured hope. Sarah’s journey wasn't just about escaping homelessness; it was about building a community, finding strength in collective action, and proving that even in the face of profound adversity, the human spirit could thrive through the power of connection and empathy. The shared stories of struggle and resilience within the shelter became a powerful force, weaving a tapestry of support that bolstered each woman’s individual strength, transforming their collective pain into a shared drive towards resilience.</w:t>
      </w:r>
    </w:p>
    <w:p>
      <w:pPr>
        <w:autoSpaceDN w:val="0"/>
        <w:autoSpaceDE w:val="0"/>
        <w:widowControl/>
        <w:spacing w:line="264" w:lineRule="exact" w:before="264" w:after="0"/>
        <w:ind w:left="0" w:right="0" w:firstLine="0"/>
        <w:jc w:val="left"/>
      </w:pPr>
      <w:r>
        <w:t xml:space="preserve">Across town, in a different kind of struggle, lived David, a young man struggling with addiction. His world was defined by isolation, by the shame and secrecy that surrounded his dependence. He believed himself irredeemable, destined to live a life defined by his addiction. He experienced the weight of societal judgment, the whispers of disapproval, the constant fear of exposure. He tried to cope alone, battling his demons in the shadows, but the darkness only seemed to deepen. Then, he stumbled upon a Narcotics Anonymous </w:t>
        <w:br/>
        <w:t>meeting, a chance encounter that would irrevocably change his trajectory. He entered the room hesitant, reluctant, filled with self-doubt. But what he found was not judgment, but understanding.</w:t>
      </w:r>
    </w:p>
    <w:p>
      <w:pPr>
        <w:autoSpaceDN w:val="0"/>
        <w:autoSpaceDE w:val="0"/>
        <w:widowControl/>
        <w:spacing w:line="264" w:lineRule="exact" w:before="264" w:after="0"/>
        <w:ind w:left="0" w:right="0" w:firstLine="0"/>
        <w:jc w:val="left"/>
      </w:pPr>
      <w:r>
        <w:t>He encountered others who had walked a similar path, individuals who understood the struggles he faced, who had tasted the bitter depths of addiction and emerged with a renewed sense of purpose.</w:t>
      </w:r>
    </w:p>
    <w:p>
      <w:pPr>
        <w:autoSpaceDN w:val="0"/>
        <w:autoSpaceDE w:val="0"/>
        <w:widowControl/>
        <w:spacing w:line="264" w:lineRule="exact" w:before="58" w:after="0"/>
        <w:ind w:left="0" w:right="0" w:firstLine="0"/>
        <w:jc w:val="left"/>
      </w:pPr>
      <w:r>
        <w:t>They shared their stories, their failures and their triumphs, their moments of despair and their moments of hope. It was a collective narrative of resilience, a testament to the enduring power of the human spirit to overcome even the most formidable obstacles.</w:t>
      </w:r>
    </w:p>
    <w:p>
      <w:pPr>
        <w:autoSpaceDN w:val="0"/>
        <w:autoSpaceDE w:val="0"/>
        <w:widowControl/>
        <w:spacing w:line="264" w:lineRule="exact" w:before="58" w:after="0"/>
        <w:ind w:left="0" w:right="0" w:firstLine="0"/>
        <w:jc w:val="left"/>
      </w:pPr>
      <w:r>
        <w:t>David found himself echoing their stories, recognizing his own struggles in their shared experience. He found validation, a sense of belonging, a community that embraced his vulnerability without judgment. The anonymity of the group offered a safe space to confess his deepest fears and struggles, to admit his weaknesses without the fear of reprisal.</w:t>
      </w:r>
    </w:p>
    <w:p>
      <w:pPr>
        <w:autoSpaceDN w:val="0"/>
        <w:autoSpaceDE w:val="0"/>
        <w:widowControl/>
        <w:spacing w:line="324" w:lineRule="exact" w:before="204" w:after="0"/>
        <w:ind w:left="0" w:right="0" w:firstLine="0"/>
        <w:jc w:val="left"/>
      </w:pPr>
      <w:r>
        <w:t>The support he received was not simply moral; it was practical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multifaceted. Members shared resources – information about treatment centers, job training programs, and housing assistance.</w:t>
      </w:r>
    </w:p>
    <w:p>
      <w:pPr>
        <w:autoSpaceDN w:val="0"/>
        <w:autoSpaceDE w:val="0"/>
        <w:widowControl/>
        <w:spacing w:line="264" w:lineRule="exact" w:before="60" w:after="0"/>
        <w:ind w:left="0" w:right="0" w:firstLine="0"/>
        <w:jc w:val="left"/>
      </w:pPr>
      <w:r>
        <w:t>They offered companionship and encouragement during tough times, holding him accountable and celebrating his progress. David learned that recovery wasn't a solitary endeavor; it was a journey shared with others who had walked the same path, a testament to the power of community in overcoming addiction. He discovered that the strength he needed wasn't some innate quality he possessed alone; it was the product of collective effort, a collaborative journey forged through shared vulnerability and unwavering support. He found his resilience not in isolating himself from his struggles, but in embracing them within a supportive community that celebrated his progress, recognized his challenges, and empowered him to overcome them. The shared strength of the NA group became his strength, helping him to conquer his demons, rebuild his life, and find redemption not in isolation, but in the embrace of his peers.</w:t>
      </w:r>
    </w:p>
    <w:p>
      <w:pPr>
        <w:autoSpaceDN w:val="0"/>
        <w:autoSpaceDE w:val="0"/>
        <w:widowControl/>
        <w:spacing w:line="264" w:lineRule="exact" w:before="264" w:after="0"/>
        <w:ind w:left="0" w:right="0" w:firstLine="0"/>
        <w:jc w:val="left"/>
      </w:pPr>
      <w:r>
        <w:t>In another part of the city, Maria, a single mother working two minimum-wage jobs, found herself struggling to provide for her children. Exhaustion was her constant companion, the weight of her responsibilities a heavy burden. She experienced overwhelmed, unable to meet the relentless demands of her life. She started to feel utterly alone, isolated by her struggles. Then, she discovered a community garden, a small patch of green in the heart of the city's concrete jungle. It was a space where neighbors came together, sharing seeds, knowledge, and a sense of mutual support. She wasn't simply growing vegetables; she was growing community.</w:t>
      </w:r>
    </w:p>
    <w:p>
      <w:pPr>
        <w:autoSpaceDN w:val="0"/>
        <w:autoSpaceDE w:val="0"/>
        <w:widowControl/>
        <w:spacing w:line="264" w:lineRule="exact" w:before="264" w:after="0"/>
        <w:ind w:left="0" w:right="0" w:firstLine="0"/>
        <w:jc w:val="left"/>
      </w:pPr>
      <w:r>
        <w:t>The garden became a sanctuary, a place where she could escape the pressures of her daily life, finding solace in the quiet rhythm of tending to the earth. She connected with other mothers, sharing stories, anxieties, and practical advice. They traded childcare, shared recipes, and created a supportive network that extended beyond the boundaries of their individual families. The collective effort of cultivating the garden strengthened the bonds between them, transforming their shared space into a haven of support and understanding. They developed a system of cooperative childcare, enabling each mother to work and tend to their children without compromising their financial security and well-being. The fruits of their labor, both literal and metaphorical, provided nourishment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their bodies and their souls. The garden, initially a small space of green amidst concrete, became a symbol of their collective </w:t>
        <w:br/>
        <w:t>resilience, their shared triumph over adversity. Maria discovered a strength she didn't know she possessed, a strength born not from individual heroism, but from collective action, from a shared commitment to community.</w:t>
      </w:r>
    </w:p>
    <w:p>
      <w:pPr>
        <w:autoSpaceDN w:val="0"/>
        <w:autoSpaceDE w:val="0"/>
        <w:widowControl/>
        <w:spacing w:line="264" w:lineRule="exact" w:before="264" w:after="0"/>
        <w:ind w:left="0" w:right="0" w:firstLine="0"/>
        <w:jc w:val="left"/>
      </w:pPr>
      <w:r>
        <w:t xml:space="preserve">These stories, diverse in their details, are united by a common thread: the transformative power of community. It is a power that transcends individual struggles, offering support, hope, and a </w:t>
        <w:br/>
        <w:t xml:space="preserve">shared sense of purpose. It's a power that enables individuals to overcome adversity not in isolation, but in the strength of their collective bonds, in the shared wisdom and support of others who understand their struggles. It’s a reminder that true strength is not always found within ourselves, but in the connections we forge with others, in the bonds of empathy and shared experience that help us navigate the challenges of life. These individuals, seemingly </w:t>
        <w:br/>
        <w:t xml:space="preserve">disparate, are linked by their experiences of finding strength in a shared community. Their stories emphasize that resilience is not solely an individual attribute, but rather a product of mutual </w:t>
        <w:br/>
        <w:t>support, a testament to the enduring power of human connection in overcoming adversity. Their stories remind us that when we share our struggles, we diminish their weight, discovering that resilience thrives not in isolation, but in the heart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shared experiences of Sarah, David, and Maria, woven together like threads in a vibrant tapestry, illuminated a profound truth: the transformative power of purpose. While their initial struggles –homelessness, addiction, and crushing poverty – seemed </w:t>
        <w:br/>
        <w:t>insurmountable, each found a pathway to resilience not through solitary strength, but through the discovery of meaning and purpose within their communities. Their journeys weren't simply about survival; they were about finding a reason to fight, a reason to believe in a brighter tomorrow.</w:t>
      </w:r>
    </w:p>
    <w:p>
      <w:pPr>
        <w:autoSpaceDN w:val="0"/>
        <w:autoSpaceDE w:val="0"/>
        <w:widowControl/>
        <w:spacing w:line="264" w:lineRule="exact" w:before="264" w:after="0"/>
        <w:ind w:left="0" w:right="0" w:firstLine="0"/>
        <w:jc w:val="left"/>
      </w:pPr>
      <w:r>
        <w:t xml:space="preserve">For Sarah, purpose bloomed in the unlikely soil of the homeless shelter. It wasn't merely about securing a roof over her head and food for her son; it was about building a community, about </w:t>
        <w:br/>
        <w:t xml:space="preserve">becoming a voice for the voiceless. She found her purpose in </w:t>
        <w:br/>
        <w:t xml:space="preserve">advocating for better shelter conditions, in organizing collective efforts to secure resources, in sharing her story and empowering others to find their own strength. The shared struggles became a shared purpose, forging a bond stronger than any individual could have achieved alone. She found meaning in her child’s future, in the potential for a better life, a life she was actively creating through her participation in the collective action of her community. The act of caring for her son became intertwined with the purpose of </w:t>
        <w:br/>
        <w:t>creating a better future for him, a future where the circumstances that led to her homelessness wouldn't define his own life. Her purpose wasn't solely about personal survival; it extended to the collective good, to securing a better world for her son and the other children within the shelter. This broadened perspective expanded her resilience, giving her the strength to persevere even when the challenges seemed insurmountable.</w:t>
      </w:r>
    </w:p>
    <w:p>
      <w:pPr>
        <w:autoSpaceDN w:val="0"/>
        <w:autoSpaceDE w:val="0"/>
        <w:widowControl/>
        <w:spacing w:line="264" w:lineRule="exact" w:before="264" w:after="0"/>
        <w:ind w:left="0" w:right="0" w:firstLine="0"/>
        <w:jc w:val="left"/>
      </w:pPr>
      <w:r>
        <w:t xml:space="preserve">David's journey mirrored Sarah's in its discovery of purpose beyond personal survival. Narcotics Anonymous wasn't just a place to get clean; it was a place to find meaning in helping others. He found purpose in sharing his story, in offering support to those newly arriving at the meeting, in becoming a mentor to others struggling with addiction. His purpose wasn't solely about escaping the </w:t>
        <w:br/>
        <w:t>clutches of addiction; it was about extending a hand to others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battling the same demons. He found a renewed sense of self-worth in contributing to the collective well-being of the group, in the shared journey towards recovery. He began to see his past not as a defining characteristic but as a source of empathy and </w:t>
        <w:br/>
        <w:t>understanding, a tool he could use to help others. This purpose transformed his narrative from one of despair to one of hope and redemption, giving him a reason to fight for sobriety and a life beyond addiction. He realized his personal recovery was intricately woven into the recovery of others, creating a shared purpose that strengthened their collective resilience. He found meaning in the act of helping others find their own purpose within the group, creating a virtuous cycle of support and empowerment.</w:t>
      </w:r>
    </w:p>
    <w:p>
      <w:pPr>
        <w:autoSpaceDN w:val="0"/>
        <w:autoSpaceDE w:val="0"/>
        <w:widowControl/>
        <w:spacing w:line="264" w:lineRule="exact" w:before="264" w:after="0"/>
        <w:ind w:left="0" w:right="0" w:firstLine="0"/>
        <w:jc w:val="left"/>
      </w:pPr>
      <w:r>
        <w:t xml:space="preserve">Maria's purpose blossomed in the fertile ground of the community garden. Her purpose transcended the simple act of growing food; it became a symbol of collective resilience, a testament to the power of shared effort. The garden wasn't just a place to cultivate </w:t>
        <w:br/>
        <w:t xml:space="preserve">vegetables; it was a space to cultivate community, to build </w:t>
        <w:br/>
        <w:t xml:space="preserve">relationships, to create a network of support among other struggling mothers. She found purpose in the shared labor, in the collective care for the garden, and in the shared harvest that nourished both bodies and souls. The garden, initially a means of supplementing her meagre income and providing healthy food for her children, evolved into a source of hope and empowerment. It provided a platform to connect with other women, to share stories and </w:t>
        <w:br/>
        <w:t xml:space="preserve">experiences, to create a support system where each could find strength in the collective effort. The shared work instilled a sense of belonging and accomplishment, nourishing not only their physical needs but also their emotional and spiritual well-being. This sense of purpose empowered her to tackle the challenges of poverty and single motherhood with a renewed sense of resilience and </w:t>
        <w:br/>
        <w:t xml:space="preserve">determination. The garden became a potent symbol of hope, </w:t>
        <w:br/>
        <w:t>showcasing their collective capacity to overcome adversity and build a better future for themselves and their children.</w:t>
      </w:r>
    </w:p>
    <w:p>
      <w:pPr>
        <w:autoSpaceDN w:val="0"/>
        <w:autoSpaceDE w:val="0"/>
        <w:widowControl/>
        <w:spacing w:line="264" w:lineRule="exact" w:before="264" w:after="0"/>
        <w:ind w:left="0" w:right="0" w:firstLine="0"/>
        <w:jc w:val="left"/>
      </w:pPr>
      <w:r>
        <w:t xml:space="preserve">The interwoven narratives of Sarah, David, and Maria highlight the crucial role purpose plays in navigating hardship. Their journeys underscore the fact that resilience isn't solely an individual </w:t>
        <w:br/>
        <w:t>attribute; it's nurtured and strengthened by the collective purpose and shared meaning found within community. The discovery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purpose transformed their struggles into opportunities for growth, for connection, for contribution. It shifted their focus from </w:t>
        <w:br/>
        <w:t xml:space="preserve">individual suffering to collective action, from despair to </w:t>
        <w:br/>
        <w:t>empowerment. Their experiences offer a powerful lesson: that true strength isn't found in isolation, but in the bonds we forge with others, in the shared purpose that gives meaning to our lives, and in the collective effort to create a better world.</w:t>
      </w:r>
    </w:p>
    <w:p>
      <w:pPr>
        <w:autoSpaceDN w:val="0"/>
        <w:autoSpaceDE w:val="0"/>
        <w:widowControl/>
        <w:spacing w:line="264" w:lineRule="exact" w:before="264" w:after="0"/>
        <w:ind w:left="0" w:right="0" w:firstLine="0"/>
        <w:jc w:val="left"/>
      </w:pPr>
      <w:r>
        <w:t xml:space="preserve">The act of finding purpose, however, is not always a </w:t>
        <w:br/>
        <w:t>straightforward journey. It often requires introspection, self-</w:t>
        <w:br/>
        <w:t xml:space="preserve">reflection, and a willingness to explore different avenues. For some, it might involve identifying their inherent talents and skills and finding ways to utilize them for the greater good. For others, it could mean connecting with a cause they deeply care about and contributing their time and energy to it. The process can be gradual, evolving over time as individuals discover new passions and </w:t>
        <w:br/>
        <w:t>interests. It might involve experimenting with different activities, volunteering, joining communities, or engaging in creative pursuits.</w:t>
      </w:r>
    </w:p>
    <w:p>
      <w:pPr>
        <w:autoSpaceDN w:val="0"/>
        <w:autoSpaceDE w:val="0"/>
        <w:widowControl/>
        <w:spacing w:line="264" w:lineRule="exact" w:before="264" w:after="0"/>
        <w:ind w:left="0" w:right="0" w:firstLine="0"/>
        <w:jc w:val="left"/>
      </w:pPr>
      <w:r>
        <w:t xml:space="preserve">For instance, imagine a young man struggling with unemployment and feelings of worthlessness. He may initially feel lost and </w:t>
        <w:br/>
        <w:t xml:space="preserve">directionless, but by exploring his interests, he might discover a passion for carpentry. By taking a woodworking class, he not only develops a new skill but also connects with a community of fellow crafters. This newfound purpose can provide him with a sense of accomplishment, a sense of belonging, and a renewed sense of self-worth. The skills he learns may also lead to employment, providing him with financial stability and independence. This process </w:t>
        <w:br/>
        <w:t>demonstrates how finding purpose can be a transformative journey of self-discovery, leading to increased resilience and overall well-being.</w:t>
      </w:r>
    </w:p>
    <w:p>
      <w:pPr>
        <w:autoSpaceDN w:val="0"/>
        <w:autoSpaceDE w:val="0"/>
        <w:widowControl/>
        <w:spacing w:line="264" w:lineRule="exact" w:before="264" w:after="0"/>
        <w:ind w:left="0" w:right="0" w:firstLine="0"/>
        <w:jc w:val="left"/>
      </w:pPr>
      <w:r>
        <w:t>Similarly, a woman facing a challenging divorce might feel lost and alone. However, by volunteering at a local animal shelter, she discovers a passion for animal welfare. This act of service provides her with a sense of purpose, connecting her to a community of like-minded individuals and giving her a renewed sense of self-worth. The act of caring for animals offers her solace and helps her process her emotions. The interaction with the animals, and her fellow volunteers, provides a positive distraction, while the organization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offers her a structure and a sense of achievement. She may even discover a talent for animal training, potentially opening up new career paths. Her journey illustrates that finding purpose can be a powerful tool for navigating life's challenges and rebuilding one's life after significant loss or change.</w:t>
      </w:r>
    </w:p>
    <w:p>
      <w:pPr>
        <w:autoSpaceDN w:val="0"/>
        <w:autoSpaceDE w:val="0"/>
        <w:widowControl/>
        <w:spacing w:line="264" w:lineRule="exact" w:before="264" w:after="0"/>
        <w:ind w:left="0" w:right="0" w:firstLine="0"/>
        <w:jc w:val="left"/>
      </w:pPr>
      <w:r>
        <w:t xml:space="preserve">In another scenario, a young person struggling with anxiety might find solace and purpose in creative expression through music or writing. The act of creating art becomes a form of self-therapy, allowing them to process their emotions and connect with their inner self. Sharing their creations with others can provide a sense of community and validation. The act of expressing oneself through art provides them a unique way to cope with their anxiety, helping them develop stronger coping mechanisms. The process can be inherently therapeutic, fostering self-reflection and promoting emotional well-being. Sharing their art provides a sense of </w:t>
        <w:br/>
        <w:t xml:space="preserve">community and validation, strengthening their resilience and </w:t>
        <w:br/>
        <w:t>fostering self-esteem. Their experience highlights that finding purpose is not always about grand gestures; it can be found in the simple act of expressing oneself creatively and connecting with others.</w:t>
      </w:r>
    </w:p>
    <w:p>
      <w:pPr>
        <w:autoSpaceDN w:val="0"/>
        <w:autoSpaceDE w:val="0"/>
        <w:widowControl/>
        <w:spacing w:line="264" w:lineRule="exact" w:before="264" w:after="0"/>
        <w:ind w:left="0" w:right="0" w:firstLine="0"/>
        <w:jc w:val="left"/>
      </w:pPr>
      <w:r>
        <w:t xml:space="preserve">The journey towards finding purpose is rarely linear. It often </w:t>
        <w:br/>
        <w:t xml:space="preserve">involves setbacks, challenges, and moments of self-doubt. However, the resilience gained through this process is invaluable. The ability to adapt, to learn from mistakes, and to find new meaning and purpose in the face of adversity is a testament to the human spirit's remarkable capacity for growth and transformation. This journey underscores the importance of self-awareness, exploration, and a willingness to embrace change. The process is a journey of self-discovery, a testament to the human capacity for growth and </w:t>
        <w:br/>
        <w:t>resilience. It is a continuous process, a dynamic interaction between individual aspirations and the needs of the wider community.</w:t>
      </w:r>
    </w:p>
    <w:p>
      <w:pPr>
        <w:autoSpaceDN w:val="0"/>
        <w:autoSpaceDE w:val="0"/>
        <w:widowControl/>
        <w:spacing w:line="264" w:lineRule="exact" w:before="266" w:after="0"/>
        <w:ind w:left="0" w:right="144" w:firstLine="0"/>
        <w:jc w:val="left"/>
      </w:pPr>
      <w:r>
        <w:t xml:space="preserve">Ultimately, the discovery of purpose—a reason to live, to strive, to overcome—is a cornerstone of resilience. It transforms individual struggles into shared triumphs, turning adversity into opportunity. It is in the weaving together of individual narratives, in the shared experience of overcoming challenges, that the tapestry of a </w:t>
        <w:br/>
        <w:t>stronger, more resilient community is created. And it is 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collective strength, this shared purpose, that the true power of the human spirit is revealed. The ability to find meaning and purpose, even in the darkest of times, is a testament to the enduring strength of the human spirit and the power of community to lift us up and carry us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stories of Sarah, David, and Maria, while harrowing in their depiction of struggle, ultimately served as a testament to the </w:t>
        <w:br/>
        <w:t xml:space="preserve">enduring human spirit. Their journeys, marked by hardship and despair, culminated in a profound discovery: the transformative power of purpose. But their experiences, while deeply personal, also hinted at something larger, something that resonated beyond the confines of their individual narratives. It was a collective </w:t>
        <w:br/>
        <w:t>awakening, a shared understanding that even amidst the deepest darkness, a flicker of hope, a seed of possibility, could take root and blossom into something extraordinary.</w:t>
      </w:r>
    </w:p>
    <w:p>
      <w:pPr>
        <w:autoSpaceDN w:val="0"/>
        <w:autoSpaceDE w:val="0"/>
        <w:widowControl/>
        <w:spacing w:line="264" w:lineRule="exact" w:before="266" w:after="0"/>
        <w:ind w:left="0" w:right="0" w:firstLine="0"/>
        <w:jc w:val="left"/>
      </w:pPr>
      <w:r>
        <w:t xml:space="preserve">This hope, this enduring belief in the possibility of a better future, wasn't born from a naive optimism, but from the hard-won wisdom gleaned from confronting adversity head-on. It was a hope </w:t>
        <w:br/>
        <w:t xml:space="preserve">tempered by experience, strengthened by resilience, and fueled by the unwavering belief in the power of human connection. It was a hope that transcended individual struggles, recognizing that true strength lay not in isolation, but in the shared experience of </w:t>
        <w:br/>
        <w:t>overcoming adversity together.</w:t>
      </w:r>
    </w:p>
    <w:p>
      <w:pPr>
        <w:autoSpaceDN w:val="0"/>
        <w:autoSpaceDE w:val="0"/>
        <w:widowControl/>
        <w:spacing w:line="264" w:lineRule="exact" w:before="264" w:after="0"/>
        <w:ind w:left="0" w:right="0" w:firstLine="0"/>
        <w:jc w:val="left"/>
      </w:pPr>
      <w:r>
        <w:t xml:space="preserve">The community that coalesced around Sarah, David, and Maria wasn't simply a collection of individuals facing similar challenges. It was a network of support, a tapestry woven from threads of shared experience, mutual understanding, and a collective determination to create a better world. This network offered a safe space for vulnerability, a platform for sharing stories, and a source of </w:t>
        <w:br/>
        <w:t>unwavering support. Within this community, individuals found the strength to confront their demons, to challenge their limitations, and to envision a future beyond the constraints of their present circumstances.</w:t>
      </w:r>
    </w:p>
    <w:p>
      <w:pPr>
        <w:autoSpaceDN w:val="0"/>
        <w:autoSpaceDE w:val="0"/>
        <w:widowControl/>
        <w:spacing w:line="264" w:lineRule="exact" w:before="264" w:after="0"/>
        <w:ind w:left="0" w:right="0" w:firstLine="0"/>
        <w:jc w:val="left"/>
      </w:pPr>
      <w:r>
        <w:t xml:space="preserve">The transformation wasn't immediate or effortless. It was a gradual process, marked by setbacks, disappointments, and moments of profound despair. But through it all, the shared purpose, the </w:t>
        <w:br/>
        <w:t>collective belief in a brighter future, served as an anchor, a guiding light that helped them navigate the stormy seas of their lives. The community provided a framework for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transforming individual struggles into shared triumphs. It was within this framework that the seeds of hope took root and began to blossom, transforming lives and forging a powerful sense of </w:t>
        <w:br/>
        <w:t>collective resilience.</w:t>
      </w:r>
    </w:p>
    <w:p>
      <w:pPr>
        <w:autoSpaceDN w:val="0"/>
        <w:autoSpaceDE w:val="0"/>
        <w:widowControl/>
        <w:spacing w:line="264" w:lineRule="exact" w:before="264" w:after="0"/>
        <w:ind w:left="0" w:right="0" w:firstLine="0"/>
        <w:jc w:val="left"/>
      </w:pPr>
      <w:r>
        <w:t>Consider, for instance, the impact of the community garden that Maria helped cultivate. It wasn't just a place to grow food; it was a symbol of collective resilience, a testament to the power of shared effort and mutual support. The shared labor, the collective care for the garden, and the shared harvest nourished not only their bodies but also their spirits. It fostered a sense of belonging, a feeling of interconnectedness that transcended the individual struggles of each woman. The garden became a sanctuary, a space where they could escape the harsh realities of their lives and find solace in the simple act of working together towards a common goal. The garden, in its own quiet way, became a powerful symbol of hope, embodying the potential for transformation and resilience within the community.</w:t>
      </w:r>
    </w:p>
    <w:p>
      <w:pPr>
        <w:autoSpaceDN w:val="0"/>
        <w:autoSpaceDE w:val="0"/>
        <w:widowControl/>
        <w:spacing w:line="264" w:lineRule="exact" w:before="264" w:after="0"/>
        <w:ind w:left="0" w:right="0" w:firstLine="0"/>
        <w:jc w:val="left"/>
      </w:pPr>
      <w:r>
        <w:t xml:space="preserve">This sense of collective efficacy extended beyond the confines of the garden. It permeated the entire community, fostering a sense of shared responsibility and mutual support. It created a ripple effect, inspiring others to contribute their talents and resources, </w:t>
        <w:br/>
        <w:t xml:space="preserve">strengthening the bonds of the community and fostering a shared sense of purpose. It was a testament to the power of human </w:t>
        <w:br/>
        <w:t>connection, to the ability of individuals to overcome adversity when they work together towards a common goal.</w:t>
      </w:r>
    </w:p>
    <w:p>
      <w:pPr>
        <w:autoSpaceDN w:val="0"/>
        <w:autoSpaceDE w:val="0"/>
        <w:widowControl/>
        <w:spacing w:line="264" w:lineRule="exact" w:before="264" w:after="0"/>
        <w:ind w:left="0" w:right="0" w:firstLine="0"/>
        <w:jc w:val="left"/>
      </w:pPr>
      <w:r>
        <w:t xml:space="preserve">The hope for the future wasn't just a passive belief; it was an active force that shaped the actions and aspirations of each individual within the community. It propelled them forward, encouraging them to take risks, to pursue their dreams, and to envision a </w:t>
        <w:br/>
        <w:t>brighter future for themselves and their children. This hope wasn't simply a feeling; it was a driving force that powered their collective efforts and sustained them through moments of doubt and despair.</w:t>
      </w:r>
    </w:p>
    <w:p>
      <w:pPr>
        <w:autoSpaceDN w:val="0"/>
        <w:autoSpaceDE w:val="0"/>
        <w:widowControl/>
        <w:spacing w:line="264" w:lineRule="exact" w:before="264" w:after="0"/>
        <w:ind w:left="0" w:right="0" w:firstLine="0"/>
        <w:jc w:val="left"/>
      </w:pPr>
      <w:r>
        <w:t>This active hope manifested in concrete ways. It was the decision of Sarah to advocate for better conditions at the homeless shelter, to become a voice for the voiceless, and to empower others to find their own strength. It was David's commitment to sharing his story and mentoring others struggling with addiction, extending a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those walking the same path he had once traversed. It was Maria's dedication to the community garden, to cultivating not just food but also a sense of community and hope among her fellow mothers. These were not acts of passive resignation; they were active choices, fueled by a deep-seated belief in the possibility of a better future.</w:t>
      </w:r>
    </w:p>
    <w:p>
      <w:pPr>
        <w:autoSpaceDN w:val="0"/>
        <w:autoSpaceDE w:val="0"/>
        <w:widowControl/>
        <w:spacing w:line="264" w:lineRule="exact" w:before="264" w:after="0"/>
        <w:ind w:left="0" w:right="0" w:firstLine="0"/>
        <w:jc w:val="left"/>
      </w:pPr>
      <w:r>
        <w:t>The transformation wasn't limited to the individuals themselves; it extended to the wider community. The shared experiences of Sarah, David, and Maria inspired others to contribute their talents and resources, strengthening the bonds of community and fostering a shared sense of purpose. This collective effort created a ripple effect, impacting not only those directly involved, but also the broader social fabric. The community became a beacon of hope, demonstrating the power of collective action to overcome adversity and build a better future.</w:t>
      </w:r>
    </w:p>
    <w:p>
      <w:pPr>
        <w:autoSpaceDN w:val="0"/>
        <w:autoSpaceDE w:val="0"/>
        <w:widowControl/>
        <w:spacing w:line="264" w:lineRule="exact" w:before="264" w:after="0"/>
        <w:ind w:left="0" w:right="144" w:firstLine="0"/>
        <w:jc w:val="left"/>
      </w:pPr>
      <w:r>
        <w:t>Moreover, the narratives of Sarah, David, and Maria offered a powerful counter-narrative to the often-cynical and pessimistic depictions of urban life and societal struggles. They demonstrated that even in the face of overwhelming challenges, the human spirit can not only endure but also thrive. Their stories served as a reminder that resilience isn't an innate trait, but a capacity that is cultivated and strengthened through shared experience, mutual support, and a shared belief in the possibility of a better future.</w:t>
      </w:r>
    </w:p>
    <w:p>
      <w:pPr>
        <w:autoSpaceDN w:val="0"/>
        <w:autoSpaceDE w:val="0"/>
        <w:widowControl/>
        <w:spacing w:line="264" w:lineRule="exact" w:before="264" w:after="0"/>
        <w:ind w:left="0" w:right="144" w:firstLine="0"/>
        <w:jc w:val="left"/>
      </w:pPr>
      <w:r>
        <w:t xml:space="preserve">Their resilience, however, wasn't merely a matter of gritting one's teeth and enduring hardship. It was a conscious choice, a strategic response to adversity, fostered by the support and shared purpose found within their community. Their strength didn't come from denying the harsh realities of their situations but from actively engaging with those realities, finding ways to harness their </w:t>
        <w:br/>
        <w:t>challenges into opportunities for growth and transformation.</w:t>
      </w:r>
    </w:p>
    <w:p>
      <w:pPr>
        <w:autoSpaceDN w:val="0"/>
        <w:autoSpaceDE w:val="0"/>
        <w:widowControl/>
        <w:spacing w:line="264" w:lineRule="exact" w:before="266" w:after="0"/>
        <w:ind w:left="0" w:right="0" w:firstLine="0"/>
        <w:jc w:val="left"/>
      </w:pPr>
      <w:r>
        <w:t>The hope for the future, then, is not a utopian fantasy but a realistic aspiration rooted in the tangible experience of shared struggle and collective triumph. It is a hope that recognizes the complexity of urban life and the depth of societal challenges, yet maintains an unwavering belief in the power of human connection, community action, and the transformative potential of purpose. This hope is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passive; it is active, empowering, and deeply rooted in the </w:t>
        <w:br/>
        <w:t>collective strength of a community striving for a better tomorrow.</w:t>
      </w:r>
    </w:p>
    <w:p>
      <w:pPr>
        <w:autoSpaceDN w:val="0"/>
        <w:autoSpaceDE w:val="0"/>
        <w:widowControl/>
        <w:spacing w:line="264" w:lineRule="exact" w:before="60" w:after="0"/>
        <w:ind w:left="0" w:right="0" w:firstLine="0"/>
        <w:jc w:val="left"/>
      </w:pPr>
      <w:r>
        <w:t>It's a hope that whispers of possibility in the face of adversity, a hope that echoes in the shared laughter, the mutual support, and the collective efforts to create a more just and equitable world. It's a hope that shines brightly, a testament to the enduring strength of the human spirit, illuminating a path towards a brighter future, one step, one shared purpose, at a time. The future, once a daunting landscape of uncertainty, now held the promise of transformation, a promise fueled by the unwavering hope that blossoms from shared purpose and collective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Compassion</w:t>
      </w:r>
    </w:p>
    <w:p>
      <w:pPr>
        <w:autoSpaceDN w:val="0"/>
        <w:autoSpaceDE w:val="0"/>
        <w:widowControl/>
        <w:spacing w:line="264" w:lineRule="exact" w:before="286" w:after="0"/>
        <w:ind w:left="0" w:right="144" w:firstLine="0"/>
        <w:jc w:val="left"/>
      </w:pPr>
      <w:r>
        <w:t xml:space="preserve">The crisp autumn air bit with a familiar chill as Elias huddled deeper into the doorway of the abandoned bakery. He hadn't eaten in two days, and the gnawing hunger was a constant, brutal </w:t>
        <w:br/>
        <w:t>companion. He’d lost count of the nights spent shivering under tattered cardboard, the city lights a mocking reminder of warmth and comfort he couldn't access. His life, once vibrant with the promise of a steady job and a loving family, had crumbled under the weight of unforeseen circumstances – a layoff, a sudden illness, and a cascading series of misfortunes that left him stranded, alone, and invisible.</w:t>
      </w:r>
    </w:p>
    <w:p>
      <w:pPr>
        <w:autoSpaceDN w:val="0"/>
        <w:autoSpaceDE w:val="0"/>
        <w:widowControl/>
        <w:spacing w:line="264" w:lineRule="exact" w:before="266" w:after="0"/>
        <w:ind w:left="0" w:right="288" w:firstLine="0"/>
        <w:jc w:val="left"/>
      </w:pPr>
      <w:r>
        <w:t>A woman, her face etched with the kindness of years spent navigating similar streets, approached him cautiously. She wasn't like the others who rushed past, their eyes averted, their steps hurried. She stopped, a hesitant smile playing on her lips. In her hand, she held a steaming cup.</w:t>
      </w:r>
    </w:p>
    <w:p>
      <w:pPr>
        <w:autoSpaceDN w:val="0"/>
        <w:autoSpaceDE w:val="0"/>
        <w:widowControl/>
        <w:spacing w:line="264" w:lineRule="exact" w:before="264" w:after="0"/>
        <w:ind w:left="0" w:right="288" w:firstLine="0"/>
        <w:jc w:val="left"/>
      </w:pPr>
      <w:r>
        <w:t>"Coffee," she offered, her voice soft yet firm, cutting through the silence like a warm ray of sun. "It's not much, but it's hot." His voice trembled slightly.</w:t>
      </w:r>
    </w:p>
    <w:p>
      <w:pPr>
        <w:autoSpaceDN w:val="0"/>
        <w:autoSpaceDE w:val="0"/>
        <w:widowControl/>
        <w:spacing w:line="264" w:lineRule="exact" w:before="264" w:after="0"/>
        <w:ind w:left="0" w:right="288" w:firstLine="0"/>
        <w:jc w:val="left"/>
      </w:pPr>
      <w:r>
        <w:t>Elias hesitated, suspicion warring with the desperate craving for warmth. He’d learned to distrust kindness, to see offers of help as veiled judgments or attempts at manipulation. But there was an undeniable genuineness in her eyes, a depth of empathy that transcended the usual casual pity.</w:t>
      </w:r>
    </w:p>
    <w:p>
      <w:pPr>
        <w:autoSpaceDN w:val="0"/>
        <w:autoSpaceDE w:val="0"/>
        <w:widowControl/>
        <w:spacing w:line="264" w:lineRule="exact" w:before="264" w:after="0"/>
        <w:ind w:left="0" w:right="0" w:firstLine="0"/>
        <w:jc w:val="left"/>
      </w:pPr>
      <w:r>
        <w:t xml:space="preserve">He took the cup, his rough fingers brushing against hers. The </w:t>
        <w:br/>
        <w:t xml:space="preserve">warmth of the coffee spread through him, chasing away the icy chill that had settled deep in his bones. It wasn't just the physical </w:t>
        <w:br/>
        <w:t xml:space="preserve">warmth; it was the warmth of human connection, a brief moment of shared humanity in a city often characterized by its cold </w:t>
        <w:br/>
        <w:t>indifference.</w:t>
      </w:r>
    </w:p>
    <w:p>
      <w:pPr>
        <w:autoSpaceDN w:val="0"/>
        <w:autoSpaceDE w:val="0"/>
        <w:widowControl/>
        <w:spacing w:line="264" w:lineRule="exact" w:before="264" w:after="0"/>
        <w:ind w:left="0" w:right="0" w:firstLine="0"/>
        <w:jc w:val="left"/>
      </w:pPr>
      <w:r>
        <w:t>That small act of kindness, a simple offering of hot coffee, sparked a chain reaction. The woman, whose name was Mrs. Rodriguez, became a regular presence in Elias's life. She didn't offer solutions or grand pronouncements of salvation. She offered something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profound: unwavering, unconditional presence. She listened to his stories, his hopes, and his fears without judgment. She shared her own struggles, her own triumphs, weaving a tapestry of shared experience that gradually chipped away at Elias’s isolation.</w:t>
      </w:r>
    </w:p>
    <w:p>
      <w:pPr>
        <w:autoSpaceDN w:val="0"/>
        <w:autoSpaceDE w:val="0"/>
        <w:widowControl/>
        <w:spacing w:line="264" w:lineRule="exact" w:before="264" w:after="0"/>
        <w:ind w:left="0" w:right="144" w:firstLine="0"/>
        <w:jc w:val="left"/>
      </w:pPr>
      <w:r>
        <w:t>She connected him with a local soup kitchen, a place where he found not just sustenance but also a sense of community. He met others who, like him, were fighting their way back from the brink.</w:t>
      </w:r>
    </w:p>
    <w:p>
      <w:pPr>
        <w:autoSpaceDN w:val="0"/>
        <w:autoSpaceDE w:val="0"/>
        <w:widowControl/>
        <w:spacing w:line="264" w:lineRule="exact" w:before="60" w:after="0"/>
        <w:ind w:left="0" w:right="0" w:firstLine="0"/>
        <w:jc w:val="left"/>
      </w:pPr>
      <w:r>
        <w:t xml:space="preserve">They shared stories, offering each other support and </w:t>
        <w:br/>
        <w:t>encouragement. He began volunteering at the kitchen, finding purpose in helping others, a purpose that mirrored Mrs. Rodriguez's kindness.</w:t>
      </w:r>
    </w:p>
    <w:p>
      <w:pPr>
        <w:autoSpaceDN w:val="0"/>
        <w:autoSpaceDE w:val="0"/>
        <w:widowControl/>
        <w:spacing w:line="264" w:lineRule="exact" w:before="264" w:after="0"/>
        <w:ind w:left="0" w:right="0" w:firstLine="0"/>
        <w:jc w:val="left"/>
      </w:pPr>
      <w:r>
        <w:t xml:space="preserve">The unexpected compassion wasn't limited to Elias. Across the city, similar acts of kindness were quietly transforming lives. A young single mother, burdened by the weight of societal judgment and financial hardship, received anonymous donations that allowed her to afford childcare, giving her the opportunity to pursue her </w:t>
        <w:br/>
        <w:t>education and build a stable future for her child.</w:t>
      </w:r>
    </w:p>
    <w:p>
      <w:pPr>
        <w:autoSpaceDN w:val="0"/>
        <w:autoSpaceDE w:val="0"/>
        <w:widowControl/>
        <w:spacing w:line="264" w:lineRule="exact" w:before="264" w:after="0"/>
        <w:ind w:left="0" w:right="0" w:firstLine="0"/>
        <w:jc w:val="left"/>
      </w:pPr>
      <w:r>
        <w:t>A young man struggling with addiction found solace and support in a local community center, where volunteers offered him a safe space to share his struggles and receive guidance. The center's compassionate approach, which focused on rehabilitation and reintegration rather than punishment and judgment, offered him a lifeline, a pathway to recovery that he desperately needed.</w:t>
      </w:r>
    </w:p>
    <w:p>
      <w:pPr>
        <w:autoSpaceDN w:val="0"/>
        <w:autoSpaceDE w:val="0"/>
        <w:widowControl/>
        <w:spacing w:line="264" w:lineRule="exact" w:before="264" w:after="0"/>
        <w:ind w:left="0" w:right="0" w:firstLine="0"/>
        <w:jc w:val="left"/>
      </w:pPr>
      <w:r>
        <w:t xml:space="preserve">A group of teenagers, inspired by a documentary film depicting the harsh realities faced by the homeless population, organized a clothing drive and a fundraising campaign, collecting warm </w:t>
        <w:br/>
        <w:t xml:space="preserve">clothing and essential supplies for those living on the streets. Their youth belied their remarkable compassion, their actions </w:t>
        <w:br/>
        <w:t>demonstrating that even in the face of cynicism, humanity still flourished.</w:t>
      </w:r>
    </w:p>
    <w:p>
      <w:pPr>
        <w:autoSpaceDN w:val="0"/>
        <w:autoSpaceDE w:val="0"/>
        <w:widowControl/>
        <w:spacing w:line="264" w:lineRule="exact" w:before="264" w:after="0"/>
        <w:ind w:left="0" w:right="0" w:firstLine="0"/>
        <w:jc w:val="left"/>
      </w:pPr>
      <w:r>
        <w:t>These seemingly insignificant acts of kindness resonated far beyond the individuals they touched. They created ripples of compassion, inspiring others to offer their help and support. They challenged the prevailing narrative of apathy and indifference, demonstrating that even in the most challenging circumstances, humanity’s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empathy and generosity could prevail.</w:t>
      </w:r>
    </w:p>
    <w:p>
      <w:pPr>
        <w:autoSpaceDN w:val="0"/>
        <w:autoSpaceDE w:val="0"/>
        <w:widowControl/>
        <w:spacing w:line="264" w:lineRule="exact" w:before="266" w:after="0"/>
        <w:ind w:left="0" w:right="0" w:firstLine="0"/>
        <w:jc w:val="left"/>
      </w:pPr>
      <w:r>
        <w:t>The unexpected compassion offered a glimpse into a different kind of urban landscape – one where empathy replaced indifference, where kindness replaced judgment, and where hope replaced despair. It demonstrated that the human spirit, even when battered and bruised by adversity, retained the remarkable capacity for both resilience and compassion. It revealed that compassion wasn't merely a sentiment; it was a powerful force for social change, capable of transforming lives and reshaping communities.</w:t>
      </w:r>
    </w:p>
    <w:p>
      <w:pPr>
        <w:autoSpaceDN w:val="0"/>
        <w:autoSpaceDE w:val="0"/>
        <w:widowControl/>
        <w:spacing w:line="264" w:lineRule="exact" w:before="264" w:after="0"/>
        <w:ind w:left="0" w:right="0" w:firstLine="0"/>
        <w:jc w:val="left"/>
      </w:pPr>
      <w:r>
        <w:t>One particularly poignant example involved a young artist, Sarah, who had fallen on hard times after a series of gallery closures left her without a steady income. Desperate and disillusioned, she found herself living on the streets, her artistic talent seeming irrelevant in the face of her immediate survival needs. One day, while sketching in a park, a stranger noticed her work. Impressed by her talent, he offered to purchase one of her drawings, not for a large sum, but for enough money to buy a hot meal and a night's shelter.</w:t>
      </w:r>
    </w:p>
    <w:p>
      <w:pPr>
        <w:autoSpaceDN w:val="0"/>
        <w:autoSpaceDE w:val="0"/>
        <w:widowControl/>
        <w:spacing w:line="264" w:lineRule="exact" w:before="264" w:after="0"/>
        <w:ind w:left="0" w:right="0" w:firstLine="0"/>
        <w:jc w:val="left"/>
      </w:pPr>
      <w:r>
        <w:t xml:space="preserve">This small act of financial support, coupled with the stranger’s genuine appreciation for her art, reignited Sarah's passion. It </w:t>
        <w:br/>
        <w:t>provided her with the immediate relief she desperately needed but also served as a powerful reminder of her worth and her talent. The stranger's encouragement inspired Sarah to seek out resources for homeless artists, connecting her with a community of others facing similar challenges. Through this community, she found a renewed sense of purpose and a path towards rebuilding her life, illustrating how even a small gesture of recognition can have a transformative impact.</w:t>
      </w:r>
    </w:p>
    <w:p>
      <w:pPr>
        <w:autoSpaceDN w:val="0"/>
        <w:autoSpaceDE w:val="0"/>
        <w:widowControl/>
        <w:spacing w:line="264" w:lineRule="exact" w:before="264" w:after="0"/>
        <w:ind w:left="0" w:right="144" w:firstLine="0"/>
        <w:jc w:val="left"/>
      </w:pPr>
      <w:r>
        <w:t xml:space="preserve">The shared stories of these individuals highlighted the subtle yet powerful ways in which unexpected acts of compassion could reshape lives. The kindness offered wasn’t always grand or </w:t>
        <w:br/>
        <w:t>dramatic; it was often quiet, understated, and deeply personal. A warm meal, a listening ear, a small act of financial support, a few words of encouragement – these small gestures, though seemingly insignificant on their own, collectively created a powerful wave of positive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stories also demonstrated that compassion wasn't a one-way street. The recipients of kindness were often empowered to </w:t>
        <w:br/>
        <w:t>reciprocate, finding purpose in their newfound strength and paying forward the compassion they had received. Elias, for instance, became a source of support for others at the soup kitchen, sharing his experiences and offering a listening ear to those grappling with their own struggles. Sarah’s renewed passion led her to teach art classes for underprivileged children, passing on her skills and offering hope to a new generation of young artists.</w:t>
      </w:r>
    </w:p>
    <w:p>
      <w:pPr>
        <w:autoSpaceDN w:val="0"/>
        <w:autoSpaceDE w:val="0"/>
        <w:widowControl/>
        <w:spacing w:line="264" w:lineRule="exact" w:before="264" w:after="0"/>
        <w:ind w:left="0" w:right="0" w:firstLine="0"/>
        <w:jc w:val="left"/>
      </w:pPr>
      <w:r>
        <w:t xml:space="preserve">The unexpected compassion revealed a different way of seeing the urban landscape, moving beyond the often-cynical and pessimistic portrayals of city life. It wasn't a denial of the harsh realities of poverty, addiction, and homelessness, but an affirmation of the enduring power of the human spirit to rise above adversity. It was a testament to the ability of individuals to connect across social divides, offering empathy, understanding, and support to those facing seemingly insurmountable challenges. It offered a powerful counter-narrative, one that celebrated the resilience of the human spirit and the transformative power of unexpected kindness. The shared experiences demonstrated that compassion wasn't just a virtue; it was a catalyst for positive change, a force capable of reshaping both individual lives and the social fabric of the </w:t>
        <w:br/>
        <w:t>community. The city, once perceived as a cold and indifferent entity, was now revealed as a space where unexpected encounters could generate profound transformations, fueled by the simple yet powerful act of extending a hand to another. This transformation, born from unexpected compassion, offered a renewed perspective on the potential for hope, resilience, and shared humanity in the heart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Human Connection</w:t>
      </w:r>
    </w:p>
    <w:p>
      <w:pPr>
        <w:autoSpaceDN w:val="0"/>
        <w:autoSpaceDE w:val="0"/>
        <w:widowControl/>
        <w:spacing w:line="264" w:lineRule="exact" w:before="286" w:after="0"/>
        <w:ind w:left="0" w:right="144" w:firstLine="0"/>
        <w:jc w:val="left"/>
      </w:pPr>
      <w:r>
        <w:t xml:space="preserve">The flickering neon sign of a late-night diner cast a lurid glow on the rain-slicked street. Inside, a young woman named Maria </w:t>
        <w:br/>
        <w:t xml:space="preserve">nervously clutched a worn photograph. It was a picture of her son, Miguel, his smile radiating a joy that seemed a lifetime ago. The weight of single motherhood pressed down on her; the constant struggle to balance work, childcare, and the crushing anxieties of poverty experienced insurmountable. Each day was a battle against </w:t>
        <w:br/>
        <w:t>exhaustion and despair, a relentless cycle of barely making ends meet. She felt utterly alone, a silent scream trapped within the confines of her own weary heart.</w:t>
      </w:r>
    </w:p>
    <w:p>
      <w:pPr>
        <w:autoSpaceDN w:val="0"/>
        <w:autoSpaceDE w:val="0"/>
        <w:widowControl/>
        <w:spacing w:line="264" w:lineRule="exact" w:before="266" w:after="0"/>
        <w:ind w:left="0" w:right="0" w:firstLine="0"/>
        <w:jc w:val="left"/>
      </w:pPr>
      <w:r>
        <w:t xml:space="preserve">One evening, as she sat hunched over a lukewarm cup of coffee, a kind-faced elderly woman approached her table. Her name was Eleanor, and she had spent decades working as a social worker, witnessing countless stories of struggle and resilience. She didn’t begin with platitudes or empty words of encouragement. Instead, she simply sat down, her presence a silent offering of </w:t>
        <w:br/>
        <w:t>companionship. She listened intently as Maria poured out her heart, sharing her fears, her doubts, her overwhelming sense of isolation.</w:t>
      </w:r>
    </w:p>
    <w:p>
      <w:pPr>
        <w:autoSpaceDN w:val="0"/>
        <w:autoSpaceDE w:val="0"/>
        <w:widowControl/>
        <w:spacing w:line="264" w:lineRule="exact" w:before="264" w:after="0"/>
        <w:ind w:left="0" w:right="288" w:firstLine="0"/>
        <w:jc w:val="left"/>
      </w:pPr>
      <w:r>
        <w:t>Eleanor didn't offer solutions, but she offered something more valuable: empathy. She understood. She had seen the crushing weight of societal expectations fall on young mothers, the lack of support systems that left them feeling vulnerable and alone. She spoke of her own challenges, sharing her experiences not as a lecture, but as a fellow traveler on a shared journey.</w:t>
      </w:r>
    </w:p>
    <w:p>
      <w:pPr>
        <w:autoSpaceDN w:val="0"/>
        <w:autoSpaceDE w:val="0"/>
        <w:widowControl/>
        <w:spacing w:line="264" w:lineRule="exact" w:before="264" w:after="0"/>
        <w:ind w:left="0" w:right="144" w:firstLine="0"/>
        <w:jc w:val="left"/>
      </w:pPr>
      <w:r>
        <w:t>That conversation became the first thread in a tapestry of support that gradually began to weave its way around Maria’s life. Eleanor connected her with a local community center offering affordable childcare and parenting classes. She helped Maria navigate the complex maze of social services, providing her with access to resources she didn’t even know existed. Eleanor’s unwavering support didn't solve all Maria's problems, but it gave her the strength to face them, the belief in herself that she had lost in the depths of her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Across town, in a dilapidated apartment building, lived an elderly man named Arthur. Arthur, a retired factory worker, had spent most of his life in quiet solitude. He was a man of few words, his life a tapestry woven with threads of unspoken grief and loneliness.</w:t>
      </w:r>
    </w:p>
    <w:p>
      <w:pPr>
        <w:autoSpaceDN w:val="0"/>
        <w:autoSpaceDE w:val="0"/>
        <w:widowControl/>
        <w:spacing w:line="264" w:lineRule="exact" w:before="60" w:after="0"/>
        <w:ind w:left="0" w:right="288" w:firstLine="0"/>
        <w:jc w:val="left"/>
      </w:pPr>
      <w:r>
        <w:t>His wife, his dearest companion, had passed away several years ago, leaving him adrift in a sea of sorrow. He found himself increasingly isolated, the vibrant tapestry of his life reduced to a dull, monotonous grey.</w:t>
      </w:r>
    </w:p>
    <w:p>
      <w:pPr>
        <w:autoSpaceDN w:val="0"/>
        <w:autoSpaceDE w:val="0"/>
        <w:widowControl/>
        <w:spacing w:line="264" w:lineRule="exact" w:before="264" w:after="0"/>
        <w:ind w:left="0" w:right="0" w:firstLine="0"/>
        <w:jc w:val="left"/>
      </w:pPr>
      <w:r>
        <w:t xml:space="preserve">One day, a young boy named Samuel, no older than ten, knocked on Arthur's door. Samuel was part of a local youth program, and his task was simple: to deliver a batch of freshly baked cookies to the elderly residents of the building. He wasn't expecting much of a reaction; such acts of kindness were often met with polite </w:t>
        <w:br/>
        <w:t>indifference. But Arthur, surprised by this unexpected gesture, opened his door to a smiling boy bearing a plate of warm, fragrant cookies.</w:t>
      </w:r>
    </w:p>
    <w:p>
      <w:pPr>
        <w:autoSpaceDN w:val="0"/>
        <w:autoSpaceDE w:val="0"/>
        <w:widowControl/>
        <w:spacing w:line="264" w:lineRule="exact" w:before="264" w:after="0"/>
        <w:ind w:left="0" w:right="0" w:firstLine="0"/>
        <w:jc w:val="left"/>
      </w:pPr>
      <w:r>
        <w:t xml:space="preserve">Samuel's innocent kindness broke through Arthur's shell of grief and isolation. The simple act of sharing those cookies sparked an </w:t>
        <w:br/>
        <w:t>unexpected connection. Samuel visited Arthur regularly, their conversations spanning a broad spectrum of topics – from Samuel’s school projects to Arthur’s memories of his life working in the factory. Through these conversations, Arthur discovered a renewed sense of purpose, finding joy in sharing his stories and knowledge with a bright-eyed, enthusiastic boy.</w:t>
      </w:r>
    </w:p>
    <w:p>
      <w:pPr>
        <w:autoSpaceDN w:val="0"/>
        <w:autoSpaceDE w:val="0"/>
        <w:widowControl/>
        <w:spacing w:line="264" w:lineRule="exact" w:before="264" w:after="0"/>
        <w:ind w:left="0" w:right="0" w:firstLine="0"/>
        <w:jc w:val="left"/>
      </w:pPr>
      <w:r>
        <w:t xml:space="preserve">The young boy's kindness wasn't limited to Arthur. He visited other elderly residents, bringing them smiles and a much-needed sense of connection. His innocent acts of service sparked a ripple effect, encouraging other young people in his community to volunteer their time, delivering food, helping with errands, and simply </w:t>
        <w:br/>
        <w:t xml:space="preserve">spending time with those who experienced forgotten. These young </w:t>
        <w:br/>
        <w:t xml:space="preserve">volunteers, armed with nothing more than their compassion and willingness to offer their help, transformed the community, </w:t>
        <w:br/>
        <w:t>fostering a stronger sense of togetherness and shared humanity.</w:t>
      </w:r>
    </w:p>
    <w:p>
      <w:pPr>
        <w:autoSpaceDN w:val="0"/>
        <w:autoSpaceDE w:val="0"/>
        <w:widowControl/>
        <w:spacing w:line="264" w:lineRule="exact" w:before="264" w:after="0"/>
        <w:ind w:left="0" w:right="0" w:firstLine="0"/>
        <w:jc w:val="left"/>
      </w:pPr>
      <w:r>
        <w:t xml:space="preserve">The city itself became a stage for countless similar acts of </w:t>
        <w:br/>
        <w:t>unexpected kindness. A group of street musicians, inspired by the compassion they witnessed, organized a free concert in a local park,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drawing diverse members of the community together in a shared experience of joy and unity. A local artist offered free art classes to underprivileged children, providing them with a creative outlet and a sense of self-worth. Volunteers spent time mentoring at-risk youth, guiding them and providing them with hope for the future.</w:t>
      </w:r>
    </w:p>
    <w:p>
      <w:pPr>
        <w:autoSpaceDN w:val="0"/>
        <w:autoSpaceDE w:val="0"/>
        <w:widowControl/>
        <w:spacing w:line="264" w:lineRule="exact" w:before="264" w:after="0"/>
        <w:ind w:left="0" w:right="0" w:firstLine="0"/>
        <w:jc w:val="left"/>
      </w:pPr>
      <w:r>
        <w:t xml:space="preserve">These stories weren't isolated incidents but part of an interwoven fabric of compassion and connection. They demonstrated the </w:t>
        <w:br/>
        <w:t xml:space="preserve">extraordinary power of small gestures, of seemingly insignificant acts to alter the course of someone's life, to transform a community, to heal the wounds of isolation and despair. They served as a </w:t>
        <w:br/>
        <w:t xml:space="preserve">poignant reminder that true strength lies not in physical prowess or material wealth, but in the capacity for empathy, for kindness, for human connection. These narratives underscored the importance of embracing our shared humanity, of recognizing the inherent worth of each individual, irrespective of their background or </w:t>
        <w:br/>
        <w:t>circumstances.</w:t>
      </w:r>
    </w:p>
    <w:p>
      <w:pPr>
        <w:autoSpaceDN w:val="0"/>
        <w:autoSpaceDE w:val="0"/>
        <w:widowControl/>
        <w:spacing w:line="264" w:lineRule="exact" w:before="264" w:after="0"/>
        <w:ind w:left="0" w:right="0" w:firstLine="0"/>
        <w:jc w:val="left"/>
      </w:pPr>
      <w:r>
        <w:t xml:space="preserve">These moments of connection, seemingly small and fleeting, </w:t>
        <w:br/>
        <w:t xml:space="preserve">collectively created a powerful narrative of hope. They illuminated the resilience of the human spirit, the capacity for kindness to flourish even in the face of adversity. They showcased the power of human connection to mend broken hearts, to heal wounded souls, and to create a more compassionate and just world. The city streets, once characterized by indifference and isolation, transformed into a landscape where unexpected acts of kindness became beacons of hope, demonstrating that even in the harsh realities of urban life, the human spirit could endure, could triumph, could bloom. The shared human experience, in all its beauty and pain, served as a powerful testament to the indomitable spirit of compassion and the unwavering power of human connection. The city, once a symbol of anonymity and isolation, was now a testament to the transformative power of empathy, a living embodiment of the potential for human connection to overcome hardship and build a more hopeful and just future. And within these stories of unexpected kindness, a deeper understanding emerged: that true wealth lies not in material </w:t>
        <w:br/>
        <w:t>possessions, but in the richness of human connection, a treasure more precious than any earthly riches.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 of Kindness</w:t>
      </w:r>
    </w:p>
    <w:p>
      <w:pPr>
        <w:autoSpaceDN w:val="0"/>
        <w:autoSpaceDE w:val="0"/>
        <w:widowControl/>
        <w:spacing w:line="264" w:lineRule="exact" w:before="286" w:after="0"/>
        <w:ind w:left="0" w:right="0" w:firstLine="0"/>
        <w:jc w:val="left"/>
      </w:pPr>
      <w:r>
        <w:t xml:space="preserve">The impact of Eleanor’s kindness to Maria extended far beyond their initial encounter. Maria, feeling empowered by the support she received, began volunteering at the same community center where she found childcare. She shared her story with other </w:t>
        <w:br/>
        <w:t xml:space="preserve">struggling mothers, offering a listening ear and practical advice gleaned from her own hard-won experiences. Her newfound </w:t>
        <w:br/>
        <w:t xml:space="preserve">confidence inspired others to seek help, breaking down the silence and stigma that often surrounded their struggles. Maria became a beacon of hope, her life a testament to the power of empathy and the transformative potential of human connection. She found a quiet strength she never knew she possessed, and her life, once a relentless cycle of despair, began to blossom with renewed purpose. She started small, organizing a weekly playgroup for the children, creating a space for the mothers to connect and find respite from the pressures of their daily lives. The community center, once a place of quiet anonymity, became a vibrant hub of shared </w:t>
        <w:br/>
        <w:t xml:space="preserve">experience, where mutual support and collective strength </w:t>
        <w:br/>
        <w:t>blossomed.</w:t>
      </w:r>
    </w:p>
    <w:p>
      <w:pPr>
        <w:autoSpaceDN w:val="0"/>
        <w:autoSpaceDE w:val="0"/>
        <w:widowControl/>
        <w:spacing w:line="264" w:lineRule="exact" w:before="264" w:after="0"/>
        <w:ind w:left="0" w:right="0" w:firstLine="0"/>
        <w:jc w:val="left"/>
      </w:pPr>
      <w:r>
        <w:t>Arthur, buoyed by Samuel’s visits, rediscovered a zest for life. He began sharing his vast knowledge of local history with the youth program, teaching the children about the city’s past and fostering a sense of community pride. His quiet wisdom, previously hidden beneath layers of grief, became a valuable resource, enriching the lives of the young people and forging a strong intergenerational bond. His apartment, once a sanctuary of quiet solitude, became a welcoming space, filled with the laughter and energy of children. The simple act of sharing cookies had opened his heart, allowing him to connect with the community and rediscover the joy of human interaction. The ripple effect of Samuel's kindness extended to his peers, inspiring them to replicate his actions. They organized a community cleanup project, transforming a neglected park into a vibrant green space. They held regular movie nights for the elderly residents, filling their lives with moments of laughter and shared entertainment.</w:t>
      </w:r>
    </w:p>
    <w:p>
      <w:pPr>
        <w:autoSpaceDN w:val="0"/>
        <w:autoSpaceDE w:val="0"/>
        <w:widowControl/>
        <w:spacing w:line="322" w:lineRule="exact" w:before="206" w:after="0"/>
        <w:ind w:left="0" w:right="0" w:firstLine="0"/>
        <w:jc w:val="left"/>
      </w:pPr>
      <w:r>
        <w:t>The free concert organized by the street musicians became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annual event, drawing larger crowds each year. The concert wasn't just a musical performance; it was a celebration of community, a testament to the power of human connection. Local businesses began sponsoring the event, providing food, drinks, and other necessities. The musicians, inspired by the positive impact of their music, began offering free workshops for underprivileged children, teaching them how to play instruments and express themselves creatively. Their music became a powerful tool for social change, creating a space for healing, unity, and mutual understanding.</w:t>
      </w:r>
    </w:p>
    <w:p>
      <w:pPr>
        <w:autoSpaceDN w:val="0"/>
        <w:autoSpaceDE w:val="0"/>
        <w:widowControl/>
        <w:spacing w:line="264" w:lineRule="exact" w:before="264" w:after="0"/>
        <w:ind w:left="0" w:right="0" w:firstLine="0"/>
        <w:jc w:val="left"/>
      </w:pPr>
      <w:r>
        <w:t xml:space="preserve">The artist who offered free art classes witnessed a profound </w:t>
        <w:br/>
        <w:t>transformation in the children who participated. The children, many of whom had never held a paintbrush before, found an outlet for their creativity, a space where they could express their emotions and explore their identities. Their artwork became a powerful form of self-expression, reflecting their resilience, their dreams, and their hopes for the future. The artist, touched by their creativity, created a community art gallery, showcasing the children’s artwork and generating community pride. The art classes evolved into a wider program, offering mentoring and support, empowering the children to believe in their potential and their abilities.</w:t>
      </w:r>
    </w:p>
    <w:p>
      <w:pPr>
        <w:autoSpaceDN w:val="0"/>
        <w:autoSpaceDE w:val="0"/>
        <w:widowControl/>
        <w:spacing w:line="264" w:lineRule="exact" w:before="264" w:after="0"/>
        <w:ind w:left="0" w:right="0" w:firstLine="0"/>
        <w:jc w:val="left"/>
      </w:pPr>
      <w:r>
        <w:t xml:space="preserve">The volunteers who mentored at-risk youth became integral parts of their lives. They provided guidance, support, and unwavering belief, helping them navigate the challenges they faced and </w:t>
        <w:br/>
        <w:t xml:space="preserve">inspiring them to pursue their dreams. The mentors' unwavering commitment to these young people created a powerful impact, changing the trajectory of their lives and demonstrating that even in the most difficult circumstances, hope and resilience could </w:t>
        <w:br/>
        <w:t xml:space="preserve">prevail. Many of these young people, inspired by the support they received, became mentors themselves, paying it forward and </w:t>
        <w:br/>
        <w:t>creating a cyclical effect of positive change.</w:t>
      </w:r>
    </w:p>
    <w:p>
      <w:pPr>
        <w:autoSpaceDN w:val="0"/>
        <w:autoSpaceDE w:val="0"/>
        <w:widowControl/>
        <w:spacing w:line="264" w:lineRule="exact" w:before="266" w:after="0"/>
        <w:ind w:left="0" w:right="0" w:firstLine="0"/>
        <w:jc w:val="left"/>
      </w:pPr>
      <w:r>
        <w:t>The city's transformation wasn't instantaneous; it was a gradual process, a slow unfolding of kindness and compassion. It wasn't a top-down initiative driven by large-scale programs or significant financial investment. Instead, it emerged organically from the small, seemingly insignificant gestures of individual acts of kindness.</w:t>
      </w:r>
    </w:p>
    <w:p>
      <w:pPr>
        <w:autoSpaceDN w:val="0"/>
        <w:autoSpaceDE w:val="0"/>
        <w:widowControl/>
        <w:spacing w:line="264" w:lineRule="exact" w:before="60" w:after="0"/>
        <w:ind w:left="0" w:right="432" w:firstLine="0"/>
        <w:jc w:val="left"/>
      </w:pPr>
      <w:r>
        <w:t>These acts, seemingly isolated occurrences, interconnected and amplified each other, forming a powerful chain reaction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rippled through the community.</w:t>
      </w:r>
    </w:p>
    <w:p>
      <w:pPr>
        <w:autoSpaceDN w:val="0"/>
        <w:autoSpaceDE w:val="0"/>
        <w:widowControl/>
        <w:spacing w:line="264" w:lineRule="exact" w:before="266" w:after="0"/>
        <w:ind w:left="0" w:right="0" w:firstLine="0"/>
        <w:jc w:val="left"/>
      </w:pPr>
      <w:r>
        <w:t xml:space="preserve">The unexpected encounter between Eleanor and Maria, the simple act of sharing cookies between Samuel and Arthur, the free concert organized by the street musicians, the free art classes offered by the local artist, the mentorship provided by community volunteers—these were not isolated incidents. They were interconnected threads in a rich tapestry of human connection, a testament to the enduring power of kindness and compassion. These acts transformed the very fabric of the city, creating a sense of shared humanity and a </w:t>
        <w:br/>
        <w:t xml:space="preserve">community where individuals experienced seen, detected, and valued. The city's transformation wasn't about grand gestures or monumental changes; it was about the cumulative effect of small acts of </w:t>
        <w:br/>
        <w:t>kindness, each a tiny pebble dropped into the pond, creating ever-widening circles of positive change.</w:t>
      </w:r>
    </w:p>
    <w:p>
      <w:pPr>
        <w:autoSpaceDN w:val="0"/>
        <w:autoSpaceDE w:val="0"/>
        <w:widowControl/>
        <w:spacing w:line="264" w:lineRule="exact" w:before="264" w:after="0"/>
        <w:ind w:left="0" w:right="0" w:firstLine="0"/>
        <w:jc w:val="left"/>
      </w:pPr>
      <w:r>
        <w:t xml:space="preserve">The ripple effect extended far beyond the immediate recipients of these acts. Inspired by the kindness they witnessed, people began to show more compassion in their everyday interactions. They held doors open for strangers, offered help to those in need, and spread words of encouragement. The collective effect of these seemingly small acts created a powerful shift in the city's atmosphere, </w:t>
        <w:br/>
        <w:t>transforming it into a more empathetic and compassionate place to live. The city, once a place of anonymity and indifference, became a haven of shared humanity and collective responsibility. Neighbors appeared out for each other, forming strong bonds of friendship and mutual support.</w:t>
      </w:r>
    </w:p>
    <w:p>
      <w:pPr>
        <w:autoSpaceDN w:val="0"/>
        <w:autoSpaceDE w:val="0"/>
        <w:widowControl/>
        <w:spacing w:line="264" w:lineRule="exact" w:before="264" w:after="0"/>
        <w:ind w:left="0" w:right="0" w:firstLine="0"/>
        <w:jc w:val="left"/>
      </w:pPr>
      <w:r>
        <w:t xml:space="preserve">The change wasn't solely about individual interactions; it permeated the structures of the community. Local businesses began supporting community initiatives, providing resources and financial aid to those in need. The city council, recognizing the transformative power of these grassroots efforts, implemented policies that </w:t>
        <w:br/>
        <w:t xml:space="preserve">promoted community engagement and social justice. The city’s transformation showcased how a community’s spirit could be </w:t>
        <w:br/>
        <w:t>revitalized not through grand plans and expensive projects, but through the simple, everyday acts of kindness. It demonstrated the potency of human connection and the enduring power of empathy in fostering a more just and compassionate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story of this city’s transformation wasn’t simply about acts of charity, it was about a fundamental shift in perspective. It was about seeing the inherent worth in every individual, regardless of their circumstances. It was about understanding that even the smallest gesture of kindness can have a profound impact, creating a ripple effect that transcends individual lives and transforms entire communities. This shift highlighted the importance of empathy, not just as a virtue, but as a necessary element in building a thriving, just, and equitable society. The city became a living testament to the idea that kindness isn’t a weakness, but a potent force capable of healing wounds, fostering connection, and building a more hopeful future for all. The city’s story was a powerful reminder that true strength lies not in material wealth or individual power but in the collective capacity for compassion and the unwavering belief in the inherent goodness of humanity. The city, once a symbol of harsh realities and societal struggles, had become a beacon of hope, a testament to the transformative power of human kindness, </w:t>
        <w:br/>
        <w:t>demonstrating that even in the face of adversity, the human spirit can endure, can triumph, and can ultimately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transformation wasn't confined to individual lives; it seeped into the very fabric of the city's infrastructure. The once-neglected community garden, a symbol of urban decay, was revitalized </w:t>
        <w:br/>
        <w:t xml:space="preserve">through collective effort. Volunteers, inspired by the spirit of </w:t>
        <w:br/>
        <w:t xml:space="preserve">collaboration, organized regular workdays, transforming the barren patch of land into a vibrant oasis of life. Children planted seeds, their small hands carefully nurturing the seedlings, learning about the cycle of life and the importance of sustainability. Adults </w:t>
        <w:br/>
        <w:t xml:space="preserve">contributed their skills, building raised beds, installing irrigation systems, and creating pathways. The garden became a shared space, a place where people from different backgrounds could come </w:t>
        <w:br/>
        <w:t xml:space="preserve">together, working side-by-side, fostering a sense of common </w:t>
        <w:br/>
        <w:t>purpose and shared accomplishment. The bounty of the garden was shared among the community, creating a network of reciprocal exchange and mutual support. The fresh produce nourished bodies and strengthened bonds, enriching the lives of individuals and reinforcing community connections.</w:t>
      </w:r>
    </w:p>
    <w:p>
      <w:pPr>
        <w:autoSpaceDN w:val="0"/>
        <w:autoSpaceDE w:val="0"/>
        <w:widowControl/>
        <w:spacing w:line="264" w:lineRule="exact" w:before="264" w:after="0"/>
        <w:ind w:left="0" w:right="446" w:firstLine="0"/>
        <w:jc w:val="both"/>
      </w:pPr>
      <w:r>
        <w:t>This collaborative spirit extended beyond the garden. A derelict building, once a symbol of urban blight, was transformed into a community center, a hub of activity and shared purpose.</w:t>
      </w:r>
    </w:p>
    <w:p>
      <w:pPr>
        <w:autoSpaceDN w:val="0"/>
        <w:autoSpaceDE w:val="0"/>
        <w:widowControl/>
        <w:spacing w:line="264" w:lineRule="exact" w:before="60" w:after="0"/>
        <w:ind w:left="0" w:right="0" w:firstLine="0"/>
        <w:jc w:val="left"/>
      </w:pPr>
      <w:r>
        <w:t xml:space="preserve">Volunteers, architects, and local businesses collaborated, donating their time, skills, and resources to renovate the building. The center became a place where individuals could come together, </w:t>
        <w:br/>
        <w:t xml:space="preserve">participating in workshops, attending classes, sharing meals, and engaging in shared activities. It hosted art exhibitions showcasing the work of local artists, highlighting the creative talent and </w:t>
        <w:br/>
        <w:t xml:space="preserve">cultural diversity within the community. The center provided a space for healing and reconciliation, fostering dialogue and </w:t>
        <w:br/>
        <w:t>understanding between different groups. It became a symbol of community resilience and a testament to the power of collective action.</w:t>
      </w:r>
    </w:p>
    <w:p>
      <w:pPr>
        <w:autoSpaceDN w:val="0"/>
        <w:autoSpaceDE w:val="0"/>
        <w:widowControl/>
        <w:spacing w:line="322" w:lineRule="exact" w:before="206" w:after="0"/>
        <w:ind w:left="0" w:right="0" w:firstLine="0"/>
        <w:jc w:val="left"/>
      </w:pPr>
      <w:r>
        <w:t>The city's schools also witnessed a remarkable transformation.</w:t>
      </w:r>
    </w:p>
    <w:p>
      <w:pPr>
        <w:autoSpaceDN w:val="0"/>
        <w:autoSpaceDE w:val="0"/>
        <w:widowControl/>
        <w:spacing w:line="264" w:lineRule="exact" w:before="58" w:after="0"/>
        <w:ind w:left="0" w:right="288" w:firstLine="0"/>
        <w:jc w:val="left"/>
      </w:pPr>
      <w:r>
        <w:t xml:space="preserve">Teachers, inspired by the renewed spirit of collaboration, </w:t>
        <w:br/>
        <w:t>implemented innovative teaching methods that promoted critical thinking, creativity, and emotional intelligence. They focused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building strong relationships with their students, creating a </w:t>
        <w:br/>
        <w:t xml:space="preserve">classroom environment where children experienced safe, respected, and valued. Parents became more involved in their children's education, attending school events, volunteering in classrooms, and </w:t>
        <w:br/>
        <w:t>participating in parent-teacher meetings. The community rallied around the schools, providing resources, mentoring programs, and after-school activities. The schools became centers of learning and community engagement, fostering a sense of belonging and shared responsibility. The improved academic performance of the students became a powerful testament to the transformative impact of collective effort and shared commitment.</w:t>
      </w:r>
    </w:p>
    <w:p>
      <w:pPr>
        <w:autoSpaceDN w:val="0"/>
        <w:autoSpaceDE w:val="0"/>
        <w:widowControl/>
        <w:spacing w:line="264" w:lineRule="exact" w:before="264" w:after="0"/>
        <w:ind w:left="0" w:right="0" w:firstLine="0"/>
        <w:jc w:val="left"/>
      </w:pPr>
      <w:r>
        <w:t>The city's police department also underwent a significant shift. Recognizing the limitations of a purely punitive approach to crime, they embraced a community-oriented policing model. Officers began to engage in more positive interactions with the community, getting to know residents, addressing concerns, and building trust.</w:t>
      </w:r>
    </w:p>
    <w:p>
      <w:pPr>
        <w:autoSpaceDN w:val="0"/>
        <w:autoSpaceDE w:val="0"/>
        <w:widowControl/>
        <w:spacing w:line="264" w:lineRule="exact" w:before="60" w:after="0"/>
        <w:ind w:left="0" w:right="0" w:firstLine="0"/>
        <w:jc w:val="left"/>
      </w:pPr>
      <w:r>
        <w:t xml:space="preserve">They organized community events, participated in neighborhood cleanups, and worked closely with community leaders. The </w:t>
        <w:br/>
        <w:t xml:space="preserve">relationship between the police and the community transformed, fostering a sense of mutual respect and cooperation. Crime rates decreased, not through increased repression, but through improved relationships and collaborative problem-solving. The transformation in policing reflected a broader shift in the city’s philosophy, </w:t>
        <w:br/>
        <w:t>highlighting the importance of collaboration, trust, and mutual understanding in fostering a safe and secure environment.</w:t>
      </w:r>
    </w:p>
    <w:p>
      <w:pPr>
        <w:autoSpaceDN w:val="0"/>
        <w:autoSpaceDE w:val="0"/>
        <w:widowControl/>
        <w:spacing w:line="264" w:lineRule="exact" w:before="264" w:after="0"/>
        <w:ind w:left="0" w:right="0" w:firstLine="0"/>
        <w:jc w:val="left"/>
      </w:pPr>
      <w:r>
        <w:t xml:space="preserve">The city’s public transportation system, once a symbol of neglect and inefficiency, underwent a dramatic improvement. Local artists transformed the stations into vibrant public art spaces, brightening the commute and inspiring a sense of civic pride. The bus drivers became more attentive and courteous, engaging with passengers in friendly interactions. The city council invested in improvements to the infrastructure, ensuring reliability and accessibility for all. The public transportation system became a symbol of community engagement, a reflection of the city’s renewed commitment to its citizens. The improvement in the transportation system wasn't merely functional; it was a symbol of the city's renewed </w:t>
        <w:br/>
        <w:t>commitment to its citizens' well-being and a testament to the impact of collaborative initiatives.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transformation extended beyond the physical structures of the city. It was a fundamental shift in the collective mindset, a deep-seated change in attitudes and values. The city's residents, having experienced the profound impact of kindness and compassion, became more empathetic, more tolerant, and more understanding. They were more willing to extend a helping hand to those in need, more eager to engage in acts of service, and more committed to building a more just and equitable community. This change </w:t>
        <w:br/>
        <w:t>manifested in numerous ways, from small acts of everyday kindness to large-scale community initiatives.</w:t>
      </w:r>
    </w:p>
    <w:p>
      <w:pPr>
        <w:autoSpaceDN w:val="0"/>
        <w:autoSpaceDE w:val="0"/>
        <w:widowControl/>
        <w:spacing w:line="264" w:lineRule="exact" w:before="264" w:after="0"/>
        <w:ind w:left="0" w:right="0" w:firstLine="0"/>
        <w:jc w:val="left"/>
      </w:pPr>
      <w:r>
        <w:t xml:space="preserve">The city's annual community festival became a celebration of diversity, unity, and shared identity. People from different </w:t>
        <w:br/>
        <w:t xml:space="preserve">backgrounds came together, sharing their food, their music, their stories, and their traditions. The festival was not merely a </w:t>
        <w:br/>
        <w:t xml:space="preserve">celebration; it was a testament to the city’s transformation, a </w:t>
        <w:br/>
        <w:t xml:space="preserve">vibrant reflection of its newfound sense of unity and shared </w:t>
        <w:br/>
        <w:t>purpose. The festival brought together people from all walks of life, creating an environment of mutual respect and understanding. The atmosphere was electric with excitement, the energy palpable, the collective joy infectious. The festival became a powerful symbol of the city's transformation, demonstrating the enduring power of human connection in forging a stronger, more inclusive, and more vibrant community.</w:t>
      </w:r>
    </w:p>
    <w:p>
      <w:pPr>
        <w:autoSpaceDN w:val="0"/>
        <w:autoSpaceDE w:val="0"/>
        <w:widowControl/>
        <w:spacing w:line="264" w:lineRule="exact" w:before="264" w:after="0"/>
        <w:ind w:left="0" w:right="0" w:firstLine="0"/>
        <w:jc w:val="left"/>
      </w:pPr>
      <w:r>
        <w:t xml:space="preserve">The city’s transformation served as an inspiring example for other urban centers grappling with similar challenges. Representatives from other cities visited to learn from the city’s experience, seeking to replicate the success in their own communities. The city became a model for urban revitalization, demonstrating the transformative power of kindness, compassion, and collective action. The city’s story was shared through various media outlets, inspiring </w:t>
        <w:br/>
        <w:t>individuals and organizations around the world to embrace the principles of community engagement and social justice. The city’s transformation transcended geographical boundaries, becoming a powerful symbol of hope and inspiration for communities seeking positive change.</w:t>
      </w:r>
    </w:p>
    <w:p>
      <w:pPr>
        <w:autoSpaceDN w:val="0"/>
        <w:autoSpaceDE w:val="0"/>
        <w:widowControl/>
        <w:spacing w:line="324" w:lineRule="exact" w:before="204" w:after="0"/>
        <w:ind w:left="0" w:right="0" w:firstLine="0"/>
        <w:jc w:val="left"/>
      </w:pPr>
      <w:r>
        <w:t>The city’s story is a testament to the enduring power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kindness, a powerful narrative illustrating the remarkable potential for transformation when individuals choose to act with empathy, compassion, and a shared commitment to building a better future. It's a story of resilience, collaboration, and collective empowerment– a potent reminder that even in the face of immense adversity, the human spirit can endure, can triumph, and can ultimately bloom into something beautiful and extraordinary. The city's </w:t>
        <w:br/>
        <w:t xml:space="preserve">metamorphosis showcases that true strength lies not in individual power or material wealth, but in the collective capacity for </w:t>
        <w:br/>
        <w:t>compassion, and the unwavering belief in the inherent goodness of humanity. It is a narrative that offers hope, reminding us that the power to create positive change resides within each of us, and that even the smallest act of kindness can have a profound and lasting impact on the world around us. The city’s story isn’t just a tale; it’s a blueprint for a more just and compassionate future, a testament to the remarkable power of human connection, and a beacon of hope for communities across the globe.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Better World</w:t>
      </w:r>
    </w:p>
    <w:p>
      <w:pPr>
        <w:autoSpaceDN w:val="0"/>
        <w:autoSpaceDE w:val="0"/>
        <w:widowControl/>
        <w:spacing w:line="264" w:lineRule="exact" w:before="286" w:after="0"/>
        <w:ind w:left="0" w:right="0" w:firstLine="0"/>
        <w:jc w:val="left"/>
      </w:pPr>
      <w:r>
        <w:t xml:space="preserve">The ripple effect of kindness extended beyond the tangible </w:t>
        <w:br/>
        <w:t>improvements to the city's infrastructure and services. A profound shift in the social fabric was underway, a quiet revolution fueled by empathy and a shared commitment to justice. It manifested in countless small gestures – a stranger offering a helping hand to an elderly person struggling with groceries, a neighbour lending a listening ear to a grieving friend, a group of volunteers organizing a food drive for the homeless shelter. These seemingly insignificant acts, when multiplied across the community, created a powerful wave of positive change, transforming the social climate from one of indifference to one of active engagement and compassionate support.</w:t>
      </w:r>
    </w:p>
    <w:p>
      <w:pPr>
        <w:autoSpaceDN w:val="0"/>
        <w:autoSpaceDE w:val="0"/>
        <w:widowControl/>
        <w:spacing w:line="324" w:lineRule="exact" w:before="204" w:after="0"/>
        <w:ind w:left="0" w:right="0" w:firstLine="0"/>
        <w:jc w:val="left"/>
      </w:pPr>
      <w:r>
        <w:t>This transformation was particularly evident in the city's schools.</w:t>
      </w:r>
    </w:p>
    <w:p>
      <w:pPr>
        <w:autoSpaceDN w:val="0"/>
        <w:autoSpaceDE w:val="0"/>
        <w:widowControl/>
        <w:spacing w:line="264" w:lineRule="exact" w:before="60" w:after="0"/>
        <w:ind w:left="0" w:right="0" w:firstLine="0"/>
        <w:jc w:val="left"/>
      </w:pPr>
      <w:r>
        <w:t xml:space="preserve">Not only did academic performance improve, but the overall learning environment was dramatically enhanced. Students experienced safer, more supported, and more empowered to reach their full potential. Bullying incidents declined, replaced by a more inclusive and respectful atmosphere. Teachers reported a stronger sense of community among students, leading to increased collaboration and a shared sense of purpose. The school became a microcosm of the larger societal shift, a place where kindness and empathy were not only taught but lived. Mentorship programs flourished, pairing older students with younger ones, fostering relationships of mutual support and guidance. Extracurricular activities, once underfunded and overlooked, received a surge of community involvement, providing students with enriching opportunities outside the </w:t>
        <w:br/>
        <w:t xml:space="preserve">classroom. These programs were not just about skill-building; they were about fostering connection, building self-esteem, and </w:t>
        <w:br/>
        <w:t>cultivating a sense of belonging.</w:t>
      </w:r>
    </w:p>
    <w:p>
      <w:pPr>
        <w:autoSpaceDN w:val="0"/>
        <w:autoSpaceDE w:val="0"/>
        <w:widowControl/>
        <w:spacing w:line="264" w:lineRule="exact" w:before="264" w:after="0"/>
        <w:ind w:left="0" w:right="144" w:firstLine="0"/>
        <w:jc w:val="left"/>
      </w:pPr>
      <w:r>
        <w:t>The impact extended beyond the formal educational setting. Community-based initiatives thrived, driven by a desire to address societal inequalities and promote social justice. Local artists launched a project to create murals depicting stories of resilience and hope, transforming blighted walls into vibrant canvases of community pride. The city’s parks and recreation department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organized a series of free events aimed at promoting health and well-being, bringing together people of all ages and backgrounds. Neighborhood watch programs, once characterized by suspicion and fear, became forums for collaboration and mutual support, fostering a sense of community ownership and responsibility. Residents began taking more active roles in shaping their own </w:t>
        <w:br/>
        <w:t>neighbourhoods, organizing cleanups, planting trees, and creating community gardens – all driven by a shared desire to create a more livable and aesthetically pleasing environment.</w:t>
      </w:r>
    </w:p>
    <w:p>
      <w:pPr>
        <w:autoSpaceDN w:val="0"/>
        <w:autoSpaceDE w:val="0"/>
        <w:widowControl/>
        <w:spacing w:line="324" w:lineRule="exact" w:before="204" w:after="0"/>
        <w:ind w:left="0" w:right="0" w:firstLine="0"/>
        <w:jc w:val="left"/>
      </w:pPr>
      <w:r>
        <w:t>This sense of shared responsibility extended to the justice system.</w:t>
      </w:r>
    </w:p>
    <w:p>
      <w:pPr>
        <w:autoSpaceDN w:val="0"/>
        <w:autoSpaceDE w:val="0"/>
        <w:widowControl/>
        <w:spacing w:line="264" w:lineRule="exact" w:before="60" w:after="0"/>
        <w:ind w:left="0" w:right="0" w:firstLine="0"/>
        <w:jc w:val="left"/>
      </w:pPr>
      <w:r>
        <w:t xml:space="preserve">The city's courts and correctional facilities began implementing restorative justice programs, emphasizing rehabilitation and </w:t>
        <w:br/>
        <w:t xml:space="preserve">reconciliation over punishment. Focus shifted to addressing the underlying causes of crime, providing offenders with access to education, job training, and mental health services. Victim-offender mediation programs gained momentum, offering a path to healing and understanding for both victims and offenders. The city </w:t>
        <w:br/>
        <w:t>recognized that true justice was not merely about punishment but about restoring relationships and promoting societal healing. This approach reduced recidivism rates, creating a safer community for everyone.</w:t>
      </w:r>
    </w:p>
    <w:p>
      <w:pPr>
        <w:autoSpaceDN w:val="0"/>
        <w:autoSpaceDE w:val="0"/>
        <w:widowControl/>
        <w:spacing w:line="264" w:lineRule="exact" w:before="264" w:after="0"/>
        <w:ind w:left="0" w:right="0" w:firstLine="0"/>
        <w:jc w:val="left"/>
      </w:pPr>
      <w:r>
        <w:t xml:space="preserve">The transformation was not without its challenges. The initial wave of enthusiasm required ongoing nurturing and commitment. There were setbacks and moments of doubt, but the overall trajectory of positive change remained unwavering. A dedicated group of </w:t>
        <w:br/>
        <w:t xml:space="preserve">community leaders played a crucial role in sustaining momentum, organizing regular meetings, facilitating collaboration, and </w:t>
        <w:br/>
        <w:t>celebrating successes along the way. They fostered a culture of continuous improvement, encouraging ongoing reflection and adaptation to meet the evolving needs of the community. This dynamic approach ensured that the city's efforts remained relevant and impactful, adapting to changing circumstances and addressing new challenges as they arose.</w:t>
      </w:r>
    </w:p>
    <w:p>
      <w:pPr>
        <w:autoSpaceDN w:val="0"/>
        <w:autoSpaceDE w:val="0"/>
        <w:widowControl/>
        <w:spacing w:line="264" w:lineRule="exact" w:before="264" w:after="0"/>
        <w:ind w:left="0" w:right="144" w:firstLine="0"/>
        <w:jc w:val="left"/>
      </w:pPr>
      <w:r>
        <w:t>The city’s commitment to kindness also extended to environmental sustainability. Initiatives to reduce carbon emissions, conserve resources, and protect natural habitats gained widespread support.</w:t>
      </w:r>
    </w:p>
    <w:p>
      <w:pPr>
        <w:autoSpaceDN w:val="0"/>
        <w:autoSpaceDE w:val="0"/>
        <w:widowControl/>
        <w:spacing w:line="324" w:lineRule="exact" w:before="0" w:after="0"/>
        <w:ind w:left="0" w:right="0" w:firstLine="0"/>
        <w:jc w:val="left"/>
      </w:pPr>
      <w:r>
        <w:t>Citizens actively participated in recycling programs, adopted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energy-efficient practices, and supported local businesses </w:t>
        <w:br/>
        <w:t xml:space="preserve">committed to sustainable practices. Community gardens expanded, providing residents with access to fresh produce and promoting ecological awareness. The city invested in renewable energy sources, striving towards a more sustainable future. This holistic approach recognised that kindness extended not only to human beings but to the planet itself, creating a more harmonious and sustainable relationship between the community and its </w:t>
        <w:br/>
        <w:t>environment.</w:t>
      </w:r>
    </w:p>
    <w:p>
      <w:pPr>
        <w:autoSpaceDN w:val="0"/>
        <w:autoSpaceDE w:val="0"/>
        <w:widowControl/>
        <w:spacing w:line="264" w:lineRule="exact" w:before="264" w:after="0"/>
        <w:ind w:left="0" w:right="0" w:firstLine="0"/>
        <w:jc w:val="left"/>
      </w:pPr>
      <w:r>
        <w:t>The city’s transformation became a source of inspiration for other urban centres across the country and beyond. Delegations from around the world visited to learn from the city’s experience, seeking to replicate its success in their own communities. The city’s story became a powerful narrative, demonstrating the transformative potential of kindness, compassion, and collective action. Books, documentaries, and articles chronicled the city's journey, sharing its message of hope and inspiring similar initiatives in other areas.</w:t>
      </w:r>
    </w:p>
    <w:p>
      <w:pPr>
        <w:autoSpaceDN w:val="0"/>
        <w:autoSpaceDE w:val="0"/>
        <w:widowControl/>
        <w:spacing w:line="264" w:lineRule="exact" w:before="60" w:after="0"/>
        <w:ind w:left="0" w:right="288" w:firstLine="0"/>
        <w:jc w:val="left"/>
      </w:pPr>
      <w:r>
        <w:t xml:space="preserve">International conferences featured the city as a case study, </w:t>
        <w:br/>
        <w:t>highlighting the impact of community-based initiatives on social justice, environmental sustainability, and economic development.</w:t>
      </w:r>
    </w:p>
    <w:p>
      <w:pPr>
        <w:autoSpaceDN w:val="0"/>
        <w:autoSpaceDE w:val="0"/>
        <w:widowControl/>
        <w:spacing w:line="264" w:lineRule="exact" w:before="264" w:after="0"/>
        <w:ind w:left="0" w:right="0" w:firstLine="0"/>
        <w:jc w:val="left"/>
      </w:pPr>
      <w:r>
        <w:t xml:space="preserve">The city's success demonstrated that creating a better world was not about grand gestures or sweeping reforms but about the </w:t>
        <w:br/>
        <w:t xml:space="preserve">accumulation of countless small acts of kindness, performed day after day, year after year. It was about building relationships, </w:t>
        <w:br/>
        <w:t xml:space="preserve">fostering trust, and creating a culture of empathy and mutual </w:t>
        <w:br/>
        <w:t xml:space="preserve">support. It was about recognizing the inherent dignity of every human being and working together to create a society where </w:t>
        <w:br/>
        <w:t xml:space="preserve">everyone had the opportunity to thrive. The city's story was a </w:t>
        <w:br/>
        <w:t xml:space="preserve">testament to the transformative power of the human spirit, a beacon of hope demonstrating that even in the face of profound challenges, the potential for positive change remains limitless. It was a </w:t>
        <w:br/>
        <w:t xml:space="preserve">reminder that the creation of a more compassionate and just world was not some distant utopian dream, but a tangible reality, </w:t>
        <w:br/>
        <w:t>achievable through the collective efforts of individuals committed to making a difference.</w:t>
      </w:r>
    </w:p>
    <w:p>
      <w:pPr>
        <w:autoSpaceDN w:val="0"/>
        <w:autoSpaceDE w:val="0"/>
        <w:widowControl/>
        <w:spacing w:line="264" w:lineRule="exact" w:before="264" w:after="0"/>
        <w:ind w:left="0" w:right="432" w:firstLine="0"/>
        <w:jc w:val="left"/>
      </w:pPr>
      <w:r>
        <w:t>The city's story served as a powerful reminder that the seeds of change are often sown in the most unexpected places,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smallest acts of kindness, in the seemingly insignificant moments of human connection. It highlighted the profound impact that even seemingly small gestures can have, demonstrating that the path towards a better world is paved not with grand pronouncements but with countless individual acts of compassion. It was a reminder that true progress is not achieved through grand pronouncements or top-down initiatives but through the collective engagement of </w:t>
        <w:br/>
        <w:t>individuals driven by a shared commitment to building a more just and equitable society. The narrative of the city’s transformation underscored the importance of nurturing empathy, cultivating a spirit of collaboration, and fostering a culture of compassion at every level of society – from the individual to the community, to the nation, and to the global community.</w:t>
      </w:r>
    </w:p>
    <w:p>
      <w:pPr>
        <w:autoSpaceDN w:val="0"/>
        <w:autoSpaceDE w:val="0"/>
        <w:widowControl/>
        <w:spacing w:line="264" w:lineRule="exact" w:before="264" w:after="0"/>
        <w:ind w:left="0" w:right="0" w:firstLine="0"/>
        <w:jc w:val="left"/>
      </w:pPr>
      <w:r>
        <w:t xml:space="preserve">The city’s transformation was a powerful illustration of the </w:t>
        <w:br/>
        <w:t xml:space="preserve">interconnectedness of seemingly disparate elements of society. The improvements in infrastructure, social services, and the justice system were all inextricably linked to the fundamental shift in attitudes and values. The increased engagement of citizens in </w:t>
        <w:br/>
        <w:t xml:space="preserve">community initiatives, the enhanced collaboration between </w:t>
        <w:br/>
        <w:t>different sectors of society, and the overall increase in civic pride were not isolated phenomena; they were integral parts of a larger, systemic transformation. The narrative highlighted the fact that genuine, lasting social change requires a holistic and integrated approach that addresses the interconnectedness of social, economic, environmental, and political factors. It was a testament to the power of human agency and the potential for positive change when individuals work together to create a more just and equitable world.</w:t>
      </w:r>
    </w:p>
    <w:p>
      <w:pPr>
        <w:autoSpaceDN w:val="0"/>
        <w:autoSpaceDE w:val="0"/>
        <w:widowControl/>
        <w:spacing w:line="264" w:lineRule="exact" w:before="58" w:after="0"/>
        <w:ind w:left="0" w:right="576" w:firstLine="0"/>
        <w:jc w:val="left"/>
      </w:pPr>
      <w:r>
        <w:t>The city’s success story served as a powerful inspiration and a blueprint for other communities seeking to build a more compassionate and inclusive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Walking a Mile in Their Shoes</w:t>
      </w:r>
    </w:p>
    <w:p>
      <w:pPr>
        <w:autoSpaceDN w:val="0"/>
        <w:autoSpaceDE w:val="0"/>
        <w:widowControl/>
        <w:spacing w:line="264" w:lineRule="exact" w:before="286" w:after="0"/>
        <w:ind w:left="0" w:right="0" w:firstLine="0"/>
        <w:jc w:val="left"/>
      </w:pPr>
      <w:r>
        <w:t xml:space="preserve">The woman huddled in the doorway, her threadbare coat offering little protection against the biting wind. Her eyes, though weary, held a flicker of defiance. She wasn't just another statistic; she was Sarah, a former teacher, now scavenging for scraps to feed her children. Her story, unlike Max's, didn't end in violence, but it was a slow, agonizing death by a thousand cuts – the crushing weight of unexpected illness, the insurmountable mountain of medical debt, the agonizing decision to leave a job she loved to care for her ailing mother. The system, designed to support, had instead swallowed her whole, leaving her stranded in a wilderness of bureaucratic red tape and financial ruin. Sarah's story, like many others, was a </w:t>
        <w:br/>
        <w:t xml:space="preserve">testament to the fragility of life, the unpredictable nature of </w:t>
        <w:br/>
        <w:t>circumstance, and the systemic failures that can leave even the most diligent and hardworking individuals vulnerable. It was a stark reminder that the line between stability and destitution can be frighteningly thin.</w:t>
      </w:r>
    </w:p>
    <w:p>
      <w:pPr>
        <w:autoSpaceDN w:val="0"/>
        <w:autoSpaceDE w:val="0"/>
        <w:widowControl/>
        <w:spacing w:line="264" w:lineRule="exact" w:before="264" w:after="0"/>
        <w:ind w:left="0" w:right="0" w:firstLine="0"/>
        <w:jc w:val="left"/>
      </w:pPr>
      <w:r>
        <w:t>To truly understand Sarah's plight, we must walk a mile in her shoes, navigate the labyrinthine corridors of social services, endure the endless waiting rooms, the dismissive glances, the crushing weight of unspoken judgment. We must feel the sting of rejection, the gnawing hunger in her children's bellies, the constant fear of losing everything. Only then can we begin to comprehend the desperation that drives people to make difficult choices, choices that society often condemns without understanding the context. Her story wasn't a moral failing; it was a testament to human resilience in the face of overwhelming adversity. It was a story of survival, not surrender.</w:t>
      </w:r>
    </w:p>
    <w:p>
      <w:pPr>
        <w:autoSpaceDN w:val="0"/>
        <w:autoSpaceDE w:val="0"/>
        <w:widowControl/>
        <w:spacing w:line="264" w:lineRule="exact" w:before="264" w:after="0"/>
        <w:ind w:left="0" w:right="0" w:firstLine="0"/>
        <w:jc w:val="left"/>
      </w:pPr>
      <w:r>
        <w:t xml:space="preserve">Then there was Miguel, a young man whose vibrant energy belied the darkness lurking within. He was a talented artist, his hands capable of crafting breathtaking masterpieces. But the streets had claimed him, his talent lost in the haze of addiction. He wasn't born into a life of crime; he was a product of his environment, a victim of circumstance. His father, a factory worker, had lost his job to </w:t>
        <w:br/>
        <w:t>automation, leaving the family teetering on the brink of poverty.</w:t>
      </w:r>
    </w:p>
    <w:p>
      <w:pPr>
        <w:autoSpaceDN w:val="0"/>
        <w:autoSpaceDE w:val="0"/>
        <w:widowControl/>
        <w:spacing w:line="322" w:lineRule="exact" w:before="0" w:after="0"/>
        <w:ind w:left="0" w:right="0" w:firstLine="0"/>
        <w:jc w:val="left"/>
      </w:pPr>
      <w:r>
        <w:t>Miguel's escape was found in the fleeting euphoria of drugs,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temporary reprieve from the harsh realities of his life. His story wasn't about moral depravity; it was about a system that had failed him, a system that had provided him with little hope and even fewer opportunities. To walk in his shoes was to understand the allure of escape, the seductive power of oblivion in the face of despair, the crushing weight of hopelessness that can lead even the most promising individuals down a path of self-destruction. It was a story of missed opportunities, a reminder of the social and </w:t>
        <w:br/>
        <w:t>economic forces that can shape a life in ways we may never fully grasp.</w:t>
      </w:r>
    </w:p>
    <w:p>
      <w:pPr>
        <w:autoSpaceDN w:val="0"/>
        <w:autoSpaceDE w:val="0"/>
        <w:widowControl/>
        <w:spacing w:line="264" w:lineRule="exact" w:before="264" w:after="0"/>
        <w:ind w:left="0" w:right="0" w:firstLine="0"/>
        <w:jc w:val="left"/>
      </w:pPr>
      <w:r>
        <w:t xml:space="preserve">The elderly woman, Mrs. Gable, sat on a park bench, her gaze lost in the distance. Years of hard work had etched lines on her face, a testament to a life lived with dignity and purpose. But age had taken its toll, leaving her frail and vulnerable. She wasn't just a burden on society; she was a repository of wisdom and experience, a living link to a bygone era. Her story, though seemingly mundane, was a powerful reminder of the value of human connection, the importance of preserving dignity in the face of mortality, and the societal responsibility to care for those who have shaped our world. To walk in her shoes was to feel the weight of time, to experience the ebb and flow of memories, to grapple with the fragility of existence, and to appreciate the preciousness of each passing </w:t>
        <w:br/>
        <w:t xml:space="preserve">moment. It was a story of resilience, perseverance, and the quiet dignity that can be found even in the face of life’s inevitable </w:t>
        <w:br/>
        <w:t>decline.</w:t>
      </w:r>
    </w:p>
    <w:p>
      <w:pPr>
        <w:autoSpaceDN w:val="0"/>
        <w:autoSpaceDE w:val="0"/>
        <w:widowControl/>
        <w:spacing w:line="264" w:lineRule="exact" w:before="264" w:after="0"/>
        <w:ind w:left="0" w:right="0" w:firstLine="0"/>
        <w:jc w:val="left"/>
      </w:pPr>
      <w:r>
        <w:t xml:space="preserve">We encountered David, a young man burdened by an unplanned pregnancy, his future uncertain, his choices seemingly limited. He wasn't just an irresponsible father; he was a young man grappling with a complex situation, facing societal judgment, financial </w:t>
        <w:br/>
        <w:t xml:space="preserve">insecurity, and emotional turmoil. He was forced to navigate the treacherous waters of parenthood unprepared, weighed down by the weight of expectations, and terrified of failing. He was a </w:t>
        <w:br/>
        <w:t>product of societal pressures, of limited access to education, and of a lack of support systems designed to help young parents cope with the challenges of bringing a new life into the world. To walk in his shoes was to understand the complexity of his decision-making process, the internal conflict he faced, the fear of judgment, and the anxieties about his future. It was a story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responsibility, and the struggles of young parenthood in a society that often fails to offer the support and resources needed to succeed.</w:t>
      </w:r>
    </w:p>
    <w:p>
      <w:pPr>
        <w:autoSpaceDN w:val="0"/>
        <w:autoSpaceDE w:val="0"/>
        <w:widowControl/>
        <w:spacing w:line="264" w:lineRule="exact" w:before="264" w:after="0"/>
        <w:ind w:left="0" w:right="144" w:firstLine="0"/>
        <w:jc w:val="left"/>
      </w:pPr>
      <w:r>
        <w:t xml:space="preserve">These weren't isolated incidents; they were interconnected threads in the tapestry of urban life. They were reflections of a system that often fails to provide adequate support for those in need, a system that perpetuates inequalities and reinforces cycles of poverty and despair. Walking a mile in their shoes requires more than just empathy; it necessitates a critical examination of the systemic factors that contribute to these struggles. It requires a commitment to dismantling the barriers that prevent individuals from achieving their full potential. It calls for the creation of supportive </w:t>
        <w:br/>
        <w:t xml:space="preserve">communities, equitable access to resources, and a society that values compassion and understanding above judgment and </w:t>
        <w:br/>
        <w:t>condemnation.</w:t>
      </w:r>
    </w:p>
    <w:p>
      <w:pPr>
        <w:autoSpaceDN w:val="0"/>
        <w:autoSpaceDE w:val="0"/>
        <w:widowControl/>
        <w:spacing w:line="264" w:lineRule="exact" w:before="264" w:after="0"/>
        <w:ind w:left="0" w:right="0" w:firstLine="0"/>
        <w:jc w:val="left"/>
      </w:pPr>
      <w:r>
        <w:t xml:space="preserve">The power of perspective transcends the individual stories; it </w:t>
        <w:br/>
        <w:t xml:space="preserve">compels us to confront our own biases, our own assumptions, and our own complicity in perpetuating systemic inequalities. It </w:t>
        <w:br/>
        <w:t xml:space="preserve">demands a shift in our understanding of social justice, a recognition of the interconnectedness of our lives, and a commitment to </w:t>
        <w:br/>
        <w:t xml:space="preserve">building a more equitable and compassionate society. It isn't </w:t>
        <w:br/>
        <w:t xml:space="preserve">enough to simply offer a helping hand; we must strive to </w:t>
        <w:br/>
        <w:t>understand the root causes of suffering, to challenge the systems that perpetuate inequality, and to create a world where everyone has the opportunity to thrive. The journey of walking a mile in someone else’s shoes isn't a single act; it's a continuous process of learning, growing, and striving towards a more just and humane world.</w:t>
      </w:r>
    </w:p>
    <w:p>
      <w:pPr>
        <w:autoSpaceDN w:val="0"/>
        <w:autoSpaceDE w:val="0"/>
        <w:widowControl/>
        <w:spacing w:line="264" w:lineRule="exact" w:before="264" w:after="0"/>
        <w:ind w:left="0" w:right="0" w:firstLine="0"/>
        <w:jc w:val="left"/>
      </w:pPr>
      <w:r>
        <w:t xml:space="preserve">The experience of walking a mile in the shoes of these individuals isn’t merely an intellectual exercise. It’s a visceral, emotional </w:t>
        <w:br/>
        <w:t xml:space="preserve">journey, one that compels us to confront the harsh realities of inequality and the systemic injustices that perpetuate suffering. It’s a journey that demands a shift in our own perspective, forcing us to question our assumptions and challenge our ingrained biases. It's a journey that leads to a deeper understanding of the human </w:t>
        <w:br/>
        <w:t>experience and the challenges that individuals face in navigating a complex and often unforgiving world. The narratives, though distinct, are interconnected, weaving a tapestry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experiences, highlighting the common threads of resilience, perseverance, and the unwavering human spirit in the face of adversity.</w:t>
      </w:r>
    </w:p>
    <w:p>
      <w:pPr>
        <w:autoSpaceDN w:val="0"/>
        <w:autoSpaceDE w:val="0"/>
        <w:widowControl/>
        <w:spacing w:line="264" w:lineRule="exact" w:before="264" w:after="0"/>
        <w:ind w:left="0" w:right="0" w:firstLine="0"/>
        <w:jc w:val="left"/>
      </w:pPr>
      <w:r>
        <w:t>The challenge lies not only in understanding individual stories but in recognizing the larger systemic issues that contribute to these struggles. It is in recognizing the patterns of inequality, the flaws in the systems that are supposed to support vulnerable populations, and the ways in which societal structures often exacerbate existing disparities. To truly walk in their shoes, we must grapple with these systemic failures and work toward creating solutions that address the root causes of poverty, discrimination, and lack of opportunity. It demands a shift not only in our individual attitudes and actions but in the societal structures and policies that shape our world.</w:t>
      </w:r>
    </w:p>
    <w:p>
      <w:pPr>
        <w:autoSpaceDN w:val="0"/>
        <w:autoSpaceDE w:val="0"/>
        <w:widowControl/>
        <w:spacing w:line="264" w:lineRule="exact" w:before="264" w:after="0"/>
        <w:ind w:left="0" w:right="0" w:firstLine="0"/>
        <w:jc w:val="left"/>
      </w:pPr>
      <w:r>
        <w:t>It’s a journey of self-reflection and social action. It compels us to examine our own privilege and the role we play in perpetuating systems of oppression. It calls us to action, to advocate for policy changes, to support community-based initiatives, and to challenge the status quo. The ultimate goal isn't just to empathize with the struggles of others but to translate that empathy into meaningful action, to work towards creating a society where everyone has the opportunity to thrive. This is not a passive act of observation but an active process of engagement, of challenging the injustices we witness, and of working towards creating a more equitable and just world. The call to walk a mile in another’s shoes is not a fleeting sentiment; it's a lifelong commitment to social justice and human dignity.</w:t>
      </w:r>
    </w:p>
    <w:p>
      <w:pPr>
        <w:autoSpaceDN w:val="0"/>
        <w:autoSpaceDE w:val="0"/>
        <w:widowControl/>
        <w:spacing w:line="264" w:lineRule="exact" w:before="264" w:after="0"/>
        <w:ind w:left="0" w:right="0" w:firstLine="0"/>
        <w:jc w:val="left"/>
      </w:pPr>
      <w:r>
        <w:t>This process of perspective-taking isn't a one-time event, but an ongoing commitment, a continuous process of learning and growth.</w:t>
      </w:r>
    </w:p>
    <w:p>
      <w:pPr>
        <w:autoSpaceDN w:val="0"/>
        <w:autoSpaceDE w:val="0"/>
        <w:widowControl/>
        <w:spacing w:line="264" w:lineRule="exact" w:before="58" w:after="0"/>
        <w:ind w:left="0" w:right="0" w:firstLine="0"/>
        <w:jc w:val="left"/>
      </w:pPr>
      <w:r>
        <w:t xml:space="preserve">It demands a willingness to challenge our own preconceived </w:t>
        <w:br/>
        <w:t xml:space="preserve">notions, to confront uncomfortable truths, and to acknowledge the complexities of human experience. It's about recognizing the </w:t>
        <w:br/>
        <w:t>humanity in everyone, even those whose lives seem vastly different from our own. It's about finding common ground, building bridges, and working together to create a society where everyone has the opportunity to flourish. The transformation starts with us, with our willingness to engage, to listen, and to learn. It's a journey of empathy, understanding, and the continuous pursuit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In the end, the power of perspective lies in its ability to transform our understanding of the world and our place within it. It compels us to move beyond apathy and engage actively in building a more just and compassionate society. It’s not just about walking a mile in someone else's shoes; it’s about recognizing that we are all </w:t>
        <w:br/>
        <w:t xml:space="preserve">connected, that our fates are intertwined, and that the well-being of our community depends on the well-being of each individual within it. It is a reminder that true progress is not achieved through </w:t>
        <w:br/>
        <w:t xml:space="preserve">individual acts of charity, but through collective action, systemic change, and a shared commitment to creating a society where everyone has the opportunity to live with dignity and purpose. The stories recounted serve not as isolated examples of hardship but as a call to action, a challenge to each of us to engage in the ongoing struggle for social justice and to build a world where such </w:t>
        <w:br/>
        <w:t xml:space="preserve">disparities are eradicated. The ultimate goal isn't simply to </w:t>
        <w:br/>
        <w:t xml:space="preserve">understand the struggles of others but to actively work towards a world where their struggles are no longer necessary, where </w:t>
        <w:br/>
        <w:t xml:space="preserve">everyone has the opportunity to thrive, and where the need to walk a mile in their shoes becomes a relic of the past. The journey </w:t>
        <w:br/>
        <w:t>continues, and our collective responsibility is to ensure that it leads towards a more equitable and compassionate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Assumptions</w:t>
      </w:r>
    </w:p>
    <w:p>
      <w:pPr>
        <w:autoSpaceDN w:val="0"/>
        <w:autoSpaceDE w:val="0"/>
        <w:widowControl/>
        <w:spacing w:line="264" w:lineRule="exact" w:before="286" w:after="0"/>
        <w:ind w:left="0" w:right="0" w:firstLine="0"/>
        <w:jc w:val="left"/>
      </w:pPr>
      <w:r>
        <w:t xml:space="preserve">We often construct narratives about those experiencing hardship, narratives built on assumptions and stereotypes. We see the </w:t>
        <w:br/>
        <w:t xml:space="preserve">homeless person and assume laziness or addiction, the single </w:t>
        <w:br/>
        <w:t xml:space="preserve">mother and assume irresponsibility, the incarcerated individual and assume inherent criminality. These are convenient, simplistic </w:t>
        <w:br/>
        <w:t>explanations that allow us to maintain a comfortable distance, to avoid confronting the uncomfortable realities of systemic inequality and individual struggles. But these narratives are rarely the whole story. They are incomplete, biased accounts that ignore the complex tapestry of factors contributing to an individual's circumstances.</w:t>
      </w:r>
    </w:p>
    <w:p>
      <w:pPr>
        <w:autoSpaceDN w:val="0"/>
        <w:autoSpaceDE w:val="0"/>
        <w:widowControl/>
        <w:spacing w:line="264" w:lineRule="exact" w:before="266" w:after="0"/>
        <w:ind w:left="0" w:right="0" w:firstLine="0"/>
        <w:jc w:val="left"/>
      </w:pPr>
      <w:r>
        <w:t xml:space="preserve">Consider the young man we met earlier, let's call him David, </w:t>
        <w:br/>
        <w:t xml:space="preserve">burdened by an unplanned pregnancy. Our initial reaction might be judgment – a lack of foresight, a failure of responsibility. But what if we delve deeper? What if we consider the lack of comprehensive sex education in his community, the limited access to affordable contraception, the societal pressures that stigmatize open </w:t>
        <w:br/>
        <w:t xml:space="preserve">conversations about sexuality and family planning? What if his upbringing lacked the stable support system necessary to navigate such a challenging situation? What if his limited economic </w:t>
        <w:br/>
        <w:t xml:space="preserve">prospects left him feeling trapped, with seemingly no viable </w:t>
        <w:br/>
        <w:t xml:space="preserve">options? Suddenly, the narrative shifts. His actions are no longer simply a matter of personal choice but become a complex interplay of circumstance and systemic failure. His story challenges our assumptions about personal responsibility, forcing us to confront the systemic barriers that prevent individuals from making </w:t>
        <w:br/>
        <w:t>informed choices and navigating life's unexpected challenges.</w:t>
      </w:r>
    </w:p>
    <w:p>
      <w:pPr>
        <w:autoSpaceDN w:val="0"/>
        <w:autoSpaceDE w:val="0"/>
        <w:widowControl/>
        <w:spacing w:line="264" w:lineRule="exact" w:before="264" w:after="0"/>
        <w:ind w:left="0" w:right="0" w:firstLine="0"/>
        <w:jc w:val="left"/>
      </w:pPr>
      <w:r>
        <w:t xml:space="preserve">Or take the case of Maria, a woman we might label as “welfare dependent.” We see her receiving government assistance and </w:t>
        <w:br/>
        <w:t xml:space="preserve">assume she's taking advantage of the system. But what about her history? What if she’s a victim of domestic violence, forced to flee her home with her children, leaving behind a stable job and support network? What if her injuries and trauma prevent her from </w:t>
        <w:br/>
        <w:t>immediately re-entering the workforce? What if the bureaucratic maze of social services is overwhelming and confusing, leaving her struggling to navigate the system's complexities? Her dependence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welfare isn’t a sign of laziness or moral failing; it's a reflection of a system struggling to adequately support victims of abuse and trauma. It's a testament to the gaps in our social safety net and the societal failures that leave vulnerable individuals without the resources they need to thrive. We must challenge the narrative that frames her as a burden on society and instead recognize her as a survivor deserving of support and understanding.</w:t>
      </w:r>
    </w:p>
    <w:p>
      <w:pPr>
        <w:autoSpaceDN w:val="0"/>
        <w:autoSpaceDE w:val="0"/>
        <w:widowControl/>
        <w:spacing w:line="264" w:lineRule="exact" w:before="264" w:after="0"/>
        <w:ind w:left="0" w:right="0" w:firstLine="0"/>
        <w:jc w:val="left"/>
      </w:pPr>
      <w:r>
        <w:t xml:space="preserve">This questioning of assumptions extends beyond individual stories to encompass the larger societal structures that perpetuate </w:t>
        <w:br/>
        <w:t xml:space="preserve">inequality. We often blame individuals for their circumstances, overlooking the systemic factors that contribute to poverty, </w:t>
        <w:br/>
        <w:t xml:space="preserve">discrimination, and limited opportunities. We see high rates of incarceration in certain communities and attribute it to a higher propensity for crime. Yet, we often fail to examine the historical context of systemic racism, the disproportionate impact of mass incarceration on marginalized communities, and the lack of </w:t>
        <w:br/>
        <w:t>investment in education and economic opportunities in those same communities. The narrative shifts when we consider the legacy of oppression, the lack of access to quality education and employment, and the systemic biases embedded within the justice system itself. We must replace simplistic narratives with a nuanced understanding of how social structures shape individual lives and perpetuate cycles of disadvantage.</w:t>
      </w:r>
    </w:p>
    <w:p>
      <w:pPr>
        <w:autoSpaceDN w:val="0"/>
        <w:autoSpaceDE w:val="0"/>
        <w:widowControl/>
        <w:spacing w:line="264" w:lineRule="exact" w:before="264" w:after="0"/>
        <w:ind w:left="0" w:right="144" w:firstLine="0"/>
        <w:jc w:val="left"/>
      </w:pPr>
      <w:r>
        <w:t xml:space="preserve">Furthermore, we need to challenge the narrative that frames poverty as a moral failing. Poverty is not a character flaw; it is a complex social problem with deep roots in economic inequality, historical injustices, and systemic disadvantages. It is shaped by factors such as lack of access to education, healthcare, and </w:t>
        <w:br/>
        <w:t xml:space="preserve">affordable housing; discriminatory practices in employment and housing; and the devastating impact of unforeseen events like job loss or illness. To understand poverty, we must move beyond individual stories and confront the systemic issues that create and perpetuate it. We must challenge the narratives that blame </w:t>
        <w:br/>
        <w:t>individuals for their poverty and instead focus on creating a more equitable society that provides everyone with the opportunity to thrive.</w:t>
      </w:r>
    </w:p>
    <w:p>
      <w:pPr>
        <w:autoSpaceDN w:val="0"/>
        <w:autoSpaceDE w:val="0"/>
        <w:widowControl/>
        <w:spacing w:line="324" w:lineRule="exact" w:before="204" w:after="0"/>
        <w:ind w:left="0" w:right="0" w:firstLine="0"/>
        <w:jc w:val="left"/>
      </w:pPr>
      <w:r>
        <w:t>Our tendency to judge individuals based on limited information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amplified by the media, which often presents simplified, </w:t>
        <w:br/>
        <w:t xml:space="preserve">sensationalized accounts of complex social issues. We see images of homelessness, drug addiction, or crime and form immediate </w:t>
        <w:br/>
        <w:t xml:space="preserve">judgments, often overlooking the human stories behind these </w:t>
        <w:br/>
        <w:t xml:space="preserve">statistics. The media's portrayal of these issues frequently reinforces stereotypes and biases, perpetuating harmful narratives that </w:t>
        <w:br/>
        <w:t xml:space="preserve">simplify complex social realities. We must be critical consumers of media, questioning the narratives presented and seeking out </w:t>
        <w:br/>
        <w:t>alternative perspectives that offer a more nuanced understanding of these issues. We must demand accurate and empathetic portrayals that move beyond simplistic stereotypes and capture the complexity of human experience.</w:t>
      </w:r>
    </w:p>
    <w:p>
      <w:pPr>
        <w:autoSpaceDN w:val="0"/>
        <w:autoSpaceDE w:val="0"/>
        <w:widowControl/>
        <w:spacing w:line="264" w:lineRule="exact" w:before="264" w:after="0"/>
        <w:ind w:left="0" w:right="0" w:firstLine="0"/>
        <w:jc w:val="left"/>
      </w:pPr>
      <w:r>
        <w:t xml:space="preserve">Challenging our assumptions necessitates a deep engagement with the realities of diverse lived experiences. This requires active </w:t>
        <w:br/>
        <w:t>listening, empathy, and a willingness to confront our own biases and prejudices. It means seeking out narratives that challenge our assumptions and expand our understanding of the world. It means actively engaging in conversations that address difficult social issues, engaging with diverse communities, and actively seeking to learn from others. It requires a fundamental shift in our approach to social justice, recognizing our collective responsibility to create a more equitable and inclusive society.</w:t>
      </w:r>
    </w:p>
    <w:p>
      <w:pPr>
        <w:autoSpaceDN w:val="0"/>
        <w:autoSpaceDE w:val="0"/>
        <w:widowControl/>
        <w:spacing w:line="264" w:lineRule="exact" w:before="264" w:after="0"/>
        <w:ind w:left="0" w:right="0" w:firstLine="0"/>
        <w:jc w:val="left"/>
      </w:pPr>
      <w:r>
        <w:t xml:space="preserve">The process of challenging assumptions is an ongoing journey, one that requires continuous reflection, learning, and a commitment to ongoing self-improvement. It is not a destination but a process, a continuous evolution of our understanding and perspectives. It requires a willingness to be uncomfortable, to confront our own biases, and to engage with difficult topics. It is a journey that demands humility, empathy, and a commitment to justice. Only through this continuous process of self-reflection and engagement can we truly understand the complexity of human experience and create a more just and equitable society. The power of perspective isn't simply about understanding someone else's story; it's about using that understanding to build a more compassionate and just world for everyone. It's about recognizing our shared humanity and working together to create a society where everyone has the </w:t>
        <w:br/>
        <w:t>opportunity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Down Stereotypes</w:t>
      </w:r>
    </w:p>
    <w:p>
      <w:pPr>
        <w:autoSpaceDN w:val="0"/>
        <w:autoSpaceDE w:val="0"/>
        <w:widowControl/>
        <w:spacing w:line="264" w:lineRule="exact" w:before="286" w:after="0"/>
        <w:ind w:left="0" w:right="0" w:firstLine="0"/>
        <w:jc w:val="left"/>
      </w:pPr>
      <w:r>
        <w:t xml:space="preserve">We’ve touched upon the individual stories, the individual struggles, but the power of perspective extends far beyond the personal. It's about dismantling the systemic structures that perpetuate these narratives of poverty, addiction, and criminality. It’s about </w:t>
        <w:br/>
        <w:t xml:space="preserve">recognizing the insidious ways in which stereotypes become </w:t>
        <w:br/>
        <w:t xml:space="preserve">ingrained in our thinking, shaping our perceptions and interactions with others. We’ve all internalized biases, often unconsciously, learned through societal conditioning, media portrayals, and even the casual conversations we overhear. These biases, if left </w:t>
        <w:br/>
        <w:t>unchecked, can lead to discriminatory actions, reinforcing cycles of inequality and oppression.</w:t>
      </w:r>
    </w:p>
    <w:p>
      <w:pPr>
        <w:autoSpaceDN w:val="0"/>
        <w:autoSpaceDE w:val="0"/>
        <w:widowControl/>
        <w:spacing w:line="264" w:lineRule="exact" w:before="266" w:after="0"/>
        <w:ind w:left="0" w:right="0" w:firstLine="0"/>
        <w:jc w:val="left"/>
      </w:pPr>
      <w:r>
        <w:t xml:space="preserve">Consider the pervasive stereotype of the “welfare queen,” the image of a lazy, irresponsible individual abusing the system for personal gain. This narrative, widely circulated in media and political </w:t>
        <w:br/>
        <w:t xml:space="preserve">discourse, completely ignores the complexities of the welfare system and the various factors that contribute to reliance on public </w:t>
        <w:br/>
        <w:t xml:space="preserve">assistance. It often conveniently overlooks the systemic barriers that prevent individuals from achieving economic self-sufficiency, such as lack of affordable childcare, inadequate healthcare, and </w:t>
        <w:br/>
        <w:t>discriminatory hiring practices. It's a convenient scapegoat, a way to shift the blame from systemic failures to individual shortcomings.</w:t>
      </w:r>
    </w:p>
    <w:p>
      <w:pPr>
        <w:autoSpaceDN w:val="0"/>
        <w:autoSpaceDE w:val="0"/>
        <w:widowControl/>
        <w:spacing w:line="264" w:lineRule="exact" w:before="60" w:after="0"/>
        <w:ind w:left="0" w:right="0" w:firstLine="0"/>
        <w:jc w:val="left"/>
      </w:pPr>
      <w:r>
        <w:t>This image, this stereotype, is a powerful tool of social control, justifying inaction on the part of policymakers and the public. It serves to discourage empathy and compassion for those struggling economically, reinforcing the idea that poverty is a personal failing rather than a structural issue.</w:t>
      </w:r>
    </w:p>
    <w:p>
      <w:pPr>
        <w:autoSpaceDN w:val="0"/>
        <w:autoSpaceDE w:val="0"/>
        <w:widowControl/>
        <w:spacing w:line="264" w:lineRule="exact" w:before="264" w:after="0"/>
        <w:ind w:left="0" w:right="144" w:firstLine="0"/>
        <w:jc w:val="left"/>
      </w:pPr>
      <w:r>
        <w:t>The same logic applies to stereotypes surrounding addiction. We often view addiction as a moral failing, a character flaw indicative of weakness or lack of willpower. This simplistic understanding ignores the complex interplay of biological, psychological, and social factors that contribute to substance abuse. Trauma, mental illness, and social isolation can all significantly increase the risk of addiction. The lack of access to affordable mental health care, the stigma surrounding mental illness, and the scarcity of support systems all play a crucial role. To simply label someone 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"addict" is to erase their humanity, to reduce them to a single defining characteristic. It's to ignore the story of their life, their experiences, and the circumstances that led them to their current situation. We must move beyond simplistic judgment and toward a more comprehensive understanding of addiction as a complex health issue that requires compassion, treatment, and support.</w:t>
      </w:r>
    </w:p>
    <w:p>
      <w:pPr>
        <w:autoSpaceDN w:val="0"/>
        <w:autoSpaceDE w:val="0"/>
        <w:widowControl/>
        <w:spacing w:line="264" w:lineRule="exact" w:before="264" w:after="0"/>
        <w:ind w:left="0" w:right="0" w:firstLine="0"/>
        <w:jc w:val="left"/>
      </w:pPr>
      <w:r>
        <w:t xml:space="preserve">Similarly, the stereotype of the "criminal" often paints a picture of inherent criminality, a predisposition to violence and anti-social behavior. This again ignores the complex social factors that </w:t>
        <w:br/>
        <w:t xml:space="preserve">contribute to crime, including poverty, lack of opportunity, </w:t>
        <w:br/>
        <w:t xml:space="preserve">systemic racism, and the devastating impact of trauma. We often see high rates of incarceration in certain communities and </w:t>
        <w:br/>
        <w:t xml:space="preserve">automatically attribute it to a higher propensity for crime, </w:t>
        <w:br/>
        <w:t xml:space="preserve">conveniently ignoring the historical context of oppression, the disproportionate impact of mass incarceration on marginalized communities, and the lack of investment in education and economic opportunity in these same communities. This simplistic narrative reinforces biased policing practices, perpetuates cycles of </w:t>
        <w:br/>
        <w:t>incarceration, and ignores the systemic inequalities that contribute to criminal behavior. The reality is far more nuanced, requiring a deeper examination of the structural factors that shape individual behavior.</w:t>
      </w:r>
    </w:p>
    <w:p>
      <w:pPr>
        <w:autoSpaceDN w:val="0"/>
        <w:autoSpaceDE w:val="0"/>
        <w:widowControl/>
        <w:spacing w:line="264" w:lineRule="exact" w:before="264" w:after="0"/>
        <w:ind w:left="0" w:right="0" w:firstLine="0"/>
        <w:jc w:val="left"/>
      </w:pPr>
      <w:r>
        <w:t xml:space="preserve">These stereotypes are not harmless abstractions; they have real-world consequences. They shape how we interact with others, influence policy decisions, and perpetuate cycles of inequality and injustice. They fuel discriminatory practices in housing, </w:t>
        <w:br/>
        <w:t xml:space="preserve">employment, education, and the criminal justice system, denying individuals opportunities and limiting their potential. The </w:t>
        <w:br/>
        <w:t xml:space="preserve">consequences are far-reaching, contributing to social unrest, </w:t>
        <w:br/>
        <w:t>increased poverty, and the continued marginalization of vulnerable populations.</w:t>
      </w:r>
    </w:p>
    <w:p>
      <w:pPr>
        <w:autoSpaceDN w:val="0"/>
        <w:autoSpaceDE w:val="0"/>
        <w:widowControl/>
        <w:spacing w:line="264" w:lineRule="exact" w:before="266" w:after="0"/>
        <w:ind w:left="0" w:right="0" w:firstLine="0"/>
        <w:jc w:val="left"/>
      </w:pPr>
      <w:r>
        <w:t>Breaking down these stereotypes requires a concerted effort on multiple fronts. It requires challenging our own biases, actively seeking out diverse perspectives, and engaging in critical self-reflection. It requires critical consumption of media, questioning the narratives presented and actively seeking out alternative sources of information. It requires supporting organizations that work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dismantle systemic inequalities and promote social justice. It requires advocacy for policies that address the root causes of poverty, addiction, and crime, policies that prioritize prevention and intervention over punishment and retribution.</w:t>
      </w:r>
    </w:p>
    <w:p>
      <w:pPr>
        <w:autoSpaceDN w:val="0"/>
        <w:autoSpaceDE w:val="0"/>
        <w:widowControl/>
        <w:spacing w:line="264" w:lineRule="exact" w:before="264" w:after="0"/>
        <w:ind w:left="0" w:right="0" w:firstLine="0"/>
        <w:jc w:val="left"/>
      </w:pPr>
      <w:r>
        <w:t>But the most crucial aspect of breaking down these stereotypes is cultivating empathy and understanding. It's about moving beyond simplistic judgments and recognizing the complexities of human experience. It’s about stepping into the shoes of others, considering their circumstances, and understanding the factors that have shaped their lives. It's about seeing the individual behind the label, the human being behind the stereotype.</w:t>
      </w:r>
    </w:p>
    <w:p>
      <w:pPr>
        <w:autoSpaceDN w:val="0"/>
        <w:autoSpaceDE w:val="0"/>
        <w:widowControl/>
        <w:spacing w:line="264" w:lineRule="exact" w:before="264" w:after="0"/>
        <w:ind w:left="0" w:right="0" w:firstLine="0"/>
        <w:jc w:val="left"/>
      </w:pPr>
      <w:r>
        <w:t>This requires a willingness to engage in difficult conversations, to confront our own biases, and to listen with an open heart and mind.</w:t>
      </w:r>
    </w:p>
    <w:p>
      <w:pPr>
        <w:autoSpaceDN w:val="0"/>
        <w:autoSpaceDE w:val="0"/>
        <w:widowControl/>
        <w:spacing w:line="264" w:lineRule="exact" w:before="60" w:after="0"/>
        <w:ind w:left="0" w:right="288" w:firstLine="0"/>
        <w:jc w:val="left"/>
      </w:pPr>
      <w:r>
        <w:t xml:space="preserve">It's about challenging our own assumptions and seeking to </w:t>
        <w:br/>
        <w:t>understand the lived experiences of others. It is not simply about intellectual understanding; it is about emotional engagement, a deep and abiding empathy that transcends superficial judgments and encourages genuine connection. This kind of empathy is not simply a feeling; it's a practice, a conscious effort to cultivate understanding and compassion.</w:t>
      </w:r>
    </w:p>
    <w:p>
      <w:pPr>
        <w:autoSpaceDN w:val="0"/>
        <w:autoSpaceDE w:val="0"/>
        <w:widowControl/>
        <w:spacing w:line="264" w:lineRule="exact" w:before="264" w:after="0"/>
        <w:ind w:left="0" w:right="0" w:firstLine="0"/>
        <w:jc w:val="left"/>
      </w:pPr>
      <w:r>
        <w:t xml:space="preserve">The stories we’ve encountered in this book, the vignettes of struggle and resilience, are not isolated incidents; they are reflections of broader societal issues. Each story challenges us to confront our own biases, to question our assumptions, and to consider the </w:t>
        <w:br/>
        <w:t>systemic factors that perpetuate inequality. These stories are not simply meant to evoke sadness or pity; they are meant to spark a deeper understanding, a critical awareness, and a commitment to creating a more just and equitable world.</w:t>
      </w:r>
    </w:p>
    <w:p>
      <w:pPr>
        <w:autoSpaceDN w:val="0"/>
        <w:autoSpaceDE w:val="0"/>
        <w:widowControl/>
        <w:spacing w:line="264" w:lineRule="exact" w:before="264" w:after="0"/>
        <w:ind w:left="0" w:right="0" w:firstLine="0"/>
        <w:jc w:val="left"/>
      </w:pPr>
      <w:r>
        <w:t xml:space="preserve">The power of perspective isn’t a passive observation; it's an active engagement with the world around us. It's a commitment to </w:t>
        <w:br/>
        <w:t xml:space="preserve">challenging injustice, advocating for change, and working towards a society where everyone has the opportunity to thrive. It’s not </w:t>
        <w:br/>
        <w:t xml:space="preserve">enough to simply recognize the inequalities that exist; we must actively work to dismantle them. This requires a fundamental shift in our thinking, a move from individual blame to systemic </w:t>
        <w:br/>
        <w:t>understanding. It requires a commitment to social justice, a belief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inherent worth and dignity of every human being.</w:t>
      </w:r>
    </w:p>
    <w:p>
      <w:pPr>
        <w:autoSpaceDN w:val="0"/>
        <w:autoSpaceDE w:val="0"/>
        <w:widowControl/>
        <w:spacing w:line="264" w:lineRule="exact" w:before="266" w:after="0"/>
        <w:ind w:left="0" w:right="0" w:firstLine="0"/>
        <w:jc w:val="left"/>
      </w:pPr>
      <w:r>
        <w:t xml:space="preserve">Ultimately, breaking down stereotypes isn't about changing other people's minds; it's about changing our own. It's about recognizing our own biases, confronting our own prejudices, and actively working to cultivate empathy and understanding. It's a journey of self-reflection and continuous learning, a lifelong commitment to creating a more just and compassionate world. The power of perspective lies not just in understanding others, but in using that understanding to build a more equitable society for all. It’s about recognizing our shared humanity and acting upon that recognition, building bridges of understanding and working together to </w:t>
        <w:br/>
        <w:t>dismantle the systemic barriers that perpetuate inequality and suffering. The journey toward true understanding is a long and often difficult one, but it is a journey worth taking. It is a journey that requires courage, commitment, and unwavering hope. It is a journey that ultimately leads to a more just and compassionate world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Fostering Empathy</w:t>
      </w:r>
    </w:p>
    <w:p>
      <w:pPr>
        <w:autoSpaceDN w:val="0"/>
        <w:autoSpaceDE w:val="0"/>
        <w:widowControl/>
        <w:spacing w:line="264" w:lineRule="exact" w:before="286" w:after="0"/>
        <w:ind w:left="0" w:right="0" w:firstLine="0"/>
        <w:jc w:val="left"/>
      </w:pPr>
      <w:r>
        <w:t>The path towards empathy isn't paved with easy answers; it’s a winding road, fraught with challenges and requiring constant self-reflection. It demands a willingness to confront our inherent biases, the ingrained prejudices that shape our perceptions without our conscious awareness. This isn't about becoming a passive observer, absorbing the stories of others without engaging critically. It's about actively seeking out diverse perspectives, actively listening to voices that challenge our own assumptions.</w:t>
      </w:r>
    </w:p>
    <w:p>
      <w:pPr>
        <w:autoSpaceDN w:val="0"/>
        <w:autoSpaceDE w:val="0"/>
        <w:widowControl/>
        <w:spacing w:line="264" w:lineRule="exact" w:before="264" w:after="0"/>
        <w:ind w:left="0" w:right="0" w:firstLine="0"/>
        <w:jc w:val="left"/>
      </w:pPr>
      <w:r>
        <w:t>Consider, for instance, the experience of someone living with chronic pain. Their world is profoundly different from ours. Every movement, every task, is potentially a source of agony. The joy of a simple walk in the park, the ability to work a full day, the comfort of a restful night's sleep – these are privileges denied to them. To truly understand their reality, we must move beyond superficial sympathy and actively try to imagine their daily struggles. This requires more than just listening to their words; it necessitates immersing ourselves, as much as possible, in their lived experience.</w:t>
      </w:r>
    </w:p>
    <w:p>
      <w:pPr>
        <w:autoSpaceDN w:val="0"/>
        <w:autoSpaceDE w:val="0"/>
        <w:widowControl/>
        <w:spacing w:line="264" w:lineRule="exact" w:before="60" w:after="0"/>
        <w:ind w:left="0" w:right="144" w:firstLine="0"/>
        <w:jc w:val="left"/>
      </w:pPr>
      <w:r>
        <w:t>This might involve reading accounts of chronic pain, watching documentaries, or even connecting with support groups dedicated to similar conditions.</w:t>
      </w:r>
    </w:p>
    <w:p>
      <w:pPr>
        <w:autoSpaceDN w:val="0"/>
        <w:autoSpaceDE w:val="0"/>
        <w:widowControl/>
        <w:spacing w:line="264" w:lineRule="exact" w:before="264" w:after="0"/>
        <w:ind w:left="0" w:right="0" w:firstLine="0"/>
        <w:jc w:val="left"/>
      </w:pPr>
      <w:r>
        <w:t xml:space="preserve">Furthermore, fostering empathy extends beyond individual </w:t>
        <w:br/>
        <w:t xml:space="preserve">experiences and delves into the realm of understanding systemic inequalities. We cannot truly empathize with those living in poverty without understanding the systemic factors that contribute to their plight. It's not simply about acknowledging their lack of resources; it's about examining the policies, practices, and structures that perpetuate poverty, often across generations. This involves </w:t>
        <w:br/>
        <w:t>grappling with complex concepts like systemic racism, economic disparity, and the unequal distribution of resources. It necessitates researching relevant social policies, reading analyses of economic inequality, and actively participating in initiatives aimed at tackling these complex issues.</w:t>
      </w:r>
    </w:p>
    <w:p>
      <w:pPr>
        <w:autoSpaceDN w:val="0"/>
        <w:autoSpaceDE w:val="0"/>
        <w:widowControl/>
        <w:spacing w:line="264" w:lineRule="exact" w:before="264" w:after="0"/>
        <w:ind w:left="0" w:right="144" w:firstLine="0"/>
        <w:jc w:val="left"/>
      </w:pPr>
      <w:r>
        <w:t>Empathy also requires us to actively challenge the narratives presented to us by mainstream media. Often, the media simplifies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 situations, reduces individuals to simplistic stereotypes, and fosters a culture of othering. We must develop a critical eye, analyzing the messages presented, questioning the underlying motives, and seeking out diverse perspectives. This involves actively seeking out news and information from alternative sources, </w:t>
        <w:br/>
        <w:t>engaging with diverse voices, and actively participating in critical discussions about the information we consume.</w:t>
      </w:r>
    </w:p>
    <w:p>
      <w:pPr>
        <w:autoSpaceDN w:val="0"/>
        <w:autoSpaceDE w:val="0"/>
        <w:widowControl/>
        <w:spacing w:line="264" w:lineRule="exact" w:before="264" w:after="0"/>
        <w:ind w:left="0" w:right="144" w:firstLine="0"/>
        <w:jc w:val="left"/>
      </w:pPr>
      <w:r>
        <w:t>The process of fostering empathy is not a passive endeavor; it’s an active pursuit. It requires intentional effort, consistent self-</w:t>
        <w:br/>
        <w:t xml:space="preserve">reflection, and a commitment to learning and growth. It involves challenging our own comfortable perspectives, acknowledging our limitations, and seeking to understand perspectives that differ significantly from our own. This means actively seeking out </w:t>
        <w:br/>
        <w:t xml:space="preserve">relationships and interactions with people from diverse </w:t>
        <w:br/>
        <w:t>backgrounds, engaging in meaningful conversations, and listening attentively to their stories.</w:t>
      </w:r>
    </w:p>
    <w:p>
      <w:pPr>
        <w:autoSpaceDN w:val="0"/>
        <w:autoSpaceDE w:val="0"/>
        <w:widowControl/>
        <w:spacing w:line="264" w:lineRule="exact" w:before="264" w:after="0"/>
        <w:ind w:left="0" w:right="0" w:firstLine="0"/>
        <w:jc w:val="left"/>
      </w:pPr>
      <w:r>
        <w:t xml:space="preserve">Imagine the story of a young person navigating the challenges of the juvenile justice system. Their experiences are shaped by their environment, their family dynamics, the socio-economic context in which they were raised, and countless other factors beyond their control. A simplistic judgment of their actions ignores the </w:t>
        <w:br/>
        <w:t>complexities of their story, their resilience, and their potential for change. To cultivate empathy, we must dig beneath the surface, considering the systemic issues that contribute to delinquency, the lack of access to education and resources, and the impact of trauma.</w:t>
      </w:r>
    </w:p>
    <w:p>
      <w:pPr>
        <w:autoSpaceDN w:val="0"/>
        <w:autoSpaceDE w:val="0"/>
        <w:widowControl/>
        <w:spacing w:line="264" w:lineRule="exact" w:before="58" w:after="0"/>
        <w:ind w:left="0" w:right="0" w:firstLine="0"/>
        <w:jc w:val="left"/>
      </w:pPr>
      <w:r>
        <w:t>This necessitates examining the juvenile justice system itself, its effectiveness, its bias, and the long-term effects on the young people it processes.</w:t>
      </w:r>
    </w:p>
    <w:p>
      <w:pPr>
        <w:autoSpaceDN w:val="0"/>
        <w:autoSpaceDE w:val="0"/>
        <w:widowControl/>
        <w:spacing w:line="264" w:lineRule="exact" w:before="264" w:after="0"/>
        <w:ind w:left="0" w:right="0" w:firstLine="0"/>
        <w:jc w:val="left"/>
      </w:pPr>
      <w:r>
        <w:t xml:space="preserve">Similarly, consider the challenges faced by undocumented </w:t>
        <w:br/>
        <w:t xml:space="preserve">immigrants. Their experiences of displacement, fear, and </w:t>
        <w:br/>
        <w:t>uncertainty often go unnoticed amidst the political rhetoric and societal anxieties surrounding immigration. Their stories are filled with resilience, hope, and sacrifice, and their contributions to society often go unacknowledged. To foster empathy in this context requires examining the laws and policies governing immigration, acknowledging the systemic issues that drive people to seek refuge elsewhere, and critically considering the human cost of restrictive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immigration policies.</w:t>
      </w:r>
    </w:p>
    <w:p>
      <w:pPr>
        <w:autoSpaceDN w:val="0"/>
        <w:autoSpaceDE w:val="0"/>
        <w:widowControl/>
        <w:spacing w:line="264" w:lineRule="exact" w:before="266" w:after="0"/>
        <w:ind w:left="0" w:right="0" w:firstLine="0"/>
        <w:jc w:val="left"/>
      </w:pPr>
      <w:r>
        <w:t>The cultivation of empathy is not a one-time event but rather an ongoing process of learning and unlearning. It’s about consistently challenging our assumptions, actively listening to others, and demonstrating compassion in our interactions with them. This involves creating space for respectful dialogue, actively listening to diverse voices, and being willing to change our minds based on the experiences and knowledge of others.</w:t>
      </w:r>
    </w:p>
    <w:p>
      <w:pPr>
        <w:autoSpaceDN w:val="0"/>
        <w:autoSpaceDE w:val="0"/>
        <w:widowControl/>
        <w:spacing w:line="264" w:lineRule="exact" w:before="264" w:after="0"/>
        <w:ind w:left="0" w:right="0" w:firstLine="0"/>
        <w:jc w:val="left"/>
      </w:pPr>
      <w:r>
        <w:t>This process of empathetic understanding extends beyond personal interactions and into our engagement with the broader world. We must engage actively with social issues, advocating for policies that promote justice and equality. This involves staying informed on current events, participating in peaceful protests or rallies, donating to charitable organizations, and engaging in respectful dialogue with individuals holding differing viewpoints.</w:t>
      </w:r>
    </w:p>
    <w:p>
      <w:pPr>
        <w:autoSpaceDN w:val="0"/>
        <w:autoSpaceDE w:val="0"/>
        <w:widowControl/>
        <w:spacing w:line="264" w:lineRule="exact" w:before="264" w:after="0"/>
        <w:ind w:left="0" w:right="0" w:firstLine="0"/>
        <w:jc w:val="left"/>
      </w:pPr>
      <w:r>
        <w:t xml:space="preserve">Furthermore, fostering empathy demands that we move beyond simple acts of charity or philanthropy and actively participate in dismantling systemic barriers that perpetuate inequality. This requires a deeper understanding of social structures and the ways in which they can perpetuate discrimination and injustice. It </w:t>
        <w:br/>
        <w:t xml:space="preserve">necessitates engaging in grassroots activism, supporting </w:t>
        <w:br/>
        <w:t>organizations that address social inequality, and advocating for policy changes that promote justice and equity.</w:t>
      </w:r>
    </w:p>
    <w:p>
      <w:pPr>
        <w:autoSpaceDN w:val="0"/>
        <w:autoSpaceDE w:val="0"/>
        <w:widowControl/>
        <w:spacing w:line="264" w:lineRule="exact" w:before="264" w:after="0"/>
        <w:ind w:left="0" w:right="0" w:firstLine="0"/>
        <w:jc w:val="left"/>
      </w:pPr>
      <w:r>
        <w:t xml:space="preserve">Ultimately, the journey toward fostering empathy is a continuous process of self-reflection, learning, and engagement with the world around us. It's a path that demands courage, vulnerability, and a steadfast commitment to creating a more just and compassionate society. It's about recognizing our shared humanity, understanding our interconnectedness, and striving to build a world where </w:t>
        <w:br/>
        <w:t xml:space="preserve">everyone feels seen, detected, and valued. This isn't merely a matter of personal growth; it’s a collective responsibility, a shared </w:t>
        <w:br/>
        <w:t>commitment to building a world that truly lives up to its ideals of justice, equality, and compassion. The work is ongoing, challenging, and deeply rewarding, a continuous journey toward a more humane and equitable future. It is a journey that demands our constant attention, our unwavering commitment, and our ongoing dedication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understanding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 of Understanding</w:t>
      </w:r>
    </w:p>
    <w:p>
      <w:pPr>
        <w:autoSpaceDN w:val="0"/>
        <w:autoSpaceDE w:val="0"/>
        <w:widowControl/>
        <w:spacing w:line="264" w:lineRule="exact" w:before="286" w:after="0"/>
        <w:ind w:left="0" w:right="0" w:firstLine="0"/>
        <w:jc w:val="left"/>
      </w:pPr>
      <w:r>
        <w:t xml:space="preserve">The path toward building bridges of understanding begins with acknowledging the inherent complexity of human experience. We are not monolithic beings, easily categorized and understood. Each individual carries within them a tapestry of experiences, shaped by their unique circumstances, their upbringing, their cultural </w:t>
        <w:br/>
        <w:t>background, their socio-economic status, and countless other interwoven factors. To build genuine bridges, we must move beyond simplistic generalizations and embrace the multifaceted nature of human identity.</w:t>
      </w:r>
    </w:p>
    <w:p>
      <w:pPr>
        <w:autoSpaceDN w:val="0"/>
        <w:autoSpaceDE w:val="0"/>
        <w:widowControl/>
        <w:spacing w:line="264" w:lineRule="exact" w:before="264" w:after="0"/>
        <w:ind w:left="0" w:right="0" w:firstLine="0"/>
        <w:jc w:val="left"/>
      </w:pPr>
      <w:r>
        <w:t xml:space="preserve">Consider the diverse experiences within a single city. We may observe a homeless individual huddled in a doorway, seemingly detached from the bustling urban life around them. Yet, their existence is not defined solely by their homelessness. They have a history, a family, perhaps a past trauma that has led them to this point. To understand their reality, we need to delve beyond the superficial, to consider the systemic failures that contribute to homelessness – the lack of affordable housing, the prevalence of addiction and mental health issues, and the societal stigma </w:t>
        <w:br/>
        <w:t>associated with poverty. It's not merely about offering a handout; it's about recognizing the interconnectedness of their situation with broader social issues.</w:t>
      </w:r>
    </w:p>
    <w:p>
      <w:pPr>
        <w:autoSpaceDN w:val="0"/>
        <w:autoSpaceDE w:val="0"/>
        <w:widowControl/>
        <w:spacing w:line="264" w:lineRule="exact" w:before="264" w:after="0"/>
        <w:ind w:left="0" w:right="0" w:firstLine="0"/>
        <w:jc w:val="left"/>
      </w:pPr>
      <w:r>
        <w:t xml:space="preserve">Similarly, consider the experience of a young immigrant navigating a new culture and language. They might face language barriers, discrimination, and a profound sense of isolation. Their journey might involve leaving behind family and friends, facing uncertainty, and adapting to unfamiliar customs and social norms. Their success is not solely dependent on their individual determination; it's </w:t>
        <w:br/>
        <w:t xml:space="preserve">intertwined with the support systems, or lack thereof, available to them. Building a bridge of understanding requires acknowledging these challenges and actively working to create an inclusive </w:t>
        <w:br/>
        <w:t>environment where immigrants feel welcomed, supported, and empowered to thrive.</w:t>
      </w:r>
    </w:p>
    <w:p>
      <w:pPr>
        <w:autoSpaceDN w:val="0"/>
        <w:autoSpaceDE w:val="0"/>
        <w:widowControl/>
        <w:spacing w:line="264" w:lineRule="exact" w:before="264" w:after="0"/>
        <w:ind w:left="0" w:right="0" w:firstLine="0"/>
        <w:jc w:val="left"/>
      </w:pPr>
      <w:r>
        <w:t xml:space="preserve">The construction of these bridges demands active listening, a </w:t>
        <w:br/>
        <w:t>willingness to hear and truly understand perspectives different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our own. It's about creating spaces where diverse voices can be detected without judgment, where individuals feel safe to share their stories and experiences, without fear of ridicule or dismissal. This requires not just hearing words, but actively listening to the emotions and experiences behind them. It means acknowledging that our own perspectives are inherently limited, and that there is always more to learn.</w:t>
      </w:r>
    </w:p>
    <w:p>
      <w:pPr>
        <w:autoSpaceDN w:val="0"/>
        <w:autoSpaceDE w:val="0"/>
        <w:widowControl/>
        <w:spacing w:line="264" w:lineRule="exact" w:before="264" w:after="0"/>
        <w:ind w:left="0" w:right="0" w:firstLine="0"/>
        <w:jc w:val="left"/>
      </w:pPr>
      <w:r>
        <w:t xml:space="preserve">This active listening extends beyond personal interactions and into our engagement with the media. We must cultivate a critical eye, examining the narratives presented to us and questioning the </w:t>
        <w:br/>
        <w:t>underlying assumptions and biases they may contain. Often, the media simplifies complex issues, reducing individuals to stereotypes and perpetuating harmful generalizations. We must challenge these reductive representations, actively seeking out diverse voices and perspectives to counter the dominant narrative.</w:t>
      </w:r>
    </w:p>
    <w:p>
      <w:pPr>
        <w:autoSpaceDN w:val="0"/>
        <w:autoSpaceDE w:val="0"/>
        <w:widowControl/>
        <w:spacing w:line="264" w:lineRule="exact" w:before="264" w:after="0"/>
        <w:ind w:left="0" w:right="0" w:firstLine="0"/>
        <w:jc w:val="left"/>
      </w:pPr>
      <w:r>
        <w:t>Building bridges also necessitates challenging our own biases and prejudices. These are often ingrained deeply within us, shaping our perceptions and interactions without our conscious awareness.</w:t>
      </w:r>
    </w:p>
    <w:p>
      <w:pPr>
        <w:autoSpaceDN w:val="0"/>
        <w:autoSpaceDE w:val="0"/>
        <w:widowControl/>
        <w:spacing w:line="264" w:lineRule="exact" w:before="60" w:after="0"/>
        <w:ind w:left="0" w:right="144" w:firstLine="0"/>
        <w:jc w:val="left"/>
      </w:pPr>
      <w:r>
        <w:t xml:space="preserve">Acknowledging these biases is a crucial first step toward </w:t>
        <w:br/>
        <w:t>dismantling them. This self-reflection is not a comfortable process; it often requires confronting uncomfortable truths about ourselves and the society we inhabit. It demands a willingness to unlearn ingrained prejudices and replace them with a more inclusive and empathetic worldview.</w:t>
      </w:r>
    </w:p>
    <w:p>
      <w:pPr>
        <w:autoSpaceDN w:val="0"/>
        <w:autoSpaceDE w:val="0"/>
        <w:widowControl/>
        <w:spacing w:line="264" w:lineRule="exact" w:before="264" w:after="0"/>
        <w:ind w:left="0" w:right="0" w:firstLine="0"/>
        <w:jc w:val="left"/>
      </w:pPr>
      <w:r>
        <w:t xml:space="preserve">Furthermore, the process of building bridges requires actively participating in creating more inclusive and equitable systems. This is not a passive endeavor; it demands action. We must advocate for policies that promote justice, equality, and opportunity for all. This means actively engaging in social and political processes, </w:t>
        <w:br/>
        <w:t xml:space="preserve">supporting organizations that work to dismantle systemic </w:t>
        <w:br/>
        <w:t>inequalities, and participating in initiatives that promote social justice.</w:t>
      </w:r>
    </w:p>
    <w:p>
      <w:pPr>
        <w:autoSpaceDN w:val="0"/>
        <w:autoSpaceDE w:val="0"/>
        <w:widowControl/>
        <w:spacing w:line="264" w:lineRule="exact" w:before="264" w:after="0"/>
        <w:ind w:left="0" w:right="0" w:firstLine="0"/>
        <w:jc w:val="left"/>
      </w:pPr>
      <w:r>
        <w:t>Consider the impact of systemic racism, for example. The legacy of discrimination continues to shape opportunities and outcomes for individuals from marginalized communities. Building bridges necessitates acknowledging this history, understanding its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day manifestations, and actively working to create a society where race is not a barrier to success. This involves supporting anti-racist initiatives, promoting diversity and inclusion in various sectors, and actively challenging racist attitudes and behaviors.</w:t>
      </w:r>
    </w:p>
    <w:p>
      <w:pPr>
        <w:autoSpaceDN w:val="0"/>
        <w:autoSpaceDE w:val="0"/>
        <w:widowControl/>
        <w:spacing w:line="324" w:lineRule="exact" w:before="204" w:after="0"/>
        <w:ind w:left="0" w:right="0" w:firstLine="0"/>
        <w:jc w:val="left"/>
      </w:pPr>
      <w:r>
        <w:t>Similarly, the issue of gender inequality requires our attention.</w:t>
      </w:r>
    </w:p>
    <w:p>
      <w:pPr>
        <w:autoSpaceDN w:val="0"/>
        <w:autoSpaceDE w:val="0"/>
        <w:widowControl/>
        <w:spacing w:line="264" w:lineRule="exact" w:before="60" w:after="0"/>
        <w:ind w:left="0" w:right="144" w:firstLine="0"/>
        <w:jc w:val="left"/>
      </w:pPr>
      <w:r>
        <w:t xml:space="preserve">Women often face significant barriers in accessing education, employment, and political power. Building bridges requires </w:t>
        <w:br/>
        <w:t>dismantling patriarchal structures and promoting gender equity in all aspects of society. This involves advocating for equal pay, challenging gender stereotypes, and creating spaces where women feel empowered to pursue their goals and ambitions.</w:t>
      </w:r>
    </w:p>
    <w:p>
      <w:pPr>
        <w:autoSpaceDN w:val="0"/>
        <w:autoSpaceDE w:val="0"/>
        <w:widowControl/>
        <w:spacing w:line="264" w:lineRule="exact" w:before="264" w:after="0"/>
        <w:ind w:left="0" w:right="0" w:firstLine="0"/>
        <w:jc w:val="left"/>
      </w:pPr>
      <w:r>
        <w:t xml:space="preserve">In the realm of economic inequality, the chasm between the </w:t>
        <w:br/>
        <w:t xml:space="preserve">wealthy and the poor continues to widen. Building bridges </w:t>
        <w:br/>
        <w:t>necessitates addressing this disparity through policies that promote economic justice. This includes advocating for a living wage, affordable housing, access to quality healthcare, and educational opportunities for all, regardless of socioeconomic background.</w:t>
      </w:r>
    </w:p>
    <w:p>
      <w:pPr>
        <w:autoSpaceDN w:val="0"/>
        <w:autoSpaceDE w:val="0"/>
        <w:widowControl/>
        <w:spacing w:line="264" w:lineRule="exact" w:before="264" w:after="0"/>
        <w:ind w:left="0" w:right="0" w:firstLine="0"/>
        <w:jc w:val="left"/>
      </w:pPr>
      <w:r>
        <w:t xml:space="preserve">Moreover, the challenge of climate change underscores the </w:t>
        <w:br/>
        <w:t>importance of global cooperation and understanding. The effects of environmental degradation disproportionately impact marginalized communities and developing nations. Building bridges necessitates international collaboration to mitigate the effects of climate change and promote environmental justice. This involves supporting sustainable practices, advocating for environmental protection policies, and promoting education and awareness about climate change.</w:t>
      </w:r>
    </w:p>
    <w:p>
      <w:pPr>
        <w:autoSpaceDN w:val="0"/>
        <w:autoSpaceDE w:val="0"/>
        <w:widowControl/>
        <w:spacing w:line="264" w:lineRule="exact" w:before="264" w:after="0"/>
        <w:ind w:left="0" w:right="0" w:firstLine="0"/>
        <w:jc w:val="left"/>
      </w:pPr>
      <w:r>
        <w:t>Ultimately, building bridges of understanding is not a singular act but a continuous process. It demands ongoing commitment, self-reflection, and a willingness to engage in challenging conversations. It involves embracing complexity, acknowledging our limitations, and actively working to create a more inclusive and equitable world. This is not just a personal responsibility but a collective one.</w:t>
      </w:r>
    </w:p>
    <w:p>
      <w:pPr>
        <w:autoSpaceDN w:val="0"/>
        <w:autoSpaceDE w:val="0"/>
        <w:widowControl/>
        <w:spacing w:line="264" w:lineRule="exact" w:before="60" w:after="0"/>
        <w:ind w:left="0" w:right="0" w:firstLine="0"/>
        <w:jc w:val="left"/>
      </w:pPr>
      <w:r>
        <w:t xml:space="preserve">We must work together, across diverse backgrounds and </w:t>
        <w:br/>
        <w:t>perspectives, to build bridges of understanding and create a society where everyone feels valued, respected, and empowered to thrive.</w:t>
      </w:r>
    </w:p>
    <w:p>
      <w:pPr>
        <w:autoSpaceDN w:val="0"/>
        <w:autoSpaceDE w:val="0"/>
        <w:widowControl/>
        <w:spacing w:line="324" w:lineRule="exact" w:before="0" w:after="0"/>
        <w:ind w:left="0" w:right="0" w:firstLine="0"/>
        <w:jc w:val="left"/>
      </w:pPr>
      <w:r>
        <w:t>The journey is ongoing, but the destination – a more just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compassionate world – is worth the effort. It demands our constant vigilance, our active participation, and our unwavering </w:t>
        <w:br/>
        <w:t xml:space="preserve">commitment to the principles of equality, justice, and </w:t>
        <w:br/>
        <w:t xml:space="preserve">understanding. The rewards are profound, a society where </w:t>
        <w:br/>
        <w:t>difference is celebrated, not feared, and where the tapestry of human experience is woven together to create a richer, more vibrant whole. The work is not easy, but it is essential, the bedrock upon which a more just and compassionate future can be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Crime</w:t>
      </w:r>
    </w:p>
    <w:p>
      <w:pPr>
        <w:autoSpaceDN w:val="0"/>
        <w:autoSpaceDE w:val="0"/>
        <w:widowControl/>
        <w:spacing w:line="264" w:lineRule="exact" w:before="286" w:after="0"/>
        <w:ind w:left="0" w:right="0" w:firstLine="0"/>
        <w:jc w:val="left"/>
      </w:pPr>
      <w:r>
        <w:t xml:space="preserve">The flickering neon sign of the liquor store cast a sickly yellow glow on Max’s face, highlighting the hollows under his eyes and the faint scar that traced a jagged line across his left eyebrow. He’d gotten that in a fight, a meaningless brawl over nothing, really. Just </w:t>
        <w:br/>
        <w:t xml:space="preserve">another night, another escalation of simmering resentment that had become the soundtrack to his life. He’d been sixteen then, full of bravado and barely concealed fear. Now, at twenty-two, the fear was less concealed, more a constant companion, a cold hand </w:t>
        <w:br/>
        <w:t>gripping his heart.</w:t>
      </w:r>
    </w:p>
    <w:p>
      <w:pPr>
        <w:autoSpaceDN w:val="0"/>
        <w:autoSpaceDE w:val="0"/>
        <w:widowControl/>
        <w:spacing w:line="264" w:lineRule="exact" w:before="264" w:after="0"/>
        <w:ind w:left="0" w:right="0" w:firstLine="0"/>
        <w:jc w:val="left"/>
      </w:pPr>
      <w:r>
        <w:t>His early life hadn’t been idyllic, not by a long shot. He’d grown up in the shadow of the city’s gleaming skyscrapers, a child of the forgotten alleys and neglected corners. His parents, immigrants who’d dreamed of a better life, worked tirelessly, their hopes and anxieties tangled like the city’s sprawling power lines. They loved him, fiercely and imperfectly, but their exhaustion often left them emotionally depleted, unable to provide the consistent guidance and support a young boy desperately needed.</w:t>
      </w:r>
    </w:p>
    <w:p>
      <w:pPr>
        <w:autoSpaceDN w:val="0"/>
        <w:autoSpaceDE w:val="0"/>
        <w:widowControl/>
        <w:spacing w:line="264" w:lineRule="exact" w:before="264" w:after="0"/>
        <w:ind w:left="0" w:right="0" w:firstLine="0"/>
        <w:jc w:val="left"/>
      </w:pPr>
      <w:r>
        <w:t xml:space="preserve">School had been a battlefield, a daily struggle against apathy and the relentless pull of the streets. He’d been a bright kid, capable of grasping complex ideas, but the system, or perhaps his own internal struggles, seemed determined to keep him down. He was diagnosed with ADHD in the fifth grade, a label that, in his experience, experienced more like a sentence than a diagnosis. The medication helped, but it also left him feeling distant, disconnected from himself and the world around him. The special education classes felt like a </w:t>
        <w:br/>
        <w:t>purgatory, separating him further from his peers, isolating him in a way that fueled his growing sense of alienation.</w:t>
      </w:r>
    </w:p>
    <w:p>
      <w:pPr>
        <w:autoSpaceDN w:val="0"/>
        <w:autoSpaceDE w:val="0"/>
        <w:widowControl/>
        <w:spacing w:line="264" w:lineRule="exact" w:before="264" w:after="0"/>
        <w:ind w:left="0" w:right="0" w:firstLine="0"/>
        <w:jc w:val="left"/>
      </w:pPr>
      <w:r>
        <w:t>The streets, however, offered a different kind of belonging. A twisted, dangerous form of camaraderie, built on shared defiance and the thrill of escaping the suffocating confines of his reality. He found acceptance, however fleeting, among a group of older boys who were quick to embrace his inherent rebelliousness. They witnessed his potential for trouble, his willingness to push boundaries, and they molded him, shaping him into something he never intended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w:t>
      </w:r>
    </w:p>
    <w:p>
      <w:pPr>
        <w:autoSpaceDN w:val="0"/>
        <w:autoSpaceDE w:val="0"/>
        <w:widowControl/>
        <w:spacing w:line="264" w:lineRule="exact" w:before="266" w:after="0"/>
        <w:ind w:left="0" w:right="144" w:firstLine="0"/>
        <w:jc w:val="left"/>
      </w:pPr>
      <w:r>
        <w:t>It started small, petty theft, shoplifting candy bars and cigarettes. The adrenaline rush, the fleeting sense of power it provided, was intoxicating. It was a quick fix, a temporary escape from the gnawing anxieties and self-doubt that plagued him. He experienced a thrill, a sense of control he lacked in other parts of his life. This was something he was good at; something he could excel in.</w:t>
      </w:r>
    </w:p>
    <w:p>
      <w:pPr>
        <w:autoSpaceDN w:val="0"/>
        <w:autoSpaceDE w:val="0"/>
        <w:widowControl/>
        <w:spacing w:line="264" w:lineRule="exact" w:before="264" w:after="0"/>
        <w:ind w:left="0" w:right="0" w:firstLine="0"/>
        <w:jc w:val="left"/>
      </w:pPr>
      <w:r>
        <w:t>But the petty crimes escalated. He graduated from shoplifting to more serious offenses, emboldened by the easy money and the false sense of invincibility that came with it. The risks grew bolder, the consequences more severe. He became involved in drug dealing, seduced by the allure of quick riches and the false promise of an escape route from the poverty that had always clung to him like a shadow.</w:t>
      </w:r>
    </w:p>
    <w:p>
      <w:pPr>
        <w:autoSpaceDN w:val="0"/>
        <w:autoSpaceDE w:val="0"/>
        <w:widowControl/>
        <w:spacing w:line="264" w:lineRule="exact" w:before="264" w:after="0"/>
        <w:ind w:left="0" w:right="0" w:firstLine="0"/>
        <w:jc w:val="left"/>
      </w:pPr>
      <w:r>
        <w:t xml:space="preserve">The early years were a blur of adrenaline and close calls, a </w:t>
        <w:br/>
        <w:t>dangerous game he played with an almost casual disregard for his own safety. He rationalized his actions, telling himself he was just surviving, providing for his family, filling the gaps his parents couldn’t. This self-justification was a thin veil, barely concealing the growing darkness within him.</w:t>
      </w:r>
    </w:p>
    <w:p>
      <w:pPr>
        <w:autoSpaceDN w:val="0"/>
        <w:autoSpaceDE w:val="0"/>
        <w:widowControl/>
        <w:spacing w:line="264" w:lineRule="exact" w:before="264" w:after="0"/>
        <w:ind w:left="0" w:right="144" w:firstLine="0"/>
        <w:jc w:val="left"/>
      </w:pPr>
      <w:r>
        <w:t xml:space="preserve">The money, when it came, was a temporary solution to his </w:t>
        <w:br/>
        <w:t>problems, but it came with its own set of issues. He started to attract attention from other players in the city’s underworld, their eyes glinting with ambition and violence. His actions created a ripple effect; he wasn’t just affecting himself anymore.</w:t>
      </w:r>
    </w:p>
    <w:p>
      <w:pPr>
        <w:autoSpaceDN w:val="0"/>
        <w:autoSpaceDE w:val="0"/>
        <w:widowControl/>
        <w:spacing w:line="264" w:lineRule="exact" w:before="264" w:after="0"/>
        <w:ind w:left="0" w:right="144" w:firstLine="0"/>
        <w:jc w:val="left"/>
      </w:pPr>
      <w:r>
        <w:t>His mother would sometimes find him lying awake, staring at the ceiling, his eyes filled with a haunting emptiness. His father would try to reason with him, but his words bounced off Max's hardened exterior, unheard and unheeded. The love between him and his parents still lingered, a fragile thread against the harsh realities of his life.</w:t>
      </w:r>
    </w:p>
    <w:p>
      <w:pPr>
        <w:autoSpaceDN w:val="0"/>
        <w:autoSpaceDE w:val="0"/>
        <w:widowControl/>
        <w:spacing w:line="264" w:lineRule="exact" w:before="264" w:after="0"/>
        <w:ind w:left="0" w:right="0" w:firstLine="0"/>
        <w:jc w:val="left"/>
      </w:pPr>
      <w:r>
        <w:t>He found himself caught in a cycle of violence, betrayal, and fear. He'd been threatened, beaten, and even shot at—a chilling reminder of the precariousness of his chosen path. He began to see the faces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of his younger self, mirrored in the wide, frightened eyes of the children he passed on his rounds. They reminded him of his own innocence, now swallowed by a life he couldn't seem to escape.</w:t>
      </w:r>
    </w:p>
    <w:p>
      <w:pPr>
        <w:autoSpaceDN w:val="0"/>
        <w:autoSpaceDE w:val="0"/>
        <w:widowControl/>
        <w:spacing w:line="264" w:lineRule="exact" w:before="264" w:after="0"/>
        <w:ind w:left="0" w:right="0" w:firstLine="0"/>
        <w:jc w:val="left"/>
      </w:pPr>
      <w:r>
        <w:t xml:space="preserve">The turning point came abruptly, unexpectedly, in the form of a brutal arrest. It wasn’t a dramatic shootout; it was a quiet, </w:t>
        <w:br/>
        <w:t xml:space="preserve">humiliating capture in a cheap motel room. The feeling of defeat was crushing; a profound understanding of his own self-destruction washed over him. The cold reality of his situation—the years of wasted potential, the damage done to his family, the utter </w:t>
        <w:br/>
        <w:t>hopelessness of his future—came crashing down upon him.</w:t>
      </w:r>
    </w:p>
    <w:p>
      <w:pPr>
        <w:autoSpaceDN w:val="0"/>
        <w:autoSpaceDE w:val="0"/>
        <w:widowControl/>
        <w:spacing w:line="264" w:lineRule="exact" w:before="264" w:after="0"/>
        <w:ind w:left="0" w:right="0" w:firstLine="0"/>
        <w:jc w:val="left"/>
      </w:pPr>
      <w:r>
        <w:t xml:space="preserve">The prison walls were a stark contrast to the city's neon lights, cold and unforgiving, a fitting reflection of the choices he had made. Inside, he confronted the consequences of his actions, not just the legal repercussions, but the emotional toll it had taken on him and the people he cared about. The violence he'd witnessed and </w:t>
        <w:br/>
        <w:t>participated in continued to haunt him, manifesting as nightmares and an overwhelming sense of isolation. The isolation was arguably worse than any punishment the prison system could devise.</w:t>
      </w:r>
    </w:p>
    <w:p>
      <w:pPr>
        <w:autoSpaceDN w:val="0"/>
        <w:autoSpaceDE w:val="0"/>
        <w:widowControl/>
        <w:spacing w:line="264" w:lineRule="exact" w:before="264" w:after="0"/>
        <w:ind w:left="0" w:right="0" w:firstLine="0"/>
        <w:jc w:val="left"/>
      </w:pPr>
      <w:r>
        <w:t xml:space="preserve">The days stretched into a monotonous routine of bleakness and despair, but amidst the despair, a spark of something new ignited within him. He found solace in books, delving into literature that transported him to other worlds, offering him a glimpse of hope and the possibility of redemption. He started attending literacy </w:t>
        <w:br/>
        <w:t>programs, his initial reluctance giving way to a growing hunger for knowledge. He found a purpose, an outlet for the energy that once fuelled his destructive behavior.</w:t>
      </w:r>
    </w:p>
    <w:p>
      <w:pPr>
        <w:autoSpaceDN w:val="0"/>
        <w:autoSpaceDE w:val="0"/>
        <w:widowControl/>
        <w:spacing w:line="264" w:lineRule="exact" w:before="264" w:after="0"/>
        <w:ind w:left="0" w:right="0" w:firstLine="0"/>
        <w:jc w:val="left"/>
      </w:pPr>
      <w:r>
        <w:t xml:space="preserve">He began writing, pouring his thoughts and experiences onto paper, crafting poems and short stories that explored his past and his present. His words were raw, unflinching, a testament to his </w:t>
        <w:br/>
        <w:t xml:space="preserve">struggle, but they were also filled with a raw honesty and a </w:t>
        <w:br/>
        <w:t>glimmer of hope, a determination to break free from the cycle of violence that had defined him for so long.</w:t>
      </w:r>
    </w:p>
    <w:p>
      <w:pPr>
        <w:autoSpaceDN w:val="0"/>
        <w:autoSpaceDE w:val="0"/>
        <w:widowControl/>
        <w:spacing w:line="264" w:lineRule="exact" w:before="264" w:after="0"/>
        <w:ind w:left="0" w:right="0" w:firstLine="0"/>
        <w:jc w:val="left"/>
      </w:pPr>
      <w:r>
        <w:t>His writing became a lifeline, a way to process his trauma and come to terms with the choices he'd made. It was a way of confronting the darkness within, of acknowledging the pain he'd caused, and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seeking forgiveness, both from himself and from those he'd hurt. He started to participate in prison workshops, finding his voice and sharing his experiences with other inmates, many of whom were on similar paths of self-destruction. His words resonated with them, offering solace and a sense of shared experience.</w:t>
      </w:r>
    </w:p>
    <w:p>
      <w:pPr>
        <w:autoSpaceDN w:val="0"/>
        <w:autoSpaceDE w:val="0"/>
        <w:widowControl/>
        <w:spacing w:line="264" w:lineRule="exact" w:before="264" w:after="0"/>
        <w:ind w:left="0" w:right="0" w:firstLine="0"/>
        <w:jc w:val="left"/>
      </w:pPr>
      <w:r>
        <w:t xml:space="preserve">Through his writing, he started to heal, to rebuild himself, piece by piece. It was a long, arduous process, fraught with setbacks and moments of doubt, but he persevered, driven by a desire for </w:t>
        <w:br/>
        <w:t xml:space="preserve">redemption and a longing for a better future. He found a connection to the world outside the prison walls through his words, forging a lifeline to a different kind of existence, one that offered the </w:t>
        <w:br/>
        <w:t>possibility of purpose and reconciliation.</w:t>
      </w:r>
    </w:p>
    <w:p>
      <w:pPr>
        <w:autoSpaceDN w:val="0"/>
        <w:autoSpaceDE w:val="0"/>
        <w:widowControl/>
        <w:spacing w:line="264" w:lineRule="exact" w:before="264" w:after="0"/>
        <w:ind w:left="0" w:right="0" w:firstLine="0"/>
        <w:jc w:val="left"/>
      </w:pPr>
      <w:r>
        <w:t xml:space="preserve">His release was not a triumphant moment, but a quiet, sobering transition. The challenges of reintegration into society were </w:t>
        <w:br/>
        <w:t>significant. Old habits and ingrained patterns of thought were difficult to overcome. The stigma of his past hung over him, but the years spent writing and reflecting had strengthened his resolve.</w:t>
      </w:r>
    </w:p>
    <w:p>
      <w:pPr>
        <w:autoSpaceDN w:val="0"/>
        <w:autoSpaceDE w:val="0"/>
        <w:widowControl/>
        <w:spacing w:line="264" w:lineRule="exact" w:before="264" w:after="0"/>
        <w:ind w:left="0" w:right="0" w:firstLine="0"/>
        <w:jc w:val="left"/>
      </w:pPr>
      <w:r>
        <w:t xml:space="preserve">He found employment at a community center, using his lived </w:t>
        <w:br/>
        <w:t>experiences to mentor at-risk youth and guide them away from the paths he'd once walked. He used his story to show them a different way, a more difficult path, but one that led to a future of purpose and meaning. His life was still a work in progress, a testament to his determination and his resilience.</w:t>
      </w:r>
    </w:p>
    <w:p>
      <w:pPr>
        <w:autoSpaceDN w:val="0"/>
        <w:autoSpaceDE w:val="0"/>
        <w:widowControl/>
        <w:spacing w:line="264" w:lineRule="exact" w:before="264" w:after="0"/>
        <w:ind w:left="0" w:right="0" w:firstLine="0"/>
        <w:jc w:val="left"/>
      </w:pPr>
      <w:r>
        <w:t xml:space="preserve">Max's story wasn't a fairytale ending; it wasn't a neat resolution. Instead it is a messy, complicated, and ultimately hopeful narrative of redemption. A journey of self-discovery, a process of healing that involved confronting his past, accepting his mistakes, and building a life worthy of his second chance. His story is a testament to the enduring capacity of the human spirit to heal, to grow, and to find redemption even in the darkest of circumstances. It’s a reminder that even when life pushes us to the edge, the human spirit, if given the tools, can rise and find a path to healing. It is a testament to the transformative power of self-reflection and the potential for healing, even in the face of overwhelming adversity. And it's a stark </w:t>
        <w:br/>
        <w:t>reminder of the importance of empathy and understanding, not just for those who have strayed, but for those who are struggling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their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Easy Money</w:t>
      </w:r>
    </w:p>
    <w:p>
      <w:pPr>
        <w:autoSpaceDN w:val="0"/>
        <w:autoSpaceDE w:val="0"/>
        <w:widowControl/>
        <w:spacing w:line="264" w:lineRule="exact" w:before="286" w:after="0"/>
        <w:ind w:left="0" w:right="0" w:firstLine="0"/>
        <w:jc w:val="left"/>
      </w:pPr>
      <w:r>
        <w:t xml:space="preserve">The allure of easy money wasn't a sudden, dramatic seduction; it was a slow, insidious creep, a subtle shift in perspective that </w:t>
        <w:br/>
        <w:t xml:space="preserve">happened almost imperceptibly. It began with the small victories, the stolen candy bars that experienced like a rebellious act of defiance against a system that had repeatedly failed him. The thrill, the adrenaline surge, was intoxicating, a stark contrast to the </w:t>
        <w:br/>
        <w:t>monotonous bleakness of his daily life. It was a temporary escape, a fleeting sense of power in a world where he felt utterly powerless.</w:t>
      </w:r>
    </w:p>
    <w:p>
      <w:pPr>
        <w:autoSpaceDN w:val="0"/>
        <w:autoSpaceDE w:val="0"/>
        <w:widowControl/>
        <w:spacing w:line="264" w:lineRule="exact" w:before="264" w:after="0"/>
        <w:ind w:left="0" w:right="144" w:firstLine="0"/>
        <w:jc w:val="left"/>
      </w:pPr>
      <w:r>
        <w:t xml:space="preserve">This wasn't just about the money; it was about the validation, the sense of belonging he found within the group of older boys who’d taken him under their wing. They were his family, albeit a </w:t>
        <w:br/>
        <w:t>dangerous one, offering a twisted kind of acceptance he'd never found in the sterile environment of school or the emotionally depleted atmosphere of his home. They witnessed his potential, not for academic success or societal integration, but for trouble. They saw his restless energy, his inherent rebelliousness, and they skillfully channeled it into a destructive path, one that promised quick rewards and a twisted sense of camaraderie.</w:t>
      </w:r>
    </w:p>
    <w:p>
      <w:pPr>
        <w:autoSpaceDN w:val="0"/>
        <w:autoSpaceDE w:val="0"/>
        <w:widowControl/>
        <w:spacing w:line="264" w:lineRule="exact" w:before="264" w:after="0"/>
        <w:ind w:left="0" w:right="0" w:firstLine="0"/>
        <w:jc w:val="left"/>
      </w:pPr>
      <w:r>
        <w:t xml:space="preserve">The shoplifting evolved into more serious offenses, the risks </w:t>
        <w:br/>
        <w:t>escalating with each successful heist. The money became more significant, providing a tangible escape from the crushing weight of poverty. He could buy things for his family, things his parents couldn't afford – new clothes, better food, small comforts that eased the strain on their already burdened lives. He justified his actions, telling himself it was for them, that he was providing for them in a way his parents couldn't. This self-justification was a fragile shield, however, barely protecting him from the corrosive effects of his chosen path.</w:t>
      </w:r>
    </w:p>
    <w:p>
      <w:pPr>
        <w:autoSpaceDN w:val="0"/>
        <w:autoSpaceDE w:val="0"/>
        <w:widowControl/>
        <w:spacing w:line="264" w:lineRule="exact" w:before="264" w:after="0"/>
        <w:ind w:left="0" w:right="0" w:firstLine="0"/>
        <w:jc w:val="left"/>
      </w:pPr>
      <w:r>
        <w:t xml:space="preserve">The escalation into drug dealing was a natural progression, a </w:t>
        <w:br/>
        <w:t xml:space="preserve">seemingly logical step in the upward trajectory of his criminal career. The money was significantly more lucrative, offering a false promise of escaping the cycle of poverty that had been his </w:t>
        <w:br/>
        <w:t xml:space="preserve">birthright. He witnessed the potential for significant wealth, the </w:t>
        <w:br/>
        <w:t>opportunity to build a better life for himself and his family, to erase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hardship and struggle they'd endured. He convinced himself this was just a temporary fix, a means to an end, a way to generate enough capital to pull himself and his family out of the financial quagmire they were stuck in.</w:t>
      </w:r>
    </w:p>
    <w:p>
      <w:pPr>
        <w:autoSpaceDN w:val="0"/>
        <w:autoSpaceDE w:val="0"/>
        <w:widowControl/>
        <w:spacing w:line="264" w:lineRule="exact" w:before="264" w:after="0"/>
        <w:ind w:left="0" w:right="144" w:firstLine="0"/>
        <w:jc w:val="left"/>
      </w:pPr>
      <w:r>
        <w:t xml:space="preserve">The initial success was intoxicating. He had money, something he had always craved. The fleeting sense of power and control was addictive, a feeling he relentlessly chased, believing it would ultimately fill the void within him. The thrill of the game, the risk, the constant dance with danger – all these factors fueled his </w:t>
        <w:br/>
        <w:t xml:space="preserve">addiction, pushing him further down a path he knew was </w:t>
        <w:br/>
        <w:t>destructive but couldn't seem to escape. The money provided a sense of normalcy, a fleeting illusion of a life outside the poverty and neglect he'd always known.</w:t>
      </w:r>
    </w:p>
    <w:p>
      <w:pPr>
        <w:autoSpaceDN w:val="0"/>
        <w:autoSpaceDE w:val="0"/>
        <w:widowControl/>
        <w:spacing w:line="264" w:lineRule="exact" w:before="264" w:after="0"/>
        <w:ind w:left="0" w:right="0" w:firstLine="0"/>
        <w:jc w:val="left"/>
      </w:pPr>
      <w:r>
        <w:t xml:space="preserve">He was young, impetuous, and easily seduced by the false promise of an easy life. He hadn't considered the long-term consequences, the ripple effects his actions would have on his family, his </w:t>
        <w:br/>
        <w:t>community, and ultimately himself. He was blinded by the allure of immediate gratification, the intoxicating rush of adrenaline that came with each successful transaction. He witnessed the money not as a means to an end, but as an end in itself. It was a way to escape the relentless pressure of his reality, a temporary balm for his deep-seated anxieties and insecurities.</w:t>
      </w:r>
    </w:p>
    <w:p>
      <w:pPr>
        <w:autoSpaceDN w:val="0"/>
        <w:autoSpaceDE w:val="0"/>
        <w:widowControl/>
        <w:spacing w:line="264" w:lineRule="exact" w:before="264" w:after="0"/>
        <w:ind w:left="0" w:right="144" w:firstLine="0"/>
        <w:jc w:val="left"/>
      </w:pPr>
      <w:r>
        <w:t>The initial euphoria, however, was short-lived. The world of drug dealing was far more brutal and unforgiving than he'd anticipated.</w:t>
      </w:r>
    </w:p>
    <w:p>
      <w:pPr>
        <w:autoSpaceDN w:val="0"/>
        <w:autoSpaceDE w:val="0"/>
        <w:widowControl/>
        <w:spacing w:line="264" w:lineRule="exact" w:before="58" w:after="0"/>
        <w:ind w:left="0" w:right="0" w:firstLine="0"/>
        <w:jc w:val="left"/>
      </w:pPr>
      <w:r>
        <w:t>The constant threat of violence, the betrayal from fellow dealers, the ever-present danger – these realities steadily eroded his initial optimism. He was caught in a vicious cycle, driven by the need for more money to maintain his lifestyle, to keep ahead of his debts, to ensure his own survival in this treacherous landscape. The easy money he'd once so eagerly pursued now experienced like a heavy burden, a suffocating weight that threatened to pull him under.</w:t>
      </w:r>
    </w:p>
    <w:p>
      <w:pPr>
        <w:autoSpaceDN w:val="0"/>
        <w:autoSpaceDE w:val="0"/>
        <w:widowControl/>
        <w:spacing w:line="264" w:lineRule="exact" w:before="264" w:after="0"/>
        <w:ind w:left="0" w:right="0" w:firstLine="0"/>
        <w:jc w:val="center"/>
      </w:pPr>
      <w:r>
        <w:t>He had to become someone he wasn't, adopting a persona that was both ruthless and unpredictable. This new identity allowed him to survive, to navigate the treacherous waters of his chosen path. But it also exacted a heavy toll, eroding his conscience, alienating him from the people he loved, and ultimately leading him down a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self-destruction. The allure of easy money had seduced him, promising freedom and prosperity, but it ultimately delivered only hardship, violence, and despair.</w:t>
      </w:r>
    </w:p>
    <w:p>
      <w:pPr>
        <w:autoSpaceDN w:val="0"/>
        <w:autoSpaceDE w:val="0"/>
        <w:widowControl/>
        <w:spacing w:line="264" w:lineRule="exact" w:before="264" w:after="0"/>
        <w:ind w:left="0" w:right="0" w:firstLine="0"/>
        <w:jc w:val="left"/>
      </w:pPr>
      <w:r>
        <w:t xml:space="preserve">The violence wasn't merely a consequence of his actions; it was woven into the very fabric of his existence. He witnessed violence every day, witnessing acts of brutality that permanently scarred his </w:t>
        <w:br/>
        <w:t xml:space="preserve">psyche. He participated in acts of violence, both directly and </w:t>
        <w:br/>
        <w:t>indirectly, furthering the cycle of destruction and reinforcing the brutal norms of his underworld. The constant threat of violence became a constant companion, a chilling reminder of the precarious nature of his existence. The fear, the uncertainty, the knowledge that his life could be extinguished in an instant – these became his constant companions.</w:t>
      </w:r>
    </w:p>
    <w:p>
      <w:pPr>
        <w:autoSpaceDN w:val="0"/>
        <w:autoSpaceDE w:val="0"/>
        <w:widowControl/>
        <w:spacing w:line="264" w:lineRule="exact" w:before="264" w:after="0"/>
        <w:ind w:left="0" w:right="0" w:firstLine="0"/>
        <w:jc w:val="left"/>
      </w:pPr>
      <w:r>
        <w:t xml:space="preserve">The easy money was a deceptive mirage, a temporary escape from the harsh realities of his life. It provided a fleeting sense of power and control, but ultimately it led to a life of fear, violence, and desperation. The easy money had promised freedom, but it </w:t>
        <w:br/>
        <w:t>delivered only a gilded cage, trapping him in a cycle of violence and despair from which he seemed unable to escape. The weight of his choices, the consequences of his actions, began to bear down on him, crushing his spirit and leaving him feeling utterly alone and lost. He traded his innocence, his family's stability, and his own future for the fleeting illusion of easy money. And he paid a steep price. The realization of this came slowly, brutally, and irrevocably.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Violent End</w:t>
      </w:r>
    </w:p>
    <w:p>
      <w:pPr>
        <w:autoSpaceDN w:val="0"/>
        <w:autoSpaceDE w:val="0"/>
        <w:widowControl/>
        <w:spacing w:line="264" w:lineRule="exact" w:before="286" w:after="0"/>
        <w:ind w:left="0" w:right="0" w:firstLine="0"/>
        <w:jc w:val="left"/>
      </w:pPr>
      <w:r>
        <w:t xml:space="preserve">The alley reeked of stale beer, rotting garbage, and something else, something metallic and sharp that clung to the back of his throat. Max knew that smell. He knew it intimately, the acrid scent of fear and impending death. It was a smell that had become almost </w:t>
        <w:br/>
        <w:t>commonplace in his life, a grim olfactory marker of his chosen path. Tonight, however, it experienced different. Heavier. More final.</w:t>
      </w:r>
    </w:p>
    <w:p>
      <w:pPr>
        <w:autoSpaceDN w:val="0"/>
        <w:autoSpaceDE w:val="0"/>
        <w:widowControl/>
        <w:spacing w:line="264" w:lineRule="exact" w:before="264" w:after="0"/>
        <w:ind w:left="0" w:right="0" w:firstLine="0"/>
        <w:jc w:val="left"/>
      </w:pPr>
      <w:r>
        <w:t>He’d been running for a week, ever since the deal went south. A simple exchange, he’d thought, a routine transaction. He’d been wrong. Dead wrong. The buyer, a hulking figure with eyes like chips of ice, had turned out to be a double-crosser, a man with a penchant for violence and a complete disregard for human life. Max had managed to escape with his life, but not without incurring a significant debt – a debt that was now being relentlessly pursued.</w:t>
      </w:r>
    </w:p>
    <w:p>
      <w:pPr>
        <w:autoSpaceDN w:val="0"/>
        <w:autoSpaceDE w:val="0"/>
        <w:widowControl/>
        <w:spacing w:line="264" w:lineRule="exact" w:before="266" w:after="0"/>
        <w:ind w:left="0" w:right="0" w:firstLine="0"/>
        <w:jc w:val="left"/>
      </w:pPr>
      <w:r>
        <w:t xml:space="preserve">The city, once a familiar landscape, now experienced like a hostile maze, every shadow a potential hiding place for his pursuers. Every corner held the threat of violence. Sleep became a luxury he couldn't afford, the constant fear keeping him awake, gnawing at his already frayed nerves. He’d lost weight, his eyes were hollowed and dark, his movements jerky and unpredictable. The easy money he'd chased so relentlessly had turned into a relentless pursuit of </w:t>
        <w:br/>
        <w:t>survival. The freedom he’d craved had morphed into a suffocating cage of fear and paranoia.</w:t>
      </w:r>
    </w:p>
    <w:p>
      <w:pPr>
        <w:autoSpaceDN w:val="0"/>
        <w:autoSpaceDE w:val="0"/>
        <w:widowControl/>
        <w:spacing w:line="264" w:lineRule="exact" w:before="264" w:after="0"/>
        <w:ind w:left="0" w:right="0" w:firstLine="0"/>
        <w:jc w:val="left"/>
      </w:pPr>
      <w:r>
        <w:t xml:space="preserve">He’d tried to reach out to his family, a desperate plea for help whispered into the phone in the dead of night. But their fear was palpable, a chilling silence that spoke volumes. They were terrified, not only for him but for themselves, caught in the crosshairs of his violent life. He’d become a liability, a dangerous secret they </w:t>
        <w:br/>
        <w:t>couldn't afford to acknowledge. Their fear was a mirror reflecting his own, amplifying the isolation and despair that had become his constant companions. He was alone, truly alone, for the first time in his life. The camaraderie of his gang, the twisted sense of belonging he'd found in their midst, had vanished, replaced by the cold, hard reality of his situation.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alley was narrow, the brick walls closing in on him like </w:t>
        <w:br/>
        <w:t>suffocating fingers. The shadows danced in the flickering light of a distant streetlamp, creating grotesque parodies of familiar shapes and forms. He could taste the metallic tang of fear in his mouth, a prelude to the violence he knew was coming.</w:t>
      </w:r>
    </w:p>
    <w:p>
      <w:pPr>
        <w:autoSpaceDN w:val="0"/>
        <w:autoSpaceDE w:val="0"/>
        <w:widowControl/>
        <w:spacing w:line="264" w:lineRule="exact" w:before="264" w:after="0"/>
        <w:ind w:left="0" w:right="144" w:firstLine="0"/>
        <w:jc w:val="left"/>
      </w:pPr>
      <w:r>
        <w:t xml:space="preserve">He detected the footsteps before he witnessed them – the rhythmic thud of boots on the damp pavement, growing closer, louder, more </w:t>
        <w:br/>
        <w:t>menacing. His heart pounded against his ribs, a frantic drumbeat against the silence of the night. He tried to run, but his legs experienced heavy, leaden, unresponsive. He was trapped, cornered, like a wounded animal.</w:t>
      </w:r>
    </w:p>
    <w:p>
      <w:pPr>
        <w:autoSpaceDN w:val="0"/>
        <w:autoSpaceDE w:val="0"/>
        <w:widowControl/>
        <w:spacing w:line="264" w:lineRule="exact" w:before="264" w:after="0"/>
        <w:ind w:left="0" w:right="0" w:firstLine="0"/>
        <w:jc w:val="left"/>
      </w:pPr>
      <w:r>
        <w:t>Three figures emerged from the darkness, their faces obscured by shadows, their forms menacing and imposing. They moved with a practiced efficiency, a chilling precision that spoke of experience, of countless acts of violence. He knew, instinctively, that there would be no escape. The illusion of control, the fleeting sense of power that the easy money had provided, evaporated in an instant. He was utterly powerless, a pawn in a deadly game.</w:t>
      </w:r>
    </w:p>
    <w:p>
      <w:pPr>
        <w:autoSpaceDN w:val="0"/>
        <w:autoSpaceDE w:val="0"/>
        <w:widowControl/>
        <w:spacing w:line="264" w:lineRule="exact" w:before="264" w:after="0"/>
        <w:ind w:left="0" w:right="0" w:firstLine="0"/>
        <w:jc w:val="left"/>
      </w:pPr>
      <w:r>
        <w:t xml:space="preserve">The first blow landed with brutal force, a jarring impact that sent him sprawling onto the cold, damp ground. The pain was </w:t>
        <w:br/>
        <w:t>immediate, searing, a white-hot explosion that consumed his senses. He experienced a searing pain in his side, a sharp, piercing agony that stole his breath. He gasped, a ragged, involuntary sound escaping his lips. The world spun around him, the sounds, smells and shapes blurring into a chaotic, dizzying vortex.</w:t>
      </w:r>
    </w:p>
    <w:p>
      <w:pPr>
        <w:autoSpaceDN w:val="0"/>
        <w:autoSpaceDE w:val="0"/>
        <w:widowControl/>
        <w:spacing w:line="264" w:lineRule="exact" w:before="264" w:after="0"/>
        <w:ind w:left="0" w:right="0" w:firstLine="0"/>
        <w:jc w:val="left"/>
      </w:pPr>
      <w:r>
        <w:t>Another blow, and another, each strike more brutal and devastating than the last. His body became a canvas of pain, a landscape of bruises and lacerations. His vision dimmed, fading into a gray, hazy landscape of fleeting moments and half-remembered images. The faces of his family flashed through his mind, a poignant reminder of everything he had lost – his innocence, his family, his future, his life.</w:t>
      </w:r>
    </w:p>
    <w:p>
      <w:pPr>
        <w:autoSpaceDN w:val="0"/>
        <w:autoSpaceDE w:val="0"/>
        <w:widowControl/>
        <w:spacing w:line="264" w:lineRule="exact" w:before="264" w:after="0"/>
        <w:ind w:left="0" w:right="144" w:firstLine="0"/>
        <w:jc w:val="left"/>
      </w:pPr>
      <w:r>
        <w:t>He lay there, gasping for breath, the life slowly ebbing away from him. The cold night air bit at his exposed skin, a chilling reminder of his mortality. His hands, once quick and agile in the handling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drugs, now lay limp and useless, stained with blood. His mind, once so sharp and calculating, now drifted into a hazy fog of pain and regret. The easy money, the fleeting illusion of power and control, had led him to this desolate end.</w:t>
      </w:r>
    </w:p>
    <w:p>
      <w:pPr>
        <w:autoSpaceDN w:val="0"/>
        <w:autoSpaceDE w:val="0"/>
        <w:widowControl/>
        <w:spacing w:line="264" w:lineRule="exact" w:before="264" w:after="0"/>
        <w:ind w:left="0" w:right="0" w:firstLine="0"/>
        <w:jc w:val="left"/>
      </w:pPr>
      <w:r>
        <w:t xml:space="preserve">He witnessed his life flashing before his eyes, not as a triumphant </w:t>
        <w:br/>
        <w:t xml:space="preserve">narrative of success, but as a fragmented montage of regret, </w:t>
        <w:br/>
        <w:t xml:space="preserve">violence and missed opportunities. He saw the faces of those he had hurt, the pain he had caused, the lives he had damaged. He saw the vacant stare of his mother, the silent sorrow of his father, the </w:t>
        <w:br/>
        <w:t>confusion in his younger siblings' eyes. He'd never had the chance to tell them he loved them; to let them know how deeply his actions wounded him.</w:t>
      </w:r>
    </w:p>
    <w:p>
      <w:pPr>
        <w:autoSpaceDN w:val="0"/>
        <w:autoSpaceDE w:val="0"/>
        <w:widowControl/>
        <w:spacing w:line="264" w:lineRule="exact" w:before="264" w:after="0"/>
        <w:ind w:left="0" w:right="0" w:firstLine="0"/>
        <w:jc w:val="left"/>
      </w:pPr>
      <w:r>
        <w:t>The violence wasn't just a consequence of his actions; it was a reflection of his internal turmoil, a manifestation of the deep-seated despair and resentment he'd carried within him. The easy money hadn't healed the wounds of his past; it had merely exacerbated them, accelerating his descent into a life of crime and violence. The life he'd sought, the life he’d believed the money would buy, had eluded him completely. He had traded his soul for the illusion of a better life, and in the end, he had nothing.</w:t>
      </w:r>
    </w:p>
    <w:p>
      <w:pPr>
        <w:autoSpaceDN w:val="0"/>
        <w:autoSpaceDE w:val="0"/>
        <w:widowControl/>
        <w:spacing w:line="264" w:lineRule="exact" w:before="264" w:after="0"/>
        <w:ind w:left="0" w:right="0" w:firstLine="0"/>
        <w:jc w:val="left"/>
      </w:pPr>
      <w:r>
        <w:t xml:space="preserve">As the darkness closed in, enveloping him in its icy embrace, he realized the terrible price he had paid for his choices, for the easy money, for the fleeting sense of power and control. The regret was overwhelming, a crushing weight that pressed down on him, </w:t>
        <w:br/>
        <w:t>suffocating his last breath. The finality of it was as sharp and brutal as the blows that had felled him. In the end, all that remained was the metallic smell of blood, the cold damp of the alley, and the deafening silence of death. The cycle of violence had claimed another victim, leaving behind a trail of destruction and broken lives.</w:t>
      </w:r>
    </w:p>
    <w:p>
      <w:pPr>
        <w:autoSpaceDN w:val="0"/>
        <w:autoSpaceDE w:val="0"/>
        <w:widowControl/>
        <w:spacing w:line="264" w:lineRule="exact" w:before="264" w:after="0"/>
        <w:ind w:left="0" w:right="0" w:firstLine="0"/>
        <w:jc w:val="left"/>
      </w:pPr>
      <w:r>
        <w:t xml:space="preserve">The sirens wailed in the distance, a mournful siren song echoing the emptiness of his life, a final, somber testament to a violent end. The city, indifferent to his plight, continued its relentless pulse, </w:t>
        <w:br/>
        <w:t>oblivious to the life snuffed out in a dark alley, a life lost to the allure of easy money, a life marked by violence and ultimately, consumed by it. The morning light would wash over the alley,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erasing the evidence of the night’s brutality, yet leaving behind the lingering shadow of a life stolen, a life lived and lost in the </w:t>
        <w:br/>
        <w:t>unrelenting grip of despair and the relentless pursuit of an illusion. The memory of Max, however, would linger, a grim reminder of the destructive consequences of a life lived on the edge, a life consumed by the very things it sought to escape. The refrain echoed in the silent, empty space he left behind, "God forbid you ever had to walk a mile in his shoes."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 of Violence</w:t>
      </w:r>
    </w:p>
    <w:p>
      <w:pPr>
        <w:autoSpaceDN w:val="0"/>
        <w:autoSpaceDE w:val="0"/>
        <w:widowControl/>
        <w:spacing w:line="264" w:lineRule="exact" w:before="286" w:after="0"/>
        <w:ind w:left="0" w:right="0" w:firstLine="0"/>
        <w:jc w:val="left"/>
      </w:pPr>
      <w:r>
        <w:t xml:space="preserve">The news arrived like a punch to the gut, a brutal blow that left Mrs. Rodriguez gasping for air. The phone call, jarring and </w:t>
        <w:br/>
        <w:t>unexpected, shattered the fragile normalcy of their evening. It was a detective, his voice a low, gravelly monotone that delivered the devastating news with clinical detachment. Max was dead. Found in an alley, a victim of a violent crime. The words hung in the air, heavy and suffocating, transforming the familiar comfort of their small apartment into a space of unimaginable grief.</w:t>
      </w:r>
    </w:p>
    <w:p>
      <w:pPr>
        <w:autoSpaceDN w:val="0"/>
        <w:autoSpaceDE w:val="0"/>
        <w:widowControl/>
        <w:spacing w:line="264" w:lineRule="exact" w:before="264" w:after="0"/>
        <w:ind w:left="0" w:right="144" w:firstLine="0"/>
        <w:jc w:val="left"/>
      </w:pPr>
      <w:r>
        <w:t xml:space="preserve">The initial shock gave way to a torrent of emotions – disbelief, anger, sorrow, a profound sense of loss so deep it threatened to consume her entirely. She clutched the phone, her knuckles white, her body trembling. The detective’s words were a blur, a </w:t>
        <w:br/>
        <w:t>meaningless jumble of police jargon and procedural details that held no relevance compared to the seismic shift that had just occurred in her life. Her son, her Max, was gone.</w:t>
      </w:r>
    </w:p>
    <w:p>
      <w:pPr>
        <w:autoSpaceDN w:val="0"/>
        <w:autoSpaceDE w:val="0"/>
        <w:widowControl/>
        <w:spacing w:line="264" w:lineRule="exact" w:before="264" w:after="0"/>
        <w:ind w:left="0" w:right="144" w:firstLine="0"/>
        <w:jc w:val="left"/>
      </w:pPr>
      <w:r>
        <w:t>The news spread through their close-knit community like wildfire, igniting a wave of shock and disbelief. Max, the troubled son, the rebellious teenager who had strayed from the path, was gone. He was more than just a statistic, more than just another name on a police report. He was a son, a brother, a friend, a neighbor, a part of their fabric. His absence left a gaping hole, a void that echoed the emptiness in their hearts.</w:t>
      </w:r>
    </w:p>
    <w:p>
      <w:pPr>
        <w:autoSpaceDN w:val="0"/>
        <w:autoSpaceDE w:val="0"/>
        <w:widowControl/>
        <w:spacing w:line="264" w:lineRule="exact" w:before="264" w:after="0"/>
        <w:ind w:left="0" w:right="0" w:firstLine="0"/>
        <w:jc w:val="left"/>
      </w:pPr>
      <w:r>
        <w:t>His younger sister, Maria, took the news the hardest. Max, despite his flaws, had been her protector, her confidante, her link to a world she didn't fully understand. His death tore a hole in her sense of security, leaving her vulnerable and alone. She retreated into herself, her vibrant spirit dimmed, her laughter replaced by a silent sorrow that clung to her like a shroud. She struggled to comprehend the finality of his death, the irreversible nature of his absence. She couldn't understand how such a vibrant, chaotic force could be so utterly extinguished.</w:t>
      </w:r>
    </w:p>
    <w:p>
      <w:pPr>
        <w:autoSpaceDN w:val="0"/>
        <w:autoSpaceDE w:val="0"/>
        <w:widowControl/>
        <w:spacing w:line="264" w:lineRule="exact" w:before="264" w:after="0"/>
        <w:ind w:left="0" w:right="432" w:firstLine="0"/>
        <w:jc w:val="center"/>
      </w:pPr>
      <w:r>
        <w:t>Their father, a quiet man of few words, bore the weight of their grief silently. His stoicism was a mask, concealing the pain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wracked his soul. He watched his wife and daughter grapple with their sorrow, his own grief manifesting as a deep-seated exhaustion that seemed to weigh him down. The responsibility of supporting his family, of guiding them through this unimaginable loss, experienced like an unbearable burden. He was the rock of the family, but even rocks crumble under unrelenting pressure.</w:t>
      </w:r>
    </w:p>
    <w:p>
      <w:pPr>
        <w:autoSpaceDN w:val="0"/>
        <w:autoSpaceDE w:val="0"/>
        <w:widowControl/>
        <w:spacing w:line="264" w:lineRule="exact" w:before="264" w:after="0"/>
        <w:ind w:left="0" w:right="0" w:firstLine="0"/>
        <w:jc w:val="left"/>
      </w:pPr>
      <w:r>
        <w:t xml:space="preserve">The following days were a blur of funeral arrangements, </w:t>
        <w:br/>
        <w:t>condolences, and the slow, agonizing process of accepting the reality of Max’s death. The community rallied around the Rodriguez family, offering support, prayers, and practical assistance.</w:t>
      </w:r>
    </w:p>
    <w:p>
      <w:pPr>
        <w:autoSpaceDN w:val="0"/>
        <w:autoSpaceDE w:val="0"/>
        <w:widowControl/>
        <w:spacing w:line="264" w:lineRule="exact" w:before="60" w:after="0"/>
        <w:ind w:left="0" w:right="144" w:firstLine="0"/>
        <w:jc w:val="left"/>
      </w:pPr>
      <w:r>
        <w:t>Neighbors brought food, offered childcare, and provided comfort during this time of profound grief. But nothing could truly fill the void left by Max's absence.</w:t>
      </w:r>
    </w:p>
    <w:p>
      <w:pPr>
        <w:autoSpaceDN w:val="0"/>
        <w:autoSpaceDE w:val="0"/>
        <w:widowControl/>
        <w:spacing w:line="264" w:lineRule="exact" w:before="264" w:after="0"/>
        <w:ind w:left="0" w:right="0" w:firstLine="0"/>
        <w:jc w:val="left"/>
      </w:pPr>
      <w:r>
        <w:t xml:space="preserve">The funeral was a testament to Max's complicated legacy. The church was filled with mourners, a mix of family, friends, and even some former acquaintances from Max's less savory past. Their presence was a reflection of his complex personality – a young man who had inspired love, loyalty, and a degree of fear and </w:t>
        <w:br/>
        <w:t>apprehension. The service was a mixture of sorrow and hope, a recognition of Max’s failings tempered by a tender remembrance of his inherent goodness.</w:t>
      </w:r>
    </w:p>
    <w:p>
      <w:pPr>
        <w:autoSpaceDN w:val="0"/>
        <w:autoSpaceDE w:val="0"/>
        <w:widowControl/>
        <w:spacing w:line="264" w:lineRule="exact" w:before="264" w:after="0"/>
        <w:ind w:left="0" w:right="288" w:firstLine="0"/>
        <w:jc w:val="left"/>
      </w:pPr>
      <w:r>
        <w:t>His death, however, ignited a conversation in their community about the larger societal forces that had contributed to his tragic end. The lack of opportunities, the lure of easy money, the prevalence of violence – these issues were no longer abstract concepts; they were tangible, heart-wrenching realities, brought into sharp focus by Max's story.</w:t>
      </w:r>
    </w:p>
    <w:p>
      <w:pPr>
        <w:autoSpaceDN w:val="0"/>
        <w:autoSpaceDE w:val="0"/>
        <w:widowControl/>
        <w:spacing w:line="264" w:lineRule="exact" w:before="266" w:after="0"/>
        <w:ind w:left="0" w:right="0" w:firstLine="0"/>
        <w:jc w:val="left"/>
      </w:pPr>
      <w:r>
        <w:t xml:space="preserve">The ripple effect of Max’s death extended far beyond his immediate family. His friends, many of whom had been entangled in similar circumstances, found themselves grappling with their own </w:t>
        <w:br/>
        <w:t>vulnerabilities. Some found solace in community support programs, seeking help to break free from the cycle of violence and crime. Others, overwhelmed by their grief and loss, slipped deeper into the darkness, their own lives spiralling toward a similar trajectory.</w:t>
      </w:r>
    </w:p>
    <w:p>
      <w:pPr>
        <w:autoSpaceDN w:val="0"/>
        <w:autoSpaceDE w:val="0"/>
        <w:widowControl/>
        <w:spacing w:line="324" w:lineRule="exact" w:before="204" w:after="0"/>
        <w:ind w:left="0" w:right="0" w:firstLine="0"/>
        <w:jc w:val="left"/>
      </w:pPr>
      <w:r>
        <w:t>Max's former associates, those who had been involved in his drug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dealing activities, experienced the tremors of his death. Fear and uncertainty permeated their ranks. The death of a comrade served as a grim reminder of their own mortality, a chilling realization that their actions could easily lead to the same fate. Several sought to distance themselves from the life of crime, seeking a path toward </w:t>
        <w:br/>
        <w:t>redemption and a more stable future. But many others remained entrenched in their dangerous lifestyle, their actions governed by the very forces that had led Max to his untimely end.</w:t>
      </w:r>
    </w:p>
    <w:p>
      <w:pPr>
        <w:autoSpaceDN w:val="0"/>
        <w:autoSpaceDE w:val="0"/>
        <w:widowControl/>
        <w:spacing w:line="264" w:lineRule="exact" w:before="264" w:after="0"/>
        <w:ind w:left="0" w:right="0" w:firstLine="0"/>
        <w:jc w:val="left"/>
      </w:pPr>
      <w:r>
        <w:t xml:space="preserve">The wider community grappled with the long-term implications of Max’s death. The increase in gang-related violence following Max's demise became a stark reminder of the complex web of </w:t>
        <w:br/>
        <w:t xml:space="preserve">interconnectedness in the lives of individuals and communities. The local schools implemented enhanced violence prevention programs, working to reach out to vulnerable youth and divert them from the path of crime. The police department intensified its efforts to </w:t>
        <w:br/>
        <w:t>combat drug trafficking and gang activity, striving to prevent similar tragedies from occurring.</w:t>
      </w:r>
    </w:p>
    <w:p>
      <w:pPr>
        <w:autoSpaceDN w:val="0"/>
        <w:autoSpaceDE w:val="0"/>
        <w:widowControl/>
        <w:spacing w:line="264" w:lineRule="exact" w:before="264" w:after="0"/>
        <w:ind w:left="0" w:right="0" w:firstLine="0"/>
        <w:jc w:val="left"/>
      </w:pPr>
      <w:r>
        <w:t xml:space="preserve">Even for those who had never known Max, his story served as a potent reminder of the fragility of life and the destructive </w:t>
        <w:br/>
        <w:t xml:space="preserve">consequences of unchecked violence. His story became a catalyst for community change. Max's death became more than just an </w:t>
        <w:br/>
        <w:t>individual tragedy; it transcended into a symbolic representation of a wider social issue.</w:t>
      </w:r>
    </w:p>
    <w:p>
      <w:pPr>
        <w:autoSpaceDN w:val="0"/>
        <w:autoSpaceDE w:val="0"/>
        <w:widowControl/>
        <w:spacing w:line="264" w:lineRule="exact" w:before="264" w:after="0"/>
        <w:ind w:left="0" w:right="0" w:firstLine="0"/>
        <w:jc w:val="left"/>
      </w:pPr>
      <w:r>
        <w:t xml:space="preserve">Months turned into years, and while the initial shock and grief eventually subsided, the memory of Max and the ripple effect of his death remained indelibly etched in the hearts of those he left </w:t>
        <w:br/>
        <w:t xml:space="preserve">behind. The silence in their home was sometimes broken by the echo of his laughter, a haunting reminder of what was lost. His story remained, a cautionary tale passed down through generations, a testament to the enduring power of empathy and a call for </w:t>
        <w:br/>
        <w:t xml:space="preserve">change. The lesson learned from Max’s story wasn’t merely about the consequences of a life lived on the edge, but about the need for support, compassion, and a community united in its determination to break the vicious cycle of violence and despair that had claimed him. The refrain echoed in the quiet moments, a solemn reminder: "God forbid you ever had to walk a mile in his shoes." The </w:t>
        <w:br/>
        <w:t>community, forever changed by Max’s story, strived to ensure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no one else would have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Loss</w:t>
      </w:r>
    </w:p>
    <w:p>
      <w:pPr>
        <w:autoSpaceDN w:val="0"/>
        <w:autoSpaceDE w:val="0"/>
        <w:widowControl/>
        <w:spacing w:line="264" w:lineRule="exact" w:before="286" w:after="0"/>
        <w:ind w:left="0" w:right="0" w:firstLine="0"/>
        <w:jc w:val="left"/>
      </w:pPr>
      <w:r>
        <w:t xml:space="preserve">The quiet hum of the city, usually a comforting backdrop to their lives, now experienced like a mocking reminder of Max’s absence. The sounds of distant sirens, once a distant annoyance, now held a chilling familiarity, each wail a phantom echo of the emergency call that had sealed Max’s fate. Mrs. Rodriguez found herself staring out the window for hours, watching the relentless flow of city life, each face a blur of anonymity, each story unknown. She wondered how many other mothers were silently bearing similar burdens, how many other families were grappling with the same kind of loss. The weight of that realization was almost too much to bear. The city, once a source of both opportunity and hardship, now felt like a vast, unforgiving landscape where the vulnerable were easily </w:t>
        <w:br/>
        <w:t>swallowed whole.</w:t>
      </w:r>
    </w:p>
    <w:p>
      <w:pPr>
        <w:autoSpaceDN w:val="0"/>
        <w:autoSpaceDE w:val="0"/>
        <w:widowControl/>
        <w:spacing w:line="264" w:lineRule="exact" w:before="266" w:after="0"/>
        <w:ind w:left="0" w:right="0" w:firstLine="0"/>
        <w:jc w:val="left"/>
      </w:pPr>
      <w:r>
        <w:t xml:space="preserve">Maria, still reeling from her brother's death, found solace in the simple act of creating. She poured her grief into her art, filling canvases with vibrant colors that belied the darkness within. Her paintings, initially filled with raw emotion, slowly evolved, </w:t>
        <w:br/>
        <w:t xml:space="preserve">becoming a testament to her resilience, a visual representation of the healing process. The chaotic brushstrokes reflected the turmoil she carried within, yet the underlying vibrancy spoke of a spirit refusing to be extinguished. Her art became a form of therapy, a way to process her grief, to grapple with the incomprehensible loss, and to find a way forward. She started sharing her work, displaying her creations at local community centers, sharing her story with others who had experienced similar loss. The shared experience brought a sense of community, a shared understanding that </w:t>
        <w:br/>
        <w:t>transcended the pain.</w:t>
      </w:r>
    </w:p>
    <w:p>
      <w:pPr>
        <w:autoSpaceDN w:val="0"/>
        <w:autoSpaceDE w:val="0"/>
        <w:widowControl/>
        <w:spacing w:line="264" w:lineRule="exact" w:before="264" w:after="0"/>
        <w:ind w:left="0" w:right="144" w:firstLine="0"/>
        <w:jc w:val="left"/>
      </w:pPr>
      <w:r>
        <w:t>Their father, though outwardly stoic, gradually began to break down the walls he’d built around his grief. He started attending support groups for grieving parents, finding comfort in the shared stories of others who had traversed the same desolate landscape of loss. The anonymity of the group allowed him to shed his stoic facade, to reveal the deep well of sorrow that had been silently consuming him. He discovered the power of shared vulnerability, the healing balm of human connection. He found himself 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intently to the stories of other parents, finding solace in their shared experience, understanding that his pain was not unique, that his grief was not a burden he had to bear alone.</w:t>
      </w:r>
    </w:p>
    <w:p>
      <w:pPr>
        <w:autoSpaceDN w:val="0"/>
        <w:autoSpaceDE w:val="0"/>
        <w:widowControl/>
        <w:spacing w:line="264" w:lineRule="exact" w:before="264" w:after="0"/>
        <w:ind w:left="0" w:right="0" w:firstLine="0"/>
        <w:jc w:val="left"/>
      </w:pPr>
      <w:r>
        <w:t xml:space="preserve">The Rodriguez family's journey through grief was not linear. There were days of intense sorrow, days when the pain was almost </w:t>
        <w:br/>
        <w:t>unbearable, days when the memory of Max’s laughter experienced like a cruel taunt. But there were also days of quiet reflection, days of tentative healing, days when the weight of their sorrow felt slightly lighter. They learned to navigate the landscape of grief, to find pockets of peace amidst the storm. They found strength in their shared love for Max, in their shared commitment to honoring his memory. They began to understand that grieving was not a sign of weakness, but a testament to the depth of their love.</w:t>
      </w:r>
    </w:p>
    <w:p>
      <w:pPr>
        <w:autoSpaceDN w:val="0"/>
        <w:autoSpaceDE w:val="0"/>
        <w:widowControl/>
        <w:spacing w:line="264" w:lineRule="exact" w:before="264" w:after="0"/>
        <w:ind w:left="0" w:right="0" w:firstLine="0"/>
        <w:jc w:val="left"/>
      </w:pPr>
      <w:r>
        <w:t xml:space="preserve">The community, too, was irrevocably changed by Max’s death. His story became a rallying cry, a catalyst for positive change. Local organizations stepped up, providing increased resources and </w:t>
        <w:br/>
        <w:t xml:space="preserve">support to at-risk youth. Community centers expanded their </w:t>
        <w:br/>
        <w:t xml:space="preserve">programs, offering a wider range of activities and support services aimed at preventing young people from falling into the same traps that ensnared Max. New initiatives were launched to address the root causes of crime and poverty, focusing on education, job </w:t>
        <w:br/>
        <w:t>training, and mental health services. Max's death became a grim reminder of the need for a more comprehensive and compassionate approach to community development. His story forced a long overdue conversation about the systemic issues that contributed to the cycle of violence and despair.</w:t>
      </w:r>
    </w:p>
    <w:p>
      <w:pPr>
        <w:autoSpaceDN w:val="0"/>
        <w:autoSpaceDE w:val="0"/>
        <w:widowControl/>
        <w:spacing w:line="264" w:lineRule="exact" w:before="264" w:after="0"/>
        <w:ind w:left="0" w:right="0" w:firstLine="0"/>
        <w:jc w:val="left"/>
      </w:pPr>
      <w:r>
        <w:t xml:space="preserve">The police department, realizing the limitations of their traditional law enforcement approach, embarked on a community policing initiative. Officers were trained in conflict resolution and de-escalation techniques, focusing on building relationships with the community rather than merely responding to incidents. They worked in collaboration with community organizations to develop crime prevention programs, engaging young people through </w:t>
        <w:br/>
        <w:t xml:space="preserve">positive activities and providing them with mentoring </w:t>
        <w:br/>
        <w:t xml:space="preserve">opportunities. The approach shifted from a reactive one focused on punishment to a proactive one emphasizing prevention and </w:t>
        <w:br/>
        <w:t>rehabilitation. The change was gradual, but the shift in perspective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was palpable.</w:t>
      </w:r>
    </w:p>
    <w:p>
      <w:pPr>
        <w:autoSpaceDN w:val="0"/>
        <w:autoSpaceDE w:val="0"/>
        <w:widowControl/>
        <w:spacing w:line="264" w:lineRule="exact" w:before="264" w:after="0"/>
        <w:ind w:left="0" w:right="0" w:firstLine="0"/>
        <w:jc w:val="left"/>
      </w:pPr>
      <w:r>
        <w:t>The schools, recognizing their role in shaping the lives of young people, implemented comprehensive violence prevention programs.</w:t>
      </w:r>
    </w:p>
    <w:p>
      <w:pPr>
        <w:autoSpaceDN w:val="0"/>
        <w:autoSpaceDE w:val="0"/>
        <w:widowControl/>
        <w:spacing w:line="264" w:lineRule="exact" w:before="60" w:after="0"/>
        <w:ind w:left="0" w:right="0" w:firstLine="0"/>
        <w:jc w:val="left"/>
      </w:pPr>
      <w:r>
        <w:t xml:space="preserve">These programs addressed the social and emotional needs of </w:t>
        <w:br/>
        <w:t xml:space="preserve">students, teaching them conflict resolution skills, promoting </w:t>
        <w:br/>
        <w:t>positive peer relationships, and providing access to mental health services. The schools worked closely with families and community organizations to create a supportive environment for students, providing them with the resources they needed to thrive. The focus was not simply on academics, but on the holistic development of the child, recognizing the importance of emotional well-being and social responsibility.</w:t>
      </w:r>
    </w:p>
    <w:p>
      <w:pPr>
        <w:autoSpaceDN w:val="0"/>
        <w:autoSpaceDE w:val="0"/>
        <w:widowControl/>
        <w:spacing w:line="264" w:lineRule="exact" w:before="264" w:after="0"/>
        <w:ind w:left="0" w:right="0" w:firstLine="0"/>
        <w:jc w:val="left"/>
      </w:pPr>
      <w:r>
        <w:t xml:space="preserve">Even years later, the memory of Max lingered, a constant reminder of the fragility of life and the importance of community support. His story, though marked by tragedy, became a beacon of hope, a testament to the enduring power of human connection. The </w:t>
        <w:br/>
        <w:t>community, once fractured by violence and despair, gradually began to heal, united by a shared commitment to preventing future tragedies and to building a brighter future for its children. Max's legacy was not one of despair, but of transformation, a legacy that challenged the community to confront its shortcomings and to strive for a more just and equitable society. His story served as a powerful reminder that while loss can be devastating, it can also be a catalyst for positive change. The refrain, "God forbid you ever had to walk a mile in his shoes," echoed through the years, a solemn reminder of the importance of empathy and the need to break the cycle of violence and despair. Max's story, in its raw and unfiltered honesty, became a testament to the enduring power of the human spirit and the transformative potential of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Empathy</w:t>
      </w:r>
    </w:p>
    <w:p>
      <w:pPr>
        <w:autoSpaceDN w:val="0"/>
        <w:autoSpaceDE w:val="0"/>
        <w:widowControl/>
        <w:spacing w:line="264" w:lineRule="exact" w:before="286" w:after="0"/>
        <w:ind w:left="0" w:right="0" w:firstLine="0"/>
        <w:jc w:val="left"/>
      </w:pPr>
      <w:r>
        <w:t xml:space="preserve">The stories woven throughout this book – the homeless man’s silent plea, the young mother’s agonizing choice, Max’s tragic end –weren't merely narratives; they were reflections held up to a </w:t>
        <w:br/>
        <w:t xml:space="preserve">societal mirror. Each vignette served as a stark reminder of the systemic inequalities that create the very landscapes where </w:t>
        <w:br/>
        <w:t xml:space="preserve">desperation and despair flourish. But beyond the individual </w:t>
        <w:br/>
        <w:t>tragedies, a larger, more profound truth emerges: the crucial role of empathy in navigating and ultimately transforming these realities.</w:t>
      </w:r>
    </w:p>
    <w:p>
      <w:pPr>
        <w:autoSpaceDN w:val="0"/>
        <w:autoSpaceDE w:val="0"/>
        <w:widowControl/>
        <w:spacing w:line="264" w:lineRule="exact" w:before="264" w:after="0"/>
        <w:ind w:left="0" w:right="0" w:firstLine="0"/>
        <w:jc w:val="left"/>
      </w:pPr>
      <w:r>
        <w:t>Empathy, at its core, isn't just feeling sorry for someone; it's the act of stepping into another's shoes, of genuinely trying to understand their experiences, their motivations, and the circumstances that shaped their lives. It’s a willingness to see the world not through the lens of our own privilege and comfort but through the eyes of those who struggle to survive within the cracks of our society.</w:t>
      </w:r>
    </w:p>
    <w:p>
      <w:pPr>
        <w:autoSpaceDN w:val="0"/>
        <w:autoSpaceDE w:val="0"/>
        <w:widowControl/>
        <w:spacing w:line="264" w:lineRule="exact" w:before="264" w:after="0"/>
        <w:ind w:left="0" w:right="0" w:firstLine="0"/>
        <w:jc w:val="left"/>
      </w:pPr>
      <w:r>
        <w:t>For Mrs. Rodriguez, empathy began as a desperate attempt to comprehend the choices that led to her son's violent death. She initially struggled to understand Max’s involvement in the drug trade, judging his actions without acknowledging the systemic factors – poverty, lack of opportunity, the allure of quick money –that contributed to his path. But through grief, through the shared experiences in support groups and the collective mourning of her community, a profound shift occurred. She began to see Max not just as a statistic, a casualty of the city’s harsh realities, but as a young man with dreams, vulnerabilities, and a desperate need for connection. This shift wasn't a condoning of his choices, but a recognition of the complex web of circumstances that led him down a destructive path.</w:t>
      </w:r>
    </w:p>
    <w:p>
      <w:pPr>
        <w:autoSpaceDN w:val="0"/>
        <w:autoSpaceDE w:val="0"/>
        <w:widowControl/>
        <w:spacing w:line="264" w:lineRule="exact" w:before="264" w:after="0"/>
        <w:ind w:left="0" w:right="0" w:firstLine="0"/>
        <w:jc w:val="left"/>
      </w:pPr>
      <w:r>
        <w:t>Maria, in her artistic journey, found a powerful tool for cultivating empathy. Her canvases became spaces where she processed not only her grief but also the broader societal issues that contributed to it.</w:t>
      </w:r>
    </w:p>
    <w:p>
      <w:pPr>
        <w:autoSpaceDN w:val="0"/>
        <w:autoSpaceDE w:val="0"/>
        <w:widowControl/>
        <w:spacing w:line="264" w:lineRule="exact" w:before="60" w:after="0"/>
        <w:ind w:left="0" w:right="0" w:firstLine="0"/>
        <w:jc w:val="left"/>
      </w:pPr>
      <w:r>
        <w:t xml:space="preserve">Each brushstroke, each color choice, became a testament to her understanding of the fragility of life, the ease.  with which </w:t>
        <w:br/>
        <w:t>individuals can fall through the cracks of a system that often fails to support its most vulnerable members. her art became a bridge,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connecting her personal experience to the larger narrative of urban struggle, inviting others to share their stories and find common ground in their shared pain and resilience.</w:t>
      </w:r>
    </w:p>
    <w:p>
      <w:pPr>
        <w:autoSpaceDN w:val="0"/>
        <w:autoSpaceDE w:val="0"/>
        <w:widowControl/>
        <w:spacing w:line="264" w:lineRule="exact" w:before="264" w:after="0"/>
        <w:ind w:left="0" w:right="0" w:firstLine="0"/>
        <w:jc w:val="left"/>
      </w:pPr>
      <w:r>
        <w:t xml:space="preserve">Their father, the stoic patriarch, discovered the power of empathy through vulnerability. In the anonymity of a support group, he shed his protective armor, revealing the depth of his grief and his </w:t>
        <w:br/>
        <w:t xml:space="preserve">struggle to understand his son’s choices. By listening to the stories of other parents who had lost children to violence, he found solace in the shared experience, recognizing that his pain was not unique, that his grief was not a burden he had to bear alone. The act of sharing his pain, of allowing himself to be vulnerable, opened his heart to the experiences of others, expanding his capacity for </w:t>
        <w:br/>
        <w:t>empathy.</w:t>
      </w:r>
    </w:p>
    <w:p>
      <w:pPr>
        <w:autoSpaceDN w:val="0"/>
        <w:autoSpaceDE w:val="0"/>
        <w:widowControl/>
        <w:spacing w:line="264" w:lineRule="exact" w:before="264" w:after="0"/>
        <w:ind w:left="0" w:right="0" w:firstLine="0"/>
        <w:jc w:val="left"/>
      </w:pPr>
      <w:r>
        <w:t xml:space="preserve">The community, initially reeling from Max’s death, responded with a collective surge of empathy. The collective grief became a catalyst for change, prompting discussions about systemic inequalities, the lack of opportunity, and the prevalence of violence. Their actions, from increased funding for community centers to comprehensive violence prevention programs in schools, reflected a growing </w:t>
        <w:br/>
        <w:t xml:space="preserve">understanding that the tragedies they faced were not isolated incidents but rather symptoms of a deeper societal malaise. The community, through their collective grief and their shared </w:t>
        <w:br/>
        <w:t>commitment to change, demonstrated the transformative power of empathy on a larger scale.</w:t>
      </w:r>
    </w:p>
    <w:p>
      <w:pPr>
        <w:autoSpaceDN w:val="0"/>
        <w:autoSpaceDE w:val="0"/>
        <w:widowControl/>
        <w:spacing w:line="264" w:lineRule="exact" w:before="264" w:after="0"/>
        <w:ind w:left="0" w:right="0" w:firstLine="0"/>
        <w:jc w:val="left"/>
      </w:pPr>
      <w:r>
        <w:t xml:space="preserve">The police department's shift towards community policing </w:t>
        <w:br/>
        <w:t xml:space="preserve">exemplified the practical application of empathy in law </w:t>
        <w:br/>
        <w:t xml:space="preserve">enforcement. Instead of solely focusing on punishment and law enforcement, they embraced a proactive approach that prioritized building relationships with the community, understanding the underlying causes of crime, and engaging at-risk youth through mentoring and support. This shift reflected a recognition that crime is often a symptom of deeper social and economic problems, </w:t>
        <w:br/>
        <w:t>requiring a more holistic and compassionate approach.</w:t>
      </w:r>
    </w:p>
    <w:p>
      <w:pPr>
        <w:autoSpaceDN w:val="0"/>
        <w:autoSpaceDE w:val="0"/>
        <w:widowControl/>
        <w:spacing w:line="264" w:lineRule="exact" w:before="264" w:after="0"/>
        <w:ind w:left="0" w:right="144" w:firstLine="0"/>
        <w:jc w:val="left"/>
      </w:pPr>
      <w:r>
        <w:t>Schools, too, embraced a more empathetic approach to education. Recognizing the link between emotional well-being and academic success, they integrated social-emotional learning into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curriculum, teaching students conflict resolution, promoting </w:t>
        <w:br/>
        <w:t xml:space="preserve">positive peer relationships, and providing access to mental health services. This proactive approach reflected an understanding that education is not just about academics but about the holistic </w:t>
        <w:br/>
        <w:t>development of the child, nurturing their social-emotional needs as well as their intellectual growth.</w:t>
      </w:r>
    </w:p>
    <w:p>
      <w:pPr>
        <w:autoSpaceDN w:val="0"/>
        <w:autoSpaceDE w:val="0"/>
        <w:widowControl/>
        <w:spacing w:line="264" w:lineRule="exact" w:before="264" w:after="0"/>
        <w:ind w:left="0" w:right="0" w:firstLine="0"/>
        <w:jc w:val="left"/>
      </w:pPr>
      <w:r>
        <w:t xml:space="preserve">The transformation of this community, from grief-stricken to </w:t>
        <w:br/>
        <w:t xml:space="preserve">proactive, stands as a testament to the power of empathy. It's a reminder that true change begins not with grand pronouncements or sweeping legislation, but with the individual act of stepping into another’s shoes, of trying to understand their world, their struggles, and their humanity. The refrain, “God forbid you ever had to walk a mile in their shoes,” is more than just a cautionary phrase; it's a call to action, a plea for us to cultivate empathy, to confront the </w:t>
        <w:br/>
        <w:t>systemic inequalities that create suffering, and to build a more just and equitable society, one act of understanding at a time.</w:t>
      </w:r>
    </w:p>
    <w:p>
      <w:pPr>
        <w:autoSpaceDN w:val="0"/>
        <w:autoSpaceDE w:val="0"/>
        <w:widowControl/>
        <w:spacing w:line="264" w:lineRule="exact" w:before="264" w:after="0"/>
        <w:ind w:left="0" w:right="0" w:firstLine="0"/>
        <w:jc w:val="left"/>
      </w:pPr>
      <w:r>
        <w:t xml:space="preserve">Empathy is not a passive emotion; it’s an active force. It requires us to actively listen to others’ stories, to challenge our own biases and assumptions, and to acknowledge the systemic factors that </w:t>
        <w:br/>
        <w:t xml:space="preserve">contribute to inequality. It requires courage to confront our </w:t>
        <w:br/>
        <w:t>discomfort, to step outside our own comfortable realities and engage with the pain and struggles of others.</w:t>
      </w:r>
    </w:p>
    <w:p>
      <w:pPr>
        <w:autoSpaceDN w:val="0"/>
        <w:autoSpaceDE w:val="0"/>
        <w:widowControl/>
        <w:spacing w:line="264" w:lineRule="exact" w:before="264" w:after="0"/>
        <w:ind w:left="0" w:right="144" w:firstLine="0"/>
        <w:jc w:val="left"/>
      </w:pPr>
      <w:r>
        <w:t>But empathy, powerful as it is, is not enough. It must be coupled with action. Understanding the plight of the homeless man, the young mother, and Max doesn’t absolve us of the responsibility to work towards solutions. Empathy serves as the foundation for compassion, which in turn fuels our commitment to advocate for social justice, to fight for policies that address systemic inequality, and to build communities where everyone has the opportunity to thrive.</w:t>
      </w:r>
    </w:p>
    <w:p>
      <w:pPr>
        <w:autoSpaceDN w:val="0"/>
        <w:autoSpaceDE w:val="0"/>
        <w:widowControl/>
        <w:spacing w:line="264" w:lineRule="exact" w:before="264" w:after="0"/>
        <w:ind w:left="0" w:right="0" w:firstLine="0"/>
        <w:jc w:val="left"/>
      </w:pPr>
      <w:r>
        <w:t xml:space="preserve">The journey from empathy to action is not always straightforward. It’s often fraught with challenges, requiring us to confront our own limitations, our biases, and the uncomfortable truths that lie at the heart of social injustice. But the journey is essential, for it is </w:t>
        <w:br/>
        <w:t xml:space="preserve">through the cultivation of empathy and the commitment to </w:t>
        <w:br/>
        <w:t>compassionate action that we can hope to create a world where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refrain, "God forbid you ever had to walk a mile in their shoes," becomes a relic of a past we have left behind.</w:t>
      </w:r>
    </w:p>
    <w:p>
      <w:pPr>
        <w:autoSpaceDN w:val="0"/>
        <w:autoSpaceDE w:val="0"/>
        <w:widowControl/>
        <w:spacing w:line="264" w:lineRule="exact" w:before="264" w:after="0"/>
        <w:ind w:left="0" w:right="0" w:firstLine="0"/>
        <w:jc w:val="left"/>
      </w:pPr>
      <w:r>
        <w:t xml:space="preserve">The collective narrative presented in this book, far from ending with Max’s death, serves as a launching point. It's a call to </w:t>
        <w:br/>
        <w:t xml:space="preserve">continued reflection, a challenge to examine our own lives and our role in shaping a more just and equitable society. It is a reminder that the stories of those who suffer are not isolated incidents, but rather reflections of larger systemic problems. And it is an </w:t>
        <w:br/>
        <w:t xml:space="preserve">invitation to join the ongoing conversation, to contribute to the collective effort of building a world where everyone has the </w:t>
        <w:br/>
        <w:t xml:space="preserve">opportunity to live with dignity, to thrive, and to find their place in the vibrant tapestry of human experience. The work of empathy is never truly done; it is a continuous process, a lifelong commitment to understanding and acting on behalf of those whose experiences differ greatly from our own. The struggle for a more just and </w:t>
        <w:br/>
        <w:t>equitable world is a continuous journey, and empathy, coupled with compassionate action, serves as our compass and our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Injustice</w:t>
      </w:r>
    </w:p>
    <w:p>
      <w:pPr>
        <w:autoSpaceDN w:val="0"/>
        <w:autoSpaceDE w:val="0"/>
        <w:widowControl/>
        <w:spacing w:line="264" w:lineRule="exact" w:before="286" w:after="0"/>
        <w:ind w:left="0" w:right="0" w:firstLine="0"/>
        <w:jc w:val="left"/>
      </w:pPr>
      <w:r>
        <w:t xml:space="preserve">The seeds of change, sown in the fertile ground of shared grief and collective understanding, began to sprout. Mrs. Rodriguez, her heart still aching, found herself unexpectedly energized. The initial </w:t>
        <w:br/>
        <w:t xml:space="preserve">numbness of loss gave way to a fierce determination. She couldn't bring Max back, but she could fight to prevent other mothers from experiencing the same devastating pain. She started small, </w:t>
        <w:br/>
        <w:t>attending city council meetings, her voice trembling at first, but growing stronger with each address. She spoke about the lack of after-school programs, the dearth of job opportunities in their neighborhood, the pervasive sense of hopelessness that trapped young people like Max in a cycle of desperation.</w:t>
      </w:r>
    </w:p>
    <w:p>
      <w:pPr>
        <w:autoSpaceDN w:val="0"/>
        <w:autoSpaceDE w:val="0"/>
        <w:widowControl/>
        <w:spacing w:line="264" w:lineRule="exact" w:before="264" w:after="0"/>
        <w:ind w:left="0" w:right="0" w:firstLine="0"/>
        <w:jc w:val="left"/>
      </w:pPr>
      <w:r>
        <w:t xml:space="preserve">Her words, initially met with polite nods and murmured </w:t>
        <w:br/>
        <w:t>sympathies, gradually gained traction. Other parents, echoing her sentiments, shared their own stories of struggle, their own children teetering on the brink. The city council, initially hesitant, began to listen. They witnessed not just a grieving mother but a community demanding change, a community fueled by the shared pain of loss and the fierce determination to build a better future.</w:t>
      </w:r>
    </w:p>
    <w:p>
      <w:pPr>
        <w:autoSpaceDN w:val="0"/>
        <w:autoSpaceDE w:val="0"/>
        <w:widowControl/>
        <w:spacing w:line="264" w:lineRule="exact" w:before="264" w:after="0"/>
        <w:ind w:left="0" w:right="0" w:firstLine="0"/>
        <w:jc w:val="left"/>
      </w:pPr>
      <w:r>
        <w:t>Maria, her art now infused with a renewed purpose, began to organize community art projects. Her canvases became platforms for dialogue, spaces where residents could share their stories, their fears, and their hopes. The vibrant colors of her paintings reflected the resilience of the community, even as the stark lines and somber tones acknowledged the deep wounds that remained. These art installations became focal points, bringing people together, forging bonds of solidarity, and transforming the narrative of loss into one of collective action.</w:t>
      </w:r>
    </w:p>
    <w:p>
      <w:pPr>
        <w:autoSpaceDN w:val="0"/>
        <w:autoSpaceDE w:val="0"/>
        <w:widowControl/>
        <w:spacing w:line="264" w:lineRule="exact" w:before="264" w:after="0"/>
        <w:ind w:left="0" w:right="0" w:firstLine="0"/>
        <w:jc w:val="left"/>
      </w:pPr>
      <w:r>
        <w:t>Their father, no longer the silent patriarch, became an advocate for youth mentorship programs. He reached out to at-risk youth, sharing his story, not to preach or judge, but to listen, to offer guidance, to simply be present. He became a beacon of hope, demonstrating that even in the face of profound loss, there was still a path towards healing, towards redemption, towards building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transformation wasn't immediate, nor was it effortless. There were setbacks, moments of doubt, and challenges that tested the community’s resolve. Funding for new programs was scarce; </w:t>
        <w:br/>
        <w:t>bureaucratic hurdles proved frustrating; and old patterns of apathy and indifference persisted. But the community, united by their shared experience and driven by their collective commitment to change, persevered.</w:t>
      </w:r>
    </w:p>
    <w:p>
      <w:pPr>
        <w:autoSpaceDN w:val="0"/>
        <w:autoSpaceDE w:val="0"/>
        <w:widowControl/>
        <w:spacing w:line="264" w:lineRule="exact" w:before="264" w:after="0"/>
        <w:ind w:left="0" w:right="0" w:firstLine="0"/>
        <w:jc w:val="left"/>
      </w:pPr>
      <w:r>
        <w:t xml:space="preserve">They established a community garden, a vibrant testament to their collective effort. It was more than just a place to grow vegetables; it was a space for connection, for learning, for healing. The shared act of planting seeds, nurturing growth, and harvesting the fruits of their labor created a sense of shared purpose, fostering a sense of community that transcended the tragedy that brought them </w:t>
        <w:br/>
        <w:t>together.</w:t>
      </w:r>
    </w:p>
    <w:p>
      <w:pPr>
        <w:autoSpaceDN w:val="0"/>
        <w:autoSpaceDE w:val="0"/>
        <w:widowControl/>
        <w:spacing w:line="264" w:lineRule="exact" w:before="264" w:after="0"/>
        <w:ind w:left="0" w:right="144" w:firstLine="0"/>
        <w:jc w:val="left"/>
      </w:pPr>
      <w:r>
        <w:t xml:space="preserve">The schools responded to the community's demands, integrating restorative justice practices into their discipline system. They focused on addressing the underlying causes of conflict, promoting empathy, and repairing harm, rather than simply punishing </w:t>
        <w:br/>
        <w:t>offenders. Teachers and administrators underwent training in trauma-informed care, learning to recognize the signs of trauma in students and providing them with the support they needed to heal and thrive.</w:t>
      </w:r>
    </w:p>
    <w:p>
      <w:pPr>
        <w:autoSpaceDN w:val="0"/>
        <w:autoSpaceDE w:val="0"/>
        <w:widowControl/>
        <w:spacing w:line="264" w:lineRule="exact" w:before="264" w:after="0"/>
        <w:ind w:left="0" w:right="0" w:firstLine="0"/>
        <w:jc w:val="center"/>
      </w:pPr>
      <w:r>
        <w:t>The police department, recognizing the importance of building trust with the community, implemented a community policing initiative.</w:t>
      </w:r>
    </w:p>
    <w:p>
      <w:pPr>
        <w:autoSpaceDN w:val="0"/>
        <w:autoSpaceDE w:val="0"/>
        <w:widowControl/>
        <w:spacing w:line="264" w:lineRule="exact" w:before="58" w:after="0"/>
        <w:ind w:left="0" w:right="0" w:firstLine="0"/>
        <w:jc w:val="left"/>
      </w:pPr>
      <w:r>
        <w:t xml:space="preserve">Officers walked the streets, engaging with residents, building </w:t>
        <w:br/>
        <w:t>relationships, and addressing concerns. They shifted from a reactive approach to a proactive one, fostering a sense of security and cooperation, rather than fear and mistrust.</w:t>
      </w:r>
    </w:p>
    <w:p>
      <w:pPr>
        <w:autoSpaceDN w:val="0"/>
        <w:autoSpaceDE w:val="0"/>
        <w:widowControl/>
        <w:spacing w:line="264" w:lineRule="exact" w:before="264" w:after="0"/>
        <w:ind w:left="0" w:right="0" w:firstLine="0"/>
        <w:jc w:val="left"/>
      </w:pPr>
      <w:r>
        <w:t>The business community also played a crucial role. Local businesses provided job training and employment opportunities for at-risk youth, recognizing that economic empowerment was crucial for breaking cycles of poverty and violence. They understood that investing in their community wasn’t just a philanthropic gesture; it was a sound business strategy, fostering a stable and thriving workforce.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journey was not without its obstacles. There were </w:t>
        <w:br/>
        <w:t xml:space="preserve">disagreements, debates, and differing opinions on the best </w:t>
        <w:br/>
        <w:t xml:space="preserve">approaches to solving complex issues. But the community </w:t>
        <w:br/>
        <w:t>maintained its focus, remaining dedicated to the collective goal of creating a more just and equitable society, one where children like Max had the opportunity to thrive, to pursue their dreams, and to build a future free from violence and despair.</w:t>
      </w:r>
    </w:p>
    <w:p>
      <w:pPr>
        <w:autoSpaceDN w:val="0"/>
        <w:autoSpaceDE w:val="0"/>
        <w:widowControl/>
        <w:spacing w:line="264" w:lineRule="exact" w:before="264" w:after="0"/>
        <w:ind w:left="0" w:right="0" w:firstLine="0"/>
        <w:jc w:val="left"/>
      </w:pPr>
      <w:r>
        <w:t xml:space="preserve">The changes weren't dramatic or instantaneous. They were </w:t>
        <w:br/>
        <w:t xml:space="preserve">incremental, evolving, and often difficult. But the commitment to change was unwavering. The collective effort, fueled by shared grief and a determination to build a better future, brought about a </w:t>
        <w:br/>
        <w:t>gradual but significant transformation.</w:t>
      </w:r>
    </w:p>
    <w:p>
      <w:pPr>
        <w:autoSpaceDN w:val="0"/>
        <w:autoSpaceDE w:val="0"/>
        <w:widowControl/>
        <w:spacing w:line="264" w:lineRule="exact" w:before="264" w:after="0"/>
        <w:ind w:left="0" w:right="0" w:firstLine="0"/>
        <w:jc w:val="left"/>
      </w:pPr>
      <w:r>
        <w:t>The community garden flourished, its vibrant colors mirroring the renewed hope of the residents. The art installations became living testaments to the resilience of the human spirit, their vibrant hues reflecting the community's unwavering determination to overcome adversity. The mentorship programs blossomed, providing a lifeline for at-risk youth, offering them guidance, support, and the belief that a different future was possible. The police department built bridges, fostering trust and cooperation between law enforcement and the community they served.</w:t>
      </w:r>
    </w:p>
    <w:p>
      <w:pPr>
        <w:autoSpaceDN w:val="0"/>
        <w:autoSpaceDE w:val="0"/>
        <w:widowControl/>
        <w:spacing w:line="264" w:lineRule="exact" w:before="264" w:after="0"/>
        <w:ind w:left="0" w:right="0" w:firstLine="0"/>
        <w:jc w:val="left"/>
      </w:pPr>
      <w:r>
        <w:t xml:space="preserve">The success of this community transformation wasn't measured in statistics or quantitative data; it was measured in the renewed sense of hope, the strengthened bonds of community, and the profound understanding that even in the face of unimaginable loss, the </w:t>
        <w:br/>
        <w:t>human spirit could prevail. It was a testament to the power of collective action, fueled by empathy, guided by compassion, and driven by an unwavering commitment to social justice.</w:t>
      </w:r>
    </w:p>
    <w:p>
      <w:pPr>
        <w:autoSpaceDN w:val="0"/>
        <w:autoSpaceDE w:val="0"/>
        <w:widowControl/>
        <w:spacing w:line="264" w:lineRule="exact" w:before="264" w:after="0"/>
        <w:ind w:left="0" w:right="0" w:firstLine="0"/>
        <w:jc w:val="left"/>
      </w:pPr>
      <w:r>
        <w:t>The experience served as a powerful reminder that challenging injustice requires not just individual acts of kindness, but also a collective effort, a shared commitment to change. It demonstrated that true progress requires us to step outside our own comfort zones, to engage with the pain and struggles of others, and to work collaboratively to create a more just and equitable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story of this community's transformation wasn't a fairytale with a neatly tied-up ending; it was a realistic portrayal of a community grappling with deep-seated issues, struggling to find solutions, and striving to create a better future. It was a story about resilience, about community, about the power of empathy to heal wounds and drive positive change. It was a testament to the enduring human capacity for compassion, and the unwavering belief that even in the darkest of times, hope can emerge, and a more just world is </w:t>
        <w:br/>
        <w:t>possible. The refrain, "God forbid you ever had to walk a mile in their shoes," was no longer a lament; it was a battle cry, a call to action, a reminder of the urgent need for empathy, for justice, and for a collective commitment to building a better future for all.</w:t>
      </w:r>
    </w:p>
    <w:p>
      <w:pPr>
        <w:autoSpaceDN w:val="0"/>
        <w:autoSpaceDE w:val="0"/>
        <w:widowControl/>
        <w:spacing w:line="264" w:lineRule="exact" w:before="264" w:after="0"/>
        <w:ind w:left="0" w:right="0" w:firstLine="0"/>
        <w:jc w:val="left"/>
      </w:pPr>
      <w:r>
        <w:t xml:space="preserve">The journey continues. The work of challenging injustice is </w:t>
        <w:br/>
        <w:t xml:space="preserve">ongoing, a never-ending process that demands our constant </w:t>
        <w:br/>
        <w:t xml:space="preserve">attention, our unwavering commitment, and our collective </w:t>
        <w:br/>
        <w:t xml:space="preserve">determination to build a world where everyone has the opportunity to live with dignity, to thrive, and to experience the full richness of the human experience. The fight for a more just society is a lifelong endeavor, but the potential rewards – a community where empathy prevails, where compassion flourishes, and where everyone has the opportunity to reach their full potential – make it a journey worth taking. It is a journey that demands our participation, our </w:t>
        <w:br/>
        <w:t>commitment, and our collective belief in the transformative power of human compassion. Let this journey, then,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Social Change</w:t>
      </w:r>
    </w:p>
    <w:p>
      <w:pPr>
        <w:autoSpaceDN w:val="0"/>
        <w:autoSpaceDE w:val="0"/>
        <w:widowControl/>
        <w:spacing w:line="264" w:lineRule="exact" w:before="286" w:after="0"/>
        <w:ind w:left="0" w:right="0" w:firstLine="0"/>
        <w:jc w:val="center"/>
      </w:pPr>
      <w:r>
        <w:t>The ripple effect of Max's death extended far beyond his immediate family. His story, shared and amplified through Maria's art and Mrs.</w:t>
      </w:r>
    </w:p>
    <w:p>
      <w:pPr>
        <w:autoSpaceDN w:val="0"/>
        <w:autoSpaceDE w:val="0"/>
        <w:widowControl/>
        <w:spacing w:line="264" w:lineRule="exact" w:before="60" w:after="0"/>
        <w:ind w:left="0" w:right="0" w:firstLine="0"/>
        <w:jc w:val="left"/>
      </w:pPr>
      <w:r>
        <w:t xml:space="preserve">Rodriguez’s unwavering advocacy, became a catalyst for broader societal change. It illuminated the systemic issues that contributed to his demise – the lack of opportunities, the pervasive poverty, the easy access to drugs, and the inadequate support systems for at-risk youth. This wasn't just a local problem; it mirrored struggles in countless communities across the nation. The community's fight, initially born from grief and loss, evolved into a powerful </w:t>
        <w:br/>
        <w:t>movement for social justice.</w:t>
      </w:r>
    </w:p>
    <w:p>
      <w:pPr>
        <w:autoSpaceDN w:val="0"/>
        <w:autoSpaceDE w:val="0"/>
        <w:widowControl/>
        <w:spacing w:line="264" w:lineRule="exact" w:before="264" w:after="0"/>
        <w:ind w:left="0" w:right="288" w:firstLine="0"/>
        <w:jc w:val="left"/>
      </w:pPr>
      <w:r>
        <w:t>News of their collective action spread, attracting the attention of national organizations dedicated to fighting poverty and crime.</w:t>
      </w:r>
    </w:p>
    <w:p>
      <w:pPr>
        <w:autoSpaceDN w:val="0"/>
        <w:autoSpaceDE w:val="0"/>
        <w:widowControl/>
        <w:spacing w:line="264" w:lineRule="exact" w:before="58" w:after="0"/>
        <w:ind w:left="0" w:right="144" w:firstLine="0"/>
        <w:jc w:val="left"/>
      </w:pPr>
      <w:r>
        <w:t xml:space="preserve">These organizations witnessed in the community's resilience and </w:t>
        <w:br/>
        <w:t>determination a model for effective community organizing. They offered resources, expertise, and funding, helping to amplify the impact of their efforts. Workshops on community organizing, conflict resolution, and trauma-informed care were offered, empowering community members to take on leadership roles and advocate for systemic change.</w:t>
      </w:r>
    </w:p>
    <w:p>
      <w:pPr>
        <w:autoSpaceDN w:val="0"/>
        <w:autoSpaceDE w:val="0"/>
        <w:widowControl/>
        <w:spacing w:line="264" w:lineRule="exact" w:before="264" w:after="0"/>
        <w:ind w:left="0" w:right="0" w:firstLine="0"/>
        <w:jc w:val="left"/>
      </w:pPr>
      <w:r>
        <w:t xml:space="preserve">One of the most impactful initiatives was the establishment of a youth empowerment center. Funded by a combination of local grants, national donations, and corporate sponsorships, the center provided a safe haven for at-risk youth, offering a range of </w:t>
        <w:br/>
        <w:t xml:space="preserve">programs designed to equip them with the skills and resources they needed to succeed. These programs included job training, </w:t>
        <w:br/>
        <w:t>mentorship, educational support, and recreational activities. The center also served as a space for creative expression, with art classes, music programs, and writing workshops. The aim was to foster a sense of belonging, to provide a supportive environment where youth experienced valued and empowered.</w:t>
      </w:r>
    </w:p>
    <w:p>
      <w:pPr>
        <w:autoSpaceDN w:val="0"/>
        <w:autoSpaceDE w:val="0"/>
        <w:widowControl/>
        <w:spacing w:line="264" w:lineRule="exact" w:before="264" w:after="0"/>
        <w:ind w:left="0" w:right="288" w:firstLine="0"/>
        <w:jc w:val="left"/>
      </w:pPr>
      <w:r>
        <w:t>The curriculum of the center incorporated a restorative justice model, aiming to address the root causes of.  conflict, promote empathy, and teach conflict-resolution skills. this wasn't merely about punishment; it was about understanding, healing,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repairing harm. Mentors, many of whom were former at-risk youth themselves, played a crucial role, serving as role models, providing guidance, and fostering a sense of hope and possibility. The center became a beacon of light, offering a counter-narrative to the </w:t>
        <w:br/>
        <w:t>violence and despair that had previously defined the neighborhood.</w:t>
      </w:r>
    </w:p>
    <w:p>
      <w:pPr>
        <w:autoSpaceDN w:val="0"/>
        <w:autoSpaceDE w:val="0"/>
        <w:widowControl/>
        <w:spacing w:line="264" w:lineRule="exact" w:before="264" w:after="0"/>
        <w:ind w:left="0" w:right="0" w:firstLine="0"/>
        <w:jc w:val="left"/>
      </w:pPr>
      <w:r>
        <w:t xml:space="preserve">The community's engagement extended to reforming the local education system. They pushed for more robust early childhood education programs, recognizing the critical role of early </w:t>
        <w:br/>
        <w:t>intervention in breaking cycles of poverty and disadvantage. They advocated for smaller class sizes, more individualized attention, and a curriculum that was relevant and engaging. Teachers received training in trauma-informed teaching practices, learning to identify and support students who had experienced adversity. The school became a partner in the community's efforts, playing an active role in fostering a culture of care, support, and collaboration.</w:t>
      </w:r>
    </w:p>
    <w:p>
      <w:pPr>
        <w:autoSpaceDN w:val="0"/>
        <w:autoSpaceDE w:val="0"/>
        <w:widowControl/>
        <w:spacing w:line="264" w:lineRule="exact" w:before="264" w:after="0"/>
        <w:ind w:left="0" w:right="0" w:firstLine="0"/>
        <w:jc w:val="left"/>
      </w:pPr>
      <w:r>
        <w:t xml:space="preserve">Their efforts also extended to influencing policy changes at the state and national levels. Mrs. Rodriguez, now a seasoned advocate, testified before legislative committees, sharing her story and </w:t>
        <w:br/>
        <w:t>highlighting the need for increased funding for social programs, stricter regulations on the sale of drugs, and comprehensive support services for at-risk youth. Her powerful testimony, echoing the experiences of countless others, resonated with lawmakers, leading to significant policy changes.</w:t>
      </w:r>
    </w:p>
    <w:p>
      <w:pPr>
        <w:autoSpaceDN w:val="0"/>
        <w:autoSpaceDE w:val="0"/>
        <w:widowControl/>
        <w:spacing w:line="264" w:lineRule="exact" w:before="264" w:after="0"/>
        <w:ind w:left="0" w:right="0" w:firstLine="0"/>
        <w:jc w:val="left"/>
      </w:pPr>
      <w:r>
        <w:t>However, the journey wasn't without its challenges. There were moments of frustration, setbacks, and periods of doubt. Funding was often scarce, bureaucratic hurdles proved challenging, and there were disagreements within the community about the best way forward. But the community persisted, their commitment to social change unwavering. They learned to navigate political landscapes, negotiate with policymakers, and build coalitions with diverse organizations. They understood that lasting social change was a marathon, not a sprint, and required perseverance, adaptability, and a deep commitment to their cause.</w:t>
      </w:r>
    </w:p>
    <w:p>
      <w:pPr>
        <w:autoSpaceDN w:val="0"/>
        <w:autoSpaceDE w:val="0"/>
        <w:widowControl/>
        <w:spacing w:line="264" w:lineRule="exact" w:before="264" w:after="0"/>
        <w:ind w:left="0" w:right="0" w:firstLine="0"/>
        <w:jc w:val="left"/>
      </w:pPr>
      <w:r>
        <w:t xml:space="preserve">The media played a significant role in highlighting the community's transformation. News articles, documentaries, and television </w:t>
        <w:br/>
        <w:t>features chronicled their journey, inspiring other communities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embark on similar initiatives. The story of their resilience became a source of hope and inspiration for people across the nation, </w:t>
        <w:br/>
        <w:t>demonstrating that even in the face of profound loss and adversity, collective action could bring about meaningful change. The national attention helped secure additional funding and resources, enabling the community to expand its programs and reach a wider audience.</w:t>
      </w:r>
    </w:p>
    <w:p>
      <w:pPr>
        <w:autoSpaceDN w:val="0"/>
        <w:autoSpaceDE w:val="0"/>
        <w:widowControl/>
        <w:spacing w:line="264" w:lineRule="exact" w:before="264" w:after="0"/>
        <w:ind w:left="0" w:right="0" w:firstLine="0"/>
        <w:jc w:val="left"/>
      </w:pPr>
      <w:r>
        <w:t xml:space="preserve">The success of the community's transformation wasn't simply </w:t>
        <w:br/>
        <w:t xml:space="preserve">measured by the number of programs implemented or the amount of funding secured. It was measured in the lives changed, the hope restored, and the renewed sense of community and collective </w:t>
        <w:br/>
        <w:t xml:space="preserve">efficacy. It was a testament to the power of human resilience, the importance of community solidarity, and the transformative </w:t>
        <w:br/>
        <w:t>potential of collective action. The community garden, now a vibrant and thriving space, served as a powerful symbol of their shared endeavor. The artwork created by Maria and other community members became living testaments to their journey, their colors echoing the vibrant tapestry of their struggles and triumphs.</w:t>
      </w:r>
    </w:p>
    <w:p>
      <w:pPr>
        <w:autoSpaceDN w:val="0"/>
        <w:autoSpaceDE w:val="0"/>
        <w:widowControl/>
        <w:spacing w:line="264" w:lineRule="exact" w:before="264" w:after="0"/>
        <w:ind w:left="0" w:right="0" w:firstLine="0"/>
        <w:jc w:val="left"/>
      </w:pPr>
      <w:r>
        <w:t xml:space="preserve">The youth empowerment center, bustling with activity, became a symbol of hope and possibility, demonstrating the transformative power of community investment in at-risk youth. The school, now a place of learning and support, served as a testament to the </w:t>
        <w:br/>
        <w:t xml:space="preserve">importance of education in breaking cycles of poverty and </w:t>
        <w:br/>
        <w:t>disadvantage. The community’s advocacy efforts, which initially stemmed from a profound sense of grief, had evolved into a potent force for social change, impacting not only their local community, but inspiring similar movements across the nation.</w:t>
      </w:r>
    </w:p>
    <w:p>
      <w:pPr>
        <w:autoSpaceDN w:val="0"/>
        <w:autoSpaceDE w:val="0"/>
        <w:widowControl/>
        <w:spacing w:line="264" w:lineRule="exact" w:before="264" w:after="0"/>
        <w:ind w:left="0" w:right="0" w:firstLine="0"/>
        <w:jc w:val="left"/>
      </w:pPr>
      <w:r>
        <w:t xml:space="preserve">This wasn’t a fairy tale with a neat and tidy ending. The fight for social justice is an ongoing battle. But the story of this community serves as a powerful reminder of the extraordinary potential that emerges when individuals come together, united by a shared vision and an unwavering commitment to creating a more just and </w:t>
        <w:br/>
        <w:t>equitable world. Their journey emphasizes that social change isn't merely the responsibility of governments or large organizations; it's the collective responsibility of individuals who are willing to step up, speak out, and work together to build a world where everyone has the opportunity to thrive. The enduring legacy of Max’s life, though tragically cut short, became a force for profound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positive change, a testament to the power of shared grief </w:t>
        <w:br/>
        <w:t>transformed into a relentless pursuit of justice. The refrain, "God forbid you ever had to walk a mile in their shoes," became a call not just to empathy, but to action—a rallying cry for a more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Your Voice</w:t>
      </w:r>
    </w:p>
    <w:p>
      <w:pPr>
        <w:autoSpaceDN w:val="0"/>
        <w:autoSpaceDE w:val="0"/>
        <w:widowControl/>
        <w:spacing w:line="264" w:lineRule="exact" w:before="286" w:after="0"/>
        <w:ind w:left="0" w:right="144" w:firstLine="0"/>
        <w:jc w:val="left"/>
      </w:pPr>
      <w:r>
        <w:t xml:space="preserve">The seeds of change, planted in the fertile ground of shared grief and collective outrage, began to sprout. The community, once fragmented by despair and disillusionment, had found a new purpose, a shared identity forged in the crucible of loss. But the fight for justice was far from over. The next step, perhaps the most crucial one, was to harness the momentum, to channel the </w:t>
        <w:br/>
        <w:t>collective energy into sustained action. This meant finding their voice, discovering the unique power each individual possessed to contribute to the movement.</w:t>
      </w:r>
    </w:p>
    <w:p>
      <w:pPr>
        <w:autoSpaceDN w:val="0"/>
        <w:autoSpaceDE w:val="0"/>
        <w:widowControl/>
        <w:spacing w:line="264" w:lineRule="exact" w:before="264" w:after="0"/>
        <w:ind w:left="0" w:right="0" w:firstLine="0"/>
        <w:jc w:val="left"/>
      </w:pPr>
      <w:r>
        <w:t xml:space="preserve">This wasn't about becoming polished orators or seasoned activists overnight. It was about recognizing the inherent worth of every voice, however quiet or uncertain it might initially seem. For Maria, it was the continuation of her art, the vibrant colors and raw </w:t>
        <w:br/>
        <w:t xml:space="preserve">emotion of her canvases now carrying a new weight, a new </w:t>
        <w:br/>
        <w:t>urgency. Her art, previously a personal outlet, became a powerful tool for storytelling, a visual representation of the community’s struggle and resilience. Each brushstroke was a testament to the lives lost and the fight for a better future. Exhibitions showcasing her work became platforms for discussion, prompting conversations about poverty, inequality, and the urgent need for societal change.</w:t>
      </w:r>
    </w:p>
    <w:p>
      <w:pPr>
        <w:autoSpaceDN w:val="0"/>
        <w:autoSpaceDE w:val="0"/>
        <w:widowControl/>
        <w:spacing w:line="264" w:lineRule="exact" w:before="264" w:after="0"/>
        <w:ind w:left="0" w:right="0" w:firstLine="0"/>
        <w:jc w:val="left"/>
      </w:pPr>
      <w:r>
        <w:t xml:space="preserve">For Mrs. Rodriguez, finding her voice meant stepping outside her comfort zone, into the often intimidating world of politics and advocacy. Her initial hesitations were quickly overcome by a fierce determination. She discovered a strength within herself, fueled by her love for her community and her unwavering commitment to justice. She learned to articulate her experiences with precision and passion, her words resonating with lawmakers, policymakers, and the wider public. Her testimony, raw and honest, became a </w:t>
        <w:br/>
        <w:t>powerful tool for effecting real change.</w:t>
      </w:r>
    </w:p>
    <w:p>
      <w:pPr>
        <w:autoSpaceDN w:val="0"/>
        <w:autoSpaceDE w:val="0"/>
        <w:widowControl/>
        <w:spacing w:line="264" w:lineRule="exact" w:before="264" w:after="0"/>
        <w:ind w:left="0" w:right="0" w:firstLine="0"/>
        <w:jc w:val="left"/>
      </w:pPr>
      <w:r>
        <w:t>Others in the community found their voices in different ways. Some became skilled organizers, coordinating events, managing resources, and building coalitions with other organizations. Others focused on education and outreach, raising awareness about the systemic issues at play and advocating for policy changes. The local librarian,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quiet and unassuming woman, established a community reading program that used books as a tool for empathy and understanding.</w:t>
      </w:r>
    </w:p>
    <w:p>
      <w:pPr>
        <w:autoSpaceDN w:val="0"/>
        <w:autoSpaceDE w:val="0"/>
        <w:widowControl/>
        <w:spacing w:line="264" w:lineRule="exact" w:before="60" w:after="0"/>
        <w:ind w:left="0" w:right="0" w:firstLine="0"/>
        <w:jc w:val="left"/>
      </w:pPr>
      <w:r>
        <w:t>She selected stories that reflected the diversity of the community, celebrating different.  cultures and perspectives while challenging the stereotypes and prejudices that often fueled societal division.</w:t>
      </w:r>
    </w:p>
    <w:p>
      <w:pPr>
        <w:autoSpaceDN w:val="0"/>
        <w:autoSpaceDE w:val="0"/>
        <w:widowControl/>
        <w:spacing w:line="264" w:lineRule="exact" w:before="264" w:after="0"/>
        <w:ind w:left="0" w:right="0" w:firstLine="0"/>
        <w:jc w:val="left"/>
      </w:pPr>
      <w:r>
        <w:t xml:space="preserve">The young people, particularly those who had been touched by Max’s life, found their voices through creative expression. The youth empowerment center became a vibrant hub of artistic </w:t>
        <w:br/>
        <w:t xml:space="preserve">activity, a space where their voices could be detected, their stories told. The music, poetry, and art that poured from the center became powerful tools for healing and social change. Their performances brought the community together, creating spaces for dialogue, reflection, and mutual support. Their art became a powerful </w:t>
        <w:br/>
        <w:t>reminder that their voices mattered, that their stories had the power to transform the world around them.</w:t>
      </w:r>
    </w:p>
    <w:p>
      <w:pPr>
        <w:autoSpaceDN w:val="0"/>
        <w:autoSpaceDE w:val="0"/>
        <w:widowControl/>
        <w:spacing w:line="264" w:lineRule="exact" w:before="264" w:after="0"/>
        <w:ind w:left="0" w:right="0" w:firstLine="0"/>
        <w:jc w:val="left"/>
      </w:pPr>
      <w:r>
        <w:t xml:space="preserve">Finding one's voice wasn't always easy. For some, it was a process fraught with self-doubt and fear. The weight of systemic oppression, the fear of retaliation, and the trauma of past experiences could be overwhelming. The community acknowledged and respected these challenges, creating a supportive and inclusive environment where individuals experienced safe to express themselves, to share their </w:t>
        <w:br/>
        <w:t>experiences, and to explore their unique talents.</w:t>
      </w:r>
    </w:p>
    <w:p>
      <w:pPr>
        <w:autoSpaceDN w:val="0"/>
        <w:autoSpaceDE w:val="0"/>
        <w:widowControl/>
        <w:spacing w:line="264" w:lineRule="exact" w:before="264" w:after="0"/>
        <w:ind w:left="0" w:right="0" w:firstLine="0"/>
        <w:jc w:val="left"/>
      </w:pPr>
      <w:r>
        <w:t>Workshops were offered on public speaking, media engagement, and advocacy skills. Experienced activists and community leaders shared their knowledge and expertise, providing guidance and encouragement. The focus wasn't solely on mastering specific skills; it was about fostering a sense of empowerment, helping individuals recognize their inherent value and their capacity for impact.</w:t>
      </w:r>
    </w:p>
    <w:p>
      <w:pPr>
        <w:autoSpaceDN w:val="0"/>
        <w:autoSpaceDE w:val="0"/>
        <w:widowControl/>
        <w:spacing w:line="264" w:lineRule="exact" w:before="60" w:after="0"/>
        <w:ind w:left="0" w:right="288" w:firstLine="0"/>
        <w:jc w:val="left"/>
      </w:pPr>
      <w:r>
        <w:t>Storytelling workshops provided a safe space for individuals to process their experiences.  and articulate their perspectives, transforming personal narratives into powerful messages of hope and resilience.</w:t>
      </w:r>
    </w:p>
    <w:p>
      <w:pPr>
        <w:autoSpaceDN w:val="0"/>
        <w:autoSpaceDE w:val="0"/>
        <w:widowControl/>
        <w:spacing w:line="264" w:lineRule="exact" w:before="264" w:after="0"/>
        <w:ind w:left="0" w:right="0" w:firstLine="0"/>
        <w:jc w:val="left"/>
      </w:pPr>
      <w:r>
        <w:t>The community emphasized the importance of intersectionality, recognizing that experiences of marginalization and.  oppression are often intertwined. they understood that fighting for justice required a commitment to inclusivity, valuing the diversity of voices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perspectives within the community. They learned to listen to each other, to amplify marginalized voices, and to work together to build a movement that truly represented the needs and concerns of </w:t>
        <w:br/>
        <w:t>everyone involved.</w:t>
      </w:r>
    </w:p>
    <w:p>
      <w:pPr>
        <w:autoSpaceDN w:val="0"/>
        <w:autoSpaceDE w:val="0"/>
        <w:widowControl/>
        <w:spacing w:line="264" w:lineRule="exact" w:before="264" w:after="0"/>
        <w:ind w:left="0" w:right="0" w:firstLine="0"/>
        <w:jc w:val="left"/>
      </w:pPr>
      <w:r>
        <w:t xml:space="preserve">Finding one's voice also meant confronting internalized oppression, those insidious beliefs and assumptions that often silence and marginalize individuals. The community acknowledged the </w:t>
        <w:br/>
        <w:t>historical trauma and systemic injustices that had contributed to these patterns of thinking, and worked to create a culture of self-acceptance, empowerment, and mutual support.</w:t>
      </w:r>
    </w:p>
    <w:p>
      <w:pPr>
        <w:autoSpaceDN w:val="0"/>
        <w:autoSpaceDE w:val="0"/>
        <w:widowControl/>
        <w:spacing w:line="264" w:lineRule="exact" w:before="264" w:after="0"/>
        <w:ind w:left="0" w:right="0" w:firstLine="0"/>
        <w:jc w:val="left"/>
      </w:pPr>
      <w:r>
        <w:t xml:space="preserve">The process of finding their voices was transformative. The </w:t>
        <w:br/>
        <w:t xml:space="preserve">community became a chorus of unique voices, each contributing to a larger symphony of change. Their collective power stemmed not from conformity but from their rich diversity, their individual stories weaving together to create a powerful and inspiring </w:t>
        <w:br/>
        <w:t>narrative.</w:t>
      </w:r>
    </w:p>
    <w:p>
      <w:pPr>
        <w:autoSpaceDN w:val="0"/>
        <w:autoSpaceDE w:val="0"/>
        <w:widowControl/>
        <w:spacing w:line="324" w:lineRule="exact" w:before="204" w:after="0"/>
        <w:ind w:left="0" w:right="0" w:firstLine="0"/>
        <w:jc w:val="left"/>
      </w:pPr>
      <w:r>
        <w:t>The media became an important ally in this endeavor.</w:t>
      </w:r>
    </w:p>
    <w:p>
      <w:pPr>
        <w:autoSpaceDN w:val="0"/>
        <w:autoSpaceDE w:val="0"/>
        <w:widowControl/>
        <w:spacing w:line="264" w:lineRule="exact" w:before="58" w:after="0"/>
        <w:ind w:left="0" w:right="144" w:firstLine="0"/>
        <w:jc w:val="left"/>
      </w:pPr>
      <w:r>
        <w:t xml:space="preserve">Documentaries, news articles, and social media campaigns </w:t>
        <w:br/>
        <w:t xml:space="preserve">amplified the community’s message, spreading their story far and wide. The community learned to work with the media effectively, crafting their message with care, ensuring it reflected the nuanced reality of their experiences. They understood the power of </w:t>
        <w:br/>
        <w:t>storytelling and the importance of controlling their own narrative.</w:t>
      </w:r>
    </w:p>
    <w:p>
      <w:pPr>
        <w:autoSpaceDN w:val="0"/>
        <w:autoSpaceDE w:val="0"/>
        <w:widowControl/>
        <w:spacing w:line="264" w:lineRule="exact" w:before="264" w:after="0"/>
        <w:ind w:left="0" w:right="0" w:firstLine="0"/>
        <w:jc w:val="left"/>
      </w:pPr>
      <w:r>
        <w:t xml:space="preserve">They faced challenges, of course. Disagreements arose, and different approaches to advocacy emerged. But the commitment to unity remained unwavering. The community learned the importance of respectful dialogue, finding common ground even amid diverse perspectives. They realized that differences weren’t necessarily weaknesses; they were sources of strength, leading to more </w:t>
        <w:br/>
        <w:t>comprehensive and effective strategies.</w:t>
      </w:r>
    </w:p>
    <w:p>
      <w:pPr>
        <w:autoSpaceDN w:val="0"/>
        <w:autoSpaceDE w:val="0"/>
        <w:widowControl/>
        <w:spacing w:line="264" w:lineRule="exact" w:before="264" w:after="0"/>
        <w:ind w:left="0" w:right="0" w:firstLine="0"/>
        <w:jc w:val="left"/>
      </w:pPr>
      <w:r>
        <w:t xml:space="preserve">The community's efforts extended beyond their immediate </w:t>
        <w:br/>
        <w:t>environment. They established connections with other communities facing similar challenges, sharing their experiences and strategies.</w:t>
      </w:r>
    </w:p>
    <w:p>
      <w:pPr>
        <w:autoSpaceDN w:val="0"/>
        <w:autoSpaceDE w:val="0"/>
        <w:widowControl/>
        <w:spacing w:line="264" w:lineRule="exact" w:before="60" w:after="0"/>
        <w:ind w:left="0" w:right="0" w:firstLine="0"/>
        <w:jc w:val="left"/>
      </w:pPr>
      <w:r>
        <w:t xml:space="preserve">They became mentors and guides, offering support and </w:t>
        <w:br/>
        <w:t>encouragement to others who were striving to find their voices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create positive change in their own communities.</w:t>
      </w:r>
    </w:p>
    <w:p>
      <w:pPr>
        <w:autoSpaceDN w:val="0"/>
        <w:autoSpaceDE w:val="0"/>
        <w:widowControl/>
        <w:spacing w:line="264" w:lineRule="exact" w:before="264" w:after="0"/>
        <w:ind w:left="0" w:right="0" w:firstLine="0"/>
        <w:jc w:val="left"/>
      </w:pPr>
      <w:r>
        <w:t>The journey towards finding their voice was a continuous one, a process of growth, learning, and self-discovery. It was a testament to the human capacity for resilience, for hope, and for collective action. The legacy of Max’s death, though tragic, became a catalyst for profound and lasting change, a powerful reminder that even in the face of profound loss, the human spirit could prevail, finding its voice and its power to transform the world. The refrain, "God forbid you ever had to walk a mile in their shoes," became more than a plea for empathy; it evolved into a rallying cry, a call to action for every individual to find their voice and join the fight for justice.</w:t>
      </w:r>
    </w:p>
    <w:p>
      <w:pPr>
        <w:autoSpaceDN w:val="0"/>
        <w:autoSpaceDE w:val="0"/>
        <w:widowControl/>
        <w:spacing w:line="264" w:lineRule="exact" w:before="60" w:after="0"/>
        <w:ind w:left="0" w:right="0" w:firstLine="0"/>
        <w:jc w:val="left"/>
      </w:pPr>
      <w:r>
        <w:t xml:space="preserve">The quiet murmurs of doubt and fear had transformed into a </w:t>
        <w:br/>
        <w:t>resounding chorus of voices, demanding change, demanding justice, demanding a world where everyone had the opportunity to thrive. The silence had been broken; their voices, once hushed, were now detected loud and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The echo of Max’s story, a chilling testament to the destructive power of systemic neglect and societal indifference, resonated deeply within the community. It wasn't just a tragedy; it was a stark awakening, a brutal reminder of the fragility of life and the urgent need for change. The collective grief, however, did not lead to paralysis. It sparked a fire, a fierce determination to build a better future, one where no one would have to endure the hardships that had claimed Max’s life.</w:t>
      </w:r>
    </w:p>
    <w:p>
      <w:pPr>
        <w:autoSpaceDN w:val="0"/>
        <w:autoSpaceDE w:val="0"/>
        <w:widowControl/>
        <w:spacing w:line="264" w:lineRule="exact" w:before="264" w:after="0"/>
        <w:ind w:left="0" w:right="0" w:firstLine="0"/>
        <w:jc w:val="left"/>
      </w:pPr>
      <w:r>
        <w:t xml:space="preserve">This wasn't a task to be undertaken lightly. It demanded a </w:t>
        <w:br/>
        <w:t xml:space="preserve">fundamental shift in perspective, a collective commitment to </w:t>
        <w:br/>
        <w:t>dismantle the systems that perpetuated inequality and injustice. It required confronting uncomfortable truths, acknowledging the role that each individual played – consciously or unconsciously – in perpetuating cycles of poverty and violence. It meant examining the ingrained biases and prejudices that often blinded people to the suffering of others.</w:t>
      </w:r>
    </w:p>
    <w:p>
      <w:pPr>
        <w:autoSpaceDN w:val="0"/>
        <w:autoSpaceDE w:val="0"/>
        <w:widowControl/>
        <w:spacing w:line="264" w:lineRule="exact" w:before="264" w:after="0"/>
        <w:ind w:left="0" w:right="0" w:firstLine="0"/>
        <w:jc w:val="left"/>
      </w:pPr>
      <w:r>
        <w:t>The path forward wasn't neatly paved. It was a winding road, fraught with challenges, setbacks, and moments of doubt. But the community, fueled by a shared vision and unwavering resolve, pressed onward. They knew that the fight for justice wasn’t a sprint; it was a marathon that demanded sustained effort, unwavering commitment, and a profound understanding of the systemic forces at play.</w:t>
      </w:r>
    </w:p>
    <w:p>
      <w:pPr>
        <w:autoSpaceDN w:val="0"/>
        <w:autoSpaceDE w:val="0"/>
        <w:widowControl/>
        <w:spacing w:line="264" w:lineRule="exact" w:before="264" w:after="0"/>
        <w:ind w:left="0" w:right="0" w:firstLine="0"/>
        <w:jc w:val="left"/>
      </w:pPr>
      <w:r>
        <w:t xml:space="preserve">One of the first steps was to establish a comprehensive needs </w:t>
        <w:br/>
        <w:t>assessment. They meticulously documented the challenges faced by their community members – lack of access to affordable housing, inadequate healthcare, limited educational opportunities, and the persistent cycle of unemployment and poverty. This meticulous documentation wasn't merely an academic exercise; it was a crucial step in creating a targeted strategy for change. They identified the key areas requiring immediate intervention and developed a multi-pronged approach, addressing issues such as affordable housing, job training, mental health services, and drug addiction treatment.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They recognized the critical role of education in breaking the cycle of poverty. They launched initiatives aimed at improving access to quality education, providing tutoring services for underprivileged children, and promoting lifelong learning opportunities for adults.</w:t>
      </w:r>
    </w:p>
    <w:p>
      <w:pPr>
        <w:autoSpaceDN w:val="0"/>
        <w:autoSpaceDE w:val="0"/>
        <w:widowControl/>
        <w:spacing w:line="264" w:lineRule="exact" w:before="60" w:after="0"/>
        <w:ind w:left="0" w:right="0" w:firstLine="0"/>
        <w:jc w:val="left"/>
      </w:pPr>
      <w:r>
        <w:t>They understood that education was more than just acquiring knowledge; it was about empowerment, providing.  individuals with the tools and skills needed to navigate the complexities of life and pursue their dreams.</w:t>
      </w:r>
    </w:p>
    <w:p>
      <w:pPr>
        <w:autoSpaceDN w:val="0"/>
        <w:autoSpaceDE w:val="0"/>
        <w:widowControl/>
        <w:spacing w:line="264" w:lineRule="exact" w:before="264" w:after="0"/>
        <w:ind w:left="0" w:right="0" w:firstLine="0"/>
        <w:jc w:val="left"/>
      </w:pPr>
      <w:r>
        <w:t xml:space="preserve">The creation of a community-owned cooperative grocery store became a symbol of their commitment to economic empowerment. This initiative not only provided access to affordable, healthy food, but also offered employment opportunities to residents. The </w:t>
        <w:br/>
        <w:t xml:space="preserve">cooperative was run on principles of social justice and </w:t>
        <w:br/>
        <w:t xml:space="preserve">sustainability, prioritizing community needs over profit </w:t>
        <w:br/>
        <w:t>maximization. The impact extended beyond the economic realm; it strengthened community bonds and fostered a sense of collective ownership.</w:t>
      </w:r>
    </w:p>
    <w:p>
      <w:pPr>
        <w:autoSpaceDN w:val="0"/>
        <w:autoSpaceDE w:val="0"/>
        <w:widowControl/>
        <w:spacing w:line="264" w:lineRule="exact" w:before="264" w:after="0"/>
        <w:ind w:left="0" w:right="0" w:firstLine="0"/>
        <w:jc w:val="left"/>
      </w:pPr>
      <w:r>
        <w:t xml:space="preserve">The community also tackled the issue of affordable housing. They worked with local officials and housing organizations to develop affordable housing projects, using innovative models to overcome bureaucratic obstacles and funding limitations. They championed initiatives that protected tenants’ rights and fought against </w:t>
        <w:br/>
        <w:t xml:space="preserve">displacement due to gentrification, recognizing that secure housing was fundamental to human well-being and stability. They didn't just advocate for housing; they provided practical support, assisting residents with applications, navigating legal processes, and </w:t>
        <w:br/>
        <w:t>connecting them with resources.</w:t>
      </w:r>
    </w:p>
    <w:p>
      <w:pPr>
        <w:autoSpaceDN w:val="0"/>
        <w:autoSpaceDE w:val="0"/>
        <w:widowControl/>
        <w:spacing w:line="264" w:lineRule="exact" w:before="264" w:after="0"/>
        <w:ind w:left="0" w:right="0" w:firstLine="0"/>
        <w:jc w:val="left"/>
      </w:pPr>
      <w:r>
        <w:t>Simultaneously, they addressed the mental health crisis, creating a network of support systems and accessible mental health services. They understood that mental health was intertwined with poverty, trauma, and lack of opportunity. They provided mental health counseling, support groups, and peer-to-peer mentoring programs, creating safe and inclusive spaces for individuals to process their experiences and receive the support they needed. They also engaged in advocacy work, promoting policies that prioritized mental health and expanded access to treatment.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Their efforts extended to criminal justice reform. They worked to reduce mass incarceration, advocate for alternatives to </w:t>
        <w:br/>
        <w:t xml:space="preserve">incarceration, and support those re-entering society after serving their time. They believed in restorative justice, focusing on rehabilitation and healing rather than retribution. They provided legal aid, job training, and mentorship programs, helping </w:t>
        <w:br/>
        <w:t>individuals reintegrate into society and rebuild their lives.</w:t>
      </w:r>
    </w:p>
    <w:p>
      <w:pPr>
        <w:autoSpaceDN w:val="0"/>
        <w:autoSpaceDE w:val="0"/>
        <w:widowControl/>
        <w:spacing w:line="264" w:lineRule="exact" w:before="264" w:after="0"/>
        <w:ind w:left="0" w:right="0" w:firstLine="0"/>
        <w:jc w:val="left"/>
      </w:pPr>
      <w:r>
        <w:t xml:space="preserve">Building a better future required a multifaceted approach, </w:t>
        <w:br/>
        <w:t xml:space="preserve">recognizing the interconnectedness of social problems. Their </w:t>
        <w:br/>
        <w:t>initiatives focused on holistic solutions, addressing the root causes of poverty and injustice rather than just treating symptoms. They understood that sustained progress demanded collaboration, a collaborative effort that involved community members, government agencies, non-profit organizations, and the private sector.</w:t>
      </w:r>
    </w:p>
    <w:p>
      <w:pPr>
        <w:autoSpaceDN w:val="0"/>
        <w:autoSpaceDE w:val="0"/>
        <w:widowControl/>
        <w:spacing w:line="264" w:lineRule="exact" w:before="264" w:after="0"/>
        <w:ind w:left="0" w:right="0" w:firstLine="0"/>
        <w:jc w:val="left"/>
      </w:pPr>
      <w:r>
        <w:t xml:space="preserve">The establishment of a community-based violence prevention </w:t>
        <w:br/>
        <w:t xml:space="preserve">program was crucial. This initiative focused on early intervention, providing conflict resolution training, mentoring programs, and positive youth development activities. They understood the </w:t>
        <w:br/>
        <w:t xml:space="preserve">importance of creating safe and supportive environments for young people, empowering them to make positive choices and avoid cycles of violence. They also engaged in advocacy work, pushing for policies that supported violence prevention and reduced gun </w:t>
        <w:br/>
        <w:t>violence.</w:t>
      </w:r>
    </w:p>
    <w:p>
      <w:pPr>
        <w:autoSpaceDN w:val="0"/>
        <w:autoSpaceDE w:val="0"/>
        <w:widowControl/>
        <w:spacing w:line="264" w:lineRule="exact" w:before="264" w:after="0"/>
        <w:ind w:left="0" w:right="288" w:firstLine="0"/>
        <w:jc w:val="left"/>
      </w:pPr>
      <w:r>
        <w:t xml:space="preserve">The process was not always smooth. Internal conflicts and </w:t>
        <w:br/>
        <w:t xml:space="preserve">disagreements arose from time to time, testing the community's unity. But the commitment to a shared vision prevailed. Through open dialogue, compromise, and a shared understanding of the stakes, they navigated these challenges. They recognized that disagreements weren't necessarily obstacles; they could be </w:t>
        <w:br/>
        <w:t>opportunities for growth, leading to more inclusive and effective strategies.</w:t>
      </w:r>
    </w:p>
    <w:p>
      <w:pPr>
        <w:autoSpaceDN w:val="0"/>
        <w:autoSpaceDE w:val="0"/>
        <w:widowControl/>
        <w:spacing w:line="264" w:lineRule="exact" w:before="264" w:after="0"/>
        <w:ind w:left="0" w:right="0" w:firstLine="0"/>
        <w:jc w:val="left"/>
      </w:pPr>
      <w:r>
        <w:t>Their work was not limited to their own community. They extended their reach by establishing partnerships with other organizations and communities facing similar challenges. They shared their experiences and knowledge, empowering others to build their own sustainable movements for change. They became mentors,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providing guidance and support to those who were just beginning their own journeys towards building a better future.</w:t>
      </w:r>
    </w:p>
    <w:p>
      <w:pPr>
        <w:autoSpaceDN w:val="0"/>
        <w:autoSpaceDE w:val="0"/>
        <w:widowControl/>
        <w:spacing w:line="264" w:lineRule="exact" w:before="264" w:after="0"/>
        <w:ind w:left="0" w:right="144" w:firstLine="0"/>
        <w:jc w:val="left"/>
      </w:pPr>
      <w:r>
        <w:t>The success of their efforts wasn't measured solely by concrete achievements. It was also measured by the transformation within the community. There was a shift in collective consciousness. A sense of empowerment, resilience, and hope had taken root. The community had transformed from a place of despair into a hub of collective action, a testament to the power of shared purpose and unified effort.</w:t>
      </w:r>
    </w:p>
    <w:p>
      <w:pPr>
        <w:autoSpaceDN w:val="0"/>
        <w:autoSpaceDE w:val="0"/>
        <w:widowControl/>
        <w:spacing w:line="264" w:lineRule="exact" w:before="264" w:after="0"/>
        <w:ind w:left="0" w:right="0" w:firstLine="0"/>
        <w:jc w:val="left"/>
      </w:pPr>
      <w:r>
        <w:t xml:space="preserve">The refrain, "God forbid you ever had to walk a mile in their shoes," had evolved from a plea for empathy into a rallying cry, a call to action for everyone to contribute to building a more just and </w:t>
        <w:br/>
        <w:t xml:space="preserve">equitable world. It was a reminder that empathy must translate into concrete action, a sustained commitment to creating lasting positive change. The community's journey was far from over, but they had taken the first, most crucial steps, demonstrating that even in the face of immense adversity, the human spirit, fueled by hope and collective action, can build a brighter future for all. The silence that once surrounded the plight of the marginalized was broken, </w:t>
        <w:br/>
        <w:t>replaced by a chorus of voices demanding change, a chorus that would not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countless individuals who shared their stories, their vulnerability, and their resilience. To the families who bravely opened their hearts, allowing me to glimpse the complexities of their lives, my deepest gratitude. Your strength inspires me, and your stories are a testament to the enduring power of the human spirit. Thank you to the social workers, community organizers, and advocates who tirelessly fight for justice and equity.</w:t>
      </w:r>
    </w:p>
    <w:p>
      <w:pPr>
        <w:autoSpaceDN w:val="0"/>
        <w:autoSpaceDE w:val="0"/>
        <w:widowControl/>
        <w:spacing w:line="264" w:lineRule="exact" w:before="58" w:after="0"/>
        <w:ind w:left="0" w:right="0" w:firstLine="0"/>
        <w:jc w:val="left"/>
      </w:pPr>
      <w:r>
        <w:t xml:space="preserve">Your dedication fuels the flame of hope, and your tireless efforts illuminate the path towards a more just world. Special thanks to [Name of specific individual/organization], whose support was instrumental in bringing this project to fruition. Finally, to my family and friends, who endured my absences and offered </w:t>
        <w:br/>
        <w:t>unwavering support throughout this process, your love and patience sustained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supplementary materials to further </w:t>
        <w:br/>
        <w:t xml:space="preserve">contextualize the narratives presented in the book. It contains statistical data on poverty rates, homelessness, and substance abuse in the city where the stories are set, alongside relevant legislative information pertaining to social welfare programs and criminal justice reform. [Optional: Include links to relevant websites or organizations]. Further research into these areas will deepen </w:t>
        <w:br/>
        <w:t>understanding of the systemic issues explored within these pages.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concepts used throughout the book to ensure accessibility and clarity. Definitions are intentionally concise to avoid overwhelming the reader; further research into each term is encouraged.</w:t>
      </w:r>
    </w:p>
    <w:p>
      <w:pPr>
        <w:autoSpaceDN w:val="0"/>
        <w:autoSpaceDE w:val="0"/>
        <w:widowControl/>
        <w:spacing w:line="260" w:lineRule="exact" w:before="272" w:after="0"/>
        <w:ind w:left="0" w:right="0" w:firstLine="0"/>
        <w:jc w:val="left"/>
      </w:pPr>
      <w:r>
        <w:t xml:space="preserve">Gentrification: The process of renovating and improving a </w:t>
        <w:br/>
        <w:t>deteriorated urban neighborhood, often resulting in displacement of lower-income residents.</w:t>
      </w:r>
    </w:p>
    <w:p>
      <w:pPr>
        <w:autoSpaceDN w:val="0"/>
        <w:autoSpaceDE w:val="0"/>
        <w:widowControl/>
        <w:spacing w:line="262" w:lineRule="exact" w:before="66" w:after="0"/>
        <w:ind w:left="0" w:right="144" w:firstLine="0"/>
        <w:jc w:val="left"/>
      </w:pPr>
      <w:r>
        <w:t>Restorative Justice: An approach to justice that focuses on repairing the harm caused by crime and engaging all stakeholders in the process of healing and reconciliation.</w:t>
      </w:r>
    </w:p>
    <w:p>
      <w:pPr>
        <w:autoSpaceDN w:val="0"/>
        <w:autoSpaceDE w:val="0"/>
        <w:widowControl/>
        <w:spacing w:line="260" w:lineRule="exact" w:before="68" w:after="0"/>
        <w:ind w:left="0" w:right="144" w:firstLine="0"/>
        <w:jc w:val="left"/>
      </w:pPr>
      <w:r>
        <w:t>Systemic Inequality: Persistent disparities in opportunities and outcomes experienced by various groups within society, stemming from deeply embedded social structures and institutions.</w:t>
      </w:r>
    </w:p>
    <w:p>
      <w:pPr>
        <w:autoSpaceDN w:val="0"/>
        <w:autoSpaceDE w:val="0"/>
        <w:widowControl/>
        <w:spacing w:line="330" w:lineRule="exact" w:before="0" w:after="0"/>
        <w:ind w:left="0" w:right="0" w:firstLine="0"/>
        <w:jc w:val="left"/>
      </w:pPr>
      <w:r>
        <w:t>[Add other relevant terms and definitions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relevant academic sources, reports, articles, and other publications cited or referenced in the book using a consistent citation style (e.g., MLA, APA, Chicago). This section should be formatted meticulously for academic accuracy.]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spoken word artist, poet, and writer with a background in social work. Their work focuses on the lived </w:t>
        <w:br/>
        <w:t xml:space="preserve">experiences of marginalized communities, using raw and </w:t>
        <w:br/>
        <w:t xml:space="preserve">empathetic storytelling to shed light on societal injustices. [Author Name]'s passion for social justice stems from years of direct </w:t>
        <w:br/>
        <w:t xml:space="preserve">experience working with vulnerable populations, providing a foundation for their compassionate and powerful narratives. Their previous work includes [mention previous publications or </w:t>
        <w:br/>
        <w:t>performances]. Their goal is to foster empathy and inspire action through art, challenging readers and listeners to confront the complex realities of urban life and the urgent need for societal change.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