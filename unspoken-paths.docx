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Unspoken Paths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To the quiet rebels, the unheard voices, the dreamers who dare to walk a path less traveled. This book is a testament to your courage, your resilience, and your unwavering spirit. To those who have experienced the weight of unspoken expectations, the crushing pressure to conform, the gnawing doubt that whispers of inadequacy – this story is for you. It's a recognition of the internal battles fought in the quiet corners of the heart, the silent struggles that shape us, and the profound beauty of forging one's own way.</w:t>
      </w:r>
    </w:p>
    <w:p>
      <w:pPr>
        <w:autoSpaceDN w:val="0"/>
        <w:autoSpaceDE w:val="0"/>
        <w:widowControl/>
        <w:spacing w:line="264" w:lineRule="exact" w:before="264" w:after="0"/>
        <w:ind w:left="0" w:right="0" w:firstLine="0"/>
        <w:jc w:val="left"/>
      </w:pPr>
      <w:r>
        <w:t>It's a dedication to the melody of the soul, the rhythm of self-discovery, the harmony found in authenticity. To those who have experienced the sting of judgment, the silence of misunderstanding, the loneliness of standing apart – may these pages offer solace, a mirror to your experience, a reminder that you are not alone. Your path, though perhaps unseen, is as valid and vital as any other. Your journey, though perhaps less trodden, is no less significant, and your voice, though perhaps soft, deserves to be detected.</w:t>
      </w:r>
    </w:p>
    <w:p>
      <w:pPr>
        <w:autoSpaceDN w:val="0"/>
        <w:autoSpaceDE w:val="0"/>
        <w:widowControl/>
        <w:spacing w:line="264" w:lineRule="exact" w:before="264" w:after="0"/>
        <w:ind w:left="0" w:right="0" w:firstLine="0"/>
        <w:jc w:val="left"/>
      </w:pPr>
      <w:r>
        <w:t xml:space="preserve">This story is woven with threads of longing, doubt, fear, and </w:t>
        <w:br/>
        <w:t xml:space="preserve">ultimately, hope. It is a narrative of the quiet rebellions, the small acts of defiance that cumulatively shape a life lived on one's own terms. To the artists who pour their souls onto canvas, into song, onto the written page – this book is a tribute to the power of </w:t>
        <w:br/>
        <w:t>creative expression, a celebration of the transformative ability of art to heal, to connect, and to inspire. To the young souls who sense a yearning for something more, something deeper, something truer than the prescribed path – embrace your intuition, trust your heart, and dare to write your own symphony. May this story resonate with the unspoken melodies within you, and may it empower you to find your own path, to compose your own unique and beautiful life. For in the quiet spaces between the spoken words, the truest stories often lie.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Echoing Expectations</w:t>
      </w:r>
    </w:p>
    <w:p>
      <w:pPr>
        <w:autoSpaceDN w:val="0"/>
        <w:autoSpaceDE w:val="0"/>
        <w:widowControl/>
        <w:spacing w:line="264" w:lineRule="exact" w:before="286" w:after="0"/>
        <w:ind w:left="0" w:right="0" w:firstLine="0"/>
        <w:jc w:val="left"/>
      </w:pPr>
      <w:r>
        <w:t xml:space="preserve">The roast chicken, a familiar Sunday ritual, experienced heavy in Elias’s stomach, a lead weight mirroring the unspoken expectations </w:t>
        <w:br/>
        <w:t xml:space="preserve">pressing down on him. The aroma, usually comforting, now clung to the air like a suffocating blanket. He sat at the polished </w:t>
        <w:br/>
        <w:t>mahogany table, the highly-varnished surface reflecting the strained faces of his parents. Their smiles felt brittle, carefully constructed facades over a simmering undercurrent of…disappointment? Was that it? He couldn't quite place it, but the familiar warmth of family dinners had soured into something acrid, laced with an unspoken tension that prickled at his skin.</w:t>
      </w:r>
    </w:p>
    <w:p>
      <w:pPr>
        <w:autoSpaceDN w:val="0"/>
        <w:autoSpaceDE w:val="0"/>
        <w:widowControl/>
        <w:spacing w:line="264" w:lineRule="exact" w:before="264" w:after="0"/>
        <w:ind w:left="0" w:right="0" w:firstLine="0"/>
        <w:jc w:val="left"/>
      </w:pPr>
      <w:r>
        <w:t>His father, a man of few words but strong convictions, cleared his throat. “So, Elias,” he began, his voice a low rumble that carried the weight of years of tradition and expectation. “Have you given any further thought to the position at Miller &amp; Sons?”</w:t>
      </w:r>
    </w:p>
    <w:p>
      <w:pPr>
        <w:autoSpaceDN w:val="0"/>
        <w:autoSpaceDE w:val="0"/>
        <w:widowControl/>
        <w:spacing w:line="264" w:lineRule="exact" w:before="264" w:after="0"/>
        <w:ind w:left="0" w:right="0" w:firstLine="0"/>
        <w:jc w:val="left"/>
      </w:pPr>
      <w:r>
        <w:t>The question hung in the air, heavy and suffocating. Miller &amp; Sons. A stable job, a secure future, the epitome of respectability in their small town. It was the path laid out before him since he was a boy, a well-trodden road leading to a life his parents envisioned, a life that experienced increasingly foreign to him. He could practically feel the weight of their hopes, a tangible pressure bearing down on his shoulders.</w:t>
      </w:r>
    </w:p>
    <w:p>
      <w:pPr>
        <w:autoSpaceDN w:val="0"/>
        <w:autoSpaceDE w:val="0"/>
        <w:widowControl/>
        <w:spacing w:line="264" w:lineRule="exact" w:before="264" w:after="0"/>
        <w:ind w:left="0" w:right="144" w:firstLine="0"/>
        <w:jc w:val="left"/>
      </w:pPr>
      <w:r>
        <w:t>His mother, ever the observant one, chimed in with a gentle, yet pointed, “It’s such a fine opportunity, dear. Mr. Miller speaks so highly of you.” Her words, though laced with affection, held the same undertone of expectation, a subtle pressure that squeezed the air from his lungs.</w:t>
      </w:r>
    </w:p>
    <w:p>
      <w:pPr>
        <w:autoSpaceDN w:val="0"/>
        <w:autoSpaceDE w:val="0"/>
        <w:widowControl/>
        <w:spacing w:line="264" w:lineRule="exact" w:before="264" w:after="0"/>
        <w:ind w:left="0" w:right="144" w:firstLine="0"/>
        <w:jc w:val="left"/>
      </w:pPr>
      <w:r>
        <w:t xml:space="preserve">Elias picked at his food, the succulent chicken suddenly tasteless, the roasted potatoes leaden. He opened his mouth to respond, to explain, to voice the growing chasm between his parents’ carefully constructed future and the uncertain path his heart yearned to tread, but the words caught in his throat. A knot of anxiety </w:t>
        <w:br/>
        <w:t>tightened in his chest, silencing him, leaving him trapped in the suffocating grip of expectation.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silence stretched, punctuated only by the rhythmic tick-tock of the grandfather clock in the hallway, each second a hammer blow, emphasizing the relentless march of time, the unspoken deadline approaching. It was as if the clock were a tangible representation of their expectations, its steady beat a relentless reminder of the life they’d planned for him, a life he experienced increasingly ill-equipped, and frankly, unwilling, to live.</w:t>
      </w:r>
    </w:p>
    <w:p>
      <w:pPr>
        <w:autoSpaceDN w:val="0"/>
        <w:autoSpaceDE w:val="0"/>
        <w:widowControl/>
        <w:spacing w:line="264" w:lineRule="exact" w:before="264" w:after="0"/>
        <w:ind w:left="0" w:right="0" w:firstLine="0"/>
        <w:jc w:val="left"/>
      </w:pPr>
      <w:r>
        <w:t xml:space="preserve">He appeared around the dining room, at the familiar objects, the heirlooms passed down through generations, each piece a silent testament to a family history built on tradition and conformity. The meticulously arranged silverware, the starched tablecloth, even the carefully chosen floral centerpiece – all spoke of order, </w:t>
        <w:br/>
        <w:t>predictability, a life devoid of the chaos and uncertainty that thrummed beneath his skin.</w:t>
      </w:r>
    </w:p>
    <w:p>
      <w:pPr>
        <w:autoSpaceDN w:val="0"/>
        <w:autoSpaceDE w:val="0"/>
        <w:widowControl/>
        <w:spacing w:line="264" w:lineRule="exact" w:before="264" w:after="0"/>
        <w:ind w:left="0" w:right="0" w:firstLine="0"/>
        <w:jc w:val="left"/>
      </w:pPr>
      <w:r>
        <w:t>His internal monologue raged, a silent symphony of frustration and yearning. He wanted to shout, to scream, to break free from this suffocating expectation, but the words remained trapped within him, a caged bird beating its wings against an invisible barrier. He envisioned himself escaping, running far away, shedding the weight of their hopes like a heavy cloak, but the image experienced as distant and unattainable as a star in the vast night sky.</w:t>
      </w:r>
    </w:p>
    <w:p>
      <w:pPr>
        <w:autoSpaceDN w:val="0"/>
        <w:autoSpaceDE w:val="0"/>
        <w:widowControl/>
        <w:spacing w:line="264" w:lineRule="exact" w:before="264" w:after="0"/>
        <w:ind w:left="0" w:right="0" w:firstLine="0"/>
        <w:jc w:val="left"/>
      </w:pPr>
      <w:r>
        <w:t>Later, after the forced pleasantries of the dinner had concluded, Elias retreated to his sanctuary – the attic room, tucked away in the highest reaches of the old house. Dust motes danced in the slanting afternoon sunbeams, illuminating the chaotic jumble of forgotten treasures and discarded memories. The air was thick with the scent of old wood and forgotten time, a comforting aroma that held no judgment, no expectations.</w:t>
      </w:r>
    </w:p>
    <w:p>
      <w:pPr>
        <w:autoSpaceDN w:val="0"/>
        <w:autoSpaceDE w:val="0"/>
        <w:widowControl/>
        <w:spacing w:line="264" w:lineRule="exact" w:before="264" w:after="0"/>
        <w:ind w:left="0" w:right="0" w:firstLine="0"/>
        <w:jc w:val="left"/>
      </w:pPr>
      <w:r>
        <w:t>He found his worn guitar nestled amongst a collection of dusty books and yellowed photographs, its worn wood a tactile comfort. He traced the grain with his fingertips, feeling the smooth, polished surface beneath his touch. The strings, stretched taut, seemed to represent the frayed threads of his compliance, stretched almost to their breaking point. His fingers, instinctively, found the worn frets, and a melancholic tune spilled from him, a whispered rebellion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against the suffocating weight of expectation.</w:t>
      </w:r>
    </w:p>
    <w:p>
      <w:pPr>
        <w:autoSpaceDN w:val="0"/>
        <w:autoSpaceDE w:val="0"/>
        <w:widowControl/>
        <w:spacing w:line="264" w:lineRule="exact" w:before="264" w:after="0"/>
        <w:ind w:left="0" w:right="0" w:firstLine="0"/>
        <w:jc w:val="left"/>
      </w:pPr>
      <w:r>
        <w:t xml:space="preserve">The melody was raw, unrefined, a visceral expression of the turmoil churning within him. It was a song of stifled dreams and unfulfilled desires, a lament for the life he experienced he was losing, a life that wasn't his own. It wasn't a defiant roar, more of a quiet sigh, a whispered confession to the dust motes and forgotten memories that </w:t>
        <w:br/>
        <w:t>surrounded him.</w:t>
      </w:r>
    </w:p>
    <w:p>
      <w:pPr>
        <w:autoSpaceDN w:val="0"/>
        <w:autoSpaceDE w:val="0"/>
        <w:widowControl/>
        <w:spacing w:line="264" w:lineRule="exact" w:before="264" w:after="0"/>
        <w:ind w:left="0" w:right="0" w:firstLine="0"/>
        <w:jc w:val="left"/>
      </w:pPr>
      <w:r>
        <w:t>As he played, memories surfaced, half-formed images of his uncle, a man who had defied the expectations of their family, venturing out into the world to chase his artistic dreams, becoming a ghost of an alternative path in Elias's mind. He hadn't seen him since he was a child, but the memory of his uncle's wild spirit, his rebellious energy, resonated within him, a spark of defiance igniting in the quiet solitude of the attic room.</w:t>
      </w:r>
    </w:p>
    <w:p>
      <w:pPr>
        <w:autoSpaceDN w:val="0"/>
        <w:autoSpaceDE w:val="0"/>
        <w:widowControl/>
        <w:spacing w:line="264" w:lineRule="exact" w:before="264" w:after="0"/>
        <w:ind w:left="0" w:right="0" w:firstLine="0"/>
        <w:jc w:val="left"/>
      </w:pPr>
      <w:r>
        <w:t>He pictured his uncle, a bohemian soul, living a life free from the constraints of their small town, immersed in a world of art and creativity, a world that Elias now found himself desperately longing for. The image spurred a new wave of emotions: envy, longing, and an almost imperceptible flicker of hope. Perhaps, just perhaps, there was another way, another path he could forge, a path less traveled that led away from the predetermined destination his family had mapped out for him.</w:t>
      </w:r>
    </w:p>
    <w:p>
      <w:pPr>
        <w:autoSpaceDN w:val="0"/>
        <w:autoSpaceDE w:val="0"/>
        <w:widowControl/>
        <w:spacing w:line="264" w:lineRule="exact" w:before="264" w:after="0"/>
        <w:ind w:left="0" w:right="0" w:firstLine="0"/>
        <w:jc w:val="left"/>
      </w:pPr>
      <w:r>
        <w:t>The city, a distant, shimmering mirage, pulsed in his mind, a vibrant counterpoint to the quiet, predictable existence of his hometown. He witnessed himself in the bustling streets, anonymous among the throngs of people, a nameless face lost in the anonymity of the urban landscape, free from the judgmental eyes of his family and friends. He envisioned himself surrounded by art, music, and the kind of unbridled creative energy that was sorely lacking in his small-town life.</w:t>
      </w:r>
    </w:p>
    <w:p>
      <w:pPr>
        <w:autoSpaceDN w:val="0"/>
        <w:autoSpaceDE w:val="0"/>
        <w:widowControl/>
        <w:spacing w:line="264" w:lineRule="exact" w:before="264" w:after="0"/>
        <w:ind w:left="0" w:right="0" w:firstLine="0"/>
        <w:jc w:val="left"/>
      </w:pPr>
      <w:r>
        <w:t>The city represented freedom, a liberation from the suffocating expectations that clung to him like shadows. He could almost feel the pulsating rhythm of the city, the chaotic energy that was so alluring, so different from the structured, predictable rhythm of his family life. It was a siren call, a promise of self-discovery, a chance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to finally shed the weight of unspoken expectations and forge his own identity.</w:t>
      </w:r>
    </w:p>
    <w:p>
      <w:pPr>
        <w:autoSpaceDN w:val="0"/>
        <w:autoSpaceDE w:val="0"/>
        <w:widowControl/>
        <w:spacing w:line="264" w:lineRule="exact" w:before="264" w:after="0"/>
        <w:ind w:left="0" w:right="0" w:firstLine="0"/>
        <w:jc w:val="left"/>
      </w:pPr>
      <w:r>
        <w:t xml:space="preserve">His fingers continued to dance across the fretboard, each note a step further away from the life that had been planned for him, each chord a silent protest against the conformity he had been expected to embrace. The music became his voice, his unspoken rebellion, a declaration of his yearning for something more, something </w:t>
        <w:br/>
        <w:t xml:space="preserve">authentic, something truly his own. He played long into the </w:t>
        <w:br/>
        <w:t>evening, the melody a testament to his restless spirit, a promise of the journey that lay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Cracks in the Facade</w:t>
      </w:r>
    </w:p>
    <w:p>
      <w:pPr>
        <w:autoSpaceDN w:val="0"/>
        <w:autoSpaceDE w:val="0"/>
        <w:widowControl/>
        <w:spacing w:line="264" w:lineRule="exact" w:before="286" w:after="0"/>
        <w:ind w:left="0" w:right="0" w:firstLine="0"/>
        <w:jc w:val="left"/>
      </w:pPr>
      <w:r>
        <w:t xml:space="preserve">The attic air hung thick with the scent of aged wood and forgotten dreams, a stark contrast to the polished sterility of his family's dining room. Dust motes, illuminated by the slanting afternoon sun, swirled like tiny, ephemeral dancers, mirroring the fragility of the carefully constructed facade he maintained downstairs. He sat amongst a chaotic jumble of forgotten treasures and discarded memories – a chipped porcelain doll, a stack of yellowed </w:t>
        <w:br/>
        <w:t xml:space="preserve">photographs depicting smiling faces from a past he barely </w:t>
        <w:br/>
        <w:t xml:space="preserve">remembered, a collection of dusty books with cracked spines, each a silent testament to lives lived and stories untold. The room itself experienced like a forgotten diary, its contents a reflection of his own </w:t>
        <w:br/>
        <w:t>unspoken history, a hidden landscape of emotions he had carefully buried beneath layers of polite compliance.</w:t>
      </w:r>
    </w:p>
    <w:p>
      <w:pPr>
        <w:autoSpaceDN w:val="0"/>
        <w:autoSpaceDE w:val="0"/>
        <w:widowControl/>
        <w:spacing w:line="264" w:lineRule="exact" w:before="264" w:after="0"/>
        <w:ind w:left="0" w:right="0" w:firstLine="0"/>
        <w:jc w:val="left"/>
      </w:pPr>
      <w:r>
        <w:t xml:space="preserve">His fingers, almost unconsciously, reached for the worn guitar nestled amongst the debris. The wood was smooth beneath his touch, cool and comforting, a tangible counterpoint to the </w:t>
        <w:br/>
        <w:t xml:space="preserve">emotional heat simmering beneath his skin. He traced the grain, feeling the subtle variations in texture, each groove and knot a miniature landscape of its own. The instrument experienced like an </w:t>
        <w:br/>
        <w:t>extension of himself, a vessel through which he could express the unspoken turmoil that raged within. The strings, stretched taut, felt like frayed threads of his own compliance, stretched almost to their breaking point.</w:t>
      </w:r>
    </w:p>
    <w:p>
      <w:pPr>
        <w:autoSpaceDN w:val="0"/>
        <w:autoSpaceDE w:val="0"/>
        <w:widowControl/>
        <w:spacing w:line="264" w:lineRule="exact" w:before="264" w:after="0"/>
        <w:ind w:left="0" w:right="0" w:firstLine="0"/>
        <w:jc w:val="left"/>
      </w:pPr>
      <w:r>
        <w:t>He hummed a low, melancholic tune, a nascent rebellion against the suffocating expectations that had been woven into the fabric of his life. The melody was raw and unrefined, a visceral expression of the frustration and yearning that consumed him. It wasn't a defiant shout, but a whispered confession, a lament for the life he experienced he was losing, a life that felt increasingly foreign and predetermined. Each note was a step further away from the path his family had laid out for him, each chord a silent protest against the conformity they expected him to embrace. The music wasn't just a sound; it was a tangible representation of his unspoken desires, a yearning for authenticity and self-expression.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As the melody unfolded, memories surfaced, half-formed images flickering through his mind like old film reels. He recalled his uncle, a man who had dared to defy the expectations of their family, a bohemian spirit who had ventured out into the world in pursuit of his artistic dreams. The image of his uncle, a ghost of an alternative path, filled his mind. He hadn't seen him in years, yet the memory of his uncle's wild energy, his relentless pursuit of his passions, resonated within him, igniting a spark of defiance that had </w:t>
        <w:br/>
        <w:t>previously been dormant.</w:t>
      </w:r>
    </w:p>
    <w:p>
      <w:pPr>
        <w:autoSpaceDN w:val="0"/>
        <w:autoSpaceDE w:val="0"/>
        <w:widowControl/>
        <w:spacing w:line="264" w:lineRule="exact" w:before="264" w:after="0"/>
        <w:ind w:left="0" w:right="0" w:firstLine="0"/>
        <w:jc w:val="left"/>
      </w:pPr>
      <w:r>
        <w:t xml:space="preserve">His uncle, a painter with eyes that reflected the vibrant chaos of the city, had embraced a life that was the antithesis of his own rigidly structured existence. He remembered fleeting glimpses of his uncle's life, snippets of stories his grandmother would cautiously relate, tales of vibrant cities, bustling art scenes, and the intoxicating freedom of self-expression. The stories were like seeds of rebellion, planted long ago in the fertile ground of Elias's imagination, seeds that were now beginning to sprout, fueled by his own growing discontent. His uncle's life, though distant and largely unknown, became a beacon of hope, a tangible representation of the </w:t>
        <w:br/>
        <w:t>alternative path he now yearned to explore.</w:t>
      </w:r>
    </w:p>
    <w:p>
      <w:pPr>
        <w:autoSpaceDN w:val="0"/>
        <w:autoSpaceDE w:val="0"/>
        <w:widowControl/>
        <w:spacing w:line="264" w:lineRule="exact" w:before="264" w:after="0"/>
        <w:ind w:left="0" w:right="0" w:firstLine="0"/>
        <w:jc w:val="left"/>
      </w:pPr>
      <w:r>
        <w:t>The guitar became his confidante, its familiar weight a source of comfort in the swirling chaos of his emotions. He played on, his fingers dancing across the fretboard, weaving a tapestry of sound that reflected the complexities of his internal struggle. The music poured out of him, a torrent of unspoken words, a testament to his restless spirit, a desperate plea for understanding, a yearning for something more than the life that had been preordained for him. He played until his fingers ached, until the last vestiges of daylight had faded, and the attic room was plunged into darkness, illuminated only by the faint glow of the moon filtering through the dusty windowpane.</w:t>
      </w:r>
    </w:p>
    <w:p>
      <w:pPr>
        <w:autoSpaceDN w:val="0"/>
        <w:autoSpaceDE w:val="0"/>
        <w:widowControl/>
        <w:spacing w:line="264" w:lineRule="exact" w:before="264" w:after="0"/>
        <w:ind w:left="0" w:right="0" w:firstLine="0"/>
        <w:jc w:val="left"/>
      </w:pPr>
      <w:r>
        <w:t>The silence that followed was profound, a stark contrast to the cacophony of emotions that had poured out of him. Yet, this silence experienced different, less oppressive. It was the silence of exhaustion, of release, a quietude that held a subtle undercurrent of hope. He felt a sense of clarity emerge from the depths of his turmoil, a fragile understanding of his own desires, his own unique identity, his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path. The weight of his parents' expectations still loomed large, but it no longer experienced insurmountable. He had found his voice, not in words, but in the music that poured from his soul, a whisper of rebellion that resonated with an unexpected power.</w:t>
      </w:r>
    </w:p>
    <w:p>
      <w:pPr>
        <w:autoSpaceDN w:val="0"/>
        <w:autoSpaceDE w:val="0"/>
        <w:widowControl/>
        <w:spacing w:line="264" w:lineRule="exact" w:before="264" w:after="0"/>
        <w:ind w:left="0" w:right="0" w:firstLine="0"/>
        <w:jc w:val="center"/>
      </w:pPr>
      <w:r>
        <w:t>He lay back against the dusty floorboards, the guitar resting gently against his side, a silent companion in his journey of self-discovery.</w:t>
      </w:r>
    </w:p>
    <w:p>
      <w:pPr>
        <w:autoSpaceDN w:val="0"/>
        <w:autoSpaceDE w:val="0"/>
        <w:widowControl/>
        <w:spacing w:line="264" w:lineRule="exact" w:before="58" w:after="0"/>
        <w:ind w:left="0" w:right="0" w:firstLine="0"/>
        <w:jc w:val="left"/>
      </w:pPr>
      <w:r>
        <w:t xml:space="preserve">He imagined the city, the distant, pulsating heart of artistic </w:t>
        <w:br/>
        <w:t xml:space="preserve">expression and unrestrained individuality. He could almost feel the energy of the urban landscape, the vibrant chaos, the anonymity that held the potential for freedom. He envisioned himself amidst the throngs of people, a nameless face lost in the anonymity of the crowd, free from the watchful eyes of his hometown. The city was a siren's call, promising a chance to finally shed the weight of </w:t>
        <w:br/>
        <w:t>expectation, a chance to become the person he had always yearned to be.</w:t>
      </w:r>
    </w:p>
    <w:p>
      <w:pPr>
        <w:autoSpaceDN w:val="0"/>
        <w:autoSpaceDE w:val="0"/>
        <w:widowControl/>
        <w:spacing w:line="264" w:lineRule="exact" w:before="264" w:after="0"/>
        <w:ind w:left="0" w:right="0" w:firstLine="0"/>
        <w:jc w:val="left"/>
      </w:pPr>
      <w:r>
        <w:t xml:space="preserve">The dust motes continued their silent dance in the moonlight, a reminder of the fragile nature of life and the importance of </w:t>
        <w:br/>
        <w:t xml:space="preserve">embracing the uncertainty of the unknown. The old house, normally a symbol of tradition and conformity, now experienced like a stepping stone, a temporary sanctuary from which he could launch himself towards a future that was his own. The past, represented by the dusty relics of generations past, no longer held him captive. The future, still uncertain, shimmered before him, full of possibility, beckoning him toward a path less traveled, a path of self-expression and </w:t>
        <w:br/>
        <w:t>authenticity.</w:t>
      </w:r>
    </w:p>
    <w:p>
      <w:pPr>
        <w:autoSpaceDN w:val="0"/>
        <w:autoSpaceDE w:val="0"/>
        <w:widowControl/>
        <w:spacing w:line="264" w:lineRule="exact" w:before="264" w:after="0"/>
        <w:ind w:left="0" w:right="0" w:firstLine="0"/>
        <w:jc w:val="left"/>
      </w:pPr>
      <w:r>
        <w:t xml:space="preserve">He knew the journey ahead would be fraught with challenges, that the path less traveled would inevitably lead to unexpected turns and unforeseen obstacles. But for the first time, he experienced a sense of preparedness, a quiet strength born from the music he had poured out, from the memories he had confronted, from the realization that the only life worth living was the one he created himself. He slept soundly that night, the rhythmic creaking of the old house a </w:t>
        <w:br/>
        <w:t>soothing lullaby, a soundtrack to his newfound resolve. The weight of silence, once crushing, now felt bearable, even liberating. He felt a deep, unwavering conviction that he could face whatever lay ahead, armed with the quiet strength of his own voice, finally free to forge his own destiny.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next morning, the sun streamed through the attic window, illuminating the dust motes in a new light. The air experienced lighter, less burdened by the weight of unspoken expectations. He picked up his guitar, the worn wood still a comfort in his hand. The strings, no longer stretched taut to the breaking point, felt more like the steady pulse of a newfound rhythm, a beat that echoed the steady rhythm of his own newfound self-assurance. He played a new tune, this one filled with a quiet confidence, a melody that expressed his </w:t>
        <w:br/>
        <w:t xml:space="preserve">determination, his hope, and the promise of a future that was finally his own. The song was a reflection of his transformation, a testament to his growing strength, his newfound self-belief, and the courage to walk a path less traveled. The journey was still </w:t>
        <w:br/>
        <w:t>uncertain, yet his heart was filled with a burgeoning hope – a quiet assurance that he was finally on his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Siren Call of the City</w:t>
      </w:r>
    </w:p>
    <w:p>
      <w:pPr>
        <w:autoSpaceDN w:val="0"/>
        <w:autoSpaceDE w:val="0"/>
        <w:widowControl/>
        <w:spacing w:line="264" w:lineRule="exact" w:before="286" w:after="0"/>
        <w:ind w:left="0" w:right="0" w:firstLine="0"/>
        <w:jc w:val="left"/>
      </w:pPr>
      <w:r>
        <w:t>The attic’s hushed stillness gave way to a vibrant tapestry woven in his mind – a city thrumming with a life he could only dream of. It wasn't just a place on a map; it was a feeling, a pulsating rhythm echoing in the spaces between his heartbeat. He witnessed it in vivid detail, a kaleidoscope of sights and sounds, a symphony of human experience unfolding on a grand, chaotic scale. Towering buildings scraped the sky, their glass facades reflecting the restless energy of the urban landscape. Narrow streets, teeming with life, twisted and turned like labyrinthine veins, each corner revealing a new burst of activity, a fresh encounter.</w:t>
      </w:r>
    </w:p>
    <w:p>
      <w:pPr>
        <w:autoSpaceDN w:val="0"/>
        <w:autoSpaceDE w:val="0"/>
        <w:widowControl/>
        <w:spacing w:line="264" w:lineRule="exact" w:before="264" w:after="0"/>
        <w:ind w:left="0" w:right="0" w:firstLine="0"/>
        <w:jc w:val="left"/>
      </w:pPr>
      <w:r>
        <w:t xml:space="preserve">He pictured himself navigating those streets, a nameless face in the crowd, lost yet liberated in the anonymity of it all. No longer would he be Elias, the son of respected parents, the heir to a legacy he experienced increasingly ill-equipped to inherit. Here, he would simply be…him. The weight of expectation, the suffocating pressure to </w:t>
        <w:br/>
        <w:t>conform, would dissipate into the city's vastness, swallowed whole by the indifferent hum of a million lives. The judgmental eyes of his hometown, so familiar and so relentless, would be replaced by a sea of unfamiliar faces, each preoccupied with their own narratives, their own struggles, leaving him free to chart his own course.</w:t>
      </w:r>
    </w:p>
    <w:p>
      <w:pPr>
        <w:autoSpaceDN w:val="0"/>
        <w:autoSpaceDE w:val="0"/>
        <w:widowControl/>
        <w:spacing w:line="264" w:lineRule="exact" w:before="264" w:after="0"/>
        <w:ind w:left="0" w:right="0" w:firstLine="0"/>
        <w:jc w:val="left"/>
      </w:pPr>
      <w:r>
        <w:t xml:space="preserve">He envisioned himself wandering through bustling art galleries, his senses overwhelmed by the vibrant colors and bold strokes of </w:t>
        <w:br/>
        <w:t>paintings that screamed of unbridled expression. The air would hum with the murmur of conversations, the clinking of glasses, the low thrum of music escaping from nearby bars, all blending together into a rich, intoxicating blend of creative energy. He imagined himself standing before a canvas, a brush in his hand, translating the city's raw energy onto the surface, pouring his emotions onto the canvas in a riot of color and texture.</w:t>
      </w:r>
    </w:p>
    <w:p>
      <w:pPr>
        <w:autoSpaceDN w:val="0"/>
        <w:autoSpaceDE w:val="0"/>
        <w:widowControl/>
        <w:spacing w:line="264" w:lineRule="exact" w:before="264" w:after="0"/>
        <w:ind w:left="0" w:right="0" w:firstLine="0"/>
        <w:jc w:val="left"/>
      </w:pPr>
      <w:r>
        <w:t>The music of the city echoed in his mind, a soundtrack to his dreams. He detected the discordant yet harmonious blend of sounds—the blare of car horns, the rhythmic beat of street performers' drums, the distant wail of sirens, all interwoven into a strangely compelling soundscape. It was a stark contrast to the predictable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silence of his hometown, the measured tempo of his family's life. The city's music was frenetic, unpredictable, a chaotic masterpiece that mirrored the turmoil within him. It was a call to action, a challenge to embrace the beautiful messiness of life, to shed the rigid structures he had known and embrace the boundless </w:t>
        <w:br/>
        <w:t>possibilities of the unknown.</w:t>
      </w:r>
    </w:p>
    <w:p>
      <w:pPr>
        <w:autoSpaceDN w:val="0"/>
        <w:autoSpaceDE w:val="0"/>
        <w:widowControl/>
        <w:spacing w:line="264" w:lineRule="exact" w:before="264" w:after="0"/>
        <w:ind w:left="0" w:right="0" w:firstLine="0"/>
        <w:jc w:val="left"/>
      </w:pPr>
      <w:r>
        <w:t xml:space="preserve">The city's energy experienced like a physical force, a tangible vibration that resonated within his very being. He could almost feel the pulse of the city’s heart, a steady rhythm that both intimidated and </w:t>
        <w:br/>
        <w:t>exhilarated him. It was a powerful, seductive rhythm, one that promised excitement, adventure, and the freedom to create his own path. This imagined pulse stood in stark contrast to the predictable and somewhat stagnant rhythm of life in his small hometown. The city represented a chance to break free from the cycle of repetition, to escape the confines of a life that felt preordained, a life that was not his own.</w:t>
      </w:r>
    </w:p>
    <w:p>
      <w:pPr>
        <w:autoSpaceDN w:val="0"/>
        <w:autoSpaceDE w:val="0"/>
        <w:widowControl/>
        <w:spacing w:line="264" w:lineRule="exact" w:before="264" w:after="0"/>
        <w:ind w:left="0" w:right="0" w:firstLine="0"/>
        <w:jc w:val="left"/>
      </w:pPr>
      <w:r>
        <w:t>The anonymity of the city held a particular allure. In his hometown, every face was familiar, every interaction laden with unspoken expectations. The city, however, promised an escape from that suffocating pressure. He could become a nameless entity amongst millions, free to reinvent himself, free to experiment with different facets of his personality, free to be whoever he truly wanted to be, without the fear of judgment or the weight of expectations. He daydreamed of strolling through crowded markets, the sights, sounds, and smells overwhelming yet thrilling, a stark contrast to the familiar predictability of his hometown.</w:t>
      </w:r>
    </w:p>
    <w:p>
      <w:pPr>
        <w:autoSpaceDN w:val="0"/>
        <w:autoSpaceDE w:val="0"/>
        <w:widowControl/>
        <w:spacing w:line="264" w:lineRule="exact" w:before="264" w:after="0"/>
        <w:ind w:left="0" w:right="0" w:firstLine="0"/>
        <w:jc w:val="left"/>
      </w:pPr>
      <w:r>
        <w:t xml:space="preserve">He envisioned bustling cafes filled with the murmur of </w:t>
        <w:br/>
        <w:t xml:space="preserve">conversations, the aroma of freshly brewed coffee mingling with the scent of pastries. He imagined himself sitting at a small table, </w:t>
        <w:br/>
        <w:t xml:space="preserve">penning lyrics in a worn notebook, the words flowing effortlessly from his fingertips as he drew inspiration from the urban landscape surrounding him. The city represented not just a geographic </w:t>
        <w:br/>
        <w:t>location but a state of mind, a refuge from the stifling conformity of his upbringing, a place where he could finally express himself authentically, without fear of judgment.</w:t>
      </w:r>
    </w:p>
    <w:p>
      <w:pPr>
        <w:autoSpaceDN w:val="0"/>
        <w:autoSpaceDE w:val="0"/>
        <w:widowControl/>
        <w:spacing w:line="324" w:lineRule="exact" w:before="204" w:after="0"/>
        <w:ind w:left="0" w:right="0" w:firstLine="0"/>
        <w:jc w:val="left"/>
      </w:pPr>
      <w:r>
        <w:t>The city represented a powerful symbol of the unfulfilled desires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burned within him. It was a siren's call, promising a life </w:t>
        <w:br/>
        <w:t>brimming with adventure, creativity, and self-discovery. It was a tantalizing glimpse into a future where he could finally embrace his true self, a future free from the burden of societal expectations. It was a place where he could redefine success on his own terms, where his value wasn't measured by material possessions or societal approval but by the authenticity of his self-expression.</w:t>
      </w:r>
    </w:p>
    <w:p>
      <w:pPr>
        <w:autoSpaceDN w:val="0"/>
        <w:autoSpaceDE w:val="0"/>
        <w:widowControl/>
        <w:spacing w:line="264" w:lineRule="exact" w:before="266" w:after="0"/>
        <w:ind w:left="0" w:right="0" w:firstLine="0"/>
        <w:jc w:val="left"/>
      </w:pPr>
      <w:r>
        <w:t xml:space="preserve">The thought of leaving, of venturing into the unknown, filled him with a mixture of excitement and trepidation. The city represented both freedom and risk, a perilous journey into a world he knew only through stories and secondhand accounts. But the allure was undeniable; the siren call of the city was too powerful to ignore. It was a call to action, a beckoning toward a life that wasn't just a pre-determined path, but a thrilling adventure of self-discovery, a journey toward finding his true voice and embracing his true </w:t>
        <w:br/>
        <w:t>identity.</w:t>
      </w:r>
    </w:p>
    <w:p>
      <w:pPr>
        <w:autoSpaceDN w:val="0"/>
        <w:autoSpaceDE w:val="0"/>
        <w:widowControl/>
        <w:spacing w:line="264" w:lineRule="exact" w:before="264" w:after="0"/>
        <w:ind w:left="0" w:right="0" w:firstLine="0"/>
        <w:jc w:val="left"/>
      </w:pPr>
      <w:r>
        <w:t>He closed his eyes, and the city’s soundscape enveloped him: the rhythmic rumble of the subway, the cacophony of a bustling street market, the melodic strains of a street musician's saxophone. It was a chaotic orchestra, a symphony of urban life that resonated deeply within his soul. The city was a living, breathing entity, a vibrant organism pulsating with energy and possibility. It was a canvas waiting to be painted, a story waiting to be written, a melody waiting to be played. And Elias, the quiet observer from a small town, experienced a growing certainty that he was destined to be a part of it all.</w:t>
      </w:r>
    </w:p>
    <w:p>
      <w:pPr>
        <w:autoSpaceDN w:val="0"/>
        <w:autoSpaceDE w:val="0"/>
        <w:widowControl/>
        <w:spacing w:line="264" w:lineRule="exact" w:before="264" w:after="0"/>
        <w:ind w:left="0" w:right="0" w:firstLine="0"/>
        <w:jc w:val="left"/>
      </w:pPr>
      <w:r>
        <w:t>He imagined himself part of the tapestry of urban life, a single thread woven into a rich and intricate design. He wouldn't be lost in the crowd; he would be found, discovered, and celebrated for the unique individual he truly was. The city wasn't just an escape; it was a transformative experience, a crucible in which he could forge a new identity, a place where he could finally shed the weight of expectations and embrace the boundless possibilities of self-</w:t>
        <w:br/>
        <w:t>expression.</w:t>
      </w:r>
    </w:p>
    <w:p>
      <w:pPr>
        <w:autoSpaceDN w:val="0"/>
        <w:autoSpaceDE w:val="0"/>
        <w:widowControl/>
        <w:spacing w:line="264" w:lineRule="exact" w:before="264" w:after="0"/>
        <w:ind w:left="0" w:right="0" w:firstLine="0"/>
        <w:jc w:val="left"/>
      </w:pPr>
      <w:r>
        <w:t>The thought of stepping onto the bustling streets, feeling the energy coursing through his veins, filled him with a sense of both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excitement and apprehension. The city was a blank canvas, a world of infinite possibilities, but it was also a place of uncertainty, of challenges, and of risks. Yet, the allure was too strong to resist. The city represented a chance to become the person he always yearned to be, to live a life that was authentically his own, a life fueled by passion and self-discovery. The journey ahead would be daunting, but Elias experienced a new resolve building within him, a newfound </w:t>
        <w:br/>
        <w:t xml:space="preserve">courage that stemmed from the silent rebellion in his heart, the quiet revolution that began in the dusty attic. The city was calling, and he was ready to answer. The weight of silence, once an </w:t>
        <w:br/>
        <w:t>oppressive force, now felt like the quiet prelude to a symphony of self-discovery about to begin.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Rebellion</w:t>
      </w:r>
    </w:p>
    <w:p>
      <w:pPr>
        <w:autoSpaceDN w:val="0"/>
        <w:autoSpaceDE w:val="0"/>
        <w:widowControl/>
        <w:spacing w:line="264" w:lineRule="exact" w:before="286" w:after="0"/>
        <w:ind w:left="0" w:right="144" w:firstLine="0"/>
        <w:jc w:val="left"/>
      </w:pPr>
      <w:r>
        <w:t>The annual summer fair, a predictable tapestry of cotton candy clouds and the shrill cries of children, held little appeal for Elias. Yet, there he was, dragged along by his well-meaning but utterly clueless parents. The predictable routine of the fair—the Ferris wheel groaning its slow ascent, the saccharine scent of popcorn clinging to the humid air—only served to amplify his sense of confinement. He experienced like a caged bird, watching the vibrant chaos unfold from behind bars of societal expectations.</w:t>
      </w:r>
    </w:p>
    <w:p>
      <w:pPr>
        <w:autoSpaceDN w:val="0"/>
        <w:autoSpaceDE w:val="0"/>
        <w:widowControl/>
        <w:spacing w:line="264" w:lineRule="exact" w:before="264" w:after="0"/>
        <w:ind w:left="0" w:right="0" w:firstLine="0"/>
        <w:jc w:val="left"/>
      </w:pPr>
      <w:r>
        <w:t xml:space="preserve">Then, amidst the swirling vortex of humanity, he witnessed him. An older man, his face a roadmap of wrinkles etched by time and sun, sat hunched over a small easel. His clothes were rumpled, his hair a wild mane of silver, his eyes, however, sparkled with a mischievous glint that defied his age. He was painting, not with the precise strokes of an academic artist, but with a raw, untamed energy that Elias found utterly captivating. The canvas was a riot of color, a vibrant explosion of emotion, far removed from the polite </w:t>
        <w:br/>
        <w:t>landscapes usually displayed at such events.</w:t>
      </w:r>
    </w:p>
    <w:p>
      <w:pPr>
        <w:autoSpaceDN w:val="0"/>
        <w:autoSpaceDE w:val="0"/>
        <w:widowControl/>
        <w:spacing w:line="264" w:lineRule="exact" w:before="264" w:after="0"/>
        <w:ind w:left="0" w:right="0" w:firstLine="0"/>
        <w:jc w:val="left"/>
      </w:pPr>
      <w:r>
        <w:t xml:space="preserve">The smell of oil paints, pungent and earthy, wafted towards Elias, pulling him in like an irresistible tide. He found himself drawn closer, mesmerized by the artist's rhythmic movements, the way the brush danced across the canvas, transforming formlessness into a tangible representation of something unseen, something experienced. There was a visceral energy to the man’s work, a life force that </w:t>
        <w:br/>
        <w:t>transcended the technical skill and spoke directly to Elias’s soul.</w:t>
      </w:r>
    </w:p>
    <w:p>
      <w:pPr>
        <w:autoSpaceDN w:val="0"/>
        <w:autoSpaceDE w:val="0"/>
        <w:widowControl/>
        <w:spacing w:line="264" w:lineRule="exact" w:before="264" w:after="0"/>
        <w:ind w:left="0" w:right="0" w:firstLine="0"/>
        <w:jc w:val="left"/>
      </w:pPr>
      <w:r>
        <w:t>It wasn't just the painting itself; it was the artist’s aura, a palpable sense of freedom that radiated from him, a defiance of the very norms that Elias experienced bound to. He was a stark contrast to the neatly dressed attendees, the picture of conformity that Elias had grown so accustomed to seeing. This man, radiating unconventionality, was an anomaly in the predictable landscape of the fair.</w:t>
      </w:r>
    </w:p>
    <w:p>
      <w:pPr>
        <w:autoSpaceDN w:val="0"/>
        <w:autoSpaceDE w:val="0"/>
        <w:widowControl/>
        <w:spacing w:line="264" w:lineRule="exact" w:before="264" w:after="0"/>
        <w:ind w:left="0" w:right="288" w:firstLine="0"/>
        <w:jc w:val="left"/>
      </w:pPr>
      <w:r>
        <w:t>Elias hesitated, his feet rooted to the spot. He had always been a quiet observer, a ghost in the periphery, comfortable in the shadows. Approaching a stranger, let alone engaging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conversation, experienced like a breach of the unspoken rules he'd lived by his entire life. But something in the artist's posture, his unyielding focus, his disregard for the mundane hum of the fair, resonated deeply with the simmering discontent within Elias himself.</w:t>
      </w:r>
    </w:p>
    <w:p>
      <w:pPr>
        <w:autoSpaceDN w:val="0"/>
        <w:autoSpaceDE w:val="0"/>
        <w:widowControl/>
        <w:spacing w:line="264" w:lineRule="exact" w:before="264" w:after="0"/>
        <w:ind w:left="0" w:right="0" w:firstLine="0"/>
        <w:jc w:val="left"/>
      </w:pPr>
      <w:r>
        <w:t xml:space="preserve">Finally, emboldened by an unfamiliar courage, Elias approached the easel. The artist glanced up, his eyes, crinkled at the corners, </w:t>
        <w:br/>
        <w:t xml:space="preserve">twinkling with amusement. He offered a brief, almost imperceptible nod, a silent invitation to engage. Elias, surprised by his own </w:t>
        <w:br/>
        <w:t>audacity, found himself stammering out a compliment, a clumsy attempt to articulate the awe he experienced.</w:t>
      </w:r>
    </w:p>
    <w:p>
      <w:pPr>
        <w:autoSpaceDN w:val="0"/>
        <w:autoSpaceDE w:val="0"/>
        <w:widowControl/>
        <w:spacing w:line="264" w:lineRule="exact" w:before="264" w:after="0"/>
        <w:ind w:left="0" w:right="0" w:firstLine="0"/>
        <w:jc w:val="left"/>
      </w:pPr>
      <w:r>
        <w:t>The artist chuckled, a low rumble in his chest. He didn’t offer effusive praise or elaborate explanations. Instead, he simply said, "It's all about letting go. Letting go of what others expect, letting go of the need for approval." His words were few, yet they resonated with a power that surpassed any grand statement. They were simple, yet profound, and they struck Elias with the force of a revelation.</w:t>
      </w:r>
    </w:p>
    <w:p>
      <w:pPr>
        <w:autoSpaceDN w:val="0"/>
        <w:autoSpaceDE w:val="0"/>
        <w:widowControl/>
        <w:spacing w:line="264" w:lineRule="exact" w:before="264" w:after="0"/>
        <w:ind w:left="0" w:right="144" w:firstLine="0"/>
        <w:jc w:val="left"/>
      </w:pPr>
      <w:r>
        <w:t>Those few sentences, simple as they were, were like seeds planted in fertile ground, quietly disrupting the carefully constructed foundation of Elias’s world. They echoed the silent rebellion brewing within him, giving voice to the unspoken yearning for something more, something authentic. The artist’s words didn't provide him with answers, but they provided him with a crucial question – what if letting go was the key?</w:t>
      </w:r>
    </w:p>
    <w:p>
      <w:pPr>
        <w:autoSpaceDN w:val="0"/>
        <w:autoSpaceDE w:val="0"/>
        <w:widowControl/>
        <w:spacing w:line="264" w:lineRule="exact" w:before="264" w:after="0"/>
        <w:ind w:left="0" w:right="0" w:firstLine="0"/>
        <w:jc w:val="left"/>
      </w:pPr>
      <w:r>
        <w:t>He continued to watch the artist work, the rhythmic strokes of the brush a hypnotic dance. The man worked without pretense, without any attempt to please, solely driven by an inner need to express himself. The contrast between the artist’s unrestrained creativity and the sterile conformity of Elias’s life was stark, yet illuminating.</w:t>
      </w:r>
    </w:p>
    <w:p>
      <w:pPr>
        <w:autoSpaceDN w:val="0"/>
        <w:autoSpaceDE w:val="0"/>
        <w:widowControl/>
        <w:spacing w:line="264" w:lineRule="exact" w:before="264" w:after="0"/>
        <w:ind w:left="0" w:right="0" w:firstLine="0"/>
        <w:jc w:val="left"/>
      </w:pPr>
      <w:r>
        <w:t>Elias spent the rest of the afternoon observing the artist, his silence filled with a growing sense of understanding. He watched as people stopped to admire the painting, their faces betraying a mixture of awe and bewilderment. Some seemed perplexed, perhaps even offended, by the painting’s stark honesty, its refusal to conform to established artistic norms. Others, however, seemed to recognize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truth within its vibrant chaos. This distinction between those who appreciated and those who didn't made him understand that his own desire for something different didn't necessarily make him wrong, only different.</w:t>
      </w:r>
    </w:p>
    <w:p>
      <w:pPr>
        <w:autoSpaceDN w:val="0"/>
        <w:autoSpaceDE w:val="0"/>
        <w:widowControl/>
        <w:spacing w:line="264" w:lineRule="exact" w:before="266" w:after="0"/>
        <w:ind w:left="0" w:right="0" w:firstLine="0"/>
        <w:jc w:val="left"/>
      </w:pPr>
      <w:r>
        <w:t xml:space="preserve">As the sun began to set, casting long shadows across the </w:t>
        <w:br/>
        <w:t>fairgrounds, Elias experienced a shift within himself, a subtle but significant change. He felt lighter, as if a weight had been lifted, even if it wasn't entirely gone. The artist's words, his painting, his very presence, had planted a seed of rebellion in his soul, a whisper of dissent against the stifling expectations of his life.</w:t>
      </w:r>
    </w:p>
    <w:p>
      <w:pPr>
        <w:autoSpaceDN w:val="0"/>
        <w:autoSpaceDE w:val="0"/>
        <w:widowControl/>
        <w:spacing w:line="264" w:lineRule="exact" w:before="264" w:after="0"/>
        <w:ind w:left="0" w:right="144" w:firstLine="0"/>
        <w:jc w:val="left"/>
      </w:pPr>
      <w:r>
        <w:t>The artist packed up his things, gathering his brushes and paints with a practiced ease. He offered Elias a small, worn wooden paintbrush, a simple gift, yet laden with unspoken meaning. It was an invitation to join him, to embrace the chaos, to paint his own path. Elias accepted it with trembling hands, a silent promise of a journey yet to be undertaken.</w:t>
      </w:r>
    </w:p>
    <w:p>
      <w:pPr>
        <w:autoSpaceDN w:val="0"/>
        <w:autoSpaceDE w:val="0"/>
        <w:widowControl/>
        <w:spacing w:line="264" w:lineRule="exact" w:before="264" w:after="0"/>
        <w:ind w:left="0" w:right="288" w:firstLine="0"/>
        <w:jc w:val="left"/>
      </w:pPr>
      <w:r>
        <w:t xml:space="preserve">Leaving the fair that night, Elias experienced different. The predictable landscape of his hometown seemed to shimmer with a new awareness. The familiar faces, once symbols of conformity, now held the potential for connection and understanding. He walked, not as the obedient son, but as an individual, silently </w:t>
        <w:br/>
        <w:t>acknowledging the rebel spirit stirring within him.</w:t>
      </w:r>
    </w:p>
    <w:p>
      <w:pPr>
        <w:autoSpaceDN w:val="0"/>
        <w:autoSpaceDE w:val="0"/>
        <w:widowControl/>
        <w:spacing w:line="264" w:lineRule="exact" w:before="264" w:after="0"/>
        <w:ind w:left="0" w:right="0" w:firstLine="0"/>
        <w:jc w:val="left"/>
      </w:pPr>
      <w:r>
        <w:t xml:space="preserve">The attic remained, a space for dreams and quiet contemplation, but the city's vibrant energy no longer seemed as distant, as </w:t>
        <w:br/>
        <w:t>unattainable. It now held the promise of a future in which he could forge his own path, paint his own canvas, create his own symphony.</w:t>
      </w:r>
    </w:p>
    <w:p>
      <w:pPr>
        <w:autoSpaceDN w:val="0"/>
        <w:autoSpaceDE w:val="0"/>
        <w:widowControl/>
        <w:spacing w:line="264" w:lineRule="exact" w:before="60" w:after="0"/>
        <w:ind w:left="0" w:right="144" w:firstLine="0"/>
        <w:jc w:val="left"/>
      </w:pPr>
      <w:r>
        <w:t>The weight of silence, once an unbearable burden, now experienced less oppressive, the quiet prelude to a symphony of self-discovery. He appeared down at the small paintbrush nestled in his palm. It was a small gesture, a simple object, but it represented a revolution, a whisper of rebellion that had the potential to become a resounding roar. The quiet revolution in the dusty attic had found its catalyst.</w:t>
      </w:r>
    </w:p>
    <w:p>
      <w:pPr>
        <w:autoSpaceDN w:val="0"/>
        <w:autoSpaceDE w:val="0"/>
        <w:widowControl/>
        <w:spacing w:line="264" w:lineRule="exact" w:before="60" w:after="0"/>
        <w:ind w:left="0" w:right="288" w:firstLine="0"/>
        <w:jc w:val="left"/>
      </w:pPr>
      <w:r>
        <w:t>The seeds of change had been sown, and the growth, he experienced, was inevitable.</w:t>
      </w:r>
    </w:p>
    <w:p>
      <w:pPr>
        <w:autoSpaceDN w:val="0"/>
        <w:autoSpaceDE w:val="0"/>
        <w:widowControl/>
        <w:spacing w:line="324" w:lineRule="exact" w:before="204" w:after="0"/>
        <w:ind w:left="0" w:right="0" w:firstLine="0"/>
        <w:jc w:val="left"/>
      </w:pPr>
      <w:r>
        <w:t>The familiar scent of his family’s home now held a hint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pungent aroma of oil paints, a subtle reminder of the transformative encounter. He could practically feel the texture of the coarse canvas against his fingertips, the satisfying scratch of the charcoal on paper, the vibrant burst of color on the palette. This wasn't just a dream anymore; it was a tangible aspiration.</w:t>
      </w:r>
    </w:p>
    <w:p>
      <w:pPr>
        <w:autoSpaceDN w:val="0"/>
        <w:autoSpaceDE w:val="0"/>
        <w:widowControl/>
        <w:spacing w:line="264" w:lineRule="exact" w:before="266" w:after="0"/>
        <w:ind w:left="0" w:right="0" w:firstLine="0"/>
        <w:jc w:val="left"/>
      </w:pPr>
      <w:r>
        <w:t xml:space="preserve">He knew the path wouldn't be easy. Leaving behind the comfort of his familiar surroundings to embrace the uncertainties of the </w:t>
        <w:br/>
        <w:t xml:space="preserve">unknown would require courage and determination. But the </w:t>
        <w:br/>
        <w:t>possibility of creating a life true to himself, of expressing his unique voice, overshadowed any fears he harbored. The artist’s words resonated in his ears: “It’s all about letting go.”</w:t>
      </w:r>
    </w:p>
    <w:p>
      <w:pPr>
        <w:autoSpaceDN w:val="0"/>
        <w:autoSpaceDE w:val="0"/>
        <w:widowControl/>
        <w:spacing w:line="264" w:lineRule="exact" w:before="264" w:after="0"/>
        <w:ind w:left="0" w:right="288" w:firstLine="0"/>
        <w:jc w:val="left"/>
      </w:pPr>
      <w:r>
        <w:t>The coming days were filled with an internal struggle, a quiet wrestling with the expectations of family and the pull of his own desires. He continued to spend time in the attic, but now, his daydreams were infused with a newfound conviction, a sense of purpose. The city wasn't just a fantasy; it was a destination, a symbol of his evolving identity.</w:t>
      </w:r>
    </w:p>
    <w:p>
      <w:pPr>
        <w:autoSpaceDN w:val="0"/>
        <w:autoSpaceDE w:val="0"/>
        <w:widowControl/>
        <w:spacing w:line="264" w:lineRule="exact" w:before="264" w:after="0"/>
        <w:ind w:left="0" w:right="0" w:firstLine="0"/>
        <w:jc w:val="left"/>
      </w:pPr>
      <w:r>
        <w:t xml:space="preserve">He began to sketch, tentatively at first, then with increasing </w:t>
        <w:br/>
        <w:t>confidence. His drawings were raw, untamed, much like the artist’s painting. They weren't perfect, but they were authentic. They were expressions of his inner turmoil, his yearning for freedom, his rebellion against the weight of silence.</w:t>
      </w:r>
    </w:p>
    <w:p>
      <w:pPr>
        <w:autoSpaceDN w:val="0"/>
        <w:autoSpaceDE w:val="0"/>
        <w:widowControl/>
        <w:spacing w:line="264" w:lineRule="exact" w:before="264" w:after="0"/>
        <w:ind w:left="0" w:right="0" w:firstLine="0"/>
        <w:jc w:val="left"/>
      </w:pPr>
      <w:r>
        <w:t>The change wasn’t immediate or dramatic, but it was palpable. His demeanor shifted subtly. He carried himself with a new assurance, a quiet confidence that emanated from the awakening of his own self-awareness. The weight of unspoken expectations remained, but now, it experienced less like an oppressive force, more like a challenge to be overcome.</w:t>
      </w:r>
    </w:p>
    <w:p>
      <w:pPr>
        <w:autoSpaceDN w:val="0"/>
        <w:autoSpaceDE w:val="0"/>
        <w:widowControl/>
        <w:spacing w:line="264" w:lineRule="exact" w:before="264" w:after="0"/>
        <w:ind w:left="0" w:right="144" w:firstLine="0"/>
        <w:jc w:val="left"/>
      </w:pPr>
      <w:r>
        <w:t>He started to listen to music with a new ear, noticing the intricate harmonies, the raw emotions conveyed through the lyrics. The music became more than just background noise; it became a powerful source of inspiration, reinforcing the feelings that had been sparked at the fair.</w:t>
      </w:r>
    </w:p>
    <w:p>
      <w:pPr>
        <w:autoSpaceDN w:val="0"/>
        <w:autoSpaceDE w:val="0"/>
        <w:widowControl/>
        <w:spacing w:line="324" w:lineRule="exact" w:before="204" w:after="0"/>
        <w:ind w:left="0" w:right="0" w:firstLine="0"/>
        <w:jc w:val="left"/>
      </w:pPr>
      <w:r>
        <w:t>Even his relationships with his parents began to subtly change.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found himself communicating more openly, sharing glimpses of his inner world, cautiously at first, then with growing ease. He wasn't challenging their values or rejecting their love; he was simply asserting his own identity, his right to define his own path.</w:t>
      </w:r>
    </w:p>
    <w:p>
      <w:pPr>
        <w:autoSpaceDN w:val="0"/>
        <w:autoSpaceDE w:val="0"/>
        <w:widowControl/>
        <w:spacing w:line="264" w:lineRule="exact" w:before="266" w:after="0"/>
        <w:ind w:left="0" w:right="0" w:firstLine="0"/>
        <w:jc w:val="left"/>
      </w:pPr>
      <w:r>
        <w:t xml:space="preserve">The journey wouldn't be a smooth one, and he understood that. There would be obstacles to overcome, challenges to confront. But the whisper of rebellion, ignited at the summer fair, had </w:t>
        <w:br/>
        <w:t>transformed into a resolute voice within him, guiding him toward a future where he could finally embrace the boundless possibilities of self-discovery and live authentically. The city, once a distant dream, now held the promise of a new beginning, a symphony waiting to be composed. He knew he wasn't alone in his journey, the spirit of the unconventional artist remained a silent companion, whispering encouragement from the heart of his newfound courage. His path was now his own canvas, and he was ready to paint.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Step</w:t>
      </w:r>
    </w:p>
    <w:p>
      <w:pPr>
        <w:autoSpaceDN w:val="0"/>
        <w:autoSpaceDE w:val="0"/>
        <w:widowControl/>
        <w:spacing w:line="264" w:lineRule="exact" w:before="286" w:after="0"/>
        <w:ind w:left="0" w:right="0" w:firstLine="0"/>
        <w:jc w:val="left"/>
      </w:pPr>
      <w:r>
        <w:t xml:space="preserve">The attic, usually a sanctuary of quiet contemplation, buzzed with a different kind of energy that night. The familiar scent of dust and forgotten memories mingled with a nervous anticipation that </w:t>
        <w:br/>
        <w:t xml:space="preserve">thrummed in Elias’s chest. He sat hunched over a worn notepad, the pale moonlight casting long shadows across the room, illuminating the hesitant strokes of his pencil. He usually found solace in the stillness of the attic, a refuge from the expectations that pressed in on him from the outside world. But tonight, the silence experienced </w:t>
        <w:br/>
        <w:t>different, charged with a burgeoning energy, a rebellious current flowing beneath the surface of his usual calm.</w:t>
      </w:r>
    </w:p>
    <w:p>
      <w:pPr>
        <w:autoSpaceDN w:val="0"/>
        <w:autoSpaceDE w:val="0"/>
        <w:widowControl/>
        <w:spacing w:line="264" w:lineRule="exact" w:before="264" w:after="0"/>
        <w:ind w:left="0" w:right="0" w:firstLine="0"/>
        <w:jc w:val="left"/>
      </w:pPr>
      <w:r>
        <w:t>He wasn't reading tonight; he wasn't lost in the familiar comfort of his old books. Tonight, he was writing. Not the neat, precise script he used for school assignments, but a scrawling, almost frantic hand that mirrored the turmoil within him. He was pouring his heart onto the page, committing to paper the unspoken emotions that had been simmering beneath the surface for so long. It was a song, a melody that seemed to form itself spontaneously, guided by the restless beat of his heart.</w:t>
      </w:r>
    </w:p>
    <w:p>
      <w:pPr>
        <w:autoSpaceDN w:val="0"/>
        <w:autoSpaceDE w:val="0"/>
        <w:widowControl/>
        <w:spacing w:line="264" w:lineRule="exact" w:before="264" w:after="0"/>
        <w:ind w:left="0" w:right="0" w:firstLine="0"/>
        <w:jc w:val="left"/>
      </w:pPr>
      <w:r>
        <w:t>The words flowed, a torrent of frustration, longing, and quiet rebellion. He wrote of the suffocating weight of expectations, the pressure to conform to a life that experienced utterly alien to him. He wrote of the stifling small-town existence, the predictable routine that threatened to swallow him whole. He wrote of his yearning for something more, a life less ordinary, a future where he could paint his own canvas, write his own story, compose his own symphony. The lyrics were raw, unpolished, brutally honest, a stark contrast to the carefully constructed façade he presented to the world.</w:t>
      </w:r>
    </w:p>
    <w:p>
      <w:pPr>
        <w:autoSpaceDN w:val="0"/>
        <w:autoSpaceDE w:val="0"/>
        <w:widowControl/>
        <w:spacing w:line="264" w:lineRule="exact" w:before="264" w:after="0"/>
        <w:ind w:left="0" w:right="144" w:firstLine="0"/>
        <w:jc w:val="left"/>
      </w:pPr>
      <w:r>
        <w:t>The melody, born from the depths of his frustration, was equally unconventional. It wasn't the polished pop tunes he listened to on the radio; it was rough around the edges, a melody that reflected the untamed energy of his emotions. It was a song born out of silence, a cry for authenticity, a testament to the growing rebellion within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Each word, each note, experienced like a small act of defiance, a tiny crack in the meticulously crafted wall of conformity he had built around himself. It was a secret rebellion, conducted under the cloak of night, in the hushed stillness of the attic. He wrote with an intensity that surprised even himself, his usually calm demeanor replaced by a feverish focus. The pencil flew across the page, leaving a trail of ink that mirrored the turbulent emotions churning within him.</w:t>
      </w:r>
    </w:p>
    <w:p>
      <w:pPr>
        <w:autoSpaceDN w:val="0"/>
        <w:autoSpaceDE w:val="0"/>
        <w:widowControl/>
        <w:spacing w:line="264" w:lineRule="exact" w:before="264" w:after="0"/>
        <w:ind w:left="0" w:right="144" w:firstLine="0"/>
        <w:jc w:val="left"/>
      </w:pPr>
      <w:r>
        <w:t>He wrote about the artist at the fair, the man who had dared to paint outside the lines, who had expressed himself without seeking approval, who had embodied the very freedom Elias craved. His words were an echo of the artist’s message, a silent affirmation of the seed of rebellion that had been planted in his heart. It was a song dedicated to the man he had only met once, an unspoken acknowledgment of the inspiration and courage he had received.</w:t>
      </w:r>
    </w:p>
    <w:p>
      <w:pPr>
        <w:autoSpaceDN w:val="0"/>
        <w:autoSpaceDE w:val="0"/>
        <w:widowControl/>
        <w:spacing w:line="264" w:lineRule="exact" w:before="264" w:after="0"/>
        <w:ind w:left="0" w:right="0" w:firstLine="0"/>
        <w:jc w:val="left"/>
      </w:pPr>
      <w:r>
        <w:t>As the night wore on, the song grew longer, richer, more intense. It was a cathartic experience, a release of pent-up emotions that had been weighing him down for so long. He wrote about the weight of silence, the burden of unspoken expectations, the quiet desperation of living a life that wasn't truly his own. He wrote about the city, the distant dream that represented a life beyond the confines of his small town, a life filled with possibilities and potential.</w:t>
      </w:r>
    </w:p>
    <w:p>
      <w:pPr>
        <w:autoSpaceDN w:val="0"/>
        <w:autoSpaceDE w:val="0"/>
        <w:widowControl/>
        <w:spacing w:line="264" w:lineRule="exact" w:before="264" w:after="0"/>
        <w:ind w:left="0" w:right="0" w:firstLine="0"/>
        <w:jc w:val="left"/>
      </w:pPr>
      <w:r>
        <w:t xml:space="preserve">The lyrics weren’t perfect; they were raw and unfiltered, full of youthful angst and yearning. He didn't worry about the technical aspects of songwriting; his focus was solely on the emotional </w:t>
        <w:br/>
        <w:t>honesty of his words. The music was imperfect, full of hesitant starts and stops, yet it pulsated with a life force that was undeniably his own. He experienced an exhilaration he'd never known before, a rush of adrenaline that was both terrifying and thrilling.</w:t>
      </w:r>
    </w:p>
    <w:p>
      <w:pPr>
        <w:autoSpaceDN w:val="0"/>
        <w:autoSpaceDE w:val="0"/>
        <w:widowControl/>
        <w:spacing w:line="264" w:lineRule="exact" w:before="264" w:after="0"/>
        <w:ind w:left="0" w:right="144" w:firstLine="0"/>
        <w:jc w:val="left"/>
      </w:pPr>
      <w:r>
        <w:t>When he finally finished, the first rays of dawn were beginning to creep through the attic window. He sat back, breathless, staring at the pages filled with his handwriting, a testament to his quiet rebellion. He experienced a profound sense of release, a lightness he hadn't experienced before. The act of writing the song, of giving voice to his unspoken emotions, felt like a momentous breakthrough.</w:t>
      </w:r>
    </w:p>
    <w:p>
      <w:pPr>
        <w:autoSpaceDN w:val="0"/>
        <w:autoSpaceDE w:val="0"/>
        <w:widowControl/>
        <w:spacing w:line="324" w:lineRule="exact" w:before="204" w:after="0"/>
        <w:ind w:left="0" w:right="0" w:firstLine="0"/>
        <w:jc w:val="left"/>
      </w:pPr>
      <w:r>
        <w:t>He knew he hadn't solved all of his problems; the weight of societal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expectations didn't simply vanish. But something had shifted. A small crack had appeared in the wall he had built around himself, a small opening that allowed a glimmer of light to penetrate the darkness. He had taken the first step, however small, on the journey toward authentic self-expression. The song, a raw, honest </w:t>
        <w:br/>
        <w:t xml:space="preserve">expression of his internal conflict, was a symbol of his quiet </w:t>
        <w:br/>
        <w:t>rebellion, a whisper of dissent that held the potential to become a resounding roar.</w:t>
      </w:r>
    </w:p>
    <w:p>
      <w:pPr>
        <w:autoSpaceDN w:val="0"/>
        <w:autoSpaceDE w:val="0"/>
        <w:widowControl/>
        <w:spacing w:line="264" w:lineRule="exact" w:before="264" w:after="0"/>
        <w:ind w:left="0" w:right="0" w:firstLine="0"/>
        <w:jc w:val="left"/>
      </w:pPr>
      <w:r>
        <w:t xml:space="preserve">He carefully folded the pages, tucking them away in a secret </w:t>
        <w:br/>
        <w:t xml:space="preserve">compartment of his desk drawer. It wasn’t ready to be shared, not yet. It was a private confession, a secret pact between himself and his burgeoning self-discovery. It was his first song, a song of </w:t>
        <w:br/>
        <w:t>rebellion, a song of yearning, a song of hope. The song was a silent promise to himself, a pledge to embrace the uncertainties of the unknown and forge his own path, even if that path led him far from the predictable landscape of his hometown.</w:t>
      </w:r>
    </w:p>
    <w:p>
      <w:pPr>
        <w:autoSpaceDN w:val="0"/>
        <w:autoSpaceDE w:val="0"/>
        <w:widowControl/>
        <w:spacing w:line="264" w:lineRule="exact" w:before="264" w:after="0"/>
        <w:ind w:left="0" w:right="0" w:firstLine="0"/>
        <w:jc w:val="left"/>
      </w:pPr>
      <w:r>
        <w:t xml:space="preserve">The coming days were a whirlwind of emotions. The exhilaration of writing the song was tempered by a lingering anxiety. He carried the secret of his song like a precious burden, a testament to his courage and a symbol of his vulnerability. The weight of the </w:t>
        <w:br/>
        <w:t xml:space="preserve">familiar expectations remained, but it now experienced slightly less </w:t>
        <w:br/>
        <w:t xml:space="preserve">crushing. The act of creation, the act of expressing his deepest emotions, had given him a sense of agency he hadn't previously possessed. He felt a renewed sense of purpose, a quiet </w:t>
        <w:br/>
        <w:t>determination to continue on his path toward self-discovery.</w:t>
      </w:r>
    </w:p>
    <w:p>
      <w:pPr>
        <w:autoSpaceDN w:val="0"/>
        <w:autoSpaceDE w:val="0"/>
        <w:widowControl/>
        <w:spacing w:line="264" w:lineRule="exact" w:before="264" w:after="0"/>
        <w:ind w:left="0" w:right="0" w:firstLine="0"/>
        <w:jc w:val="left"/>
      </w:pPr>
      <w:r>
        <w:t>He continued to visit the attic, not just for quiet contemplation but as a space for creative expression. He sketched, wrote poetry, played with melodies on his old guitar, all while cherishing the secret of his song. The attic became a space where he could explore his identity without the pressure of societal expectations, a place where he could experiment and create without fear of judgment.</w:t>
      </w:r>
    </w:p>
    <w:p>
      <w:pPr>
        <w:autoSpaceDN w:val="0"/>
        <w:autoSpaceDE w:val="0"/>
        <w:widowControl/>
        <w:spacing w:line="264" w:lineRule="exact" w:before="264" w:after="0"/>
        <w:ind w:left="0" w:right="0" w:firstLine="0"/>
        <w:jc w:val="left"/>
      </w:pPr>
      <w:r>
        <w:t>He continued to engage with his parents, but with a newfound confidence. His communication was still subtle, but he experienced more comfortable sharing glimpses of his inner world, his aspirations, his dreams. He found that by being more authentic in his interactions, the relationships became stronger, less strained by the weight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unspoken expectations. He wasn’t openly defying their wishes, but he was subtly asserting his right to define his own path, to make his own choices.</w:t>
      </w:r>
    </w:p>
    <w:p>
      <w:pPr>
        <w:autoSpaceDN w:val="0"/>
        <w:autoSpaceDE w:val="0"/>
        <w:widowControl/>
        <w:spacing w:line="264" w:lineRule="exact" w:before="264" w:after="0"/>
        <w:ind w:left="0" w:right="0" w:firstLine="0"/>
        <w:jc w:val="left"/>
      </w:pPr>
      <w:r>
        <w:t xml:space="preserve">The journey toward self-discovery was far from over. He still faced the challenges of conforming to societal expectations, and the pressure to fit in still loomed. But the song, his small act of </w:t>
        <w:br/>
        <w:t>rebellion, served as a constant reminder of his inner strength and his potential. The song was a beacon of hope, a symbol of his growing courage, a testament to his quiet revolution. It was a promise, not just to himself, but to the future he was creating, a future where he could finally embrace his true self, paint his own canvas, and write his own story, free from the weight of silence. The city, once a distant dream, beckoned more powerfully now, a destination where his unique voice could finally find its expression.</w:t>
      </w:r>
    </w:p>
    <w:p>
      <w:pPr>
        <w:autoSpaceDN w:val="0"/>
        <w:autoSpaceDE w:val="0"/>
        <w:widowControl/>
        <w:spacing w:line="264" w:lineRule="exact" w:before="60" w:after="0"/>
        <w:ind w:left="0" w:right="144" w:firstLine="0"/>
        <w:jc w:val="left"/>
      </w:pPr>
      <w:r>
        <w:t xml:space="preserve">The paintbrush, a tangible symbol of rebellion, now lay nestled beside his newly written lyrics, representing not just an act of rebellion, but the genesis of a unique masterpiece yet to be </w:t>
        <w:br/>
        <w:t>unveiled. The weight of silence was slowly lifting, replaced by the resonant hum of the song, a symphony of self-discovery just beginning to play.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Family History</w:t>
      </w:r>
    </w:p>
    <w:p>
      <w:pPr>
        <w:autoSpaceDN w:val="0"/>
        <w:autoSpaceDE w:val="0"/>
        <w:widowControl/>
        <w:spacing w:line="264" w:lineRule="exact" w:before="286" w:after="0"/>
        <w:ind w:left="0" w:right="0" w:firstLine="0"/>
        <w:jc w:val="left"/>
      </w:pPr>
      <w:r>
        <w:t xml:space="preserve">The attic air, thick with the scent of aged wood and forgotten things, held a different kind of weight now. Elias, having poured his soul onto the pages in his nocturnal outburst, experienced a new curiosity stirring within him. The song, a raw outpouring of his frustrations, had unearthed something deeper, a yearning to understand the roots of his own rebellion, a desire to trace the lineage of his </w:t>
        <w:br/>
        <w:t xml:space="preserve">restless spirit. He’d always known his family as one of quiet </w:t>
        <w:br/>
        <w:t>respectability, deeply rooted in the traditions of their small town. But the act of composing that song, of giving voice to his defiance, had cracked open a space for a new kind of questioning, a search for echoes in the past.</w:t>
      </w:r>
    </w:p>
    <w:p>
      <w:pPr>
        <w:autoSpaceDN w:val="0"/>
        <w:autoSpaceDE w:val="0"/>
        <w:widowControl/>
        <w:spacing w:line="264" w:lineRule="exact" w:before="264" w:after="0"/>
        <w:ind w:left="0" w:right="0" w:firstLine="0"/>
        <w:jc w:val="left"/>
      </w:pPr>
      <w:r>
        <w:t>He began by rummaging through the old wooden chest, its contents undisturbed for years. He’d seen it countless times, a silent sentinel in the attic's corner, but tonight it held a different significance. The brass hinges creaked a mournful tune as he lifted the heavy lid, releasing a cloud of dust motes dancing in the moonlight. Within, nestled amongst yellowed linens and moth-eaten fabrics, lay a collection of photographs and letters, a forgotten chronicle of his family's history.</w:t>
      </w:r>
    </w:p>
    <w:p>
      <w:pPr>
        <w:autoSpaceDN w:val="0"/>
        <w:autoSpaceDE w:val="0"/>
        <w:widowControl/>
        <w:spacing w:line="264" w:lineRule="exact" w:before="264" w:after="0"/>
        <w:ind w:left="0" w:right="0" w:firstLine="0"/>
        <w:jc w:val="left"/>
      </w:pPr>
      <w:r>
        <w:t xml:space="preserve">The photographs were a silent narrative, telling a story of faces both familiar and strangely alien. His grandmother, a woman he remembered as stern yet kind, appeared in one, her eyes sparkling with a mischievous glint that belied the image Elias had always held of her. She was young, vibrant, her hair unbound and </w:t>
        <w:br/>
        <w:t xml:space="preserve">cascading down her shoulders, a stark contrast to the tightly coiffed matron he’d known. In another, his great-aunt Clara, a name </w:t>
        <w:br/>
        <w:t xml:space="preserve">whispered only in hushed tones, stood defiantly before a canvas, paintbrush poised, her expression one of fierce determination. She’d been an artist, Elias knew, but the details had always been vague, brushed aside as unimportant, a deviation from the accepted </w:t>
        <w:br/>
        <w:t>narrative of the family’s conservative path.</w:t>
      </w:r>
    </w:p>
    <w:p>
      <w:pPr>
        <w:autoSpaceDN w:val="0"/>
        <w:autoSpaceDE w:val="0"/>
        <w:widowControl/>
        <w:spacing w:line="264" w:lineRule="exact" w:before="264" w:after="0"/>
        <w:ind w:left="0" w:right="288" w:firstLine="0"/>
        <w:jc w:val="center"/>
      </w:pPr>
      <w:r>
        <w:t>The letters, however, were the real revelation. Written in elegant cursive script, they were a window into the lives of his ancestors, revealing a history far more complex and nuanced than he'd 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imagined. His great-grandfather’s letters, written during his travels as a young man, spoke of vibrant cities, of bustling marketplaces, and of encounters with people from different cultures. The words painted a vivid picture of a man who yearned for adventure, who embraced the unknown with a courage that startled Elias. His descriptions of bustling marketplaces, lively debates, and the warmth of unfamiliar cultures painted a picture of a man yearning to break free from societal norms, someone who reveled in the vibrancy of the unknown.</w:t>
      </w:r>
    </w:p>
    <w:p>
      <w:pPr>
        <w:autoSpaceDN w:val="0"/>
        <w:autoSpaceDE w:val="0"/>
        <w:widowControl/>
        <w:spacing w:line="264" w:lineRule="exact" w:before="264" w:after="0"/>
        <w:ind w:left="0" w:right="0" w:firstLine="0"/>
        <w:jc w:val="left"/>
      </w:pPr>
      <w:r>
        <w:t>He found a series of letters exchanged between his great-aunt Clara and a man named Thomas, a passionate writer whose own works challenged societal norms. Their correspondence was filled with intellectual sparring, creative collaborations, and an undeniable spark of romantic energy that painted a picture of a love story as passionate as it was unconventional. They shared thoughts on art, politics, and personal beliefs, discussing subjects far removed from the reserved confines of Elias’s family history. The letters hinted at a shared rebellion against expectations, a mutual understanding of the stifling nature of their small-town life. There were fiery debates over political views, philosophical discussions that challenged the status quo, and moments of tender affection that painted a picture of a relationship far from the ordinary.</w:t>
      </w:r>
    </w:p>
    <w:p>
      <w:pPr>
        <w:autoSpaceDN w:val="0"/>
        <w:autoSpaceDE w:val="0"/>
        <w:widowControl/>
        <w:spacing w:line="264" w:lineRule="exact" w:before="264" w:after="0"/>
        <w:ind w:left="0" w:right="0" w:firstLine="0"/>
        <w:jc w:val="left"/>
      </w:pPr>
      <w:r>
        <w:t xml:space="preserve">Clara's letters spoke of her struggles, her frustrations with the limitations imposed upon her, the constant battle to reconcile her artistic passions with the expectations of her family. She described her paintings, her struggles to secure exhibition spaces in a society that valued conformity over creativity, her disappointment when her work failed to receive recognition. Yet, these letters also spoke of moments of triumph, small victories that reaffirmed her belief in her own ability, moments of artistic breakthroughs and the </w:t>
        <w:br/>
        <w:t>unexpected joy of sharing her art with like-minded individuals.</w:t>
      </w:r>
    </w:p>
    <w:p>
      <w:pPr>
        <w:autoSpaceDN w:val="0"/>
        <w:autoSpaceDE w:val="0"/>
        <w:widowControl/>
        <w:spacing w:line="264" w:lineRule="exact" w:before="264" w:after="0"/>
        <w:ind w:left="0" w:right="0" w:firstLine="0"/>
        <w:jc w:val="left"/>
      </w:pPr>
      <w:r>
        <w:t xml:space="preserve">One particular letter caught Elias's eye. It was a letter to her </w:t>
        <w:br/>
        <w:t xml:space="preserve">brother, Elias’s grandfather. It described a secret exhibition held in a hidden gallery, an event organized by artists who dared to create outside of the established system. The letter spoke of the risk </w:t>
        <w:br/>
        <w:t>involved, of the potential for social repercussions, yet celebrated the exhilaration of expressing themselves freely, defying expectations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and breaking societal norms. The letter vividly described the atmosphere, the energy of the rebellious spirits gathered together, their determination to carve their own path in the art world.</w:t>
      </w:r>
    </w:p>
    <w:p>
      <w:pPr>
        <w:autoSpaceDN w:val="0"/>
        <w:autoSpaceDE w:val="0"/>
        <w:widowControl/>
        <w:spacing w:line="264" w:lineRule="exact" w:before="264" w:after="0"/>
        <w:ind w:left="0" w:right="0" w:firstLine="0"/>
        <w:jc w:val="left"/>
      </w:pPr>
      <w:r>
        <w:t xml:space="preserve">As Elias delved deeper into his family's history, he began to </w:t>
        <w:br/>
        <w:t xml:space="preserve">recognize recurring themes—a quiet defiance, a hidden yearning for something more, a persistent struggle against the weight of </w:t>
        <w:br/>
        <w:t>conformity. He witnessed echoes of his own internal conflict in the stories of his ancestors, a shared lineage of unspoken rebellion. The more he read, the clearer it became: his family's history wasn’t a simple, linear progression of traditional values; it was a tapestry woven with threads of defiance, a story of individuals who fought their own battles against the confines of expectation. His family’s legacy was a rich tapestry of quiet rebellions, of individuals who bravely chose their own path amidst societal pressures.</w:t>
      </w:r>
    </w:p>
    <w:p>
      <w:pPr>
        <w:autoSpaceDN w:val="0"/>
        <w:autoSpaceDE w:val="0"/>
        <w:widowControl/>
        <w:spacing w:line="264" w:lineRule="exact" w:before="264" w:after="0"/>
        <w:ind w:left="0" w:right="0" w:firstLine="0"/>
        <w:jc w:val="left"/>
      </w:pPr>
      <w:r>
        <w:t xml:space="preserve">The dusty scent of old paper and the faded ink of long-lost letters brought the past to life, painting a picture far more vibrant and complex than he’d ever imagined. He discovered that his great-aunt Clara, the silent, almost mythical figure in his family history, had once been a fiery, passionate woman, an artist who fought for her place in the world. He found that his great-grandfather, the man he knew only through photographs, had been a restless soul, a traveler who sought adventure and experienced the world's vastness, </w:t>
        <w:br/>
        <w:t xml:space="preserve">embracing change and challenging convention. His ancestors </w:t>
        <w:br/>
        <w:t>weren’t just names on a family tree; they were individuals with dreams, aspirations, and the courage to chase their own paths, even in the face of social pressures.</w:t>
      </w:r>
    </w:p>
    <w:p>
      <w:pPr>
        <w:autoSpaceDN w:val="0"/>
        <w:autoSpaceDE w:val="0"/>
        <w:widowControl/>
        <w:spacing w:line="264" w:lineRule="exact" w:before="264" w:after="0"/>
        <w:ind w:left="0" w:right="0" w:firstLine="0"/>
        <w:jc w:val="left"/>
      </w:pPr>
      <w:r>
        <w:t xml:space="preserve">Elias realized that his own rebellion wasn’t a random act of </w:t>
        <w:br/>
        <w:t xml:space="preserve">youthful defiance. It was an inheritance, a legacy passed down through generations, a quiet current running beneath the surface of his family’s seemingly conventional history. It was a lineage of unspoken dreams, of quiet rebellions against the confines of </w:t>
        <w:br/>
        <w:t xml:space="preserve">conformity, a tapestry woven with threads of artistic expression and courageous pursuits. His ancestors, despite the pressures of their time, had found ways to express their true selves, to defy </w:t>
        <w:br/>
        <w:t>expectations and carve their own paths. The discovery gave him a sense of belonging, a connection to a lineage of individuals who shared his own struggles and triumphs. His family history was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just a collection of facts and dates, it was a living narrative, a testament to the power of individual expression, a reminder that rebellion, in its quietest form, can be the most potent force for change. It was a legacy he was now ready to embrace.</w:t>
      </w:r>
    </w:p>
    <w:p>
      <w:pPr>
        <w:autoSpaceDN w:val="0"/>
        <w:autoSpaceDE w:val="0"/>
        <w:widowControl/>
        <w:spacing w:line="264" w:lineRule="exact" w:before="266" w:after="0"/>
        <w:ind w:left="0" w:right="0" w:firstLine="0"/>
        <w:jc w:val="left"/>
      </w:pPr>
      <w:r>
        <w:t xml:space="preserve">The weight of expectation, which had previously experienced </w:t>
        <w:br/>
        <w:t>insurmountable, began to lighten. He understood now that his yearning for something more wasn’t a flaw; it was a birthright. The song he had written, the raw expression of his own inner turmoil, wasn't just a personal statement; it was a continuation of a family narrative, a testament to a legacy of quiet resistance and passionate expression. He had found his voice, not in isolation, but within the echoes of the past. The city, once a distant dream, now felt like a homecoming, a place where he could finally connect with the rebellious spirit that coursed through his veins, a place where the legacy of his ancestors would find its full 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Legacy</w:t>
      </w:r>
    </w:p>
    <w:p>
      <w:pPr>
        <w:autoSpaceDN w:val="0"/>
        <w:autoSpaceDE w:val="0"/>
        <w:widowControl/>
        <w:spacing w:line="324" w:lineRule="exact" w:before="226" w:after="0"/>
        <w:ind w:left="0" w:right="0" w:firstLine="0"/>
        <w:jc w:val="left"/>
      </w:pPr>
      <w:r>
        <w:t>The attic’s stillness pressed in on him after he’d finished reading.</w:t>
      </w:r>
    </w:p>
    <w:p>
      <w:pPr>
        <w:autoSpaceDN w:val="0"/>
        <w:autoSpaceDE w:val="0"/>
        <w:widowControl/>
        <w:spacing w:line="264" w:lineRule="exact" w:before="60" w:after="0"/>
        <w:ind w:left="0" w:right="0" w:firstLine="0"/>
        <w:jc w:val="left"/>
      </w:pPr>
      <w:r>
        <w:t xml:space="preserve">The moon, a pale disc through the grimy windowpane, cast long shadows across the dusty floorboards, highlighting the lingering scent of old paper and forgotten dreams. He closed the worn </w:t>
        <w:br/>
        <w:t>wooden chest, the brass hinges groaning a protest against the return to silence. The weight of the letters, of the stories they held, settled heavily upon him, a profound sense of connection and a daunting realization of the legacy he carried.</w:t>
      </w:r>
    </w:p>
    <w:p>
      <w:pPr>
        <w:autoSpaceDN w:val="0"/>
        <w:autoSpaceDE w:val="0"/>
        <w:widowControl/>
        <w:spacing w:line="264" w:lineRule="exact" w:before="264" w:after="0"/>
        <w:ind w:left="0" w:right="0" w:firstLine="0"/>
        <w:jc w:val="left"/>
      </w:pPr>
      <w:r>
        <w:t>His family, he’d always believed, was a picture of quiet, unassuming respectability. Generations of farmers, tradesmen, people who lived and died within the same ten-mile radius, their lives marked by a predictable rhythm of toil and tradition. He’d been raised with the expectation that he, too, would follow this path, settle down within the community, marry someone equally “suitable,” and continue the cycle. But the letters, the photographs, the whispers from the past, painted a radically different picture, a secret history of quiet rebellion, of artistic passions suppressed, of adventurous spirits caged by societal expectations. It was a legacy of unspoken desires, of dreams deferred, of quiet acts of defiance woven into the fabric of his family’s seemingly ordinary history.</w:t>
      </w:r>
    </w:p>
    <w:p>
      <w:pPr>
        <w:autoSpaceDN w:val="0"/>
        <w:autoSpaceDE w:val="0"/>
        <w:widowControl/>
        <w:spacing w:line="264" w:lineRule="exact" w:before="264" w:after="0"/>
        <w:ind w:left="0" w:right="0" w:firstLine="0"/>
        <w:jc w:val="left"/>
      </w:pPr>
      <w:r>
        <w:t xml:space="preserve">The contrast was jarring. The familiar landscape of his hometown, once a source of comfort and familiarity, now experienced like a cage, its comforting familiarity a subtle reminder of the restrictions imposed upon him. Every familiar street, every tree-lined lane, every house with its meticulously kept garden, echoed with the weight of </w:t>
        <w:br/>
        <w:t>expectation. The very air seemed thick with the unspoken rules, the traditions, the quiet pressure to conform. He felt the familiar pull of guilt, the sense of betraying his family’s heritage if he dared to stray from the well-trodden path.</w:t>
      </w:r>
    </w:p>
    <w:p>
      <w:pPr>
        <w:autoSpaceDN w:val="0"/>
        <w:autoSpaceDE w:val="0"/>
        <w:widowControl/>
        <w:spacing w:line="264" w:lineRule="exact" w:before="264" w:after="0"/>
        <w:ind w:left="0" w:right="0" w:firstLine="0"/>
        <w:jc w:val="left"/>
      </w:pPr>
      <w:r>
        <w:t xml:space="preserve">He thought of his great-grandfather, the restless traveler, his letters filled with vibrant descriptions of faraway lands, of bustling </w:t>
        <w:br/>
        <w:t>markets and.  exotic encounters. he imagined the man's longing for adventure, his yearning to break free from the confines of his small town, his courage to chase his dreams, however unconventional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they may have been. Yet, the letters also hinted at the compromises he’d made, the sacrifices he’d endured to maintain a semblance of conformity, the subtle ways in which he'd had to rein in his restless spirit to appease the expectations of his family and community.</w:t>
      </w:r>
    </w:p>
    <w:p>
      <w:pPr>
        <w:autoSpaceDN w:val="0"/>
        <w:autoSpaceDE w:val="0"/>
        <w:widowControl/>
        <w:spacing w:line="264" w:lineRule="exact" w:before="266" w:after="0"/>
        <w:ind w:left="0" w:right="0" w:firstLine="0"/>
        <w:jc w:val="left"/>
      </w:pPr>
      <w:r>
        <w:t xml:space="preserve">Then there was Clara, his great-aunt, a name previously whispered with a mixture of admiration and apprehension. Her letters revealed a passionate artist, a fierce independent spirit, a woman who defied conventions, challenged norms, and dared to create art outside the narrow confines of acceptable expression. He witnessed in her struggles a mirror of his own internal conflict—the tug-of-war between his desire to create, to express himself authentically, and the pressure to conform to the expectations of those around him. Her letters, however, also revealed the toll that defiance had taken. She </w:t>
        <w:br/>
        <w:t xml:space="preserve">described her struggles to secure exhibition spaces, her </w:t>
        <w:br/>
        <w:t xml:space="preserve">disappointment when her work went unnoticed, and her constant battle to reconcile her artistic passions with her family's </w:t>
        <w:br/>
        <w:t xml:space="preserve">conservative values. Her life, a testament to her unwavering </w:t>
        <w:br/>
        <w:t xml:space="preserve">dedication, was also a poignant reminder of the sacrifices she made for her art, and the emotional cost that came with defying </w:t>
        <w:br/>
        <w:t>expectations.</w:t>
      </w:r>
    </w:p>
    <w:p>
      <w:pPr>
        <w:autoSpaceDN w:val="0"/>
        <w:autoSpaceDE w:val="0"/>
        <w:widowControl/>
        <w:spacing w:line="264" w:lineRule="exact" w:before="264" w:after="0"/>
        <w:ind w:left="0" w:right="0" w:firstLine="0"/>
        <w:jc w:val="left"/>
      </w:pPr>
      <w:r>
        <w:t xml:space="preserve">The weight of their legacies, of their unspoken struggles, experienced heavy on Elias’s shoulders. He felt a profound connection to these </w:t>
        <w:br/>
        <w:t xml:space="preserve">ancestors, a sense of shared experience, a recognition of the </w:t>
        <w:br/>
        <w:t>common thread that bound them – a quiet, persistent rebellion against conformity. Yet, it wasn’t simply a matter of mirroring their actions. He was not merely repeating the past; he was interpreting it, adapting it to his own circumstances, forging his own path while acknowledging and understanding the struggles of those who came before him.</w:t>
      </w:r>
    </w:p>
    <w:p>
      <w:pPr>
        <w:autoSpaceDN w:val="0"/>
        <w:autoSpaceDE w:val="0"/>
        <w:widowControl/>
        <w:spacing w:line="264" w:lineRule="exact" w:before="264" w:after="0"/>
        <w:ind w:left="0" w:right="0" w:firstLine="0"/>
        <w:jc w:val="left"/>
      </w:pPr>
      <w:r>
        <w:t xml:space="preserve">He spent the next few days immersed in his family's history, poring over photographs, tracing genealogies, and piecing together the fragmented narrative of his ancestors’ lives. He discovered a </w:t>
        <w:br/>
        <w:t>network of relationships, of collaborations, of shared secrets, a hidden tapestry of connections that extended beyond the confines of his immediate family. He unearthed stories of clandestine meetings, of secret societies, of artistic collaborations that pushed boundaries and challenged the status quo. These stories spoke of a hidden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world, a vibrant underground culture, fueled by a shared desire for authentic expression and freedom from the constraints of societal pressure.</w:t>
      </w:r>
    </w:p>
    <w:p>
      <w:pPr>
        <w:autoSpaceDN w:val="0"/>
        <w:autoSpaceDE w:val="0"/>
        <w:widowControl/>
        <w:spacing w:line="264" w:lineRule="exact" w:before="264" w:after="0"/>
        <w:ind w:left="0" w:right="144" w:firstLine="0"/>
        <w:jc w:val="left"/>
      </w:pPr>
      <w:r>
        <w:t xml:space="preserve">He learned about his great-great-grandmother, a woman who, despite having little formal education, possessed an extraordinary ability to tell stories, her tales passed down through generations, weaving magic and rebellion into the fabric of their family history. Her stories, he discovered, were filled with allegorical narratives, veiled protests against injustice, and coded messages of </w:t>
        <w:br/>
        <w:t xml:space="preserve">empowerment, subtly challenging established norms while </w:t>
        <w:br/>
        <w:t xml:space="preserve">remaining firmly entrenched in the social fabric of their </w:t>
        <w:br/>
        <w:t>community.</w:t>
      </w:r>
    </w:p>
    <w:p>
      <w:pPr>
        <w:autoSpaceDN w:val="0"/>
        <w:autoSpaceDE w:val="0"/>
        <w:widowControl/>
        <w:spacing w:line="264" w:lineRule="exact" w:before="264" w:after="0"/>
        <w:ind w:left="0" w:right="0" w:firstLine="0"/>
        <w:jc w:val="left"/>
      </w:pPr>
      <w:r>
        <w:t>Each discovery brought a new layer of understanding, a deepening appreciation for the complexity of his family's history, and a greater recognition of his own place within that narrative. He found himself contemplating the cyclical nature of rebellion, the way that the struggle against conformity seemed to reappear in each generation, a testament to the persistent human yearning for authentic self-expression, for breaking free from the constraints of expectation.</w:t>
      </w:r>
    </w:p>
    <w:p>
      <w:pPr>
        <w:autoSpaceDN w:val="0"/>
        <w:autoSpaceDE w:val="0"/>
        <w:widowControl/>
        <w:spacing w:line="264" w:lineRule="exact" w:before="264" w:after="0"/>
        <w:ind w:left="0" w:right="0" w:firstLine="0"/>
        <w:jc w:val="left"/>
      </w:pPr>
      <w:r>
        <w:t>The conflict within him remained—the yearning for freedom, the desire for self-expression, and the powerful pull of tradition and family obligation. But now, the conflict was different. It wasn't a simple rebellion against parental figures or social norms; it was a negotiation, a dialogue between his own desires and the legacy he inherited, a process of coming to terms with his own identity within the context of his family's complex past.</w:t>
      </w:r>
    </w:p>
    <w:p>
      <w:pPr>
        <w:autoSpaceDN w:val="0"/>
        <w:autoSpaceDE w:val="0"/>
        <w:widowControl/>
        <w:spacing w:line="264" w:lineRule="exact" w:before="264" w:after="0"/>
        <w:ind w:left="0" w:right="0" w:firstLine="0"/>
        <w:jc w:val="left"/>
      </w:pPr>
      <w:r>
        <w:t xml:space="preserve">He began to see his own artistic impulses not as a departure from his heritage, but as a continuation of it. The song he'd written, the lyrics he poured out in the quiet of his attic, became a direct line to those ancestral voices, a testament to the generations of quiet dissent that had preceded him. It was a way to honour their </w:t>
        <w:br/>
        <w:t>struggles, to acknowledge their sacrifices, and to continue the conversation they'd begun long ago, a conversation about the human need to be true to oneself, even in the face of adversity.</w:t>
      </w:r>
    </w:p>
    <w:p>
      <w:pPr>
        <w:autoSpaceDN w:val="0"/>
        <w:autoSpaceDE w:val="0"/>
        <w:widowControl/>
        <w:spacing w:line="324" w:lineRule="exact" w:before="204" w:after="0"/>
        <w:ind w:left="0" w:right="0" w:firstLine="0"/>
        <w:jc w:val="left"/>
      </w:pPr>
      <w:r>
        <w:t>The weight of legacy, once a burden, now experienced like a responsibility,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 invitation to continue the story, to add his own chapter to the rich tapestry of his family's history. He understood that true </w:t>
        <w:br/>
        <w:t xml:space="preserve">inheritance wasn't simply about inheriting property or possessions; it was about inheriting the spirit of rebellion, the courage to </w:t>
        <w:br/>
        <w:t>challenge conventions, the unwavering commitment to self-</w:t>
        <w:br/>
        <w:t>expression, a legacy far more valuable and enduring than any material wealth. His path might differ from his ancestors', but the essential drive – the desire for authenticity – remained a shared, vital force running through the generations. The city, once an escape, now held the promise of a new beginning, a space to honor the whispers of the past while creating his own unique harmony.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Memories of Rebellion</w:t>
      </w:r>
    </w:p>
    <w:p>
      <w:pPr>
        <w:autoSpaceDN w:val="0"/>
        <w:autoSpaceDE w:val="0"/>
        <w:widowControl/>
        <w:spacing w:line="264" w:lineRule="exact" w:before="286" w:after="0"/>
        <w:ind w:left="0" w:right="0" w:firstLine="0"/>
        <w:jc w:val="left"/>
      </w:pPr>
      <w:r>
        <w:t>The scent of freshly cut grass still clung to the air, a phantom smell from a summer long past. The sun, a hazy orb, beat down on my neck as I sat perched atop the old oak tree in Mrs. Gable's yard, a forbidden perch that held more allure than any of the approved swing sets or sandbox castles. It was a blatant act of rebellion, a small, childish defiance against the rigid order of my suburban existence. Mrs. Gable, with her perfectly coiffed hair and her perfectly manicured rose bushes, would have a fit, I knew, but the view from my vantage point – the sprawling panorama of our neighborhood, an ocean of identical houses and meticulously kept lawns – was worth the risk.</w:t>
      </w:r>
    </w:p>
    <w:p>
      <w:pPr>
        <w:autoSpaceDN w:val="0"/>
        <w:autoSpaceDE w:val="0"/>
        <w:widowControl/>
        <w:spacing w:line="264" w:lineRule="exact" w:before="264" w:after="0"/>
        <w:ind w:left="0" w:right="0" w:firstLine="0"/>
        <w:jc w:val="left"/>
      </w:pPr>
      <w:r>
        <w:t xml:space="preserve">From this elevated position, I experienced a sense of freedom, an </w:t>
        <w:br/>
        <w:t xml:space="preserve">exhilarating sense of transgression. Down below, the other children played their predictable games, following the well-worn paths of conformity, their laughter echoing with an undercurrent of </w:t>
        <w:br/>
        <w:t>prescribed behavior. But up here, in the branches of the old oak, I was a king in my own little kingdom, a tiny rebel ruling over my miniature domain.</w:t>
      </w:r>
    </w:p>
    <w:p>
      <w:pPr>
        <w:autoSpaceDN w:val="0"/>
        <w:autoSpaceDE w:val="0"/>
        <w:widowControl/>
        <w:spacing w:line="264" w:lineRule="exact" w:before="264" w:after="0"/>
        <w:ind w:left="0" w:right="0" w:firstLine="0"/>
        <w:jc w:val="left"/>
      </w:pPr>
      <w:r>
        <w:t>That summer, rebellion manifested in small, almost insignificant ways. It was the refusal to wear the itchy wool sweater my mother insisted I needed, even on the hottest days. It was the deliberate misspelling of my name on my homework assignments, a silent protest against the suffocating pressure to conform to expectations. It was the secret hoarding of comic books under my bed, forbidden treasures that fueled my imagination and offered a glimpse into worlds far removed from the sanitized reality of my daily life. Each small act, a tiny tremor of defiance against the smooth surface of normalcy.</w:t>
      </w:r>
    </w:p>
    <w:p>
      <w:pPr>
        <w:autoSpaceDN w:val="0"/>
        <w:autoSpaceDE w:val="0"/>
        <w:widowControl/>
        <w:spacing w:line="264" w:lineRule="exact" w:before="264" w:after="0"/>
        <w:ind w:left="0" w:right="0" w:firstLine="0"/>
        <w:jc w:val="left"/>
      </w:pPr>
      <w:r>
        <w:t xml:space="preserve">But it wasn't just my own youthful rebellions that resonated within me. The attic had opened a floodgate of memories, not just my own, but those of generations past. My grandmother's stories, for </w:t>
        <w:br/>
        <w:t>instance, while seemingly innocuous tales of rural life, often held a subtle subversive edge. She'd spin yarns about mischievous animals, outsmarting hunters or escaping traps, tales that resonated with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unspoken commentary on the constraints placed upon those </w:t>
        <w:br/>
        <w:t>deemed less powerful. In her storytelling, I discovered a hidden art of resistance, a coded message passed down through generations. Her stories were a legacy not of compliance, but of sly, subversive challenge.</w:t>
      </w:r>
    </w:p>
    <w:p>
      <w:pPr>
        <w:autoSpaceDN w:val="0"/>
        <w:autoSpaceDE w:val="0"/>
        <w:widowControl/>
        <w:spacing w:line="264" w:lineRule="exact" w:before="264" w:after="0"/>
        <w:ind w:left="0" w:right="0" w:firstLine="0"/>
        <w:jc w:val="left"/>
      </w:pPr>
      <w:r>
        <w:t>I recalled a faded photograph tucked away in the dusty chest, a picture of my great-aunt Clara in her youth, her eyes sparkling with a fierce independence, a hint of rebelliousness that shimmered through the sepia tones. She stood before a canvas, brushes in hand, her stance defying the traditional roles expected of women in her time. This image, unearthed from the family archive, spoke of a woman who dared to live outside the expected boundaries, a spirit that echoed within my own soul. She was a pioneer, a trailblazer carving her own path through the dense undergrowth of societal expectations.</w:t>
      </w:r>
    </w:p>
    <w:p>
      <w:pPr>
        <w:autoSpaceDN w:val="0"/>
        <w:autoSpaceDE w:val="0"/>
        <w:widowControl/>
        <w:spacing w:line="264" w:lineRule="exact" w:before="264" w:after="0"/>
        <w:ind w:left="0" w:right="144" w:firstLine="0"/>
        <w:jc w:val="left"/>
      </w:pPr>
      <w:r>
        <w:t>Clara's legacy, I realised, was more than just her paintings; it was the very act of her rebellion, the relentless pursuit of her artistic vision in the face of considerable opposition. Her letters, those whispers from the past, revealed a life fraught with hardship and struggle, yet her unwavering determination shone through like a beacon, guiding me towards my own path. Her story wasn't just a story of artistic success or failure; it was a story of defiance, a testament to the power of the human spirit to resist conformity, to seek authenticity in a world that often tries to define us.</w:t>
      </w:r>
    </w:p>
    <w:p>
      <w:pPr>
        <w:autoSpaceDN w:val="0"/>
        <w:autoSpaceDE w:val="0"/>
        <w:widowControl/>
        <w:spacing w:line="264" w:lineRule="exact" w:before="264" w:after="0"/>
        <w:ind w:left="0" w:right="0" w:firstLine="0"/>
        <w:jc w:val="left"/>
      </w:pPr>
      <w:r>
        <w:t xml:space="preserve">Even the seemingly mundane actions of my ancestors held a hidden rebellious spirit. My grandfather, a quiet, unassuming man, had once refused to join the local militia, choosing instead a life of peaceful solitude, a quiet act of rebellion against the prevailing militaristic fervor of his era. His decision, seemingly insignificant in the grand scheme of things, was a testament to his own inner compass, a quiet voice of dissent within a world demanding </w:t>
        <w:br/>
        <w:t>conformity. He was a man who chose his own path, even if that path was less traveled.</w:t>
      </w:r>
    </w:p>
    <w:p>
      <w:pPr>
        <w:autoSpaceDN w:val="0"/>
        <w:autoSpaceDE w:val="0"/>
        <w:widowControl/>
        <w:spacing w:line="264" w:lineRule="exact" w:before="264" w:after="0"/>
        <w:ind w:left="0" w:right="0" w:firstLine="0"/>
        <w:jc w:val="left"/>
      </w:pPr>
      <w:r>
        <w:t xml:space="preserve">I spent hours walking the familiar streets of my hometown, seeing them through the lens of this newly awakened awareness of </w:t>
        <w:br/>
        <w:t>rebellious acts, large and small. The same streets my ancestors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walked, the very same buildings and houses, were now imbued with a different kind of energy, a.  charged atmosphere steeped in the unspoken conflicts and quiet acts of defiance that had shaped my family's history.</w:t>
      </w:r>
    </w:p>
    <w:p>
      <w:pPr>
        <w:autoSpaceDN w:val="0"/>
        <w:autoSpaceDE w:val="0"/>
        <w:widowControl/>
        <w:spacing w:line="264" w:lineRule="exact" w:before="264" w:after="0"/>
        <w:ind w:left="0" w:right="0" w:firstLine="0"/>
        <w:jc w:val="left"/>
      </w:pPr>
      <w:r>
        <w:t xml:space="preserve">The old schoolhouse, now a dilapidated building on the edge of town, held a powerful memory. The memory of my own quiet act of rebellion against the strict dress code. I'd refused to wear the school uniform, choosing instead to wear my own brightly coloured </w:t>
        <w:br/>
        <w:t>clothes, a silent protest against the homogenization of individuality.</w:t>
      </w:r>
    </w:p>
    <w:p>
      <w:pPr>
        <w:autoSpaceDN w:val="0"/>
        <w:autoSpaceDE w:val="0"/>
        <w:widowControl/>
        <w:spacing w:line="264" w:lineRule="exact" w:before="58" w:after="0"/>
        <w:ind w:left="0" w:right="144" w:firstLine="0"/>
        <w:jc w:val="left"/>
      </w:pPr>
      <w:r>
        <w:t>I'd received detention, of course, but the memory was one of empowerment, a symbol of early defiance against the restrictive forces of conformity. The act itself was a small rebellion, a seed of resistance planted in the fertile ground of my youthful spirit.</w:t>
      </w:r>
    </w:p>
    <w:p>
      <w:pPr>
        <w:autoSpaceDN w:val="0"/>
        <w:autoSpaceDE w:val="0"/>
        <w:widowControl/>
        <w:spacing w:line="264" w:lineRule="exact" w:before="264" w:after="0"/>
        <w:ind w:left="0" w:right="0" w:firstLine="0"/>
        <w:jc w:val="left"/>
      </w:pPr>
      <w:r>
        <w:t xml:space="preserve">The old town square, where generations had gathered for </w:t>
        <w:br/>
        <w:t>community events, suddenly seemed to vibrate with the echoes of unspoken protests, silent rebellions against the established order. I imagined my great-great-grandmother sharing her subversive tales within the confines of this very space, weaving her coded messages into her storytelling, subtly challenging societal norms without drawing undue attention to herself. The place held a subtle energy, almost palpably charged with the ghost of defiance.</w:t>
      </w:r>
    </w:p>
    <w:p>
      <w:pPr>
        <w:autoSpaceDN w:val="0"/>
        <w:autoSpaceDE w:val="0"/>
        <w:widowControl/>
        <w:spacing w:line="264" w:lineRule="exact" w:before="264" w:after="0"/>
        <w:ind w:left="0" w:right="0" w:firstLine="0"/>
        <w:jc w:val="left"/>
      </w:pPr>
      <w:r>
        <w:t xml:space="preserve">The river that snaked through town, a constant presence throughout the generations, became a metaphor for the persistent flow of rebellion, a relentless current that defied the barriers of convention. Its unpredictable nature mirrored the unsteady path of those who dared to venture beyond established paths. It was a river of </w:t>
        <w:br/>
        <w:t>defiance, constantly carving new channels, shaping new landscapes.</w:t>
      </w:r>
    </w:p>
    <w:p>
      <w:pPr>
        <w:autoSpaceDN w:val="0"/>
        <w:autoSpaceDE w:val="0"/>
        <w:widowControl/>
        <w:spacing w:line="264" w:lineRule="exact" w:before="264" w:after="0"/>
        <w:ind w:left="0" w:right="0" w:firstLine="0"/>
        <w:jc w:val="left"/>
      </w:pPr>
      <w:r>
        <w:t>The seemingly ordinary landscape of my hometown transformed into a canvas of hidden stories, whispered rebellions, and quiet acts of defiance. Each street, each house, each familiar landmark echoed with the silent struggles of those who came before me, their stories weaving a rich tapestry of resistance. The weight of their legacies, once a burden, was now a source of strength, a testament to the enduring power of the human spirit to resist, to challenge, and to create its own path, no matter how well-trodden the conventional road.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My own artistic impulses, once seen as a departure from the </w:t>
        <w:br/>
        <w:t xml:space="preserve">familiar, were now framed as a continuation of that legacy, a </w:t>
        <w:br/>
        <w:t xml:space="preserve">continuation of the silent conversation between generations, a conversation about freedom, individuality, and the unwavering pursuit of authenticity. The attic, the old photographs, the faded letters – these were not just relics of the past; they were the </w:t>
        <w:br/>
        <w:t>catalysts of my own journey, my own rebellion, my own search for a life lived on my own terms. And the song I was writing, the words I was weaving into music, became a direct descendent of those ancestral whispers, a testament to the enduring human need to forge one's own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Uncovering Hidden Talents</w:t>
      </w:r>
    </w:p>
    <w:p>
      <w:pPr>
        <w:autoSpaceDN w:val="0"/>
        <w:autoSpaceDE w:val="0"/>
        <w:widowControl/>
        <w:spacing w:line="264" w:lineRule="exact" w:before="286" w:after="0"/>
        <w:ind w:left="0" w:right="0" w:firstLine="0"/>
        <w:jc w:val="left"/>
      </w:pPr>
      <w:r>
        <w:t>The rhythmic tap-tap-tap of my pen against the worn surface of my notebook became a metronome for my soul, each strike a heartbeat echoing the turbulent rhythm of my life. The attic's revelations hadn't just unearthed the rebellious spirits of my ancestors; they'd awakened something within me, a dormant creative fire that had been smoldering beneath the surface of my conformity. It wasn't a sudden explosion of inspiration, but a slow, steady burn, a gradual awakening that began with a single word, then a line, then a stanza.</w:t>
      </w:r>
    </w:p>
    <w:p>
      <w:pPr>
        <w:autoSpaceDN w:val="0"/>
        <w:autoSpaceDE w:val="0"/>
        <w:widowControl/>
        <w:spacing w:line="264" w:lineRule="exact" w:before="60" w:after="0"/>
        <w:ind w:left="0" w:right="144" w:firstLine="0"/>
        <w:jc w:val="left"/>
      </w:pPr>
      <w:r>
        <w:t>Words flowed from me, not as carefully crafted sentences, but as raw, emotional outpourings, like a river finally breaking free from its icy constraints.</w:t>
      </w:r>
    </w:p>
    <w:p>
      <w:pPr>
        <w:autoSpaceDN w:val="0"/>
        <w:autoSpaceDE w:val="0"/>
        <w:widowControl/>
        <w:spacing w:line="264" w:lineRule="exact" w:before="264" w:after="0"/>
        <w:ind w:left="0" w:right="0" w:firstLine="0"/>
        <w:jc w:val="left"/>
      </w:pPr>
      <w:r>
        <w:t xml:space="preserve">I wrote about the suffocating weight of expectation, the pressure to conform to a pre-ordained path. I wrote about the stifling </w:t>
        <w:br/>
        <w:t>predictability of suburbia, the relentless monotony of identical houses and perfectly manicured lawns. I wrote about the feeling of being trapped, of being suffocated by the unseen chains of societal norms. But I also wrote about the small acts of rebellion, the quiet moments of defiance that punctuated my days, like tiny sparks of light piercing the pervasive darkness.</w:t>
      </w:r>
    </w:p>
    <w:p>
      <w:pPr>
        <w:autoSpaceDN w:val="0"/>
        <w:autoSpaceDE w:val="0"/>
        <w:widowControl/>
        <w:spacing w:line="264" w:lineRule="exact" w:before="264" w:after="0"/>
        <w:ind w:left="0" w:right="144" w:firstLine="0"/>
        <w:jc w:val="left"/>
      </w:pPr>
      <w:r>
        <w:t>The words weren’t elegant, not yet. They were clumsy, sometimes awkward, filled with youthful angst and the raw energy of self-discovery. They were the unfiltered expressions of a young man grappling with his identity, searching for his place in a world that seemed determined to define him. They were the echoes of my ancestors' quiet rebellions, amplified and reverberated through the generations. My writing became a form of catharsis, a way to exorcise the demons of conformity and embrace the liberating power of self-expression.</w:t>
      </w:r>
    </w:p>
    <w:p>
      <w:pPr>
        <w:autoSpaceDN w:val="0"/>
        <w:autoSpaceDE w:val="0"/>
        <w:widowControl/>
        <w:spacing w:line="264" w:lineRule="exact" w:before="264" w:after="0"/>
        <w:ind w:left="0" w:right="0" w:firstLine="0"/>
        <w:jc w:val="left"/>
      </w:pPr>
      <w:r>
        <w:t xml:space="preserve">My room, once a bland, ordinary space, transformed into a </w:t>
        <w:br/>
        <w:t>sanctuary, a refuge from the pressures of the outside world. The walls, once bare, became adorned with scraps of paper covered in hastily scribbled verses, lines of poetry, fragments of songs. The air hummed with a creative energy, a palpable sense of transformation. I spent hours immersed in my writing, oblivious to the passage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384" w:firstLine="0"/>
        <w:jc w:val="both"/>
      </w:pPr>
      <w:r>
        <w:t>time, lost in a world of my own creation. The rhythm of my pen, the flow of words onto the page – it was a ritual, a meditation, a way of connecting with something deeper within myself.</w:t>
      </w:r>
    </w:p>
    <w:p>
      <w:pPr>
        <w:autoSpaceDN w:val="0"/>
        <w:autoSpaceDE w:val="0"/>
        <w:widowControl/>
        <w:spacing w:line="264" w:lineRule="exact" w:before="264" w:after="0"/>
        <w:ind w:left="0" w:right="0" w:firstLine="0"/>
        <w:jc w:val="left"/>
      </w:pPr>
      <w:r>
        <w:t>The act of writing became inextricably linked to the rhythm of my heartbeat. When I experienced overwhelmed by anxiety, the words tumbled out in a frantic, chaotic rush, reflecting the tempest raging within.</w:t>
      </w:r>
    </w:p>
    <w:p>
      <w:pPr>
        <w:autoSpaceDN w:val="0"/>
        <w:autoSpaceDE w:val="0"/>
        <w:widowControl/>
        <w:spacing w:line="264" w:lineRule="exact" w:before="58" w:after="0"/>
        <w:ind w:left="0" w:right="0" w:firstLine="0"/>
        <w:jc w:val="left"/>
      </w:pPr>
      <w:r>
        <w:t xml:space="preserve">When I experienced a sense of peace, the words flowed smoothly, </w:t>
        <w:br/>
        <w:t xml:space="preserve">effortlessly, like a gentle stream meandering through a tranquil landscape. My writing became a mirror, reflecting the complex tapestry of my emotions, my anxieties, my hopes, my dreams. It was a way of understanding myself, of making sense of the chaos </w:t>
        <w:br/>
        <w:t>within.</w:t>
      </w:r>
    </w:p>
    <w:p>
      <w:pPr>
        <w:autoSpaceDN w:val="0"/>
        <w:autoSpaceDE w:val="0"/>
        <w:widowControl/>
        <w:spacing w:line="264" w:lineRule="exact" w:before="264" w:after="0"/>
        <w:ind w:left="0" w:right="0" w:firstLine="0"/>
        <w:jc w:val="left"/>
      </w:pPr>
      <w:r>
        <w:t xml:space="preserve">I experimented with different forms, moving fluidly between poetry and song lyrics. The structure of a song, the repetition of lines, the build-up and release of tension – these mirrored the cyclical nature of my internal conflicts, the constant struggle between conformity and rebellion. The rhythmic patterns of music, the melodic </w:t>
        <w:br/>
        <w:t>phrasing, provided a framework for my emotional explorations. I discovered a natural affinity for songwriting, a way of expressing myself that resonated deeply within me.</w:t>
      </w:r>
    </w:p>
    <w:p>
      <w:pPr>
        <w:autoSpaceDN w:val="0"/>
        <w:autoSpaceDE w:val="0"/>
        <w:widowControl/>
        <w:spacing w:line="264" w:lineRule="exact" w:before="264" w:after="0"/>
        <w:ind w:left="0" w:right="0" w:firstLine="0"/>
        <w:jc w:val="left"/>
      </w:pPr>
      <w:r>
        <w:t>My lyrics often took on a confessional tone, a raw and honest depiction of my inner turmoil. I sang about the weight of unspoken expectations, the pressure to fit in, the struggle to find my own voice. I sang about the beauty of rebellion, the liberating power of self-expression, the importance of forging one's own path. My songs became a form of self-therapy, a way of processing my emotions and sharing my experiences with others. They were not simply songs; they were stories, poems set to music, each note a heartbeat, each lyric a whisper from the soul.</w:t>
      </w:r>
    </w:p>
    <w:p>
      <w:pPr>
        <w:autoSpaceDN w:val="0"/>
        <w:autoSpaceDE w:val="0"/>
        <w:widowControl/>
        <w:spacing w:line="264" w:lineRule="exact" w:before="264" w:after="0"/>
        <w:ind w:left="0" w:right="0" w:firstLine="0"/>
        <w:jc w:val="left"/>
      </w:pPr>
      <w:r>
        <w:t>The music I created wasn’t polished or refined; it was raw, visceral, filled with the unbridled energy of youth. I used simple chords, stripped-down arrangements, focusing on the emotional impact of my lyrics. My songs were about authenticity, about stripping away the layers of pretense and revealing the true self beneath. It was a rejection of artifice, a celebration of vulnerability.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quiet solitude of my room, once a source of isolation, became my creative sanctuary. It was in this space that I discovered the power of introspection, the importance of self-reflection. The act of writing, of creating, allowed me to connect with my inner self, to explore the depths of my own consciousness. It was a journey of self-discovery, a process of unraveling the complexities of my being.</w:t>
      </w:r>
    </w:p>
    <w:p>
      <w:pPr>
        <w:autoSpaceDN w:val="0"/>
        <w:autoSpaceDE w:val="0"/>
        <w:widowControl/>
        <w:spacing w:line="264" w:lineRule="exact" w:before="58" w:after="0"/>
        <w:ind w:left="0" w:right="0" w:firstLine="0"/>
        <w:jc w:val="left"/>
      </w:pPr>
      <w:r>
        <w:t xml:space="preserve">And in that process, I began to understand the echoes of the past, the legacy of rebellion that flowed through my veins. My ancestors' quiet acts of defiance weren't just historical footnotes; they were the blueprints for my own rebellion, the inspiration for my own </w:t>
        <w:br/>
        <w:t>creative journey.</w:t>
      </w:r>
    </w:p>
    <w:p>
      <w:pPr>
        <w:autoSpaceDN w:val="0"/>
        <w:autoSpaceDE w:val="0"/>
        <w:widowControl/>
        <w:spacing w:line="264" w:lineRule="exact" w:before="264" w:after="0"/>
        <w:ind w:left="0" w:right="0" w:firstLine="0"/>
        <w:jc w:val="left"/>
      </w:pPr>
      <w:r>
        <w:t xml:space="preserve">The more I wrote, the more I understood the profound connection between my creative work and my family history. My songs were not just about me; they were about them, about their struggles, their triumphs, their quiet acts of resistance. They were about the enduring human spirit, the relentless pursuit of authenticity, the courage to defy convention and forge one's own path. I was not just writing my own story; I was weaving together the stories of </w:t>
        <w:br/>
        <w:t xml:space="preserve">generations, creating a tapestry of rebellion, resistance, and self-discovery. Each note, each lyric, each verse was a testament to the power of the human spirit to endure, to adapt, to transform, and to ultimately find its own voice. The attic's secrets, once a source of confusion and uncertainty, had become the foundation of my </w:t>
        <w:br/>
        <w:t xml:space="preserve">creative expression, my own quiet, personal revolution. And the melodies that poured from my pen and guitar became the </w:t>
        <w:br/>
        <w:t>soundtrack to my newfound freedom, echoing through the rooms of my own quiet sanctuary. The melody itself was a mirror to the tempestuous sea of emotions that raged within, yet it also hinted at the eventual calm, a serene resolution lying just beyond the horizon of my anxieties. Each chord progression was a step, a journey inwards towards understanding my own complexities.</w:t>
      </w:r>
    </w:p>
    <w:p>
      <w:pPr>
        <w:autoSpaceDN w:val="0"/>
        <w:autoSpaceDE w:val="0"/>
        <w:widowControl/>
        <w:spacing w:line="264" w:lineRule="exact" w:before="264" w:after="0"/>
        <w:ind w:left="0" w:right="0" w:firstLine="0"/>
        <w:jc w:val="left"/>
      </w:pPr>
      <w:r>
        <w:t>The quiet solitude of my room transformed into a stage, a canvas, a world crafted from the very fibers of my being. I discovered that the act of creation was not merely a release of emotion but a path towards a deeper understanding of myself, a reconciliation with my heritage, and a powerful declaration of my own individuality. The songs became more than just a catharsis; they were a testament to the resilience of the human spirit, a celebration of the untold stories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unheard voices of my family's past, and an unwavering </w:t>
        <w:br/>
        <w:t>commitment to forging my own path, however uncertain it may seem. My lyrics became a bridge between past and present, a testament to my heritage, and a manifesto for the future I yearned to create, a future where the melody of my own life would be played out loud and clear, a symphony of self-discovery and creative rebellion.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Internal Conflict</w:t>
      </w:r>
    </w:p>
    <w:p>
      <w:pPr>
        <w:autoSpaceDN w:val="0"/>
        <w:autoSpaceDE w:val="0"/>
        <w:widowControl/>
        <w:spacing w:line="264" w:lineRule="exact" w:before="286" w:after="0"/>
        <w:ind w:left="0" w:right="0" w:firstLine="0"/>
        <w:jc w:val="left"/>
      </w:pPr>
      <w:r>
        <w:t>The attic’s secrets had unlocked a torrent within me, a flood of creativity that threatened to both exhilarate and overwhelm. But the melodies, the words, the raw emotion pouring from my pen and guitar – they were only half the battle. The other half, the more terrifying half, resided within the quiet chambers of my own heart.</w:t>
      </w:r>
    </w:p>
    <w:p>
      <w:pPr>
        <w:autoSpaceDN w:val="0"/>
        <w:autoSpaceDE w:val="0"/>
        <w:widowControl/>
        <w:spacing w:line="264" w:lineRule="exact" w:before="60" w:after="0"/>
        <w:ind w:left="0" w:right="432" w:firstLine="0"/>
        <w:jc w:val="left"/>
      </w:pPr>
      <w:r>
        <w:t>A battle raged there, a silent war between the yearning for self-expression and the crippling fear of failure.</w:t>
      </w:r>
    </w:p>
    <w:p>
      <w:pPr>
        <w:autoSpaceDN w:val="0"/>
        <w:autoSpaceDE w:val="0"/>
        <w:widowControl/>
        <w:spacing w:line="264" w:lineRule="exact" w:before="264" w:after="0"/>
        <w:ind w:left="0" w:right="0" w:firstLine="0"/>
        <w:jc w:val="left"/>
      </w:pPr>
      <w:r>
        <w:t xml:space="preserve">The sun dipped below the horizon, painting the sky in hues of fiery orange and bruised purple, a breathtaking spectacle that offered little solace to my troubled soul. The beauty of the sunset only served to highlight the stark contrast with the darkness that </w:t>
        <w:br/>
        <w:t xml:space="preserve">consumed me. It was a darkness born not of external forces, but of internal conflict, a relentless struggle against the weight of </w:t>
        <w:br/>
        <w:t xml:space="preserve">expectation, the crushing pressure to conform to a life </w:t>
        <w:br/>
        <w:t>predetermined for me.</w:t>
      </w:r>
    </w:p>
    <w:p>
      <w:pPr>
        <w:autoSpaceDN w:val="0"/>
        <w:autoSpaceDE w:val="0"/>
        <w:widowControl/>
        <w:spacing w:line="264" w:lineRule="exact" w:before="264" w:after="0"/>
        <w:ind w:left="0" w:right="0" w:firstLine="0"/>
        <w:jc w:val="left"/>
      </w:pPr>
      <w:r>
        <w:t xml:space="preserve">My family, my ancestors – their legacy whispered through the dusty artifacts in the attic, their quiet rebellions echoing in the melodies I now composed. But their paths, their struggles, were different from mine. They fought against overt oppression, against tangible </w:t>
        <w:br/>
        <w:t xml:space="preserve">injustices. My battle was more insidious, more internal. It was a war fought within the confines of my own mind, a silent rebellion </w:t>
        <w:br/>
        <w:t>against the subtle, yet powerful, expectations of my family, my community, and society at large.</w:t>
      </w:r>
    </w:p>
    <w:p>
      <w:pPr>
        <w:autoSpaceDN w:val="0"/>
        <w:autoSpaceDE w:val="0"/>
        <w:widowControl/>
        <w:spacing w:line="264" w:lineRule="exact" w:before="264" w:after="0"/>
        <w:ind w:left="0" w:right="0" w:firstLine="0"/>
        <w:jc w:val="left"/>
      </w:pPr>
      <w:r>
        <w:t xml:space="preserve">The thought of disappointing them, of failing to meet their hopes and dreams for me, loomed over me like a specter. What if I poured my heart and soul into this music, into this writing, and it </w:t>
        <w:br/>
        <w:t>amounted to nothing? What if my songs went unheard, my poems unread? The fear was paralyzing, a cold dread that coiled around my heart, squeezing the life out of my aspirations. The doubt gnawed at me relentlessly, a persistent inner voice whispering insidious doubts, undermining my confidence, chipping away at my resolve.</w:t>
      </w:r>
    </w:p>
    <w:p>
      <w:pPr>
        <w:autoSpaceDN w:val="0"/>
        <w:autoSpaceDE w:val="0"/>
        <w:widowControl/>
        <w:spacing w:line="324" w:lineRule="exact" w:before="204" w:after="0"/>
        <w:ind w:left="0" w:right="0" w:firstLine="0"/>
        <w:jc w:val="center"/>
      </w:pPr>
      <w:r>
        <w:t>It experienced like a betrayal, this internal conflict. I felt a profound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guilt, a sense of disloyalty to my family, to the generations that had come before me. They had sacrificed so much, strived so hard, and now their son, their grandson, was considering abandoning the path they had so carefully laid out for him. The weight of their sacrifices, of their hopes, pressed down on me, a heavy burden I experienced ill-</w:t>
        <w:br/>
        <w:t>equipped to bear.</w:t>
      </w:r>
    </w:p>
    <w:p>
      <w:pPr>
        <w:autoSpaceDN w:val="0"/>
        <w:autoSpaceDE w:val="0"/>
        <w:widowControl/>
        <w:spacing w:line="264" w:lineRule="exact" w:before="264" w:after="0"/>
        <w:ind w:left="0" w:right="0" w:firstLine="0"/>
        <w:jc w:val="left"/>
      </w:pPr>
      <w:r>
        <w:t xml:space="preserve">I envisioned their disappointment, their hurt, their unspoken </w:t>
        <w:br/>
        <w:t>criticisms. I could almost hear their hushed conversations, their worried glances, their subtle admonishments. The image was so vivid, so visceral, that it sent shivers down my spine, a physical manifestation of my internal turmoil. The conflict was not merely a philosophical debate; it was a deeply personal, emotionally charged struggle that threatened to tear me apart.</w:t>
      </w:r>
    </w:p>
    <w:p>
      <w:pPr>
        <w:autoSpaceDN w:val="0"/>
        <w:autoSpaceDE w:val="0"/>
        <w:widowControl/>
        <w:spacing w:line="264" w:lineRule="exact" w:before="264" w:after="0"/>
        <w:ind w:left="0" w:right="0" w:firstLine="0"/>
        <w:jc w:val="left"/>
      </w:pPr>
      <w:r>
        <w:t>The night sky, a vast expanse of inky blackness punctuated by the distant glitter of stars, offered no comfort. The celestial bodies, seemingly indifferent to my plight, seemed to mock my anxieties, highlighting the immensity of my internal struggle. There were no answers in the heavens, no divine intervention to ease my torment. Only the echoing silence, amplifying the turmoil within.</w:t>
      </w:r>
    </w:p>
    <w:p>
      <w:pPr>
        <w:autoSpaceDN w:val="0"/>
        <w:autoSpaceDE w:val="0"/>
        <w:widowControl/>
        <w:spacing w:line="264" w:lineRule="exact" w:before="264" w:after="0"/>
        <w:ind w:left="0" w:right="0" w:firstLine="0"/>
        <w:jc w:val="left"/>
      </w:pPr>
      <w:r>
        <w:t>The fear of failure wasn’t simply about the potential lack of external validation. It was the fear of self-betrayal. It was the fear of stifling the very essence of who I was, of denying my own creative spirit, of betraying the whispers of my ancestors' rebellious hearts. It was the fear of living a life dictated by others, a life devoid of passion, a life unlived.</w:t>
      </w:r>
    </w:p>
    <w:p>
      <w:pPr>
        <w:autoSpaceDN w:val="0"/>
        <w:autoSpaceDE w:val="0"/>
        <w:widowControl/>
        <w:spacing w:line="264" w:lineRule="exact" w:before="264" w:after="0"/>
        <w:ind w:left="0" w:right="0" w:firstLine="0"/>
        <w:jc w:val="left"/>
      </w:pPr>
      <w:r>
        <w:t xml:space="preserve">I paced my room, the shadows cast by the moonlight dancing on the walls, mocking my restlessness. The lyrics I had written earlier, once a source of hope and liberation, now seemed flimsy, </w:t>
        <w:br/>
        <w:t>inadequate in the face of this overwhelming fear. The melodies, once vibrant and hopeful, now sounded hollow, a testament to my internal struggle. The very act of creation, which had once been a balm to my soul, now experienced like a source of added pressure, another burden to bear.</w:t>
      </w:r>
    </w:p>
    <w:p>
      <w:pPr>
        <w:autoSpaceDN w:val="0"/>
        <w:autoSpaceDE w:val="0"/>
        <w:widowControl/>
        <w:spacing w:line="264" w:lineRule="exact" w:before="264" w:after="0"/>
        <w:ind w:left="0" w:right="432" w:firstLine="0"/>
        <w:jc w:val="center"/>
      </w:pPr>
      <w:r>
        <w:t>The images of my father, his hands calloused from years of hard work, his face etched with the lines of worry and responsibility,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flashed through my mind. He had always been my rock, my guiding light, the embodiment of stability and tradition. And the thought of disappointing him, of shattering his carefully constructed image of his son, filled me with a profound sense of guilt. This was not merely a conflict between my own desires and societal expectations; it was a conflict between my desire for self-expression and my love for my family.</w:t>
      </w:r>
    </w:p>
    <w:p>
      <w:pPr>
        <w:autoSpaceDN w:val="0"/>
        <w:autoSpaceDE w:val="0"/>
        <w:widowControl/>
        <w:spacing w:line="322" w:lineRule="exact" w:before="206" w:after="0"/>
        <w:ind w:left="0" w:right="0" w:firstLine="0"/>
        <w:jc w:val="left"/>
      </w:pPr>
      <w:r>
        <w:t>I thought of my mother, her gentle eyes, her unwavering support.</w:t>
      </w:r>
    </w:p>
    <w:p>
      <w:pPr>
        <w:autoSpaceDN w:val="0"/>
        <w:autoSpaceDE w:val="0"/>
        <w:widowControl/>
        <w:spacing w:line="264" w:lineRule="exact" w:before="58" w:after="0"/>
        <w:ind w:left="0" w:right="0" w:firstLine="0"/>
        <w:jc w:val="left"/>
      </w:pPr>
      <w:r>
        <w:t xml:space="preserve">She had always encouraged my creativity, my artistic endeavors, even when others scoffed or dismissed them. But even her </w:t>
        <w:br/>
        <w:t>unwavering support couldn’t quell the storm raging within me. The fear was too deep-seated, too ingrained, too intimately connected to my sense of self-worth, my identity.</w:t>
      </w:r>
    </w:p>
    <w:p>
      <w:pPr>
        <w:autoSpaceDN w:val="0"/>
        <w:autoSpaceDE w:val="0"/>
        <w:widowControl/>
        <w:spacing w:line="264" w:lineRule="exact" w:before="264" w:after="0"/>
        <w:ind w:left="0" w:right="0" w:firstLine="0"/>
        <w:jc w:val="left"/>
      </w:pPr>
      <w:r>
        <w:t xml:space="preserve">The hours passed, the night deepening, the shadows lengthening. The internal conflict raged on, a relentless battle between hope and fear, between self-expression and self-doubt. The setting sun had long since disappeared, replaced by a moon casting long, ominous shadows. The silent darkness amplified the war within. The weight of expectation, the fear of failure – they were heavy burdens </w:t>
        <w:br/>
        <w:t xml:space="preserve">indeed, threatening to crush me beneath their weight. Yet, amidst the turmoil, a tiny spark of defiance flickered. A refusal to </w:t>
        <w:br/>
        <w:t xml:space="preserve">surrender, a determination to fight for my own voice, my own path, no matter the cost. The melody of my future, though still uncertain, began to take shape in the symphony of my internal struggle. The silence of the night, once a symbol of my despair, began to </w:t>
        <w:br/>
        <w:t xml:space="preserve">transform into the canvas upon which I would paint my own </w:t>
        <w:br/>
        <w:t xml:space="preserve">destiny. The battle was far from over; but in the darkness, a </w:t>
        <w:br/>
        <w:t>glimmer of hope emerged, a quiet determination to face my fears, to confront my internal conflict, and to find my own voice, even if it meant walking a path less traveled. The song within me, though still unsteady, was beginning to play. And that, in itself, was a victory.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Expression</w:t>
      </w:r>
    </w:p>
    <w:p>
      <w:pPr>
        <w:autoSpaceDN w:val="0"/>
        <w:autoSpaceDE w:val="0"/>
        <w:widowControl/>
        <w:spacing w:line="264" w:lineRule="exact" w:before="286" w:after="0"/>
        <w:ind w:left="0" w:right="0" w:firstLine="0"/>
        <w:jc w:val="left"/>
      </w:pPr>
      <w:r>
        <w:t xml:space="preserve">The dawn arrived, painting the sky in soft pastels, a stark contrast to the turbulent night. Yet, the storm within me hadn't completely subsided. The fear lingered, a persistent undercurrent to the </w:t>
        <w:br/>
        <w:t>newfound sense of purpose that had begun to bloom. But something had shifted. The act of writing, of pouring my soul onto the page, had become less of a burden and more of a necessity. It was no longer simply a means of escape, but a form of therapy, a way to unravel the tangled threads of my inner conflict.</w:t>
      </w:r>
    </w:p>
    <w:p>
      <w:pPr>
        <w:autoSpaceDN w:val="0"/>
        <w:autoSpaceDE w:val="0"/>
        <w:widowControl/>
        <w:spacing w:line="324" w:lineRule="exact" w:before="204" w:after="0"/>
        <w:ind w:left="0" w:right="0" w:firstLine="0"/>
        <w:jc w:val="left"/>
      </w:pPr>
      <w:r>
        <w:t>I picked up my guitar, its familiar weight comforting in my hands.</w:t>
      </w:r>
    </w:p>
    <w:p>
      <w:pPr>
        <w:autoSpaceDN w:val="0"/>
        <w:autoSpaceDE w:val="0"/>
        <w:widowControl/>
        <w:spacing w:line="264" w:lineRule="exact" w:before="60" w:after="0"/>
        <w:ind w:left="0" w:right="0" w:firstLine="0"/>
        <w:jc w:val="left"/>
      </w:pPr>
      <w:r>
        <w:t>The rhythmic strumming became a meditative practice, a way to channel the raw emotion that threatened to overwhelm me. Each chord, each melody, was a step closer to understanding myself, to accepting the complexities of my own being. The music flowed from me, not as a perfectly crafted composition, but as a raw, unfiltered expression of my innermost thoughts and feelings. It was messy, imperfect, and deeply personal – a stark contrast to the carefully constructed image I had always strived to project.</w:t>
      </w:r>
    </w:p>
    <w:p>
      <w:pPr>
        <w:autoSpaceDN w:val="0"/>
        <w:autoSpaceDE w:val="0"/>
        <w:widowControl/>
        <w:spacing w:line="264" w:lineRule="exact" w:before="264" w:after="0"/>
        <w:ind w:left="0" w:right="144" w:firstLine="0"/>
        <w:jc w:val="left"/>
      </w:pPr>
      <w:r>
        <w:t>My writing evolved too. The initial hesitant strokes, the self-conscious phrasing, gave way to a more confident, more raw style.</w:t>
      </w:r>
    </w:p>
    <w:p>
      <w:pPr>
        <w:autoSpaceDN w:val="0"/>
        <w:autoSpaceDE w:val="0"/>
        <w:widowControl/>
        <w:spacing w:line="264" w:lineRule="exact" w:before="60" w:after="0"/>
        <w:ind w:left="0" w:right="0" w:firstLine="0"/>
        <w:jc w:val="left"/>
      </w:pPr>
      <w:r>
        <w:t xml:space="preserve">My words became sharper, more direct, reflecting the emotional growth I was experiencing. I no longer experienced the need to censor myself, to filter my thoughts and feelings through the lens of </w:t>
        <w:br/>
        <w:t xml:space="preserve">societal expectations. The words poured out of me, a torrent of emotions long suppressed. I wrote about the weight of tradition, the pressure to conform, the fear of failure – not as abstract concepts, but as lived experiences, as tangible realities that shaped my </w:t>
        <w:br/>
        <w:t>identity.</w:t>
      </w:r>
    </w:p>
    <w:p>
      <w:pPr>
        <w:autoSpaceDN w:val="0"/>
        <w:autoSpaceDE w:val="0"/>
        <w:widowControl/>
        <w:spacing w:line="264" w:lineRule="exact" w:before="264" w:after="0"/>
        <w:ind w:left="0" w:right="0" w:firstLine="0"/>
        <w:jc w:val="left"/>
      </w:pPr>
      <w:r>
        <w:t xml:space="preserve">I wrote about my family, my ancestors, not as symbols of pressure, but as complex individuals with their own struggles, their own dreams, their own unspoken rebellions. I wrote about my father's calloused hands and the quiet strength etched onto his face. I wrote about my mother's gentle eyes and the unwavering support she had always given me, even when my choices challenged her </w:t>
        <w:br/>
        <w:t>expectations. I found that in writing about them, in acknowledging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their influence on my life, I was also coming to terms with my own internal conflict. I was no longer viewing them as obstacles to my self-expression, but as integral parts of my identity.</w:t>
      </w:r>
    </w:p>
    <w:p>
      <w:pPr>
        <w:autoSpaceDN w:val="0"/>
        <w:autoSpaceDE w:val="0"/>
        <w:widowControl/>
        <w:spacing w:line="264" w:lineRule="exact" w:before="264" w:after="0"/>
        <w:ind w:left="0" w:right="144" w:firstLine="0"/>
        <w:jc w:val="left"/>
      </w:pPr>
      <w:r>
        <w:t>The power of expression wasn’t simply about the act of creation itself; it was about the release it provided, the freedom it afforded.</w:t>
      </w:r>
    </w:p>
    <w:p>
      <w:pPr>
        <w:autoSpaceDN w:val="0"/>
        <w:autoSpaceDE w:val="0"/>
        <w:widowControl/>
        <w:spacing w:line="264" w:lineRule="exact" w:before="58" w:after="0"/>
        <w:ind w:left="0" w:right="144" w:firstLine="0"/>
        <w:jc w:val="left"/>
      </w:pPr>
      <w:r>
        <w:t xml:space="preserve">It was about the ability to translate my internal turmoil into </w:t>
        <w:br/>
        <w:t>something tangible, something real. The lyrics, the poems, the stories – they became vessels for my emotions, channeling the raw energy of my inner conflict into something beautiful and cathartic.</w:t>
      </w:r>
    </w:p>
    <w:p>
      <w:pPr>
        <w:autoSpaceDN w:val="0"/>
        <w:autoSpaceDE w:val="0"/>
        <w:widowControl/>
        <w:spacing w:line="264" w:lineRule="exact" w:before="264" w:after="0"/>
        <w:ind w:left="0" w:right="0" w:firstLine="0"/>
        <w:jc w:val="left"/>
      </w:pPr>
      <w:r>
        <w:t xml:space="preserve">I began to explore different forms of expression, experimenting with different musical styles, different poetic structures, different </w:t>
        <w:br/>
        <w:t xml:space="preserve">narrative techniques. I found that each form of artistic expression offered a unique way of accessing and understanding my inner world. Music allowed me to express the visceral emotions, the raw feelings that words often failed to capture. Poetry allowed me to explore the subtleties of my emotions, the nuances of my </w:t>
        <w:br/>
        <w:t xml:space="preserve">experiences. Prose provided a platform for a more structured </w:t>
        <w:br/>
        <w:t>narrative, a way to connect the disparate pieces of my identity into a coherent whole.</w:t>
      </w:r>
    </w:p>
    <w:p>
      <w:pPr>
        <w:autoSpaceDN w:val="0"/>
        <w:autoSpaceDE w:val="0"/>
        <w:widowControl/>
        <w:spacing w:line="264" w:lineRule="exact" w:before="264" w:after="0"/>
        <w:ind w:left="0" w:right="0" w:firstLine="0"/>
        <w:jc w:val="left"/>
      </w:pPr>
      <w:r>
        <w:t xml:space="preserve">The transformation wasn't immediate, nor was it linear. There were still moments of self-doubt, moments of fear, moments when the weight of expectation threatened to crush me. But these moments no longer held the same power over me. I had found a way to channel them, to transform them into something productive, </w:t>
        <w:br/>
        <w:t>something meaningful. The act of expressing myself had become a source of strength, a way to navigate the complexities of my own being.</w:t>
      </w:r>
    </w:p>
    <w:p>
      <w:pPr>
        <w:autoSpaceDN w:val="0"/>
        <w:autoSpaceDE w:val="0"/>
        <w:widowControl/>
        <w:spacing w:line="264" w:lineRule="exact" w:before="264" w:after="0"/>
        <w:ind w:left="0" w:right="0" w:firstLine="0"/>
        <w:jc w:val="left"/>
      </w:pPr>
      <w:r>
        <w:t xml:space="preserve">The more I wrote, the more I realized that my art wasn't simply a reflection of my internal struggles; it was also a tool for overcoming them. It was a way to reconcile the conflicting aspects of my </w:t>
        <w:br/>
        <w:t>identity, to find common ground between my desire for self-</w:t>
        <w:br/>
        <w:t>expression and my love for my family. It was a means of forging my own path, a path that honored my heritage while allowing me to define my own destiny.</w:t>
      </w:r>
    </w:p>
    <w:p>
      <w:pPr>
        <w:autoSpaceDN w:val="0"/>
        <w:autoSpaceDE w:val="0"/>
        <w:widowControl/>
        <w:spacing w:line="322" w:lineRule="exact" w:before="206" w:after="0"/>
        <w:ind w:left="0" w:right="0" w:firstLine="0"/>
        <w:jc w:val="left"/>
      </w:pPr>
      <w:r>
        <w:t>The fear of failure still lingered, a faint whisper in the background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my creative endeavors. But it no longer held the same power over me. It was replaced by a deeper, more profound sense of purpose. I understood that art wasn't about perfection, it wasn't about external validation, it wasn't about achieving some elusive ideal. It was about the process itself, the journey of self-discovery, the act of giving voice to the unspoken.</w:t>
      </w:r>
    </w:p>
    <w:p>
      <w:pPr>
        <w:autoSpaceDN w:val="0"/>
        <w:autoSpaceDE w:val="0"/>
        <w:widowControl/>
        <w:spacing w:line="264" w:lineRule="exact" w:before="264" w:after="0"/>
        <w:ind w:left="0" w:right="0" w:firstLine="0"/>
        <w:jc w:val="left"/>
      </w:pPr>
      <w:r>
        <w:t>The songs I wrote became more than just melodies and lyrics; they became reflections of my journey, chronicles of my internal battles, testament to my growth. Each chord strummed, each line written, represented a step closer towards understanding myself, towards accepting myself, towards embracing my own unique voice. The music, once a source of anxiety, now became a balm to my soul, a testament to the healing power of self-expression.</w:t>
      </w:r>
    </w:p>
    <w:p>
      <w:pPr>
        <w:autoSpaceDN w:val="0"/>
        <w:autoSpaceDE w:val="0"/>
        <w:widowControl/>
        <w:spacing w:line="264" w:lineRule="exact" w:before="264" w:after="0"/>
        <w:ind w:left="0" w:right="0" w:firstLine="0"/>
        <w:jc w:val="left"/>
      </w:pPr>
      <w:r>
        <w:t>I started sharing my music and writing with others, tentatively at first, then with growing confidence. I found that my vulnerability resonated with others, that my struggles were not unique, that my journey was a universal one. The feedback, both positive and critical, helped me to refine my craft, to deepen my understanding of myself, and to connect with others on a level I hadn't thought possible.</w:t>
      </w:r>
    </w:p>
    <w:p>
      <w:pPr>
        <w:autoSpaceDN w:val="0"/>
        <w:autoSpaceDE w:val="0"/>
        <w:widowControl/>
        <w:spacing w:line="264" w:lineRule="exact" w:before="264" w:after="0"/>
        <w:ind w:left="0" w:right="0" w:firstLine="0"/>
        <w:jc w:val="left"/>
      </w:pPr>
      <w:r>
        <w:t xml:space="preserve">The journey wasn't always easy. There were times when I </w:t>
        <w:br/>
        <w:t>questioned my choices, when I doubted my abilities, when the weight of expectation threatened to overwhelm me once more. But each time, I returned to my art, to the rhythmic strumming of my guitar, to the flow of words onto the page. It was in those moments of creation, in those acts of self-expression, that I found strength, resilience, and a renewed sense of purpose. I discovered that the power of expression wasn't just about sharing my story; it was about shaping my destiny.</w:t>
      </w:r>
    </w:p>
    <w:p>
      <w:pPr>
        <w:autoSpaceDN w:val="0"/>
        <w:autoSpaceDE w:val="0"/>
        <w:widowControl/>
        <w:spacing w:line="264" w:lineRule="exact" w:before="264" w:after="0"/>
        <w:ind w:left="0" w:right="144" w:firstLine="0"/>
        <w:jc w:val="left"/>
      </w:pPr>
      <w:r>
        <w:t xml:space="preserve">I realized that the fear of failure had been a mask, a way of </w:t>
        <w:br/>
        <w:t>protecting myself from the vulnerability that true self-expression requires. But in confronting that fear, in embracing the possibility of failure, I had found something far more valuable – the freedom to be myself, the courage to walk my own path, the power to find my own voice.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path ahead remained uncertain, filled with challenges and opportunities. But I no longer feared the unknown. I had found my voice, a voice forged in the crucible of self-doubt and self-discovery, a voice that was both deeply personal and universally resonant. And that, more than anything, was a victory worth celebrating. The music played on, a symphony of self-discovery, a testament to the transformative power of expression. The song of my life, once hesitant and uncertain, now played with newfound confidence, a melody composed of vulnerability, resilience, and the unwavering pursuit of authenticity. The journey had just begun, but I walked forward, embracing the uncertain path, my voice strong, my heart open. The silence of doubt had been replaced by the powerful resonance of self-expression, a melody that echoed through my soul and out into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the Silence</w:t>
      </w:r>
    </w:p>
    <w:p>
      <w:pPr>
        <w:autoSpaceDN w:val="0"/>
        <w:autoSpaceDE w:val="0"/>
        <w:widowControl/>
        <w:spacing w:line="264" w:lineRule="exact" w:before="286" w:after="0"/>
        <w:ind w:left="0" w:right="0" w:firstLine="0"/>
        <w:jc w:val="left"/>
      </w:pPr>
      <w:r>
        <w:t xml:space="preserve">The air hung thick with anticipation, a tangible entity in the dimly lit room. The scent of old books and brewing coffee mingled with the nervous energy radiating from the small group gathered around me. My friends, a motley crew bound by a shared appreciation for art and a tolerance for late-night philosophical debates, sat </w:t>
        <w:br/>
        <w:t xml:space="preserve">patiently, their faces half-hidden in the shadows. My heart </w:t>
        <w:br/>
        <w:t>hammered against my ribs, a frantic drumbeat accompanying the quiet rustle of papers in my hands. This was it. The moment of truth. The culmination of months of pouring my soul onto pages and strings, the hesitant steps towards vulnerability that had been building since the first hesitant notes I had dared to share with myself.</w:t>
      </w:r>
    </w:p>
    <w:p>
      <w:pPr>
        <w:autoSpaceDN w:val="0"/>
        <w:autoSpaceDE w:val="0"/>
        <w:widowControl/>
        <w:spacing w:line="264" w:lineRule="exact" w:before="264" w:after="0"/>
        <w:ind w:left="0" w:right="0" w:firstLine="0"/>
        <w:jc w:val="left"/>
      </w:pPr>
      <w:r>
        <w:t xml:space="preserve">Sharing my work experienced like walking a tightrope, a precarious dance between exhilaration and terror. The exhilaration stemmed from the act of creation itself, the joy of transforming inner turmoil into something tangible, something that could resonate with others. The terror, however, was a primal fear – the fear of rejection, the fear of exposure, the fear of being seen, truly seen, for who I was, flaws and all. This wasn’t just about the quality of my music or the </w:t>
        <w:br/>
        <w:t>eloquence of my words; it was about the unveiling of my soul. It was about baring the raw nerves of my being.</w:t>
      </w:r>
    </w:p>
    <w:p>
      <w:pPr>
        <w:autoSpaceDN w:val="0"/>
        <w:autoSpaceDE w:val="0"/>
        <w:widowControl/>
        <w:spacing w:line="264" w:lineRule="exact" w:before="264" w:after="0"/>
        <w:ind w:left="0" w:right="0" w:firstLine="0"/>
        <w:jc w:val="left"/>
      </w:pPr>
      <w:r>
        <w:t>I cleared my throat, the sound echoing in the sudden silence. My hands trembled as I placed my worn guitar case on the floor, the familiar weight both comforting and unsettling. I opened it slowly, revealing the instrument that had become my confidante, my collaborator, my solace. The polished wood gleamed in the soft light, reflecting the nervous shimmer in my eyes. For a moment, I hesitated, allowing the weight of the anticipation to settle upon me. Then, I picked up my guitar, the familiar weight grounding me, and began to play.</w:t>
      </w:r>
    </w:p>
    <w:p>
      <w:pPr>
        <w:autoSpaceDN w:val="0"/>
        <w:autoSpaceDE w:val="0"/>
        <w:widowControl/>
        <w:spacing w:line="264" w:lineRule="exact" w:before="264" w:after="0"/>
        <w:ind w:left="0" w:right="0" w:firstLine="0"/>
        <w:jc w:val="left"/>
      </w:pPr>
      <w:r>
        <w:t xml:space="preserve">The first chords were hesitant, tentative, like a shy bird testing its wings. But as the melody unfolded, my nervousness began to </w:t>
        <w:br/>
        <w:t>dissipate, replaced by a strange sense of freedom. The music flowed from me, a torrent of emotions long pent up,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journey I had undertaken. It was a journey of self-discovery, a chronicle of my internal battles, a song of resilience and </w:t>
        <w:br/>
        <w:t>vulnerability. The melody wove a tapestry of my fears, my hopes, my dreams, and the quiet strength I had found within myself. It was the story of a young man grappling with the weight of tradition and the allure of self-expression, the struggle to find his voice amidst the deafening silence of societal expectations.</w:t>
      </w:r>
    </w:p>
    <w:p>
      <w:pPr>
        <w:autoSpaceDN w:val="0"/>
        <w:autoSpaceDE w:val="0"/>
        <w:widowControl/>
        <w:spacing w:line="264" w:lineRule="exact" w:before="264" w:after="0"/>
        <w:ind w:left="0" w:right="0" w:firstLine="0"/>
        <w:jc w:val="left"/>
      </w:pPr>
      <w:r>
        <w:t>The silence after the last note hung heavy, filled with the unspoken emotions hanging in the air. Then, Sarah, with her ever-observant eyes, spoke. Her words were gentle, insightful, empathetic – words that validated my vulnerability, acknowledged my struggle, and celebrated my courage. Her feedback was insightful, offering keen observations about the emotional resonance of the lyrics and the skillful arrangement of the melodies. It wasn’t just praise; it was understanding, a profound recognition of the journey reflected in my work. It was the acknowledgment of a shared experience of human vulnerability, the universal struggle to find a voice amidst the chaos of life.</w:t>
      </w:r>
    </w:p>
    <w:p>
      <w:pPr>
        <w:autoSpaceDN w:val="0"/>
        <w:autoSpaceDE w:val="0"/>
        <w:widowControl/>
        <w:spacing w:line="264" w:lineRule="exact" w:before="264" w:after="0"/>
        <w:ind w:left="0" w:right="0" w:firstLine="0"/>
        <w:jc w:val="left"/>
      </w:pPr>
      <w:r>
        <w:t xml:space="preserve">Then, Mark chimed in, his typically boisterous personality muted by the gravity of the moment. He pointed out the technical aspects of my work, offering suggestions for improving the arrangement and enhancing the overall impact. His criticism was constructive, </w:t>
        <w:br/>
        <w:t>focusing on the technical skills and artistic choices, rather than on personal judgment. It was the kind of feedback that could fuel growth, not stifle it. His honest assessment fueled my desire to improve, rather than extinguishing the fire of my creation.</w:t>
      </w:r>
    </w:p>
    <w:p>
      <w:pPr>
        <w:autoSpaceDN w:val="0"/>
        <w:autoSpaceDE w:val="0"/>
        <w:widowControl/>
        <w:spacing w:line="264" w:lineRule="exact" w:before="264" w:after="0"/>
        <w:ind w:left="0" w:right="0" w:firstLine="0"/>
        <w:jc w:val="left"/>
      </w:pPr>
      <w:r>
        <w:t>The others followed, each sharing their thoughts and feelings, their words weaving a tapestry of support and constructive criticism. Their responses weren’t all positive, of course. There were moments of honest critique, points where I needed to defend my artistic choices, where I learned to differentiate between sincere feedback and harsh judgment. The varied responses—both positive and negative—were invaluable, providing a wider lens through which I could view my work and understand its strengths and limitations.</w:t>
      </w:r>
    </w:p>
    <w:p>
      <w:pPr>
        <w:autoSpaceDN w:val="0"/>
        <w:autoSpaceDE w:val="0"/>
        <w:widowControl/>
        <w:spacing w:line="264" w:lineRule="exact" w:before="58" w:after="0"/>
        <w:ind w:left="0" w:right="576" w:firstLine="0"/>
        <w:jc w:val="left"/>
      </w:pPr>
      <w:r>
        <w:t>But even the critical comments, when delivered with respect, provided a vital push towards self-improvement.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After the last comment, a wave of relief washed over me. It was a mixture of relief that the ordeal was over, relief that their response was more positive than negative, and a profound sense of </w:t>
        <w:br/>
        <w:t>accomplishment that I had taken such a leap of faith, shared my vulnerability, and survived. The feedback was incredibly valuable, a gift that spurred me to continue to grow, to refine my voice, to learn and evolve as a creative force. It was clear that this small gathering of friends wasn’t just an audience for my music; they were fellow travelers, companions on this shared journey of human experience.</w:t>
      </w:r>
    </w:p>
    <w:p>
      <w:pPr>
        <w:autoSpaceDN w:val="0"/>
        <w:autoSpaceDE w:val="0"/>
        <w:widowControl/>
        <w:spacing w:line="264" w:lineRule="exact" w:before="264" w:after="0"/>
        <w:ind w:left="0" w:right="0" w:firstLine="0"/>
        <w:jc w:val="left"/>
      </w:pPr>
      <w:r>
        <w:t xml:space="preserve">Later, we sat around the table, the conversation flowing freely. We talked about our own struggles with self-doubt, our own battles with fear, our own journeys of self-discovery. It turned out that the struggles that found their way into my music, into my writing, weren't unique. They were shared experiences, echoing the echoes of countless human hearts battling their own inner demons and striving for authenticity. The exchange revealed a profound </w:t>
        <w:br/>
        <w:t xml:space="preserve">empathy and understanding. We were united by the shared </w:t>
        <w:br/>
        <w:t>experience of vulnerability, creativity, and the quest for self-expression.</w:t>
      </w:r>
    </w:p>
    <w:p>
      <w:pPr>
        <w:autoSpaceDN w:val="0"/>
        <w:autoSpaceDE w:val="0"/>
        <w:widowControl/>
        <w:spacing w:line="264" w:lineRule="exact" w:before="264" w:after="0"/>
        <w:ind w:left="0" w:right="144" w:firstLine="0"/>
        <w:jc w:val="left"/>
      </w:pPr>
      <w:r>
        <w:t xml:space="preserve">The evening ended late, with promises to share work more </w:t>
        <w:br/>
        <w:t xml:space="preserve">frequently, to build on each other’s strengths, and to support each other’s creative aspirations. The initial fear hadn't completely vanished, of course. The doubt still lingered, a faint echo in the background of my creative work. But it was less powerful now, its shadow cast much less darkly. The shared experience of </w:t>
        <w:br/>
        <w:t xml:space="preserve">vulnerability and the acceptance that followed had lessened the fear's grip. The feedback had been a gift, a potent combination of support and challenge, strengthening my determination and </w:t>
        <w:br/>
        <w:t>refining my vision. The silence of doubt had been broken, replaced by the resonance of shared experience, and the promise of future creative ventures.</w:t>
      </w:r>
    </w:p>
    <w:p>
      <w:pPr>
        <w:autoSpaceDN w:val="0"/>
        <w:autoSpaceDE w:val="0"/>
        <w:widowControl/>
        <w:spacing w:line="264" w:lineRule="exact" w:before="264" w:after="0"/>
        <w:ind w:left="0" w:right="0" w:firstLine="0"/>
        <w:jc w:val="left"/>
      </w:pPr>
      <w:r>
        <w:t>In the days that followed, I continued to write and compose, fueled by the encouragement and insights I had received. The music became more confident, more nuanced, more deeply personal. My lyrics grew more precise, more vivid, reflecting the evolution of my thoughts and feelings. I realized that true art wasn't about avoiding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vulnerability; it was about embracing it, channeling it, transforming it into something beautiful and powerful. It was about sharing the rawness of experience, the shared human experience of growth, pain, and healing. It was about finding the courage to expose </w:t>
        <w:br/>
        <w:t>myself, fully and honestly, to the world. And that, I realized, was truly liberating. My voice, once a whispered secret, now possessed a newfound strength, a resonance that echoed the journey of self-discovery, the courage to break the silence and share my soul with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The chipped mug warmed my hands, the lukewarm tea doing little to soothe the persistent knot in my stomach. Outside, the city hummed with a relentless energy, a stark contrast to the quiet turmoil within me. I stared at the weathered pages of my notebook, the ink smudged and faded in places, a testament to countless revisions, erasures, and the relentless pursuit of a perfection I now realized was an illusion. Each page, stained with coffee spills and bearing the scars of my creative struggles, whispered a story of my own relentless striving. A striving for a flawless melody, a perfect rhyme, a flawlessly crafted narrative – a quest for an unattainable ideal that had nearly consumed me.</w:t>
      </w:r>
    </w:p>
    <w:p>
      <w:pPr>
        <w:autoSpaceDN w:val="0"/>
        <w:autoSpaceDE w:val="0"/>
        <w:widowControl/>
        <w:spacing w:line="264" w:lineRule="exact" w:before="264" w:after="0"/>
        <w:ind w:left="0" w:right="144" w:firstLine="0"/>
        <w:jc w:val="left"/>
      </w:pPr>
      <w:r>
        <w:t xml:space="preserve">For months, I had been trapped in a cycle of self-criticism, </w:t>
        <w:br/>
        <w:t xml:space="preserve">relentlessly dissecting my work, finding fault in every note, every word, every phrase. The pressure to conform, to meet some </w:t>
        <w:br/>
        <w:t xml:space="preserve">undefined standard of excellence, had become a heavy cloak, smothering the very essence of my creativity. I had fallen into the trap of believing that true artistry resided only in flawless </w:t>
        <w:br/>
        <w:t>execution, in the meticulous crafting of a perfect piece, devoid of any hint of imperfection. The pursuit of this elusive ideal had left me feeling drained, frustrated, and increasingly disconnected from the very heart of my artistic expression.</w:t>
      </w:r>
    </w:p>
    <w:p>
      <w:pPr>
        <w:autoSpaceDN w:val="0"/>
        <w:autoSpaceDE w:val="0"/>
        <w:widowControl/>
        <w:spacing w:line="264" w:lineRule="exact" w:before="264" w:after="0"/>
        <w:ind w:left="0" w:right="0" w:firstLine="0"/>
        <w:jc w:val="left"/>
      </w:pPr>
      <w:r>
        <w:t>I remembered a conversation with my grandfather, a man whose hands, gnarled and weathered by years of toil, had crafted exquisite pieces of furniture. He had once told me, “Perfection is a myth, boy.</w:t>
      </w:r>
    </w:p>
    <w:p>
      <w:pPr>
        <w:autoSpaceDN w:val="0"/>
        <w:autoSpaceDE w:val="0"/>
        <w:widowControl/>
        <w:spacing w:line="264" w:lineRule="exact" w:before="60" w:after="0"/>
        <w:ind w:left="0" w:right="0" w:firstLine="0"/>
        <w:jc w:val="left"/>
      </w:pPr>
      <w:r>
        <w:t>It's the imperfections that give a piece its character, its soul.” His words, spoken with a gentle wisdom that only age could bestow, had initially seemed paradoxical. How could imperfection be the essence of beauty? But now, as I appeared at my own notebook, at the faded ink, the crumpled pages, the evidence of countless revisions, the weight of his words settled upon me.</w:t>
      </w:r>
    </w:p>
    <w:p>
      <w:pPr>
        <w:autoSpaceDN w:val="0"/>
        <w:autoSpaceDE w:val="0"/>
        <w:widowControl/>
        <w:spacing w:line="264" w:lineRule="exact" w:before="264" w:after="0"/>
        <w:ind w:left="0" w:right="0" w:firstLine="0"/>
        <w:jc w:val="left"/>
      </w:pPr>
      <w:r>
        <w:t>The truth was, my attempts at achieving a flawless expression had been precisely that – attempts. They had been labored, strained efforts, devoid of the raw emotion and spontaneity that had once defined my work. In my pursuit of perfection, I had lost sight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very essence of my creativity. I had suffocated the life from my work, strangled its voice in an attempt to make it sound polished and perfect. The result had been something sterile, something lacking the vibrancy and authenticity that only imperfect artistry can possess.</w:t>
      </w:r>
    </w:p>
    <w:p>
      <w:pPr>
        <w:autoSpaceDN w:val="0"/>
        <w:autoSpaceDE w:val="0"/>
        <w:widowControl/>
        <w:spacing w:line="264" w:lineRule="exact" w:before="264" w:after="0"/>
        <w:ind w:left="0" w:right="0" w:firstLine="0"/>
        <w:jc w:val="left"/>
      </w:pPr>
      <w:r>
        <w:t xml:space="preserve">The music I had written during this period was technically </w:t>
        <w:br/>
        <w:t xml:space="preserve">proficient, perhaps even impressive to some. But it was cold, </w:t>
        <w:br/>
        <w:t>lifeless, and lacking the emotional depth that had once resonated through my compositions. My lyrics, once imbued with a poignant rawness, had become predictable, formulaic, devoid of their former visceral quality. I was, in essence, a craftsman who had lost sight of his craft.</w:t>
      </w:r>
    </w:p>
    <w:p>
      <w:pPr>
        <w:autoSpaceDN w:val="0"/>
        <w:autoSpaceDE w:val="0"/>
        <w:widowControl/>
        <w:spacing w:line="264" w:lineRule="exact" w:before="264" w:after="0"/>
        <w:ind w:left="0" w:right="0" w:firstLine="0"/>
        <w:jc w:val="left"/>
      </w:pPr>
      <w:r>
        <w:t xml:space="preserve">The turning point came unexpectedly, during a late-night walk along the river. The city lights cast shimmering reflections on the water, and the gentle lapping of the waves against the shore </w:t>
        <w:br/>
        <w:t xml:space="preserve">provided a soothing counterpoint to the internal clamor that had plagued me for so long. I watched as a flock of birds took flight, their movements erratic, imperfect, yet breathtaking in their </w:t>
        <w:br/>
        <w:t xml:space="preserve">beauty. There was no perfect formation, no flawlessly synchronized choreography – only a chaotic, vibrant explosion of life and </w:t>
        <w:br/>
        <w:t>movement. And yet, it was this very imperfection that made it so captivating.</w:t>
      </w:r>
    </w:p>
    <w:p>
      <w:pPr>
        <w:autoSpaceDN w:val="0"/>
        <w:autoSpaceDE w:val="0"/>
        <w:widowControl/>
        <w:spacing w:line="264" w:lineRule="exact" w:before="264" w:after="0"/>
        <w:ind w:left="0" w:right="0" w:firstLine="0"/>
        <w:jc w:val="left"/>
      </w:pPr>
      <w:r>
        <w:t xml:space="preserve">It was in that moment, amidst the beauty of the natural </w:t>
        <w:br/>
        <w:t xml:space="preserve">imperfection, that I finally understood. The flaws, the </w:t>
        <w:br/>
        <w:t>imperfections, the hesitations – they were not blemishes to be erased or corrected. They were intrinsic parts of the whole, the very things that gave my work its unique character, its authenticity. My art, like life itself, was not meant to be perfect; it was meant to be real, raw, and deeply human.</w:t>
      </w:r>
    </w:p>
    <w:p>
      <w:pPr>
        <w:autoSpaceDN w:val="0"/>
        <w:autoSpaceDE w:val="0"/>
        <w:widowControl/>
        <w:spacing w:line="264" w:lineRule="exact" w:before="264" w:after="0"/>
        <w:ind w:left="0" w:right="0" w:firstLine="0"/>
        <w:jc w:val="left"/>
      </w:pPr>
      <w:r>
        <w:t xml:space="preserve">Embracing this realization was a liberating experience. It was as though a weight had been lifted, a heavy cloak shed, allowing the true essence of my creative spirit to finally breathe. The music I began to create after that night was different. It was still technically proficient, but now there was a rawness, a vulnerability, a profound honesty that had been absent before. The lyrics, though still </w:t>
        <w:br/>
        <w:t>imperfect, were filled with a deeper sense of feeling and emotional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resonance.</w:t>
      </w:r>
    </w:p>
    <w:p>
      <w:pPr>
        <w:autoSpaceDN w:val="0"/>
        <w:autoSpaceDE w:val="0"/>
        <w:widowControl/>
        <w:spacing w:line="264" w:lineRule="exact" w:before="264" w:after="0"/>
        <w:ind w:left="0" w:right="144" w:firstLine="0"/>
        <w:jc w:val="left"/>
      </w:pPr>
      <w:r>
        <w:t>I started to see my imperfections not as flaws to be hidden, but as facets of my personality, aspects of myself that needed to be revealed. The rough edges, the hesitant notes, the incomplete sentences – they were all part of the narrative, part of the story I was trying to tell. They were the testament to my own humanity, my own struggle, my own journey of self-discovery.</w:t>
      </w:r>
    </w:p>
    <w:p>
      <w:pPr>
        <w:autoSpaceDN w:val="0"/>
        <w:autoSpaceDE w:val="0"/>
        <w:widowControl/>
        <w:spacing w:line="264" w:lineRule="exact" w:before="264" w:after="0"/>
        <w:ind w:left="0" w:right="0" w:firstLine="0"/>
        <w:jc w:val="left"/>
      </w:pPr>
      <w:r>
        <w:t>The weathered pages of my notebook now bore witness to this profound shift in perspective. They were no longer a record of my relentless striving for unattainable perfection, but rather a chronicle of my journey towards embracing my own authentic self. Each smudge, each erasure, each correction, served as a reminder of the process, of the growth, of the ongoing evolution of my creative voice.</w:t>
      </w:r>
    </w:p>
    <w:p>
      <w:pPr>
        <w:autoSpaceDN w:val="0"/>
        <w:autoSpaceDE w:val="0"/>
        <w:widowControl/>
        <w:spacing w:line="264" w:lineRule="exact" w:before="264" w:after="0"/>
        <w:ind w:left="0" w:right="0" w:firstLine="0"/>
        <w:jc w:val="left"/>
      </w:pPr>
      <w:r>
        <w:t xml:space="preserve">This wasn't a sudden transformation, of course. The old habits of self-criticism lingered, occasionally surfacing to whisper doubts and insecurities. But now, I had a new tool to combat them – the </w:t>
        <w:br/>
        <w:t xml:space="preserve">understanding that imperfection wasn’t the enemy of art, but its very essence. The imperfections were the threads that wove </w:t>
        <w:br/>
        <w:t>together the tapestry of my creative expression, giving it its unique texture, its authentic voice. They were the marks of my journey, a testament to the constant evolution of my artistic vision.</w:t>
      </w:r>
    </w:p>
    <w:p>
      <w:pPr>
        <w:autoSpaceDN w:val="0"/>
        <w:autoSpaceDE w:val="0"/>
        <w:widowControl/>
        <w:spacing w:line="264" w:lineRule="exact" w:before="264" w:after="0"/>
        <w:ind w:left="0" w:right="0" w:firstLine="0"/>
        <w:jc w:val="left"/>
      </w:pPr>
      <w:r>
        <w:t>I started to experiment more, to take risks, to allow myself to be vulnerable. My music became more experimental, more diverse, reflecting the multifaceted nature of my own experiences. The lyrics became more intimate, more personal, as I dared to share the rawness of my emotions without the filter of self-consciousness. The result was a body of work that was deeply resonant, both for myself and, I hoped, for others who might connect with the shared human experiences within it.</w:t>
      </w:r>
    </w:p>
    <w:p>
      <w:pPr>
        <w:autoSpaceDN w:val="0"/>
        <w:autoSpaceDE w:val="0"/>
        <w:widowControl/>
        <w:spacing w:line="264" w:lineRule="exact" w:before="264" w:after="0"/>
        <w:ind w:left="0" w:right="0" w:firstLine="0"/>
        <w:jc w:val="left"/>
      </w:pPr>
      <w:r>
        <w:t xml:space="preserve">The feedback I received on this new work was different as well. It wasn't always praise, of course. There were still moments of </w:t>
        <w:br/>
        <w:t>constructive criticism, but now I was able to receive it with a different perspective. I could distinguish between genuine feedback meant to help me grow and harsh judgment meant to stifle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creativity. The criticism no longer crushed me; it fueled my </w:t>
        <w:br/>
        <w:t>evolution. The new work resonated more deeply, it was more raw, more vulnerable.</w:t>
      </w:r>
    </w:p>
    <w:p>
      <w:pPr>
        <w:autoSpaceDN w:val="0"/>
        <w:autoSpaceDE w:val="0"/>
        <w:widowControl/>
        <w:spacing w:line="264" w:lineRule="exact" w:before="264" w:after="0"/>
        <w:ind w:left="0" w:right="0" w:firstLine="0"/>
        <w:jc w:val="left"/>
      </w:pPr>
      <w:r>
        <w:t xml:space="preserve">It was in the embracing of imperfection, the acceptance of my own flaws and vulnerabilities, that I truly found my voice. It was a voice that was authentic, resonant, and deeply personal – a voice that spoke not of flawless execution, but of the human experience in all its messy, imperfect glory. The journey had been arduous, filled with doubts and self-criticism, but the destination was worth the struggle. It was the freedom to be myself, fully and honestly, and to share that authentic self with the world. That, I realized, was the true essence of art, the true meaning of finding my voice. The weathered pages of my notebook, now a repository of both triumph and struggle, stood as a silent testament to this journey of self-discovery, a journey of embracing the imperfection within and without. The journey continues, of course, but the path is clearer now, illuminated by the understanding that true beauty lies not in the absence of flaws but in their embrace. The symphony of life, I now understood, is not composed of perfect notes, but of a </w:t>
        <w:br/>
        <w:t>harmonious blend of highs and lows, of triumphs and failures, of successes and imperfections, all woven together to create a rich tapestry of human experience. My own artistic endeavors reflect this truth, a testament to the beauty of imperfection, a reflection of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Glimmer of Hope</w:t>
      </w:r>
    </w:p>
    <w:p>
      <w:pPr>
        <w:autoSpaceDN w:val="0"/>
        <w:autoSpaceDE w:val="0"/>
        <w:widowControl/>
        <w:spacing w:line="264" w:lineRule="exact" w:before="286" w:after="0"/>
        <w:ind w:left="0" w:right="0" w:firstLine="0"/>
        <w:jc w:val="left"/>
      </w:pPr>
      <w:r>
        <w:t xml:space="preserve">The echoing silence of my apartment, usually a sanctuary for </w:t>
        <w:br/>
        <w:t>introspection, experienced different now. It wasn't the heavy silence of creative block, but a lighter, expectant hush. The feedback on my new work had begun to trickle in, and it was…different. It wasn't the sterile praise that had once felt so hollow, the kind of polite acknowledgment that masked a deeper dissatisfaction. This was raw, honest, and visceral. Liam, my oldest friend, whose artistic sensibilities were as finely tuned as any critic's, had simply said, "It's you, man. Finally, it's truly you."</w:t>
      </w:r>
    </w:p>
    <w:p>
      <w:pPr>
        <w:autoSpaceDN w:val="0"/>
        <w:autoSpaceDE w:val="0"/>
        <w:widowControl/>
        <w:spacing w:line="264" w:lineRule="exact" w:before="264" w:after="0"/>
        <w:ind w:left="0" w:right="0" w:firstLine="0"/>
        <w:jc w:val="left"/>
      </w:pPr>
      <w:r>
        <w:t xml:space="preserve">Those words resonated deeper than any critical analysis could. They struck a chord within me, a validation that transcended technical proficiency or artistic merit. It was an acknowledgment of </w:t>
        <w:br/>
        <w:t>authenticity, a recognition of the raw, vulnerable heart that beat beneath the surface of my work. It experienced like coming home, like finally shedding the heavy cloak of societal expectations and self-imposed limitations that had stifled my creativity for so long.</w:t>
      </w:r>
    </w:p>
    <w:p>
      <w:pPr>
        <w:autoSpaceDN w:val="0"/>
        <w:autoSpaceDE w:val="0"/>
        <w:widowControl/>
        <w:spacing w:line="264" w:lineRule="exact" w:before="264" w:after="0"/>
        <w:ind w:left="0" w:right="0" w:firstLine="0"/>
        <w:jc w:val="left"/>
      </w:pPr>
      <w:r>
        <w:t>The next message was from Maya, a sculptor whose hands coaxed life from stone. She didn't analyze my lyrics; she didn't dissect the melody. Instead, she wrote, "I experienced it. In my bones. Thank you." Her words were a testament to the power of emotional resonance, a connection that transcended the boundaries of language and artistic expression. It was a validation that went beyond the technical and into the realm of the deeply personal and human.</w:t>
      </w:r>
    </w:p>
    <w:p>
      <w:pPr>
        <w:autoSpaceDN w:val="0"/>
        <w:autoSpaceDE w:val="0"/>
        <w:widowControl/>
        <w:spacing w:line="264" w:lineRule="exact" w:before="264" w:after="0"/>
        <w:ind w:left="0" w:right="0" w:firstLine="0"/>
        <w:jc w:val="left"/>
      </w:pPr>
      <w:r>
        <w:t>Then came the words from Noah, a quiet observer, a man whose wisdom far outweighed his years. He simply wrote, "It's brave. Keep going." His message was a quiet encouragement, a gentle nudge forward, an affirmation that I was on the right path, even though the path itself was still shrouded in uncertainty.</w:t>
      </w:r>
    </w:p>
    <w:p>
      <w:pPr>
        <w:autoSpaceDN w:val="0"/>
        <w:autoSpaceDE w:val="0"/>
        <w:widowControl/>
        <w:spacing w:line="264" w:lineRule="exact" w:before="264" w:after="0"/>
        <w:ind w:left="0" w:right="144" w:firstLine="0"/>
        <w:jc w:val="left"/>
      </w:pPr>
      <w:r>
        <w:t>These messages, these seemingly simple words of encouragement, were more potent than any formal accolades. They were acts of kindness, small gestures of support that built a foundation of confidence, brick by brick, word by word. They were the mortar that held together the fragile structure of my newfound artistic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voice, solidifying its strength and resilience. The warm glow of validation spread through me, chasing away the lingering shadows of self-doubt.</w:t>
      </w:r>
    </w:p>
    <w:p>
      <w:pPr>
        <w:autoSpaceDN w:val="0"/>
        <w:autoSpaceDE w:val="0"/>
        <w:widowControl/>
        <w:spacing w:line="264" w:lineRule="exact" w:before="264" w:after="0"/>
        <w:ind w:left="0" w:right="0" w:firstLine="0"/>
        <w:jc w:val="left"/>
      </w:pPr>
      <w:r>
        <w:t>It was more than just their words; it was the shared understanding, the unspoken acknowledgment of a journey shared. It was in the shared smiles, the knowing glances, the comfortable silences during our subsequent conversations that the true power of their support revealed itself. We didn't need lengthy discussions; their presence alone was enough, a silent testament to the enduring power of human connection and mutual respect.</w:t>
      </w:r>
    </w:p>
    <w:p>
      <w:pPr>
        <w:autoSpaceDN w:val="0"/>
        <w:autoSpaceDE w:val="0"/>
        <w:widowControl/>
        <w:spacing w:line="264" w:lineRule="exact" w:before="264" w:after="0"/>
        <w:ind w:left="0" w:right="0" w:firstLine="0"/>
        <w:jc w:val="left"/>
      </w:pPr>
      <w:r>
        <w:t>The next few weeks were a whirlwind of creative energy. The encouragement I received fueled my ambition, pushing me to explore new avenues of expression. I experimented with different rhythms, different melodies, different lyrical styles, pushing the boundaries of my own comfort zone, confident in the knowledge that even if I failed, I had the support of my friends to lift me back up. I wrote lyrics that were raw and vulnerable, songs that poured out the depths of my soul, unfiltered and uninhibited. The fear that had once paralyzed me was replaced by a newfound courage, a brave acceptance of imperfection.</w:t>
      </w:r>
    </w:p>
    <w:p>
      <w:pPr>
        <w:autoSpaceDN w:val="0"/>
        <w:autoSpaceDE w:val="0"/>
        <w:widowControl/>
        <w:spacing w:line="264" w:lineRule="exact" w:before="264" w:after="0"/>
        <w:ind w:left="0" w:right="0" w:firstLine="0"/>
        <w:jc w:val="left"/>
      </w:pPr>
      <w:r>
        <w:t>One evening, while working on a particularly challenging piece, I found myself struggling with a specific lyric. The words experienced clumsy, awkward, far from the elegance I’d always strived for. Doubt began to creep in, the familiar whisper of self-criticism threatening to derail my progress. I was about to abandon the entire piece when Liam’s message popped up on my phone. “Stuck? Coffee’s on me.</w:t>
      </w:r>
    </w:p>
    <w:p>
      <w:pPr>
        <w:autoSpaceDN w:val="0"/>
        <w:autoSpaceDE w:val="0"/>
        <w:widowControl/>
        <w:spacing w:line="322" w:lineRule="exact" w:before="0" w:after="0"/>
        <w:ind w:left="0" w:right="0" w:firstLine="0"/>
        <w:jc w:val="left"/>
      </w:pPr>
      <w:r>
        <w:t>Let’s wrestle with those words.”</w:t>
      </w:r>
    </w:p>
    <w:p>
      <w:pPr>
        <w:autoSpaceDN w:val="0"/>
        <w:autoSpaceDE w:val="0"/>
        <w:widowControl/>
        <w:spacing w:line="264" w:lineRule="exact" w:before="264" w:after="0"/>
        <w:ind w:left="0" w:right="0" w:firstLine="0"/>
        <w:jc w:val="left"/>
      </w:pPr>
      <w:r>
        <w:t xml:space="preserve">His invitation was more than just an offer of caffeine; it was an invitation to collaborate, to share the struggle, to find strength in the shared experience. Over cups of strong black coffee, we </w:t>
        <w:br/>
        <w:t>dissected the lyric, line by line, word by word. He didn’t offer solutions; he offered a different perspective, a fresh pair of eyes, a different lens through which to view my creative struggle. He helped me see the beauty in the imperfection, the raw emotion that lay beneath the awkward phrasing.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Together, we refined the lyric, shaping it into something more powerful, more authentic. It wasn't perfect, not by a long shot, but it was honest, deeply resonant, a reflection of the struggle and the triumph of the creative process. It was in that shared moment of struggle and collaboration that I realized the true value of </w:t>
        <w:br/>
        <w:t>supportive friendships, the power of human connection in the face of creative challenges.</w:t>
      </w:r>
    </w:p>
    <w:p>
      <w:pPr>
        <w:autoSpaceDN w:val="0"/>
        <w:autoSpaceDE w:val="0"/>
        <w:widowControl/>
        <w:spacing w:line="264" w:lineRule="exact" w:before="264" w:after="0"/>
        <w:ind w:left="0" w:right="144" w:firstLine="0"/>
        <w:jc w:val="left"/>
      </w:pPr>
      <w:r>
        <w:t>This wasn't just about the feedback on my work; it was about the community, the shared journey, the strength found in collective experience. My friends weren't just passive observers; they were active participants in my artistic growth, collaborators in my creative evolution. Their support wasn't a mere encouragement; it was a lifeline, a source of inspiration that pushed me to reach for higher ground. They helped me understand that true art wasn't about flawless execution; it was about authenticity, vulnerability, and the courage to share one's innermost self with the world.</w:t>
      </w:r>
    </w:p>
    <w:p>
      <w:pPr>
        <w:autoSpaceDN w:val="0"/>
        <w:autoSpaceDE w:val="0"/>
        <w:widowControl/>
        <w:spacing w:line="264" w:lineRule="exact" w:before="264" w:after="0"/>
        <w:ind w:left="0" w:right="0" w:firstLine="0"/>
        <w:jc w:val="left"/>
      </w:pPr>
      <w:r>
        <w:t xml:space="preserve">The confidence I gained from this positive feedback was not simply a fleeting feeling; it was a transformative experience that shifted my perception of myself as an artist. It allowed me to move beyond the confines of self-doubt and embrace my individuality. I no longer feared rejection; I witnessed criticism as a catalyst for growth, an </w:t>
        <w:br/>
        <w:t>opportunity to learn and evolve. My artistic journey, once a solitary endeavor, now experienced like a shared journey, supported by a network of friends whose belief in my talent fueled my ambition.</w:t>
      </w:r>
    </w:p>
    <w:p>
      <w:pPr>
        <w:autoSpaceDN w:val="0"/>
        <w:autoSpaceDE w:val="0"/>
        <w:widowControl/>
        <w:spacing w:line="264" w:lineRule="exact" w:before="264" w:after="0"/>
        <w:ind w:left="0" w:right="0" w:firstLine="0"/>
        <w:jc w:val="left"/>
      </w:pPr>
      <w:r>
        <w:t xml:space="preserve">Their belief in me, more than anything else, gave me the strength to keep going, to push my creative boundaries, to explore new </w:t>
        <w:br/>
        <w:t xml:space="preserve">territories, knowing that even if I stumbled, there were helping hands ready to guide me. It was the warmth of their </w:t>
        <w:br/>
        <w:t xml:space="preserve">companionship, the genuine concern for my creative well-being, the shared laughter and tears that enriched my artistic journey, turning it from a solitary struggle into a shared experience of profound personal and artistic growth. The support they offered wasn't just about the music; it was about the journey, the struggle, the ultimate triumph of self-discovery and the courage to share one's </w:t>
        <w:br/>
        <w:t>vulnerabilities with the world. And in sharing those vulnerabilities, I found not only my voice, but a deeper understanding of myself, of my art, and of the profound connections that sustained me along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center"/>
      </w:pPr>
      <w:r>
        <w:t>the way. The path ahead remained uncertain, but I walked it with a newfound confidence, knowing that I wasn’t alone. The glimmer of hope had ignited into a steady flame, illuminating the way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Performance</w:t>
      </w:r>
    </w:p>
    <w:p>
      <w:pPr>
        <w:autoSpaceDN w:val="0"/>
        <w:autoSpaceDE w:val="0"/>
        <w:widowControl/>
        <w:spacing w:line="264" w:lineRule="exact" w:before="286" w:after="0"/>
        <w:ind w:left="0" w:right="144" w:firstLine="0"/>
        <w:jc w:val="left"/>
      </w:pPr>
      <w:r>
        <w:t>The air hung thick with anticipation, a palpable tension that vibrated in the very floorboards beneath my feet. The small, dimly lit coffee house, usually buzzing with the low hum of conversation and the clinking of mugs, was hushed, expectant. A scattering of faces, mostly familiar – friends, acquaintances, a few curious strangers – were turned towards the makeshift stage, their eyes pools of quiet observation. My heart hammered a frantic rhythm against my ribs, a wild drumbeat against the quietude. This was it. The first performance. The unveiling.</w:t>
      </w:r>
    </w:p>
    <w:p>
      <w:pPr>
        <w:autoSpaceDN w:val="0"/>
        <w:autoSpaceDE w:val="0"/>
        <w:widowControl/>
        <w:spacing w:line="264" w:lineRule="exact" w:before="264" w:after="0"/>
        <w:ind w:left="0" w:right="0" w:firstLine="0"/>
        <w:jc w:val="left"/>
      </w:pPr>
      <w:r>
        <w:t xml:space="preserve">My hands, usually nimble and sure on the guitar strings, experienced </w:t>
        <w:br/>
        <w:t xml:space="preserve">clumsy, awkward, foreign. They trembled, a nervous tremor that threatened to derail the carefully rehearsed melody. Sweat beaded on my forehead, prickling my skin, despite the cool evening air. The spotlight, a harsh, unforgiving glare, illuminated me from above, casting long, dancing shadows that seemed to mock my </w:t>
        <w:br/>
        <w:t>apprehension. Yet, paradoxically, the brightness felt comforting, a stark contrast to the darkness of self-doubt that had haunted me for so long.</w:t>
      </w:r>
    </w:p>
    <w:p>
      <w:pPr>
        <w:autoSpaceDN w:val="0"/>
        <w:autoSpaceDE w:val="0"/>
        <w:widowControl/>
        <w:spacing w:line="264" w:lineRule="exact" w:before="264" w:after="0"/>
        <w:ind w:left="0" w:right="0" w:firstLine="0"/>
        <w:jc w:val="left"/>
      </w:pPr>
      <w:r>
        <w:t>The silence was deafening, a heavy blanket of expectation that weighed down on me. It was the silence before the storm, the quiet moment before the crescendo. It was the silence of a thousand unspoken questions, a thousand judgments, hanging in the air, waiting to be answered, to be judged. And in that silence, I experienced a profound sense of isolation, an almost unbearable loneliness.</w:t>
      </w:r>
    </w:p>
    <w:p>
      <w:pPr>
        <w:autoSpaceDN w:val="0"/>
        <w:autoSpaceDE w:val="0"/>
        <w:widowControl/>
        <w:spacing w:line="264" w:lineRule="exact" w:before="264" w:after="0"/>
        <w:ind w:left="0" w:right="0" w:firstLine="0"/>
        <w:jc w:val="left"/>
      </w:pPr>
      <w:r>
        <w:t>But beneath the fear, beneath the self-consciousness, beneath the overwhelming pressure, a different feeling stirred – a quiet sense of exhilaration. It was a wild, untamed energy that thrummed beneath the surface, a counterpoint to the fear, a force that pushed me forward. This wasn't just a performance; it was a declaration. A declaration of self. A declaration of independence. A rebellion against the unspoken rules, the expectations, the predetermined path that society had laid out for me.</w:t>
      </w:r>
    </w:p>
    <w:p>
      <w:pPr>
        <w:autoSpaceDN w:val="0"/>
        <w:autoSpaceDE w:val="0"/>
        <w:widowControl/>
        <w:spacing w:line="324" w:lineRule="exact" w:before="204" w:after="0"/>
        <w:ind w:left="0" w:right="0" w:firstLine="0"/>
        <w:jc w:val="center"/>
      </w:pPr>
      <w:r>
        <w:t>I took a deep breath, the cool night air filling my lungs, calming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frantic rhythm of my heart. My fingers, still trembling slightly, found their place on the fretboard. The first chord resonated through the quiet room, a tentative sound that broke the silence, a fragile bridge between my inner world and the outside.</w:t>
      </w:r>
    </w:p>
    <w:p>
      <w:pPr>
        <w:autoSpaceDN w:val="0"/>
        <w:autoSpaceDE w:val="0"/>
        <w:widowControl/>
        <w:spacing w:line="264" w:lineRule="exact" w:before="264" w:after="0"/>
        <w:ind w:left="0" w:right="0" w:firstLine="0"/>
        <w:jc w:val="left"/>
      </w:pPr>
      <w:r>
        <w:t xml:space="preserve">The melody unfolded slowly, tentatively at first, like a shy flower unfolding its petals in the morning sun. Each note was a step </w:t>
        <w:br/>
        <w:t>forward, a revelation, a piece of my soul laid bare for all to see. The lyrics, words I had poured my heart into, poured out of me, raw and vulnerable, unfiltered and uninhibited. They were confessions, lamentations, and celebrations all woven together in a tapestry of sound.</w:t>
      </w:r>
    </w:p>
    <w:p>
      <w:pPr>
        <w:autoSpaceDN w:val="0"/>
        <w:autoSpaceDE w:val="0"/>
        <w:widowControl/>
        <w:spacing w:line="264" w:lineRule="exact" w:before="264" w:after="0"/>
        <w:ind w:left="0" w:right="144" w:firstLine="0"/>
        <w:jc w:val="left"/>
      </w:pPr>
      <w:r>
        <w:t>The initial nervousness began to subside, replaced by a growing sense of freedom. The spotlight, once harsh and unforgiving, became a comforting presence, illuminating the path, highlighting my journey. As I sang, I experienced a connection to the audience, a shared experience, a mutual understanding that transcended the barrier between performer and listener. Their eyes, once pools of quiet observation, now reflected emotions, a spectrum of empathy, understanding, even admiration.</w:t>
      </w:r>
    </w:p>
    <w:p>
      <w:pPr>
        <w:autoSpaceDN w:val="0"/>
        <w:autoSpaceDE w:val="0"/>
        <w:widowControl/>
        <w:spacing w:line="264" w:lineRule="exact" w:before="264" w:after="0"/>
        <w:ind w:left="0" w:right="0" w:firstLine="0"/>
        <w:jc w:val="left"/>
      </w:pPr>
      <w:r>
        <w:t>My voice, usually hesitant and uncertain, found its strength, its resonance. It soared, it dipped, it whispered, it roared – a reflection of the tempestuous emotions within me. The music, once a private refuge, became a shared experience, a bridge connecting me to the hearts and minds of those gathered in the room. The hushed silence of the beginning had transformed into a receptive silence, a blanket of quiet attention that cradled and supported my performance.</w:t>
      </w:r>
    </w:p>
    <w:p>
      <w:pPr>
        <w:autoSpaceDN w:val="0"/>
        <w:autoSpaceDE w:val="0"/>
        <w:widowControl/>
        <w:spacing w:line="264" w:lineRule="exact" w:before="264" w:after="0"/>
        <w:ind w:left="0" w:right="0" w:firstLine="0"/>
        <w:jc w:val="left"/>
      </w:pPr>
      <w:r>
        <w:t xml:space="preserve">With each passing song, my confidence grew, my fear subsided, replaced by a sense of exhilaration and liberation. The music flowed from me, a torrent of emotion, a release of pent-up feelings that had been suffocating me for so long. I sang about the pressures of </w:t>
        <w:br/>
        <w:t>conformity, the struggle against societal expectations, the yearning for something more, the longing for authenticity.</w:t>
      </w:r>
    </w:p>
    <w:p>
      <w:pPr>
        <w:autoSpaceDN w:val="0"/>
        <w:autoSpaceDE w:val="0"/>
        <w:widowControl/>
        <w:spacing w:line="264" w:lineRule="exact" w:before="264" w:after="0"/>
        <w:ind w:left="0" w:right="144" w:firstLine="0"/>
        <w:jc w:val="left"/>
      </w:pPr>
      <w:r>
        <w:t>I sang about love and loss, hope and despair, joy and sorrow – the entire spectrum of human experience. I sang about the beauty of imperfection, the courage to embrace vulnerability, the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resilience. I sang my truth, without apology, without reservation, without compromise. And in sharing that truth, I found a </w:t>
        <w:br/>
        <w:t xml:space="preserve">connection, a resonance with those listening, a shared </w:t>
        <w:br/>
        <w:t>understanding that transcended the boundaries of language and artistic expression.</w:t>
      </w:r>
    </w:p>
    <w:p>
      <w:pPr>
        <w:autoSpaceDN w:val="0"/>
        <w:autoSpaceDE w:val="0"/>
        <w:widowControl/>
        <w:spacing w:line="264" w:lineRule="exact" w:before="264" w:after="0"/>
        <w:ind w:left="0" w:right="0" w:firstLine="0"/>
        <w:jc w:val="left"/>
      </w:pPr>
      <w:r>
        <w:t>As the final chord faded into the quiet room, a wave of emotion washed over me. Relief, exhaustion, exhilaration, a profound sense of accomplishment and release. A hush settled over the room, a silence broken only by the gentle rustle of clothes and a few soft, appreciative sighs. Then, the applause began – hesitant at first, then growing louder, more insistent, a resounding affirmation of the emotions I had expressed.</w:t>
      </w:r>
    </w:p>
    <w:p>
      <w:pPr>
        <w:autoSpaceDN w:val="0"/>
        <w:autoSpaceDE w:val="0"/>
        <w:widowControl/>
        <w:spacing w:line="264" w:lineRule="exact" w:before="264" w:after="0"/>
        <w:ind w:left="0" w:right="144" w:firstLine="0"/>
        <w:jc w:val="left"/>
      </w:pPr>
      <w:r>
        <w:t>The applause wasn’t just a recognition of my talent or skill; it was an acknowledgment of my courage, of my vulnerability, of my honesty. It was a validation of my journey, a testament to the power of self-expression, a celebration of my newfound voice. It was a shared moment of triumph, a communal experience of art and emotion.</w:t>
      </w:r>
    </w:p>
    <w:p>
      <w:pPr>
        <w:autoSpaceDN w:val="0"/>
        <w:autoSpaceDE w:val="0"/>
        <w:widowControl/>
        <w:spacing w:line="264" w:lineRule="exact" w:before="264" w:after="0"/>
        <w:ind w:left="0" w:right="0" w:firstLine="0"/>
        <w:jc w:val="left"/>
      </w:pPr>
      <w:r>
        <w:t xml:space="preserve">The words of encouragement and support from my friends echoed in my mind, reinforcing the confidence I’d experienced while playing. It wasn’t just about the performance itself; it was about the journey that had led me to this point. The shared struggles, the unwavering support, the shared moments of laughter and tears, the </w:t>
        <w:br/>
        <w:t>collaborative work on lyrics, all formed an integral part of this moment.</w:t>
      </w:r>
    </w:p>
    <w:p>
      <w:pPr>
        <w:autoSpaceDN w:val="0"/>
        <w:autoSpaceDE w:val="0"/>
        <w:widowControl/>
        <w:spacing w:line="264" w:lineRule="exact" w:before="264" w:after="0"/>
        <w:ind w:left="0" w:right="0" w:firstLine="0"/>
        <w:jc w:val="left"/>
      </w:pPr>
      <w:r>
        <w:t xml:space="preserve">After the performance, the room buzzed with conversation, a </w:t>
        <w:br/>
        <w:t xml:space="preserve">mixture of congratulations and heartfelt sharing. My friends, faces alight with pride and excitement, rushed to embrace me, showering me with praise and support. Their words were not mere flattery, but genuine expressions of appreciation and understanding, their </w:t>
        <w:br/>
        <w:t>appreciation extending beyond the musical performance itself. It was a testament to the depth of our friendship, the shared journey of creative growth and mutual support.</w:t>
      </w:r>
    </w:p>
    <w:p>
      <w:pPr>
        <w:autoSpaceDN w:val="0"/>
        <w:autoSpaceDE w:val="0"/>
        <w:widowControl/>
        <w:spacing w:line="264" w:lineRule="exact" w:before="264" w:after="0"/>
        <w:ind w:left="0" w:right="144" w:firstLine="0"/>
        <w:jc w:val="left"/>
      </w:pPr>
      <w:r>
        <w:t>The evening ended with a feeling of warmth and togetherness, the collective experience creating a sense of profound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between the performer and the audience. The music had been a conduit, a bridge between my innermost world and the outside, allowing me to share my vulnerabilities, my joys, my struggles, and in doing so, finding acceptance, understanding, and a profound sense of belonging.</w:t>
      </w:r>
    </w:p>
    <w:p>
      <w:pPr>
        <w:autoSpaceDN w:val="0"/>
        <w:autoSpaceDE w:val="0"/>
        <w:widowControl/>
        <w:spacing w:line="264" w:lineRule="exact" w:before="264" w:after="0"/>
        <w:ind w:left="0" w:right="0" w:firstLine="0"/>
        <w:jc w:val="left"/>
      </w:pPr>
      <w:r>
        <w:t>The echoes of the music, the warmth of the applause, the shared smiles and heartfelt conversations lingered long after the last guest had departed. The night had been more than just a performance; it was a transformation. It was the moment I truly found my voice, not just as a musician but as a person – authentic, vulnerable, and courageous. The path ahead was still uncertain, but now, armed with the confidence gained from that first performance, I knew I could walk it, one song, one step, one shared experience at a time. The quiet whispers of doubt were replaced by the resonant voice of self-belief, a voice I had finally found, and one I intended to use.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Challenging Expectations</w:t>
      </w:r>
    </w:p>
    <w:p>
      <w:pPr>
        <w:autoSpaceDN w:val="0"/>
        <w:autoSpaceDE w:val="0"/>
        <w:widowControl/>
        <w:spacing w:line="264" w:lineRule="exact" w:before="286" w:after="0"/>
        <w:ind w:left="0" w:right="144" w:firstLine="0"/>
        <w:jc w:val="left"/>
      </w:pPr>
      <w:r>
        <w:t xml:space="preserve">The scent of roasted chicken and rosemary, usually a comforting beacon, now experienced like a suffocating blanket. Family dinners, once havens of warmth and laughter, had become minefields of </w:t>
        <w:br/>
        <w:t xml:space="preserve">unspoken resentments. Around the mahogany table, faces I loved wore masks of polite concern, their smiles strained, their eyes holding a question I couldn’t, or wouldn’t, answer. My </w:t>
        <w:br/>
        <w:t xml:space="preserve">grandmother, her eyes twinkling with a familiar mixture of </w:t>
        <w:br/>
        <w:t>affection and disapproval, would delicately probe, “So, Elias, any progress on… finding someone special?” The question hung in the air, heavy with implication, a subtle reminder of the path laid out for me – the one that didn’t include late-night rehearsals, dimly lit coffee houses, or the raw vulnerability of sharing my soul through music.</w:t>
      </w:r>
    </w:p>
    <w:p>
      <w:pPr>
        <w:autoSpaceDN w:val="0"/>
        <w:autoSpaceDE w:val="0"/>
        <w:widowControl/>
        <w:spacing w:line="264" w:lineRule="exact" w:before="264" w:after="0"/>
        <w:ind w:left="0" w:right="0" w:firstLine="0"/>
        <w:jc w:val="left"/>
      </w:pPr>
      <w:r>
        <w:t xml:space="preserve">My attempts at deflection were clumsy, my jokes falling flat against the backdrop of unspoken expectations. I’d talk about my music, my performances, the people I met, but their responses were laced with a cautiousness, a hesitation that mirrored their bewilderment. They were trying to understand, I knew, but the chasm between our perspectives seemed to widen with each passing week. The </w:t>
        <w:br/>
        <w:t>language of my music – the raw emotion, the introspection, the defiance – was a foreign dialect to them, a language they couldn’t decipher. To them, it was noise, a distraction from the clear, well-worn path they had envisioned for me.</w:t>
      </w:r>
    </w:p>
    <w:p>
      <w:pPr>
        <w:autoSpaceDN w:val="0"/>
        <w:autoSpaceDE w:val="0"/>
        <w:widowControl/>
        <w:spacing w:line="264" w:lineRule="exact" w:before="264" w:after="0"/>
        <w:ind w:left="0" w:right="0" w:firstLine="0"/>
        <w:jc w:val="left"/>
      </w:pPr>
      <w:r>
        <w:t>My father, a man of quiet strength and unwavering principles, remained mostly silent, his gaze fixed on his plate, a fortress of stoicism erected against the storm of my unconventional choices. He’d offer a gruff nod of acknowledgement, a curt "That's nice, son," his voice devoid of the warmth and enthusiasm I craved. His silence was more deafening than any criticism, a subtle condemnation of my rebellion. He'd always believed in hard work, in stability, in following the well-trodden paths – values that, while admirable, experienced stifling to my restless spirit. His disappointment was a palpable weight, a silent pressure that weighed down on me, adding to the already heavy burden of expectation.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Even my mother, my unwavering pillar of support in many things, found it difficult to comprehend my artistic path. Her concerns were different, less rooted in societal expectations and more in her fear for my well-being. She worried about the instability, the </w:t>
        <w:br/>
        <w:t>uncertainty, the lack of financial security. Her love was evident in every word, every subtle gesture, but her apprehension was an undercurrent, a persistent whisper of doubt that echoed in the quiet moments between our conversations. She would ask about my future plans, her voice tinged with a mixture of hope and anxiety, constantly searching for assurances that I was on a path that would lead to happiness and security, a path that conformed to her vision of a stable and comfortable life for her son.</w:t>
      </w:r>
    </w:p>
    <w:p>
      <w:pPr>
        <w:autoSpaceDN w:val="0"/>
        <w:autoSpaceDE w:val="0"/>
        <w:widowControl/>
        <w:spacing w:line="264" w:lineRule="exact" w:before="264" w:after="0"/>
        <w:ind w:left="0" w:right="0" w:firstLine="0"/>
        <w:jc w:val="left"/>
      </w:pPr>
      <w:r>
        <w:t xml:space="preserve">My friends, the ones who understood the language of my music, the ones who shared in my triumphs and commiserated in my setbacks, were my solace. They celebrated my performances, offering </w:t>
        <w:br/>
        <w:t xml:space="preserve">constructive criticism and unwavering support. They witnessed beyond the surface, beyond the rebellious exterior, recognizing the </w:t>
        <w:br/>
        <w:t>vulnerability beneath, the yearning for authenticity. They were my refuge, my safe harbor in the tempest of family expectations. Their acceptance, their understanding, their genuine joy in my success, fueled my passion and provided the emotional scaffolding I needed to navigate the choppy waters of societal pressure.</w:t>
      </w:r>
    </w:p>
    <w:p>
      <w:pPr>
        <w:autoSpaceDN w:val="0"/>
        <w:autoSpaceDE w:val="0"/>
        <w:widowControl/>
        <w:spacing w:line="264" w:lineRule="exact" w:before="264" w:after="0"/>
        <w:ind w:left="0" w:right="144" w:firstLine="0"/>
        <w:jc w:val="left"/>
      </w:pPr>
      <w:r>
        <w:t>But even with their unwavering support, the weight of family expectations persisted, a constant undercurrent in my life. The conflict was internal as well as external, a tug-of-war between my desire for self-expression and my need for their love and approval.</w:t>
      </w:r>
    </w:p>
    <w:p>
      <w:pPr>
        <w:autoSpaceDN w:val="0"/>
        <w:autoSpaceDE w:val="0"/>
        <w:widowControl/>
        <w:spacing w:line="264" w:lineRule="exact" w:before="58" w:after="0"/>
        <w:ind w:left="0" w:right="288" w:firstLine="0"/>
        <w:jc w:val="left"/>
      </w:pPr>
      <w:r>
        <w:t>The dissonance was painful, a constant tension that frayed my nerves and tested my resolve. I found myself caught in a delicate balance, striving for authenticity while navigating the emotional minefield of familial expectations.</w:t>
      </w:r>
    </w:p>
    <w:p>
      <w:pPr>
        <w:autoSpaceDN w:val="0"/>
        <w:autoSpaceDE w:val="0"/>
        <w:widowControl/>
        <w:spacing w:line="264" w:lineRule="exact" w:before="264" w:after="0"/>
        <w:ind w:left="0" w:right="0" w:firstLine="0"/>
        <w:jc w:val="left"/>
      </w:pPr>
      <w:r>
        <w:t>The struggle extended beyond the dinner table. It manifested in the subtle criticisms, the raised eyebrows, the hushed conversations I overheard. It was in the unspoken assumptions, the predetermined futures projected onto me, the well-intentioned advice that experienced like a cage. It was in the subtle ways in which they attempted to steer me toward what they deemed a “more sensible” path, a path that promised comfort and stability, but lacked the soul-stirring 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that ignited my being.</w:t>
      </w:r>
    </w:p>
    <w:p>
      <w:pPr>
        <w:autoSpaceDN w:val="0"/>
        <w:autoSpaceDE w:val="0"/>
        <w:widowControl/>
        <w:spacing w:line="264" w:lineRule="exact" w:before="264" w:after="0"/>
        <w:ind w:left="0" w:right="0" w:firstLine="0"/>
        <w:jc w:val="left"/>
      </w:pPr>
      <w:r>
        <w:t xml:space="preserve">I found myself increasingly isolated, not in a physical sense, but in a profound emotional disconnect. The more I pursued my artistic endeavors, the greater the gap seemed to grow between my inner world and the expectations of the world around me. I yearned for their understanding, their acceptance, their embrace of the person I was becoming, the artist I was striving to be. But the chasm </w:t>
        <w:br/>
        <w:t>between us, between my artistic expression and their traditional values, remained a formidable obstacle.</w:t>
      </w:r>
    </w:p>
    <w:p>
      <w:pPr>
        <w:autoSpaceDN w:val="0"/>
        <w:autoSpaceDE w:val="0"/>
        <w:widowControl/>
        <w:spacing w:line="264" w:lineRule="exact" w:before="264" w:after="0"/>
        <w:ind w:left="0" w:right="0" w:firstLine="0"/>
        <w:jc w:val="left"/>
      </w:pPr>
      <w:r>
        <w:t xml:space="preserve">Sometimes, the frustration was unbearable, the weight of </w:t>
        <w:br/>
        <w:t>expectation crushing. I’d retreat into my music, pouring my anger, my frustration, my longing into my songs. The music became my confidant, my sanctuary, a place where I could express the emotions too raw, too complex, too unconventional to articulate in words. The lyrics flowed from a place of deep-seated conflict, a testament to the internal struggles that raged within. Each chord struck, each note played, was a defiant act, a reclaiming of my voice in a world that seemed determined to silence it.</w:t>
      </w:r>
    </w:p>
    <w:p>
      <w:pPr>
        <w:autoSpaceDN w:val="0"/>
        <w:autoSpaceDE w:val="0"/>
        <w:widowControl/>
        <w:spacing w:line="264" w:lineRule="exact" w:before="264" w:after="0"/>
        <w:ind w:left="0" w:right="0" w:firstLine="0"/>
        <w:jc w:val="left"/>
      </w:pPr>
      <w:r>
        <w:t xml:space="preserve">Yet, amidst the turmoil, a flicker of hope remained. The connections I forged with my friends, the supportive community that </w:t>
        <w:br/>
        <w:t xml:space="preserve">surrounded me, provided a lifeline, a counterbalance to the pressure I experienced from family. They celebrated my journey, offering </w:t>
        <w:br/>
        <w:t>encouragement and understanding, helping me to navigate the complexities of my inner conflict. Their unwavering belief in my abilities served as a constant reminder that my path, however unconventional, was valid and worthwhile. They were a beacon of light in the darkness, a reassurance that my voice, my music, my unique journey, held value and significance in the world.</w:t>
      </w:r>
    </w:p>
    <w:p>
      <w:pPr>
        <w:autoSpaceDN w:val="0"/>
        <w:autoSpaceDE w:val="0"/>
        <w:widowControl/>
        <w:spacing w:line="264" w:lineRule="exact" w:before="264" w:after="0"/>
        <w:ind w:left="0" w:right="0" w:firstLine="0"/>
        <w:jc w:val="left"/>
      </w:pPr>
      <w:r>
        <w:t xml:space="preserve">The tension was a constant companion, a shadow that followed me, but I refused to let it extinguish the flame of my passion. The </w:t>
        <w:br/>
        <w:t>journey was far from over, the challenges far from resolved, but I knew, deep within, that my pursuit of authenticity, however fraught with difficulties, was the only path that would lead me to a place of genuine fulfillment. The music continued to flow, a testament to my resilience, my determination, and my unwavering commitment to living a life true to myself, despite the challenges and expectations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lay before me. The aroma of roasted chicken and rosemary might still bring a pang of unease, a reminder of the unspoken tensions, but it also served as a poignant backdrop against which the symphony of my life played out – a symphony both challenging and beautifully unconventional.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Understanding</w:t>
      </w:r>
    </w:p>
    <w:p>
      <w:pPr>
        <w:autoSpaceDN w:val="0"/>
        <w:autoSpaceDE w:val="0"/>
        <w:widowControl/>
        <w:spacing w:line="264" w:lineRule="exact" w:before="286" w:after="0"/>
        <w:ind w:left="0" w:right="0" w:firstLine="0"/>
        <w:jc w:val="left"/>
      </w:pPr>
      <w:r>
        <w:t xml:space="preserve">The chipped mug warmed my hands, the lukewarm coffee doing little to soothe the lingering chill in the air. Outside, the city hummed a discordant melody, a counterpoint to the quiet intensity within the small, dimly lit coffee shop. Around me, a constellation of faces, illuminated by the warm glow of the hanging lamps, bent over sketchbooks and canvases, their brows furrowed in </w:t>
        <w:br/>
        <w:t xml:space="preserve">concentration, their fingers moving with practiced grace. This was my sanctuary, my refuge, a haven where the language of art </w:t>
        <w:br/>
        <w:t>transcended the barriers of unspoken expectations.</w:t>
      </w:r>
    </w:p>
    <w:p>
      <w:pPr>
        <w:autoSpaceDN w:val="0"/>
        <w:autoSpaceDE w:val="0"/>
        <w:widowControl/>
        <w:spacing w:line="264" w:lineRule="exact" w:before="264" w:after="0"/>
        <w:ind w:left="0" w:right="0" w:firstLine="0"/>
        <w:jc w:val="left"/>
      </w:pPr>
      <w:r>
        <w:t xml:space="preserve">Here, amongst these kindred spirits, I found a kinship I craved, a shared understanding that transcended the familial chasms I </w:t>
        <w:br/>
        <w:t xml:space="preserve">navigated daily. These weren't just friends; they were fellow </w:t>
        <w:br/>
        <w:t xml:space="preserve">travelers on a path less traveled, individuals who understood the relentless pull of creative expression, the intoxicating highs and crushing lows of artistic pursuit. We spoke the same language, the silent language of shared passion, a dialect of brushstrokes, </w:t>
        <w:br/>
        <w:t xml:space="preserve">melodies, and whispered inspirations. There was a quiet </w:t>
        <w:br/>
        <w:t>camaraderie, a mutual respect born from understanding the unique struggles and triumphs of an artistic life.</w:t>
      </w:r>
    </w:p>
    <w:p>
      <w:pPr>
        <w:autoSpaceDN w:val="0"/>
        <w:autoSpaceDE w:val="0"/>
        <w:widowControl/>
        <w:spacing w:line="264" w:lineRule="exact" w:before="264" w:after="0"/>
        <w:ind w:left="0" w:right="0" w:firstLine="0"/>
        <w:jc w:val="left"/>
      </w:pPr>
      <w:r>
        <w:t xml:space="preserve">Liam, with his messy brown hair and perpetually ink-stained fingers, was a whirlwind of chaotic energy, his ideas erupting like fireworks, leaving a trail of half-finished canvases and brilliant, if sometimes impractical, concepts in their wake. He witnessed potential in every discarded object, transforming discarded scraps of metal into stunning sculptures, his artistic vision as boundless as his </w:t>
        <w:br/>
        <w:t>enthusiasm. He understood the frustration of creative blocks, the agonizing process of refining a vision, the relentless self-criticism that haunted every artist's journey. His unwavering belief in the power of art, in its ability to transcend boundaries and connect souls, was infectious.</w:t>
      </w:r>
    </w:p>
    <w:p>
      <w:pPr>
        <w:autoSpaceDN w:val="0"/>
        <w:autoSpaceDE w:val="0"/>
        <w:widowControl/>
        <w:spacing w:line="264" w:lineRule="exact" w:before="264" w:after="0"/>
        <w:ind w:left="0" w:right="0" w:firstLine="0"/>
        <w:jc w:val="left"/>
      </w:pPr>
      <w:r>
        <w:t>Then there was Maya, a sculptor whose hands seemed to possess a magic all their own. Her sculptures, imbued with a quiet power, evoked a spectrum of emotions – sadness, longing, defiance, hope –all sculpted in the cool, smooth curves of marble and bronze.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spoke little, letting her art do the talking, her work a testament to the power of silent expression. She understood the solitude inherent in the creative process, the hours spent in quiet contemplation, wrestling with form and material, chiseling away at the block of stone to reveal the masterpiece within. She taught me the </w:t>
        <w:br/>
        <w:t>importance of patience, the virtue of perseverance, and the beauty of letting art unfold organically.</w:t>
      </w:r>
    </w:p>
    <w:p>
      <w:pPr>
        <w:autoSpaceDN w:val="0"/>
        <w:autoSpaceDE w:val="0"/>
        <w:widowControl/>
        <w:spacing w:line="264" w:lineRule="exact" w:before="264" w:after="0"/>
        <w:ind w:left="0" w:right="0" w:firstLine="0"/>
        <w:jc w:val="left"/>
      </w:pPr>
      <w:r>
        <w:t xml:space="preserve">And there was Ben, a musician whose melodies seemed to weave themselves into the very fabric of the air. His guitar, a worn </w:t>
        <w:br/>
        <w:t xml:space="preserve">companion bearing the marks of countless performances, became an extension of his soul, each chord a poignant confession, each note a heartfelt plea. He understood the vulnerability of baring one's soul through art, the risk of exposing the innermost recesses of one's being for all to see. He had been through his own struggles with the pressures of expectation, and his resilience, his steadfast </w:t>
        <w:br/>
        <w:t>commitment to his art, despite the challenges, became a testament to the indomitable spirit of an artist.</w:t>
      </w:r>
    </w:p>
    <w:p>
      <w:pPr>
        <w:autoSpaceDN w:val="0"/>
        <w:autoSpaceDE w:val="0"/>
        <w:widowControl/>
        <w:spacing w:line="264" w:lineRule="exact" w:before="264" w:after="0"/>
        <w:ind w:left="0" w:right="0" w:firstLine="0"/>
        <w:jc w:val="left"/>
      </w:pPr>
      <w:r>
        <w:t>Our late-night discussions often stretched into the early hours of the morning. We'd dissect artistic movements, debate the merits of different techniques, share our inspirations, our frustrations, our hopes, and our dreams. The air crackled with a palpable energy, a vibrant tapestry woven from shared passion, mutual support, and the unspoken understanding of a shared journey. We shared stories of rejection slips, creative droughts, and the agonizing process of self-doubt that often accompanied artistic endeavors. But we also celebrated our successes, no matter how small, acknowledging the hard work, the perseverance, and the courage required to pursue a life less ordinary.</w:t>
      </w:r>
    </w:p>
    <w:p>
      <w:pPr>
        <w:autoSpaceDN w:val="0"/>
        <w:autoSpaceDE w:val="0"/>
        <w:widowControl/>
        <w:spacing w:line="264" w:lineRule="exact" w:before="264" w:after="0"/>
        <w:ind w:left="0" w:right="0" w:firstLine="0"/>
        <w:jc w:val="left"/>
      </w:pPr>
      <w:r>
        <w:t>These were the moments that rekindled my spirit, moments when the weight of family expectations experienced less oppressive, less daunting. These were the moments when I felt truly seen, truly understood, truly accepted for who I was – a young man with a restless spirit, a passionate heart, and a deep yearning to express himself through art. The validation they offered, their unwavering belief in my abilities, their celebration of my unique talent, became a balm to the wounds inflicted by unspoken familial pressures.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Their acceptance provided a much-needed counterbalance, a grounding force that helped me navigate the choppy waters of family disapproval. They reminded me that my path, however unconventional, was valid. They reminded me that my voice, my music, my art, held significance, that my unique journey was worthy of celebration. Their unwavering support became a lifeline, a constant source of encouragement and inspiration, fueling my passion and sustaining my resolve.</w:t>
      </w:r>
    </w:p>
    <w:p>
      <w:pPr>
        <w:autoSpaceDN w:val="0"/>
        <w:autoSpaceDE w:val="0"/>
        <w:widowControl/>
        <w:spacing w:line="264" w:lineRule="exact" w:before="264" w:after="0"/>
        <w:ind w:left="0" w:right="0" w:firstLine="0"/>
        <w:jc w:val="left"/>
      </w:pPr>
      <w:r>
        <w:t xml:space="preserve">The coffee shop became more than just a meeting place; it became a crucible of creativity, a forge where our individual sparks ignited into a vibrant flame. The shared experiences, the late-night </w:t>
        <w:br/>
        <w:t xml:space="preserve">conversations, the mutual encouragement, the collective pursuit of artistic expression – these were the threads that wove us together, creating a community of kindred souls, a tribe of artists bound by a shared passion. It was a haven of understanding, a space where the language of art transcended the barriers of words, fostering a sense of belonging and a deep-seated understanding of shared struggle and triumph. In the midst of their encouraging presence, amidst the swirl of creative energy, the weight of family pressure lessened, replaced by the invigorating thrill of shared purpose and the </w:t>
        <w:br/>
        <w:t>comforting sense of true acceptance.</w:t>
      </w:r>
    </w:p>
    <w:p>
      <w:pPr>
        <w:autoSpaceDN w:val="0"/>
        <w:autoSpaceDE w:val="0"/>
        <w:widowControl/>
        <w:spacing w:line="264" w:lineRule="exact" w:before="264" w:after="0"/>
        <w:ind w:left="0" w:right="0" w:firstLine="0"/>
        <w:jc w:val="left"/>
      </w:pPr>
      <w:r>
        <w:t xml:space="preserve">The aroma of freshly brewed coffee, the murmur of conversation, the rhythmic scratching of pencils on paper, the soft strumming of a guitar – these were the sounds of belonging, the symphony of shared purpose. And within this symphony, I found my voice, my strength, my resolve, and a renewed conviction to pursue my </w:t>
        <w:br/>
        <w:t xml:space="preserve">artistic journey, regardless of the obstacles that lay ahead. The path ahead might still be uncertain, the challenges far from over, but with the unwavering support of this community, I experienced stronger, more confident, and ready to face whatever the future may hold. The journey continued, and with each step, I felt myself growing, evolving, becoming the artist I was always destined to be. The music continued to flow, a testament to my resilience, my </w:t>
        <w:br/>
        <w:t>determination, and my unwavering belief in the power of art to heal, to connect, and to transform.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Romantic Relationships</w:t>
      </w:r>
    </w:p>
    <w:p>
      <w:pPr>
        <w:autoSpaceDN w:val="0"/>
        <w:autoSpaceDE w:val="0"/>
        <w:widowControl/>
        <w:spacing w:line="264" w:lineRule="exact" w:before="286" w:after="0"/>
        <w:ind w:left="0" w:right="0" w:firstLine="0"/>
        <w:jc w:val="left"/>
      </w:pPr>
      <w:r>
        <w:t>The chipped mug, now empty, experienced cold in my hand. The comforting hum of the coffee shop, once a refuge, faded into the background as I walked, the city lights blurring into a kaleidoscope of color. The conversations with Liam, Maya, and Ben, the shared anxieties and triumphs, had left a warmth inside me, a feeling far stronger than any lukewarm coffee. Their acceptance, their understanding, had given me a courage I hadn’t known I possessed. It was a courage I needed, a courage I would soon put to the test.</w:t>
      </w:r>
    </w:p>
    <w:p>
      <w:pPr>
        <w:autoSpaceDN w:val="0"/>
        <w:autoSpaceDE w:val="0"/>
        <w:widowControl/>
        <w:spacing w:line="264" w:lineRule="exact" w:before="264" w:after="0"/>
        <w:ind w:left="0" w:right="0" w:firstLine="0"/>
        <w:jc w:val="left"/>
      </w:pPr>
      <w:r>
        <w:t>For years, the unspoken pressure to conform had extended beyond my artistic pursuits. It seeped into my personal life, particularly in the realm of romantic relationships. The expectation to find a "suitable" partner, someone who fit neatly into the predetermined mold of my family's expectations, had experienced suffocating. I’d dated girls who were, in many ways, the antithesis of me – girls who valued stability and conventionality above all else, girls who found my artistic passions eccentric, even unsettling. These relationships, devoid of genuine connection, felt like performances, strained and forced, ending in quiet, mutual disengagement.</w:t>
      </w:r>
    </w:p>
    <w:p>
      <w:pPr>
        <w:autoSpaceDN w:val="0"/>
        <w:autoSpaceDE w:val="0"/>
        <w:widowControl/>
        <w:spacing w:line="324" w:lineRule="exact" w:before="204" w:after="0"/>
        <w:ind w:left="0" w:right="0" w:firstLine="0"/>
        <w:jc w:val="left"/>
      </w:pPr>
      <w:r>
        <w:t>The pressure to conform had manifested in a subtle, insidious way.</w:t>
      </w:r>
    </w:p>
    <w:p>
      <w:pPr>
        <w:autoSpaceDN w:val="0"/>
        <w:autoSpaceDE w:val="0"/>
        <w:widowControl/>
        <w:spacing w:line="264" w:lineRule="exact" w:before="60" w:after="0"/>
        <w:ind w:left="0" w:right="0" w:firstLine="0"/>
        <w:jc w:val="left"/>
      </w:pPr>
      <w:r>
        <w:t xml:space="preserve">It wasn't overt disapproval; it was more a passive, almost </w:t>
        <w:br/>
        <w:t>imperceptible pressure, a subtle yet persistent expectation that hung in the air like a persistent, unpleasant scent. It was in the subtly judgmental glances from my aunts and uncles, the well-meaning yet ultimately frustrating questions about my future prospects, the veiled comparisons to my older brother, who had followed the well-worn path of a stable corporate job and a traditional family life.</w:t>
      </w:r>
    </w:p>
    <w:p>
      <w:pPr>
        <w:autoSpaceDN w:val="0"/>
        <w:autoSpaceDE w:val="0"/>
        <w:widowControl/>
        <w:spacing w:line="264" w:lineRule="exact" w:before="264" w:after="0"/>
        <w:ind w:left="0" w:right="0" w:firstLine="0"/>
        <w:jc w:val="left"/>
      </w:pPr>
      <w:r>
        <w:t xml:space="preserve">But in the company of Liam, Maya, and Ben, I had found a different kind of validation, a different kind of acceptance. Their </w:t>
        <w:br/>
        <w:t xml:space="preserve">understanding of my artistic journey had, somehow, subtly yet powerfully, altered my perception of myself. I was no longer the odd one out; I was part of a tribe, a collective of like-minded </w:t>
        <w:br/>
        <w:t>individuals who understood the unique pressures and rewards of a life less ordinary. This newfound sense of self-worth had begun to ripple into other aspects of my life, including how I approached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relationships.</w:t>
      </w:r>
    </w:p>
    <w:p>
      <w:pPr>
        <w:autoSpaceDN w:val="0"/>
        <w:autoSpaceDE w:val="0"/>
        <w:widowControl/>
        <w:spacing w:line="264" w:lineRule="exact" w:before="264" w:after="0"/>
        <w:ind w:left="0" w:right="0" w:firstLine="0"/>
        <w:jc w:val="left"/>
      </w:pPr>
      <w:r>
        <w:t>It started subtly. I found myself drawn to women who valued authenticity, women who appreciated the quirks and complexities of my artistic pursuits. Women who didn't flinch at the sight of paint-splattered clothes or the late nights spent hunched over a sketchbook. It wasn't a conscious decision; it was more of a natural, organic shift in perspective. I was no longer seeking validation from outside sources; I was validating myself. And in doing so, I found that I attracted those who genuinely valued who I was, without the need for pretense or compromise.</w:t>
      </w:r>
    </w:p>
    <w:p>
      <w:pPr>
        <w:autoSpaceDN w:val="0"/>
        <w:autoSpaceDE w:val="0"/>
        <w:widowControl/>
        <w:spacing w:line="322" w:lineRule="exact" w:before="206" w:after="0"/>
        <w:ind w:left="0" w:right="0" w:firstLine="0"/>
        <w:jc w:val="left"/>
      </w:pPr>
      <w:r>
        <w:t>One evening, after a particularly successful exhibition, I met Clara.</w:t>
      </w:r>
    </w:p>
    <w:p>
      <w:pPr>
        <w:autoSpaceDN w:val="0"/>
        <w:autoSpaceDE w:val="0"/>
        <w:widowControl/>
        <w:spacing w:line="264" w:lineRule="exact" w:before="58" w:after="0"/>
        <w:ind w:left="0" w:right="0" w:firstLine="0"/>
        <w:jc w:val="left"/>
      </w:pPr>
      <w:r>
        <w:t xml:space="preserve">She was a writer, her words as sharp and evocative as Maya's sculptures. We met at a small, dimly lit jazz club, the air thick with the aroma of old wood and spilled bourbon. The music was low and sultry, the perfect backdrop for a conversation that flowed easily, organically, without any of the forced awkwardness that had </w:t>
        <w:br/>
        <w:t xml:space="preserve">characterized my previous encounters. We talked for hours, our words weaving a tapestry of shared passions, mutual </w:t>
        <w:br/>
        <w:t>understandings, and unspoken aspirations.</w:t>
      </w:r>
    </w:p>
    <w:p>
      <w:pPr>
        <w:autoSpaceDN w:val="0"/>
        <w:autoSpaceDE w:val="0"/>
        <w:widowControl/>
        <w:spacing w:line="264" w:lineRule="exact" w:before="264" w:after="0"/>
        <w:ind w:left="0" w:right="0" w:firstLine="0"/>
        <w:jc w:val="left"/>
      </w:pPr>
      <w:r>
        <w:t xml:space="preserve">Unlike my previous relationships, there was no pretense, no attempt to conform to an idealized image. We both valued our </w:t>
        <w:br/>
        <w:t>independence, our creative pursuits, our own unique paths. There was a shared understanding of the challenges inherent in pursuing a life outside the conventional box, a mutual appreciation for the risks and rewards of choosing authenticity over conformity. There was an ease, a comfort, a genuine connection that transcended the superficiality of previous encounters.</w:t>
      </w:r>
    </w:p>
    <w:p>
      <w:pPr>
        <w:autoSpaceDN w:val="0"/>
        <w:autoSpaceDE w:val="0"/>
        <w:widowControl/>
        <w:spacing w:line="264" w:lineRule="exact" w:before="264" w:after="0"/>
        <w:ind w:left="0" w:right="0" w:firstLine="0"/>
        <w:jc w:val="left"/>
      </w:pPr>
      <w:r>
        <w:t>We spent the following weeks exploring the city together, our conversations often extending into the early hours of the morning, fueled by strong coffee and shared laughter. We explored hidden art galleries, discovered forgotten cafes, and shared our dreams and aspirations, our vulnerabilities and fears, without judgment or reservation. The settings reflected the shift in my confidence. No longer were our dates in stuffy restaurants or crowded bars. We were choosing spaces that aligned with our shared values, our love for art, and our rejection of convention.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Clara understood the creative process, the highs and lows, the moments of inspiration and the periods of self-doubt. She didn't try to change me, or to fit me into a mold; she celebrated my </w:t>
        <w:br/>
        <w:t xml:space="preserve">individuality, my quirks, my passions. She understood the </w:t>
        <w:br/>
        <w:t>importance of my art, not as a hobby or a side project, but as an integral part of who I was. It was a revolutionary concept, one that had been missing from my previous relationships.</w:t>
      </w:r>
    </w:p>
    <w:p>
      <w:pPr>
        <w:autoSpaceDN w:val="0"/>
        <w:autoSpaceDE w:val="0"/>
        <w:widowControl/>
        <w:spacing w:line="264" w:lineRule="exact" w:before="264" w:after="0"/>
        <w:ind w:left="0" w:right="144" w:firstLine="0"/>
        <w:jc w:val="left"/>
      </w:pPr>
      <w:r>
        <w:t xml:space="preserve">In Clara, I found a partner who appreciated the artist within me, not in spite of it, but because of it. She understood the long hours, the creative blocks, the frustrations, the sheer joy of artistic </w:t>
        <w:br/>
        <w:t>expression. She didn’t just tolerate my passion; she embraced it, celebrated it, even participating in it, offering encouragement and inspiration when I needed it most.</w:t>
      </w:r>
    </w:p>
    <w:p>
      <w:pPr>
        <w:autoSpaceDN w:val="0"/>
        <w:autoSpaceDE w:val="0"/>
        <w:widowControl/>
        <w:spacing w:line="264" w:lineRule="exact" w:before="264" w:after="0"/>
        <w:ind w:left="0" w:right="0" w:firstLine="0"/>
        <w:jc w:val="left"/>
      </w:pPr>
      <w:r>
        <w:t xml:space="preserve">This relationship, unlike the others, was built on a foundation of mutual respect, shared values, and a deep, genuine understanding. It was a relationship that allowed me to be fully myself, without the need for pretense or compromise. It was a relationship where my artistic passions were not a source of friction, but a source of </w:t>
        <w:br/>
        <w:t>connection, a bridge between two souls drawn together by their shared love for creativity and their shared rejection of societal expectations.</w:t>
      </w:r>
    </w:p>
    <w:p>
      <w:pPr>
        <w:autoSpaceDN w:val="0"/>
        <w:autoSpaceDE w:val="0"/>
        <w:widowControl/>
        <w:spacing w:line="264" w:lineRule="exact" w:before="264" w:after="0"/>
        <w:ind w:left="0" w:right="0" w:firstLine="0"/>
        <w:jc w:val="left"/>
      </w:pPr>
      <w:r>
        <w:t xml:space="preserve">The path wasn't always easy. There were moments of doubt, </w:t>
        <w:br/>
        <w:t>moments of frustration, moments when the pressures of the outside world threatened to intrude. But with Clara, I had found a haven, a sanctuary where I could be myself, flaws and all, without fear of judgment or disapproval. We navigated the challenges together, supporting each other, encouraging each other, celebrating each other's triumphs and commiserating over failures.</w:t>
      </w:r>
    </w:p>
    <w:p>
      <w:pPr>
        <w:autoSpaceDN w:val="0"/>
        <w:autoSpaceDE w:val="0"/>
        <w:widowControl/>
        <w:spacing w:line="264" w:lineRule="exact" w:before="264" w:after="0"/>
        <w:ind w:left="0" w:right="0" w:firstLine="0"/>
        <w:jc w:val="left"/>
      </w:pPr>
      <w:r>
        <w:t xml:space="preserve">It was a relationship that blossomed organically, a testament to the power of authenticity. It was a relationship that proved that </w:t>
        <w:br/>
        <w:t>choosing my path, however unconventional, had led me to a place of genuine connection, a place of profound love, a place where I was finally, truly free. The city lights no longer seemed to blur into a chaotic mess; they sparkled with a newfound clarity, reflecting the joy and peace I now carried within. The weight of unspoken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expectations had finally lifted, replaced by the lightness of genuine connection, a connection that had blossomed from the courage to embrace my true self. The journey continued, but for the first time, I experienced like I was walking it with a partner, not alone. The music of my life was no longer a solitary melody; it was a vibrant duet, a harmonious blend of two souls, each enriching the other, each celebrating the unique beauty of their shared path. And in that shared journey, I found a love that resonated deeply, authentically, truly mine. The coffee still warmed my hands, but now, it wasn't just a beverage; it was a symbol of the warmth that genuine </w:t>
        <w:br/>
        <w:t>connection brings.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Conflict</w:t>
      </w:r>
    </w:p>
    <w:p>
      <w:pPr>
        <w:autoSpaceDN w:val="0"/>
        <w:autoSpaceDE w:val="0"/>
        <w:widowControl/>
        <w:spacing w:line="264" w:lineRule="exact" w:before="286" w:after="0"/>
        <w:ind w:left="0" w:right="0" w:firstLine="0"/>
        <w:jc w:val="left"/>
      </w:pPr>
      <w:r>
        <w:t>The quiet hum of the jazz club had faded, replaced by the insistent rhythm of my own heartbeat. Clara’s laughter, still echoing in my memory, experienced like a phantom limb, a tangible reminder of the connection we’d forged. But the newfound peace wasn't without its challenges. The path to self-acceptance, to forging my own destiny, wasn't a straight line; it was a winding road, full of unexpected turns and detours. And one of those detours led me straight into a conflict that tested the strength of my newfound self-belief.</w:t>
      </w:r>
    </w:p>
    <w:p>
      <w:pPr>
        <w:autoSpaceDN w:val="0"/>
        <w:autoSpaceDE w:val="0"/>
        <w:widowControl/>
        <w:spacing w:line="264" w:lineRule="exact" w:before="264" w:after="0"/>
        <w:ind w:left="0" w:right="0" w:firstLine="0"/>
        <w:jc w:val="left"/>
      </w:pPr>
      <w:r>
        <w:t xml:space="preserve">My father, a man of unwavering tradition and steadfast routine, had always found my artistic pursuits… unconventional, to say the least. He’d tolerated them, in a way, the way one tolerates a </w:t>
        <w:br/>
        <w:t xml:space="preserve">persistent cough—a minor annoyance that couldn't be easily </w:t>
        <w:br/>
        <w:t xml:space="preserve">dismissed but was ultimately bearable. But Clara? Clara was a different matter entirely. She was a tangible representation of everything he considered "unsuitable." She was independent, </w:t>
        <w:br/>
        <w:t>unconventional, a woman who followed her own rhythm, a rhythm that clashed sharply with his carefully orchestrated symphony of life.</w:t>
      </w:r>
    </w:p>
    <w:p>
      <w:pPr>
        <w:autoSpaceDN w:val="0"/>
        <w:autoSpaceDE w:val="0"/>
        <w:widowControl/>
        <w:spacing w:line="264" w:lineRule="exact" w:before="264" w:after="0"/>
        <w:ind w:left="0" w:right="144" w:firstLine="0"/>
        <w:jc w:val="left"/>
      </w:pPr>
      <w:r>
        <w:t>The first sign of the brewing storm came during a family dinner. The usual polite conversation, the careful avoidance of any topics that might stir the pot, had quickly disintegrated. My father, his eyes fixed on his plate, had casually mentioned Clara, the subtle disapproval dripping from his tone like venom. "She's… different," he’d said, the word hanging heavy in the air, pregnant with unspoken judgments and veiled criticisms.</w:t>
      </w:r>
    </w:p>
    <w:p>
      <w:pPr>
        <w:autoSpaceDN w:val="0"/>
        <w:autoSpaceDE w:val="0"/>
        <w:widowControl/>
        <w:spacing w:line="264" w:lineRule="exact" w:before="264" w:after="0"/>
        <w:ind w:left="0" w:right="0" w:firstLine="0"/>
        <w:jc w:val="left"/>
      </w:pPr>
      <w:r>
        <w:t>My mother, ever the mediator, had attempted to smooth things over, her attempts as clumsy and ineffective as a badly played violin solo. My siblings, adept at sidestepping conflict, had retreated into a practiced silence. But I found myself unable to remain silent.</w:t>
      </w:r>
    </w:p>
    <w:p>
      <w:pPr>
        <w:autoSpaceDN w:val="0"/>
        <w:autoSpaceDE w:val="0"/>
        <w:widowControl/>
        <w:spacing w:line="264" w:lineRule="exact" w:before="60" w:after="0"/>
        <w:ind w:left="0" w:right="432" w:firstLine="0"/>
        <w:jc w:val="left"/>
      </w:pPr>
      <w:r>
        <w:t>The years of suppressed emotions, the quiet acceptance of their expectations, finally reached a breaking point.</w:t>
      </w:r>
    </w:p>
    <w:p>
      <w:pPr>
        <w:autoSpaceDN w:val="0"/>
        <w:autoSpaceDE w:val="0"/>
        <w:widowControl/>
        <w:spacing w:line="264" w:lineRule="exact" w:before="264" w:after="0"/>
        <w:ind w:left="0" w:right="0" w:firstLine="0"/>
        <w:jc w:val="left"/>
      </w:pPr>
      <w:r>
        <w:t>“Different is good, Dad,” I replied, my voice calmer than I experienced.“She's a talented writer, intelligent, passionate… she challenges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inspires me, and loves me for who I am, not who you think I should be.” My words were carefully chosen, not as a weapon, but as a bridge. I wasn't trying to attack him; I was trying to communicate. But the bridge was already crumbling under the weight of years of unspoken resentments and entrenched beliefs.</w:t>
      </w:r>
    </w:p>
    <w:p>
      <w:pPr>
        <w:autoSpaceDN w:val="0"/>
        <w:autoSpaceDE w:val="0"/>
        <w:widowControl/>
        <w:spacing w:line="264" w:lineRule="exact" w:before="264" w:after="0"/>
        <w:ind w:left="0" w:right="0" w:firstLine="0"/>
        <w:jc w:val="left"/>
      </w:pPr>
      <w:r>
        <w:t xml:space="preserve">His response was a predictable, almost rote, recitation of his </w:t>
        <w:br/>
        <w:t>concerns. The stability of a "proper" job, the importance of financial security, the need for a "suitable" partner who fit seamlessly into their established social circle—all the familiar refrains, the well-worn arguments that had played on repeat for years. He spoke not of Clara, but of his own fears, his own anxieties concerning my future, his own inability to accept the path I was forging.</w:t>
      </w:r>
    </w:p>
    <w:p>
      <w:pPr>
        <w:autoSpaceDN w:val="0"/>
        <w:autoSpaceDE w:val="0"/>
        <w:widowControl/>
        <w:spacing w:line="264" w:lineRule="exact" w:before="264" w:after="0"/>
        <w:ind w:left="0" w:right="0" w:firstLine="0"/>
        <w:jc w:val="left"/>
      </w:pPr>
      <w:r>
        <w:t xml:space="preserve">The conversation, or rather, the series of monologues, stretched late into the night. There was no sudden resolution, no dramatic </w:t>
        <w:br/>
        <w:t xml:space="preserve">reconciliation. Instead, there was a slow, painstaking process of communication, of navigating the emotional minefield of </w:t>
        <w:br/>
        <w:t>generational differences and opposing worldviews. I learned the importance of assertiveness, but also the necessity of empathy. I understood his fears, even as I refused to let them dictate my life.</w:t>
      </w:r>
    </w:p>
    <w:p>
      <w:pPr>
        <w:autoSpaceDN w:val="0"/>
        <w:autoSpaceDE w:val="0"/>
        <w:widowControl/>
        <w:spacing w:line="264" w:lineRule="exact" w:before="264" w:after="0"/>
        <w:ind w:left="0" w:right="0" w:firstLine="0"/>
        <w:jc w:val="left"/>
      </w:pPr>
      <w:r>
        <w:t xml:space="preserve">The following weeks were difficult. The tension hung heavy in the air during family gatherings. The subtle barbs, the veiled criticisms, continued, albeit with a slightly diminished intensity. But </w:t>
        <w:br/>
        <w:t>something had shifted. I no longer cowered under the weight of their disapproval. I had found my voice, and I wasn't afraid to use it. This didn’t mean that our relationship suddenly transformed into an idyllic tapestry of understanding; rather, it was the beginning of a new dynamic, one in which conflict wasn’t a source of crippling fear but an opportunity for growth and understanding.</w:t>
      </w:r>
    </w:p>
    <w:p>
      <w:pPr>
        <w:autoSpaceDN w:val="0"/>
        <w:autoSpaceDE w:val="0"/>
        <w:widowControl/>
        <w:spacing w:line="264" w:lineRule="exact" w:before="264" w:after="0"/>
        <w:ind w:left="0" w:right="0" w:firstLine="0"/>
        <w:jc w:val="left"/>
      </w:pPr>
      <w:r>
        <w:t>My relationship with Clara flourished, even amidst the turbulent waters of familial discord. She was my anchor, my confidante, my unwavering supporter. She listened patiently to my frustrations, offering words of encouragement and reminding me of my strength, my resilience, the validity of my choices. Together, we navigated the complexities of the situation, supporting each other, celebrating our shared victories, commiserating over our failures.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Beyond the immediate conflict with my father, I began to examine other areas of my life where I'd suppressed my true self, where I'd conformed to expectations out of fear of conflict. There were </w:t>
        <w:br/>
        <w:t>friends, acquaintances, even colleagues who had subtly pressured me to abandon my artistic pursuits, to “be more realistic,” to choose a “safer” path. These weren't overt confrontations; they were the subtle, persistent whispers of societal pressure, the ever-present hum of conformity.</w:t>
      </w:r>
    </w:p>
    <w:p>
      <w:pPr>
        <w:autoSpaceDN w:val="0"/>
        <w:autoSpaceDE w:val="0"/>
        <w:widowControl/>
        <w:spacing w:line="264" w:lineRule="exact" w:before="264" w:after="0"/>
        <w:ind w:left="0" w:right="0" w:firstLine="0"/>
        <w:jc w:val="left"/>
      </w:pPr>
      <w:r>
        <w:t>But armed with the courage I had gained, I started to address these issues, to assert myself without sacrificing empathy.</w:t>
      </w:r>
    </w:p>
    <w:p>
      <w:pPr>
        <w:autoSpaceDN w:val="0"/>
        <w:autoSpaceDE w:val="0"/>
        <w:widowControl/>
        <w:spacing w:line="264" w:lineRule="exact" w:before="58" w:after="0"/>
        <w:ind w:left="0" w:right="0" w:firstLine="0"/>
        <w:jc w:val="left"/>
      </w:pPr>
      <w:r>
        <w:t xml:space="preserve">Communication became my primary tool. I learned to articulate my passions, my convictions, my refusal to compromise my </w:t>
        <w:br/>
        <w:t>authenticity. I learned to listen to their concerns, to understand their perspectives, even while maintaining a firm stance on my own choices.</w:t>
      </w:r>
    </w:p>
    <w:p>
      <w:pPr>
        <w:autoSpaceDN w:val="0"/>
        <w:autoSpaceDE w:val="0"/>
        <w:widowControl/>
        <w:spacing w:line="264" w:lineRule="exact" w:before="264" w:after="0"/>
        <w:ind w:left="0" w:right="0" w:firstLine="0"/>
        <w:jc w:val="left"/>
      </w:pPr>
      <w:r>
        <w:t xml:space="preserve">One such conversation took place with my old college roommate, Mark. Mark had always been supportive, in a passive way, never quite understanding my artistic passions but never actively </w:t>
        <w:br/>
        <w:t>discouraging them either. However, a recent conversation revealed a simmering resentment about my “different” life, his suggestion that my pursuit of art was hindering our friendship by making me less accessible.</w:t>
      </w:r>
    </w:p>
    <w:p>
      <w:pPr>
        <w:autoSpaceDN w:val="0"/>
        <w:autoSpaceDE w:val="0"/>
        <w:widowControl/>
        <w:spacing w:line="264" w:lineRule="exact" w:before="264" w:after="0"/>
        <w:ind w:left="0" w:right="144" w:firstLine="0"/>
        <w:jc w:val="left"/>
      </w:pPr>
      <w:r>
        <w:t xml:space="preserve">This was not an easy conversation. It required a deep breath, a moment of self-reflection, and a willingness to confront the </w:t>
        <w:br/>
        <w:t xml:space="preserve">uncomfortable truth that my choice of path had strained our relationship. But the conversation was necessary. Through calm, clear communication, I was able to explain my commitment to my art, to express my gratitude for his friendship, and to suggest ways we could maintain our connection despite our diverging paths. Mark listened, truly listened, and what followed wasn't a dramatic shift in his perception of my art, but a genuine attempt to </w:t>
        <w:br/>
        <w:t>understand my priorities and to accommodate them.</w:t>
      </w:r>
    </w:p>
    <w:p>
      <w:pPr>
        <w:autoSpaceDN w:val="0"/>
        <w:autoSpaceDE w:val="0"/>
        <w:widowControl/>
        <w:spacing w:line="264" w:lineRule="exact" w:before="264" w:after="0"/>
        <w:ind w:left="0" w:right="432" w:firstLine="0"/>
        <w:jc w:val="left"/>
      </w:pPr>
      <w:r>
        <w:t>These navigations of conflict, both personal and professional, transformed into a sort of shared space. It.  was a space where differences were acknowledged, where perspectives were respectfully shared, and where, in the process of disagreeing,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deeper understanding was cultivated. It was in these moments of conflict that I experienced the most profound personal growth. It wasn't merely a matter of winning arguments; it was about learning to communicate effectively, to empathize with others’ perspectives, and to stand firm in my own beliefs without sacrificing compassion.</w:t>
      </w:r>
    </w:p>
    <w:p>
      <w:pPr>
        <w:autoSpaceDN w:val="0"/>
        <w:autoSpaceDE w:val="0"/>
        <w:widowControl/>
        <w:spacing w:line="264" w:lineRule="exact" w:before="58" w:after="0"/>
        <w:ind w:left="0" w:right="0" w:firstLine="0"/>
        <w:jc w:val="left"/>
      </w:pPr>
      <w:r>
        <w:t>The journey continued to be challenging, full of ups and downs, successes and setbacks, but with each conflict navigated, each bridge built, I experienced a deeper sense of self-conviction, a stronger sense of who I was and the path I was determined to follow. The city lights, once a blurry reflection of my inner turmoil, now shone with a clear, radiant light, illuminating the path I had chosen, a path illuminated by the courage to be authentically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Forgiveness</w:t>
      </w:r>
    </w:p>
    <w:p>
      <w:pPr>
        <w:autoSpaceDN w:val="0"/>
        <w:autoSpaceDE w:val="0"/>
        <w:widowControl/>
        <w:spacing w:line="264" w:lineRule="exact" w:before="286" w:after="0"/>
        <w:ind w:left="0" w:right="0" w:firstLine="0"/>
        <w:jc w:val="left"/>
      </w:pPr>
      <w:r>
        <w:t xml:space="preserve">The city hummed a low, resonant tune, a stark contrast to the silent symphony of self-doubt that had once dominated my inner </w:t>
        <w:br/>
        <w:t xml:space="preserve">landscape. The conflict with my father, though not entirely </w:t>
        <w:br/>
        <w:t xml:space="preserve">resolved, had shifted. It was no longer a raging fire, but a </w:t>
        <w:br/>
        <w:t xml:space="preserve">smoldering ember, a reminder of the complexities of family and the enduring power of generational differences. I’d learned to accept that his disapproval wasn’t a reflection of my worth, but a </w:t>
        <w:br/>
        <w:t>manifestation of his own fears and ingrained beliefs. Forgiveness, I discovered, wasn’t about condoning his actions, but about releasing myself from the burden of resentment. It was about acknowledging his perspective, even if I didn’t share it, and finding peace within that understanding.</w:t>
      </w:r>
    </w:p>
    <w:p>
      <w:pPr>
        <w:autoSpaceDN w:val="0"/>
        <w:autoSpaceDE w:val="0"/>
        <w:widowControl/>
        <w:spacing w:line="264" w:lineRule="exact" w:before="264" w:after="0"/>
        <w:ind w:left="0" w:right="0" w:firstLine="0"/>
        <w:jc w:val="left"/>
      </w:pPr>
      <w:r>
        <w:t xml:space="preserve">This newfound acceptance extended beyond my father. It seeped into other relationships, coloring my interactions with a broader brush of empathy and understanding. I realized that the pressure to conform, to fit neatly into pre-defined boxes, wasn’t solely confined to my family. It was a pervasive societal force, a subtle yet </w:t>
        <w:br/>
        <w:t xml:space="preserve">persistent undercurrent that shaped expectations and influenced choices. I had been a willing participant, at times, a silent </w:t>
        <w:br/>
        <w:t>accomplice in my own self-suppression. But now, armed with a clearer sense of self, I could navigate these pressures with greater awareness and a newfound strength.</w:t>
      </w:r>
    </w:p>
    <w:p>
      <w:pPr>
        <w:autoSpaceDN w:val="0"/>
        <w:autoSpaceDE w:val="0"/>
        <w:widowControl/>
        <w:spacing w:line="264" w:lineRule="exact" w:before="264" w:after="0"/>
        <w:ind w:left="0" w:right="0" w:firstLine="0"/>
        <w:jc w:val="left"/>
      </w:pPr>
      <w:r>
        <w:t>The friendships that had faltered under the weight of unspoken expectations began to heal. Mark, my old college roommate, and I found a new rhythm in our connection. We didn’t erase the past; the awkward silences and missed calls remained a part of our shared history. But we acknowledged them, talked about them, and built a bridge across the chasm that had opened between us. He came to appreciate, not necessarily understand, my dedication to art, recognizing that it was an integral part of who I was, and not a hindrance to our friendship. Our conversations became richer, more honest, less burdened by the unspoken assumptions and judgments that had clouded our earlier interactions. We found a comfortable space for our differences to coexist, a testament to the resilience of genuine friendship.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There were others, however, who remained resistant to change, clinging to their pre-conceived notions despite my attempts at communication. These were relationships that wouldn't easily yield to understanding, where compromise experienced like a betrayal of self. And in accepting that, I found a strange kind of freedom. It was the freedom to let go of the expectation that everyone would </w:t>
        <w:br/>
        <w:t>understand, or even approve of, my chosen path. It was the freedom to define my own success, on my own terms, unshackled from the need for external validation.</w:t>
      </w:r>
    </w:p>
    <w:p>
      <w:pPr>
        <w:autoSpaceDN w:val="0"/>
        <w:autoSpaceDE w:val="0"/>
        <w:widowControl/>
        <w:spacing w:line="264" w:lineRule="exact" w:before="264" w:after="0"/>
        <w:ind w:left="0" w:right="144" w:firstLine="0"/>
        <w:jc w:val="left"/>
      </w:pPr>
      <w:r>
        <w:t>This realization wasn't a sudden epiphany, a dramatic shift from conflict to harmony. It was a gradual process, a slow unfolding of understanding, a quiet acceptance of the inherent complexities of human relationships. There were moments of frustration, of doubt, of wondering if I had made the right choices. But these moments were no longer crippling; they were part of the landscape, an integral part of the journey. They were the valleys that punctuated the peaks, the shadows that deepened the light.</w:t>
      </w:r>
    </w:p>
    <w:p>
      <w:pPr>
        <w:autoSpaceDN w:val="0"/>
        <w:autoSpaceDE w:val="0"/>
        <w:widowControl/>
        <w:spacing w:line="264" w:lineRule="exact" w:before="264" w:after="0"/>
        <w:ind w:left="0" w:right="0" w:firstLine="0"/>
        <w:jc w:val="left"/>
      </w:pPr>
      <w:r>
        <w:t xml:space="preserve">My artistic pursuits, once a source of internal conflict, now became a conduit for self-expression, a means of processing my experiences and sharing my emotions. The words flowed more freely, less burdened by the weight of expectation, fueled by a deeper </w:t>
        <w:br/>
        <w:t>understanding of myself and my place in the world. The songs I wrote were less about defiance, less about proving a point, and more about sharing my journey, inviting listeners into the spaces of vulnerability and self-discovery. The lyrics became a reflection of my inner peace, a testament to the journey of acceptance and forgiveness. They became a bridge, not just for me, but for others who might be struggling with similar internal battles.</w:t>
      </w:r>
    </w:p>
    <w:p>
      <w:pPr>
        <w:autoSpaceDN w:val="0"/>
        <w:autoSpaceDE w:val="0"/>
        <w:widowControl/>
        <w:spacing w:line="264" w:lineRule="exact" w:before="264" w:after="0"/>
        <w:ind w:left="0" w:right="144" w:firstLine="0"/>
        <w:jc w:val="left"/>
      </w:pPr>
      <w:r>
        <w:t>My relationship with Clara deepened, strengthened by our shared journey through the trials and tribulations of self-acceptance. We celebrated small victories, offering each other comfort during moments of doubt. She was a constant source of encouragement, a reminder of the strength I had found within myself, the resilience I had cultivated in navigating the turbulent waters of life. Our connection wasn't just romantic; it was a profound partnership, built on mutual respect, understanding, and a shared commitment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authenticity.</w:t>
      </w:r>
    </w:p>
    <w:p>
      <w:pPr>
        <w:autoSpaceDN w:val="0"/>
        <w:autoSpaceDE w:val="0"/>
        <w:widowControl/>
        <w:spacing w:line="264" w:lineRule="exact" w:before="264" w:after="0"/>
        <w:ind w:left="0" w:right="0" w:firstLine="0"/>
        <w:jc w:val="left"/>
      </w:pPr>
      <w:r>
        <w:t xml:space="preserve">Looking back, I realize that the conflict, the moments of doubt and uncertainty, weren’t obstacles to overcome, but essential </w:t>
        <w:br/>
        <w:t xml:space="preserve">components of my growth. They were the crucible in which my character was forged, the experiences that shaped my </w:t>
        <w:br/>
        <w:t xml:space="preserve">understanding of myself and my place in the world. The struggle for acceptance, both from others and from myself, had been a profound journey of self-discovery. And in the process of accepting my </w:t>
        <w:br/>
        <w:t>imperfections, of forgiving myself for past mistakes, I found a profound sense of peace, a quiet contentment that resonated deep within my soul.</w:t>
      </w:r>
    </w:p>
    <w:p>
      <w:pPr>
        <w:autoSpaceDN w:val="0"/>
        <w:autoSpaceDE w:val="0"/>
        <w:widowControl/>
        <w:spacing w:line="264" w:lineRule="exact" w:before="264" w:after="0"/>
        <w:ind w:left="0" w:right="0" w:firstLine="0"/>
        <w:jc w:val="left"/>
      </w:pPr>
      <w:r>
        <w:t xml:space="preserve">The city lights, once a reflection of my inner turmoil, now experienced different. They were no longer a symbol of the overwhelming pressures of societal expectations, but a beacon, illuminating the path I had chosen, a path that was uniquely mine. The city’s </w:t>
        <w:br/>
        <w:t xml:space="preserve">rhythm, once discordant with my own inner beat, now harmonized with the quiet confidence that pulsed within me. It was a </w:t>
        <w:br/>
        <w:t xml:space="preserve">confidence born not from a sense of superiority, but from a deep understanding of my own imperfections, my own vulnerabilities, and the unwavering strength of my spirit. It was the quiet </w:t>
        <w:br/>
        <w:t xml:space="preserve">understanding that life wasn't about fitting in, but about finding my own rhythm, my own melody, and daring to play it out loud, </w:t>
        <w:br/>
        <w:t>regardless of the audience. The journey was far from over, but I was walking it now, not with trepidation, but with a quiet, unwavering resolve, and a heart filled with a hard-won peace. The path ahead might still be uncertain, winding and unpredictable, but I knew, with a certainty that resonated deep within my being, that I was ready to walk it, ready to embrace whatever challenges lay ahead, armed with the lessons of acceptance and the grace of forgiveness. And that, I realized, was the most profound victory of all. The city slept, but within me, a new song was being written, a song of self-acceptance, a song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Stepping into the Void</w:t>
      </w:r>
    </w:p>
    <w:p>
      <w:pPr>
        <w:autoSpaceDN w:val="0"/>
        <w:autoSpaceDE w:val="0"/>
        <w:widowControl/>
        <w:spacing w:line="264" w:lineRule="exact" w:before="286" w:after="0"/>
        <w:ind w:left="0" w:right="0" w:firstLine="0"/>
        <w:jc w:val="left"/>
      </w:pPr>
      <w:r>
        <w:t xml:space="preserve">The train rattled, a metallic heartbeat against the backdrop of the rising sun. Outside, the landscape blurred – familiar fields giving way to unfamiliar hills, the comforting predictability of home dissolving into the hazy uncertainty of the unknown. I gripped my worn guitar case, its familiar weight a strange comfort in the </w:t>
        <w:br/>
        <w:t>swirling vortex of my emotions. Leaving had experienced like a physical act, a shedding of skin, a severing of ties that had bound me for so long. The goodbye to my parents had been choked with unshed tears and unspoken regrets, a silent acknowledgment of the chasm that still separated us, yet a quiet acceptance of the path I’d chosen. Clara’s hug, however, had been different. It had held the weight of shared dreams, a silent promise of a future we were building together, brick by brick, amidst the uncertainties of a new life.</w:t>
      </w:r>
    </w:p>
    <w:p>
      <w:pPr>
        <w:autoSpaceDN w:val="0"/>
        <w:autoSpaceDE w:val="0"/>
        <w:widowControl/>
        <w:spacing w:line="264" w:lineRule="exact" w:before="264" w:after="0"/>
        <w:ind w:left="0" w:right="0" w:firstLine="0"/>
        <w:jc w:val="left"/>
      </w:pPr>
      <w:r>
        <w:t xml:space="preserve">The city I was heading towards was a whisper on the map, a </w:t>
        <w:br/>
        <w:t xml:space="preserve">collection of buildings and streets, a canvas yet to be painted with the vibrant colors of my experiences. It held the promise of </w:t>
        <w:br/>
        <w:t>anonymity, a chance to reinvent myself, to shed the layers of expectation that had clung to me like a second skin. There was a thrilling danger in this leap of faith, a exhilarating plunge into the void, a deliberate stepping away from the safety net of the familiar.</w:t>
      </w:r>
    </w:p>
    <w:p>
      <w:pPr>
        <w:autoSpaceDN w:val="0"/>
        <w:autoSpaceDE w:val="0"/>
        <w:widowControl/>
        <w:spacing w:line="324" w:lineRule="exact" w:before="0" w:after="0"/>
        <w:ind w:left="0" w:right="0" w:firstLine="0"/>
        <w:jc w:val="left"/>
      </w:pPr>
      <w:r>
        <w:t>It was terrifying, exhilarating, and utterly liberating all at once.</w:t>
      </w:r>
    </w:p>
    <w:p>
      <w:pPr>
        <w:autoSpaceDN w:val="0"/>
        <w:autoSpaceDE w:val="0"/>
        <w:widowControl/>
        <w:spacing w:line="264" w:lineRule="exact" w:before="264" w:after="0"/>
        <w:ind w:left="0" w:right="0" w:firstLine="0"/>
        <w:jc w:val="left"/>
      </w:pPr>
      <w:r>
        <w:t xml:space="preserve">The apartment was small, sparsely furnished, smelling faintly of dust and forgotten dreams. But it was mine. My space, my </w:t>
        <w:br/>
        <w:t>sanctuary, a blank canvas onto which I could paint my new life. The city itself was a symphony of sounds and sensations, a cacophony that initially overwhelmed me, yet gradually began to weave its way into my consciousness. The rhythmic pulse of the traffic, the distant sirens, the laughter spilling from open doorways – it was a living, breathing entity, a stark contrast to the quiet predictability of my hometown. I spent days simply wandering, absorbing the city's energy, allowing it to seep into my pores, becoming a part of me.</w:t>
      </w:r>
    </w:p>
    <w:p>
      <w:pPr>
        <w:autoSpaceDN w:val="0"/>
        <w:autoSpaceDE w:val="0"/>
        <w:widowControl/>
        <w:spacing w:line="264" w:lineRule="exact" w:before="264" w:after="0"/>
        <w:ind w:left="0" w:right="0" w:firstLine="0"/>
        <w:jc w:val="left"/>
      </w:pPr>
      <w:r>
        <w:t>The music scene was vibrant, a melting pot of talent and ambition. Open mic nights became my refuge, a place where I could share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songs, my stories, without the weight of expectations. The faces in the audience were different, anonymous, yet their shared silence, their rapt attention, experienced like a profound connection. Their presence validated my journey, reaffirmed the authenticity of my voice, my art. It wasn’t the adulation I craved; it was the resonance, the recognition that my emotions, my experiences, weren’t unique, but universal.</w:t>
      </w:r>
    </w:p>
    <w:p>
      <w:pPr>
        <w:autoSpaceDN w:val="0"/>
        <w:autoSpaceDE w:val="0"/>
        <w:widowControl/>
        <w:spacing w:line="264" w:lineRule="exact" w:before="264" w:after="0"/>
        <w:ind w:left="0" w:right="0" w:firstLine="0"/>
        <w:jc w:val="left"/>
      </w:pPr>
      <w:r>
        <w:t xml:space="preserve">There were setbacks, of course. Moments of doubt, of questioning my decision, of yearning for the familiar comfort of home. There were nights when the silence of the apartment experienced oppressive, when the city's relentless energy seemed to drain me, leaving me hollow and depleted. But these moments were fleeting, temporary </w:t>
        <w:br/>
        <w:t>interruptions in the steady rhythm of my progress. They were the shadows that defined the light, the valleys that underscored the peaks. They were part of the landscape, an integral part of the journey, a testament to the human experience itself.</w:t>
      </w:r>
    </w:p>
    <w:p>
      <w:pPr>
        <w:autoSpaceDN w:val="0"/>
        <w:autoSpaceDE w:val="0"/>
        <w:widowControl/>
        <w:spacing w:line="264" w:lineRule="exact" w:before="264" w:after="0"/>
        <w:ind w:left="0" w:right="0" w:firstLine="0"/>
        <w:jc w:val="left"/>
      </w:pPr>
      <w:r>
        <w:t xml:space="preserve">Clara’s presence was a grounding force, a constant reminder of my purpose, my aspirations. Our relationship deepened, strengthened by the shared experience of navigating this new terrain. We </w:t>
        <w:br/>
        <w:t>celebrated small victories, offering each other comfort during moments of doubt, nurturing a bond that was built on mutual respect, understanding, and a shared commitment to authenticity. Her belief in me, even when I doubted myself, became a lifeline, a beacon guiding me through the darkest nights. We were two ships sailing on the same uncharted waters, our sails billowing with the wind of shared dreams, our compasses pointing towards a future we were creating together.</w:t>
      </w:r>
    </w:p>
    <w:p>
      <w:pPr>
        <w:autoSpaceDN w:val="0"/>
        <w:autoSpaceDE w:val="0"/>
        <w:widowControl/>
        <w:spacing w:line="264" w:lineRule="exact" w:before="264" w:after="0"/>
        <w:ind w:left="0" w:right="0" w:firstLine="0"/>
        <w:jc w:val="left"/>
      </w:pPr>
      <w:r>
        <w:t>The creative process, once a source of internal conflict, became my solace, my refuge, my salvation. The words flowed, unburdened by the weight of expectation, fueled by the experiences, the emotions, the raw authenticity of my new life. The music I created was a reflection of this journey, a testament to the courage it took to step into the void, to embrace the unknown, to redefine myself on my own terms. The songs were less about defiance, less about proving a point, and more about sharing, inviting others into the landscape of my experiences, offering solace to those who might be struggling with their own journeys of self-discovery. They became a bridge,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not only for me, but also for those who might find themselves lost in the labyrinth of their own hearts.</w:t>
      </w:r>
    </w:p>
    <w:p>
      <w:pPr>
        <w:autoSpaceDN w:val="0"/>
        <w:autoSpaceDE w:val="0"/>
        <w:widowControl/>
        <w:spacing w:line="264" w:lineRule="exact" w:before="264" w:after="0"/>
        <w:ind w:left="0" w:right="0" w:firstLine="0"/>
        <w:jc w:val="left"/>
      </w:pPr>
      <w:r>
        <w:t xml:space="preserve">The city, initially a source of apprehension, gradually became my muse. Its vibrant energy fueled my creativity, its diversity </w:t>
        <w:br/>
        <w:t xml:space="preserve">broadened my perspective. The anonymity it provided allowed me to reinvent myself, to shed the expectations of the past, to emerge as the person I was meant to be. I found solace in the urban </w:t>
        <w:br/>
        <w:t>tapestry, discovering unexpected beauty in the hidden corners, in the quiet moments between the relentless rhythm of city life. The city’s pulse became my own, a steady heartbeat resonating with the newfound peace and confidence I had cultivated.</w:t>
      </w:r>
    </w:p>
    <w:p>
      <w:pPr>
        <w:autoSpaceDN w:val="0"/>
        <w:autoSpaceDE w:val="0"/>
        <w:widowControl/>
        <w:spacing w:line="264" w:lineRule="exact" w:before="264" w:after="0"/>
        <w:ind w:left="0" w:right="0" w:firstLine="0"/>
        <w:jc w:val="left"/>
      </w:pPr>
      <w:r>
        <w:t xml:space="preserve">My journey wasn't about escaping the past, but about learning from it, about accepting the complexities of human relationships, about forgiving myself for past mistakes and embracing the imperfections that shaped my character. It was about finding my voice, my </w:t>
        <w:br/>
        <w:t>rhythm, and daring to play it out loud, regardless of the audience. It was a quiet triumph, a hard-won peace born from self-acceptance, a journey of growth and discovery, a testament to the resilience of the human spirit. The path ahead was still uncertain, still winding and unpredictable, but I walked it now with a quiet resolve, a heart filled with a peace that resonated deeply within my soul. The city slept, but within me, a new song was being written, a song of self-acceptance, a song of hope, a song of the future I was creating, one note, one chord, one verse at a time. The journey was far from over, but I was ready. I was finally, truly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City as a Canvas</w:t>
      </w:r>
    </w:p>
    <w:p>
      <w:pPr>
        <w:autoSpaceDN w:val="0"/>
        <w:autoSpaceDE w:val="0"/>
        <w:widowControl/>
        <w:spacing w:line="264" w:lineRule="exact" w:before="286" w:after="0"/>
        <w:ind w:left="0" w:right="0" w:firstLine="0"/>
        <w:jc w:val="left"/>
      </w:pPr>
      <w:r>
        <w:t xml:space="preserve">The city breathed around me, a living, breathing organism pulsing with a million different rhythms. It wasn't just a collection of </w:t>
        <w:br/>
        <w:t>buildings and streets; it was a symphony of sounds, a kaleidoscope of sights, a tapestry woven from a thousand different threads of human experience. The initial shock, the overwhelming cacophony of noise and movement, gradually faded, replaced by a growing sense of wonder and belonging. I began to notice the subtle nuances– the way the sunlight slanted through the canyons of skyscrapers, painting the streets in fleeting patterns of light and shadow; the hushed conversations carried on the wind, snippets of lives lived, dreams chased, hearts broken and mended; the laughter of children echoing from playgrounds, a stark contrast to the hurried footsteps of the adults rushing past.</w:t>
      </w:r>
    </w:p>
    <w:p>
      <w:pPr>
        <w:autoSpaceDN w:val="0"/>
        <w:autoSpaceDE w:val="0"/>
        <w:widowControl/>
        <w:spacing w:line="264" w:lineRule="exact" w:before="264" w:after="0"/>
        <w:ind w:left="0" w:right="288" w:firstLine="0"/>
        <w:jc w:val="left"/>
      </w:pPr>
      <w:r>
        <w:t>My apartment, once a sterile space, slowly transformed into a reflection of my new life. The bare walls became adorned with hastily scribbled lyrics, snippets of melodies, and photographs –mementos of fleeting moments, captured and preserved. A worn armchair became my writing sanctuary, a place where words flowed freely, unburdened by the weight of expectation. The city itself became my muse, its energy seeping into my very being, fueling my creativity, shaping my perspective.</w:t>
      </w:r>
    </w:p>
    <w:p>
      <w:pPr>
        <w:autoSpaceDN w:val="0"/>
        <w:autoSpaceDE w:val="0"/>
        <w:widowControl/>
        <w:spacing w:line="264" w:lineRule="exact" w:before="264" w:after="0"/>
        <w:ind w:left="0" w:right="0" w:firstLine="0"/>
        <w:jc w:val="left"/>
      </w:pPr>
      <w:r>
        <w:t>I found myself drawn to the hidden corners of the city – the quiet cafes tucked away on side streets, the bustling markets overflowing with exotic spices and vibrant fabrics, the forgotten parks where ancient trees whispered stories of bygone eras. These were the spaces where the city's relentless energy paused, where I could find moments of solace, of reflection, of connection. I spent hours wandering these hidden pathways, observing the lives unfolding around me, drawing inspiration from the diverse tapestry of human experience. The city's anonymity offered me a sense of freedom, a chance to shed the old layers of myself, to become someone new, someone unburdened by the past.</w:t>
      </w:r>
    </w:p>
    <w:p>
      <w:pPr>
        <w:autoSpaceDN w:val="0"/>
        <w:autoSpaceDE w:val="0"/>
        <w:widowControl/>
        <w:spacing w:line="264" w:lineRule="exact" w:before="264" w:after="0"/>
        <w:ind w:left="0" w:right="288" w:firstLine="0"/>
        <w:jc w:val="left"/>
      </w:pPr>
      <w:r>
        <w:t>The music scene was a vibrant ecosystem, a melting pot of styles and genres. I found my place in it gradually, tentatively at first,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then with increasing confidence. The open mic nights remained my refuge, a space where I could share my vulnerability, my emotions, without judgment. The faces in the crowd remained anonymous, yet their shared silence, their rapt attention, spoke volumes. It wasn't about the applause, the accolades; it was the shared understanding, the recognition that my experiences, my struggles, resonated with others. I was no longer alone in my journey.</w:t>
      </w:r>
    </w:p>
    <w:p>
      <w:pPr>
        <w:autoSpaceDN w:val="0"/>
        <w:autoSpaceDE w:val="0"/>
        <w:widowControl/>
        <w:spacing w:line="264" w:lineRule="exact" w:before="264" w:after="0"/>
        <w:ind w:left="0" w:right="0" w:firstLine="0"/>
        <w:jc w:val="left"/>
      </w:pPr>
      <w:r>
        <w:t>Clara’s presence was a constant source of strength and inspiration, a reminder of the love and support that anchored my new life. We navigated the challenges of distance, the uncertainties of new beginnings, with a resilience born from mutual understanding and unwavering belief in each other. Our conversations were filled with dreams, anxieties, and a shared appreciation for the beautiful chaos of our new city. We explored its hidden gems together, sharing laughter and quiet moments of reflection in the spaces between the city's constant pulse.</w:t>
      </w:r>
    </w:p>
    <w:p>
      <w:pPr>
        <w:autoSpaceDN w:val="0"/>
        <w:autoSpaceDE w:val="0"/>
        <w:widowControl/>
        <w:spacing w:line="264" w:lineRule="exact" w:before="264" w:after="0"/>
        <w:ind w:left="0" w:right="0" w:firstLine="0"/>
        <w:jc w:val="left"/>
      </w:pPr>
      <w:r>
        <w:t>But there were also moments of doubt, moments of vulnerability, when the weight of the unknown threatened to overwhelm me. The city, once a source of inspiration, could feel cold, indifferent, even hostile. The anonymity that had once experienced liberating could feel isolating, leaving me adrift in a sea of unfamiliar faces. There were nights when the silence of my apartment echoed with loneliness, when the memories of home threatened to pull me back into the past. These moments, however, were fleeting, transient shadows that only served to highlight the brilliance of the light. They were the necessary counterpoint to the joy, the excitement, the wonder of this new chapter.</w:t>
      </w:r>
    </w:p>
    <w:p>
      <w:pPr>
        <w:autoSpaceDN w:val="0"/>
        <w:autoSpaceDE w:val="0"/>
        <w:widowControl/>
        <w:spacing w:line="264" w:lineRule="exact" w:before="264" w:after="0"/>
        <w:ind w:left="0" w:right="0" w:firstLine="0"/>
        <w:jc w:val="left"/>
      </w:pPr>
      <w:r>
        <w:t xml:space="preserve">I learned to embrace these moments of vulnerability, to </w:t>
        <w:br/>
        <w:t>acknowledge them as integral parts of the journey. They were the lessons, the reminders, the challenges that pushed me to grow, to learn, to become more resilient. They were the raw materials from which my songs were born, the fuel that ignited my creativity, the heartbeats that resonated within the music I created. My songs became a reflection of these experiences, a testament to the strength of the human spirit, an anthem of hope and resilience.</w:t>
      </w:r>
    </w:p>
    <w:p>
      <w:pPr>
        <w:autoSpaceDN w:val="0"/>
        <w:autoSpaceDE w:val="0"/>
        <w:widowControl/>
        <w:spacing w:line="324" w:lineRule="exact" w:before="204" w:after="0"/>
        <w:ind w:left="0" w:right="0" w:firstLine="0"/>
        <w:jc w:val="left"/>
      </w:pPr>
      <w:r>
        <w:t>The city became a canvas onto which I painted my new life,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street a brushstroke, each encounter a color, each experience a layer of meaning. The anonymity allowed me to sculpt myself anew, to create a persona that reflected my aspirations, my </w:t>
        <w:br/>
        <w:t xml:space="preserve">passions, my dreams. The energy of the city vibrated within me, a constant source of inspiration, a reminder of the boundless </w:t>
        <w:br/>
        <w:t>possibilities that lay ahead. The constant movement, the vibrant energy, the ceaseless hum of activity became a part of me, a reflection of the rhythm of my own heart.</w:t>
      </w:r>
    </w:p>
    <w:p>
      <w:pPr>
        <w:autoSpaceDN w:val="0"/>
        <w:autoSpaceDE w:val="0"/>
        <w:widowControl/>
        <w:spacing w:line="264" w:lineRule="exact" w:before="264" w:after="0"/>
        <w:ind w:left="0" w:right="144" w:firstLine="0"/>
        <w:jc w:val="left"/>
      </w:pPr>
      <w:r>
        <w:t>I learned to find beauty in the unexpected, to appreciate the quiet moments in the midst of chaos. I discovered hidden gems in the urban landscape, secret gardens tucked away in forgotten corners, hidden cafes where time seemed to slow down, allowing me to reflect on the journey so far. The city was not just a background; it was a collaborator, a co-creator in the narrative of my life.</w:t>
      </w:r>
    </w:p>
    <w:p>
      <w:pPr>
        <w:autoSpaceDN w:val="0"/>
        <w:autoSpaceDE w:val="0"/>
        <w:widowControl/>
        <w:spacing w:line="264" w:lineRule="exact" w:before="264" w:after="0"/>
        <w:ind w:left="0" w:right="0" w:firstLine="0"/>
        <w:jc w:val="left"/>
      </w:pPr>
      <w:r>
        <w:t>My relationship with my parents began to evolve as well. The distance, initially a source of apprehension, gradually fostered a new type of understanding. Our conversations, once filled with unspoken expectations and disagreements, became more honest, more open. We began to appreciate each other's perspectives, to acknowledge the paths we had taken, and to recognize the common ground beneath our differences. The chasm that had once separated us began to narrow, replaced by a deeper appreciation for our shared history and a newfound respect for our individual journeys.</w:t>
      </w:r>
    </w:p>
    <w:p>
      <w:pPr>
        <w:autoSpaceDN w:val="0"/>
        <w:autoSpaceDE w:val="0"/>
        <w:widowControl/>
        <w:spacing w:line="264" w:lineRule="exact" w:before="264" w:after="0"/>
        <w:ind w:left="0" w:right="0" w:firstLine="0"/>
        <w:jc w:val="left"/>
      </w:pPr>
      <w:r>
        <w:t xml:space="preserve">The city, in its vibrant chaos and quiet moments, became a </w:t>
        <w:br/>
        <w:t>testament to the resilience of the human spirit. It mirrored my own journey – a tapestry of contrasting experiences, a balance between exhilaration and vulnerability, a relentless striving toward self-discovery and self-acceptance. The path ahead remained uncertain, but I walked it with confidence, with a quiet strength born from the experiences, the challenges, and the triumphs I had encountered along the way. The city’s energy pulsed within me, a constant reminder of the unwritten chapters, the unexplored avenues, the boundless potential that lay before me. And as I appeared out over the sprawling metropolis, a new song began to form, a symphony of hope, resilience, and the unwavering belief in the power of the human spirit to overcome adversity and embrace the unknown. This was my song, my story, my life, unfolding in the heart of the 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one note, one verse, one chapter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New Challenges</w:t>
      </w:r>
    </w:p>
    <w:p>
      <w:pPr>
        <w:autoSpaceDN w:val="0"/>
        <w:autoSpaceDE w:val="0"/>
        <w:widowControl/>
        <w:spacing w:line="264" w:lineRule="exact" w:before="286" w:after="0"/>
        <w:ind w:left="0" w:right="0" w:firstLine="0"/>
        <w:jc w:val="left"/>
      </w:pPr>
      <w:r>
        <w:t xml:space="preserve">The rhythm of the city, once a comforting pulse, began to feel like a relentless drumbeat. The anonymity that had initially experienced liberating now felt like a suffocating blanket. The faces blurred into a sea of indistinguishable features, each one a silent testament to the </w:t>
        <w:br/>
        <w:t xml:space="preserve">vastness of the unknown. I found myself retreating into my </w:t>
        <w:br/>
        <w:t xml:space="preserve">apartment, the once-welcoming space now feeling claustrophobic, the walls closing in, the silence amplifying the anxieties that </w:t>
        <w:br/>
        <w:t>gnawed at the edges of my mind.</w:t>
      </w:r>
    </w:p>
    <w:p>
      <w:pPr>
        <w:autoSpaceDN w:val="0"/>
        <w:autoSpaceDE w:val="0"/>
        <w:widowControl/>
        <w:spacing w:line="264" w:lineRule="exact" w:before="264" w:after="0"/>
        <w:ind w:left="0" w:right="0" w:firstLine="0"/>
        <w:jc w:val="left"/>
      </w:pPr>
      <w:r>
        <w:t xml:space="preserve">The music, once my refuge, experienced strained. The songs, once flowing freely from my fingertips, now struggled to find their voice. The open mic nights, once a source of validation, now felt like a public display of vulnerability, exposing the cracks in my carefully </w:t>
        <w:br/>
        <w:t>constructed facade. The applause felt hollow, the smiles forced, the shared understanding replaced by a sense of detachment. The city, once my muswas enveloped byow felt like a demanding taskmaster, its relentless energy draining my creativity, its anonymity fueling my self-doubt.</w:t>
      </w:r>
    </w:p>
    <w:p>
      <w:pPr>
        <w:autoSpaceDN w:val="0"/>
        <w:autoSpaceDE w:val="0"/>
        <w:widowControl/>
        <w:spacing w:line="264" w:lineRule="exact" w:before="264" w:after="0"/>
        <w:ind w:left="0" w:right="0" w:firstLine="0"/>
        <w:jc w:val="left"/>
      </w:pPr>
      <w:r>
        <w:t>Clara, my anchor in this sea of uncertainty, experienced distant, despite our physical proximity. The challenges of distance, once manageable, now felt insurmountable. The vibrant energy we once shared felt muted, replaced by a quiet tension, a shared weariness that hung heavy in the air. Our conversations, once filled with laughter and dreams, became stilted, punctuated by silences that spoke volumes about the unspoken anxieties that burdened us both. We still explored the city together, but twas enveloped byoy felt muted, the shared experiences less meaningful. The city, once a shared adventure, now felt like a battlefield, testing the strength of our connection.</w:t>
      </w:r>
    </w:p>
    <w:p>
      <w:pPr>
        <w:autoSpaceDN w:val="0"/>
        <w:autoSpaceDE w:val="0"/>
        <w:widowControl/>
        <w:spacing w:line="264" w:lineRule="exact" w:before="264" w:after="0"/>
        <w:ind w:left="0" w:right="0" w:firstLine="0"/>
        <w:jc w:val="left"/>
      </w:pPr>
      <w:r>
        <w:t xml:space="preserve">The financial pressures began to mount. The freelance work, once a source of creative freedom, became a relentless grind. The deadlines loomed, the invoices unpaid, the uncertainty of income gnawing at my confidence. The romantic idealism of my new life began to fade, replaced by the harsh reality of adult responsibilities. The weight of expectation, the pressure to succeed, to achieve, to prove myself, weighed heavily on my shoulders. The city, once a symbol of </w:t>
        <w:br/>
        <w:t>opportunity, now experienced like a cage, trapping me in a cycle of financial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anxieties and creative frustrations.</w:t>
      </w:r>
    </w:p>
    <w:p>
      <w:pPr>
        <w:autoSpaceDN w:val="0"/>
        <w:autoSpaceDE w:val="0"/>
        <w:widowControl/>
        <w:spacing w:line="264" w:lineRule="exact" w:before="264" w:after="0"/>
        <w:ind w:left="0" w:right="0" w:firstLine="0"/>
        <w:jc w:val="left"/>
      </w:pPr>
      <w:r>
        <w:t>I found myself struggling to maintain balance. My diet suffered, my sleep was erratic, my energy depleted. The vibrant energy that had once fueled my creativity experienced replaced by a persistent fatigue. I neglected my physical health, losing touch with the routines that had once grounded me. The mirror reflected a stranger, a gaunt figure haunted by shadows of self-doubt. I felt disconnected from myself, lost in a labyrinth of self-criticism and fear.</w:t>
      </w:r>
    </w:p>
    <w:p>
      <w:pPr>
        <w:autoSpaceDN w:val="0"/>
        <w:autoSpaceDE w:val="0"/>
        <w:widowControl/>
        <w:spacing w:line="264" w:lineRule="exact" w:before="264" w:after="0"/>
        <w:ind w:left="0" w:right="0" w:firstLine="0"/>
        <w:jc w:val="left"/>
      </w:pPr>
      <w:r>
        <w:t xml:space="preserve">The loneliness crept in like a shadow, insidious and persistent. The city’s anonymity, once a source of liberation, now experienced like isolation. The faces in the crowd were a constant reminder of my solitude. I craved connection, genuine human contact, a sense of belonging that seemed to evade me. The nights were the worst, the silence of my apartment amplifying the emptiness within. The familiar </w:t>
        <w:br/>
        <w:t>comfort of my old life, the routines, the relationships, seemed like a distant dream, a lost paradise I might never reclaim.</w:t>
      </w:r>
    </w:p>
    <w:p>
      <w:pPr>
        <w:autoSpaceDN w:val="0"/>
        <w:autoSpaceDE w:val="0"/>
        <w:widowControl/>
        <w:spacing w:line="264" w:lineRule="exact" w:before="264" w:after="0"/>
        <w:ind w:left="0" w:right="0" w:firstLine="0"/>
        <w:jc w:val="left"/>
      </w:pPr>
      <w:r>
        <w:t xml:space="preserve">Yet, even amidst this darkness, a spark remained. A tiny ember of resilience, flickering in the storm. The setbacks, the challenges, the failures – they were not the end, but the crucible in which my character was forged. They sharpened my focus, ignited my </w:t>
        <w:br/>
        <w:t>determination, fuelled my desire to succeed. The very act of writing about my struggles, of transforming my pain into art, became a powerful tool for self-discovery, a means of reclaiming my sense of self.</w:t>
      </w:r>
    </w:p>
    <w:p>
      <w:pPr>
        <w:autoSpaceDN w:val="0"/>
        <w:autoSpaceDE w:val="0"/>
        <w:widowControl/>
        <w:spacing w:line="264" w:lineRule="exact" w:before="264" w:after="0"/>
        <w:ind w:left="0" w:right="0" w:firstLine="0"/>
        <w:jc w:val="left"/>
      </w:pPr>
      <w:r>
        <w:t>Slowly, cautiously, I began to rebuild. I sought help, reaching out to friends, family, and professionals. I re-established healthy routines, prioritizing my physical and mental well-being. I revisited old passions, rediscovering the joy in activities I had neglected. The music, once a source of frustration, became a means of catharsis, a way of processing my emotions, of finding meaning in the chaos. I began to write again, not for validation or recognition, but for myself, for the sheer joy of creating.</w:t>
      </w:r>
    </w:p>
    <w:p>
      <w:pPr>
        <w:autoSpaceDN w:val="0"/>
        <w:autoSpaceDE w:val="0"/>
        <w:widowControl/>
        <w:spacing w:line="264" w:lineRule="exact" w:before="264" w:after="0"/>
        <w:ind w:left="0" w:right="0" w:firstLine="0"/>
        <w:jc w:val="left"/>
      </w:pPr>
      <w:r>
        <w:t>The city, once a source of overwhelming anxiety, began to reveal its gentler side. I discovered hidden pockets of beauty and tranquility, places where I could find solace, reflection, and connection. I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 new appreciation for the quiet moments, the spaces between the city’s relentless pulse. The people, once faceless, began to reveal their individual stories, their struggles, their triumphs. I started building new connections, finding a sense of community in </w:t>
        <w:br/>
        <w:t>unexpected places.</w:t>
      </w:r>
    </w:p>
    <w:p>
      <w:pPr>
        <w:autoSpaceDN w:val="0"/>
        <w:autoSpaceDE w:val="0"/>
        <w:widowControl/>
        <w:spacing w:line="264" w:lineRule="exact" w:before="264" w:after="0"/>
        <w:ind w:left="0" w:right="0" w:firstLine="0"/>
        <w:jc w:val="left"/>
      </w:pPr>
      <w:r>
        <w:t>My relationship with Clara, too, began to heal. We learned to communicate more honestly, to acknowledge our vulnerabilities, to support each other through the difficult times. We rediscovered the strength of our bond, forging a deeper, more resilient connection.</w:t>
      </w:r>
    </w:p>
    <w:p>
      <w:pPr>
        <w:autoSpaceDN w:val="0"/>
        <w:autoSpaceDE w:val="0"/>
        <w:widowControl/>
        <w:spacing w:line="264" w:lineRule="exact" w:before="58" w:after="0"/>
        <w:ind w:left="0" w:right="432" w:firstLine="0"/>
        <w:jc w:val="left"/>
      </w:pPr>
      <w:r>
        <w:t>The shared journey, with its challenges and triumphs, made our love stronger, more profound.</w:t>
      </w:r>
    </w:p>
    <w:p>
      <w:pPr>
        <w:autoSpaceDN w:val="0"/>
        <w:autoSpaceDE w:val="0"/>
        <w:widowControl/>
        <w:spacing w:line="264" w:lineRule="exact" w:before="264" w:after="0"/>
        <w:ind w:left="0" w:right="0" w:firstLine="0"/>
        <w:jc w:val="left"/>
      </w:pPr>
      <w:r>
        <w:t xml:space="preserve">The journey was far from over. The path ahead remained uncertain, filled with obstacles and unforeseen challenges. But I approached the future with a newfound resilience, a quiet strength born from the fires of adversity. The city, once a daunting adversary, became a partner in my journey, a witness to my growth, a canvas upon which I painted my story. The rhythm of the city, once a relentless drumbeat, now experienced like a heartbeat, the steady pulse of a life </w:t>
        <w:br/>
        <w:t xml:space="preserve">evolving, a soul discovering its strength, a spirit embracing the unknown. The songs I wrote reflected this journey, each note, each word, a testament to the resilience of the human spirit, a </w:t>
        <w:br/>
        <w:t>celebration of life's unpredictable beauty. This was my song, my story, my life, unfolding in the heart of the city, one note, one verse, one chapter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Community</w:t>
      </w:r>
    </w:p>
    <w:p>
      <w:pPr>
        <w:autoSpaceDN w:val="0"/>
        <w:autoSpaceDE w:val="0"/>
        <w:widowControl/>
        <w:spacing w:line="264" w:lineRule="exact" w:before="286" w:after="0"/>
        <w:ind w:left="0" w:right="0" w:firstLine="0"/>
        <w:jc w:val="left"/>
      </w:pPr>
      <w:r>
        <w:t xml:space="preserve">The turning point arrived subtly, almost imperceptibly, like the first bloom of spring after a harsh winter. It began with a chance </w:t>
        <w:br/>
        <w:t xml:space="preserve">encounter, a fleeting conversation overheard in a bustling café near my apartment. Two women, their faces alight with passionate discussion, were debating the merits of different watercolour </w:t>
        <w:br/>
        <w:t xml:space="preserve">techniques. Their animated gestures, their shared enthusiasm, resonated with a familiar frequency, a chord that struck deep within my soul. I found myself drawn to their energy, their shared </w:t>
        <w:br/>
        <w:t xml:space="preserve">language of art. Hesitantly, I approached them, and the </w:t>
        <w:br/>
        <w:t>conversation flowed naturally, effortlessly, as if we had known each other for years.</w:t>
      </w:r>
    </w:p>
    <w:p>
      <w:pPr>
        <w:autoSpaceDN w:val="0"/>
        <w:autoSpaceDE w:val="0"/>
        <w:widowControl/>
        <w:spacing w:line="264" w:lineRule="exact" w:before="264" w:after="0"/>
        <w:ind w:left="0" w:right="0" w:firstLine="0"/>
        <w:jc w:val="left"/>
      </w:pPr>
      <w:r>
        <w:t>Their names were Anya and Iris. Anya, a sculptor with hands as rough and expressive as the clay she molded, possessed a fierce determination and a quiet strength that both intimidated and inspired me. Iris, a painter whose canvases burst with vibrant colours and unexpected perspectives, radiated an infectious joy and optimism that chased away the lingering shadows of my self-doubt. They invited me to their weekly art gathering, a loosely organized group of artists and creatives who met in a repurposed warehouse space on the edge of the city.</w:t>
      </w:r>
    </w:p>
    <w:p>
      <w:pPr>
        <w:autoSpaceDN w:val="0"/>
        <w:autoSpaceDE w:val="0"/>
        <w:widowControl/>
        <w:spacing w:line="264" w:lineRule="exact" w:before="264" w:after="0"/>
        <w:ind w:left="0" w:right="0" w:firstLine="0"/>
        <w:jc w:val="left"/>
      </w:pPr>
      <w:r>
        <w:t xml:space="preserve">The warehouse, a cavernous space filled with the scent of </w:t>
        <w:br/>
        <w:t xml:space="preserve">turpentine and linseed oil, was a world apart from the sterile </w:t>
        <w:br/>
        <w:t>efficiency of my apartment. It pulsed with a vibrant, chaotic energy, a symphony of creativity. Easel stood shoulder to shoulder, brushes danced across canvases, clay whirled on pottery wheels, the air filled with the rhythmic tap-tap-tap of hammers against metal. The conversations were lively, passionate, fueled by a shared love for art and the creative process. I found myself surrounded by kindred spirits, people who understood the struggles, the triumphs, the intoxicating highs and crushing lows of the artistic life.</w:t>
      </w:r>
    </w:p>
    <w:p>
      <w:pPr>
        <w:autoSpaceDN w:val="0"/>
        <w:autoSpaceDE w:val="0"/>
        <w:widowControl/>
        <w:spacing w:line="264" w:lineRule="exact" w:before="264" w:after="0"/>
        <w:ind w:left="0" w:right="0" w:firstLine="0"/>
        <w:jc w:val="left"/>
      </w:pPr>
      <w:r>
        <w:t>There was Liam, a musician whose melancholic melodies echoed my own internal struggles; Zara, a writer whose.  words flowed with the same raw honesty that i strived for in my own work; ben, a photographer whose lens captured the city's hidden beauty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sensitivity that mirrored my own attempts to find meaning in the urban landscape; and Maya, a performance artist.  whose bold, expressive movements challenged conventions and pushed </w:t>
        <w:br/>
        <w:t>boundaries, reflecting my own desire to break free from societal expectations.</w:t>
      </w:r>
    </w:p>
    <w:p>
      <w:pPr>
        <w:autoSpaceDN w:val="0"/>
        <w:autoSpaceDE w:val="0"/>
        <w:widowControl/>
        <w:spacing w:line="264" w:lineRule="exact" w:before="264" w:after="0"/>
        <w:ind w:left="0" w:right="0" w:firstLine="0"/>
        <w:jc w:val="left"/>
      </w:pPr>
      <w:r>
        <w:t>Each encounter, each shared experience, chipped away at the isolating walls I had built around myself. The conversations were less about technique and more about the emotional journey of creation. We discussed our insecurities, our failures, our aspirations, our dreams. The vulnerability was not met with judgement but with understanding, empathy, and encouragement. The shared struggles fostered a deep sense of camaraderie, a bond forged in the fires of creative striving.</w:t>
      </w:r>
    </w:p>
    <w:p>
      <w:pPr>
        <w:autoSpaceDN w:val="0"/>
        <w:autoSpaceDE w:val="0"/>
        <w:widowControl/>
        <w:spacing w:line="264" w:lineRule="exact" w:before="264" w:after="0"/>
        <w:ind w:left="0" w:right="0" w:firstLine="0"/>
        <w:jc w:val="left"/>
      </w:pPr>
      <w:r>
        <w:t>Anya, with her patient guidance, helped me refine my sculpting techniques, introducing me to new materials and challenging me to push my creative boundaries. Iris, with her boundless enthusiasm, encouraged my exploration of mixed media, helping me to translate the emotional landscape of my songs into visual art. Liam helped me to incorporate new musical elements into my songwriting, broadening my range and challenging my musical limitations.</w:t>
      </w:r>
    </w:p>
    <w:p>
      <w:pPr>
        <w:autoSpaceDN w:val="0"/>
        <w:autoSpaceDE w:val="0"/>
        <w:widowControl/>
        <w:spacing w:line="264" w:lineRule="exact" w:before="58" w:after="0"/>
        <w:ind w:left="0" w:right="288" w:firstLine="0"/>
        <w:jc w:val="left"/>
      </w:pPr>
      <w:r>
        <w:t>Zara’s insightful feedback on my writing helped me to refine my prose, adding depth and nuance to my narratives.</w:t>
      </w:r>
    </w:p>
    <w:p>
      <w:pPr>
        <w:autoSpaceDN w:val="0"/>
        <w:autoSpaceDE w:val="0"/>
        <w:widowControl/>
        <w:spacing w:line="264" w:lineRule="exact" w:before="264" w:after="0"/>
        <w:ind w:left="0" w:right="288" w:firstLine="0"/>
        <w:jc w:val="left"/>
      </w:pPr>
      <w:r>
        <w:t>The collaborative nature of the group was transformative. We critiqued each other’s work, not with the intention of tearing it down, but to help each other grow. We offered encouragement, shared resources, and celebrated each other’s successes. The supportive environment fostered a sense of community that transcended the boundaries of individual artistic disciplines. We weren't just artists; we were a family, bound together by a shared passion, a common language, a mutual understanding of the creative spirit.</w:t>
      </w:r>
    </w:p>
    <w:p>
      <w:pPr>
        <w:autoSpaceDN w:val="0"/>
        <w:autoSpaceDE w:val="0"/>
        <w:widowControl/>
        <w:spacing w:line="264" w:lineRule="exact" w:before="264" w:after="0"/>
        <w:ind w:left="0" w:right="0" w:firstLine="0"/>
        <w:jc w:val="left"/>
      </w:pPr>
      <w:r>
        <w:t>One evening, we organized a joint exhibition, showcasing our collective work to the wider community. The warehouse, usually a haven of creative chaos, was transformed into an elegant gallery, its rough walls adorned with a spectrum of art forms. Sculptures stood proudly beside paintings, photographs were displayed alongside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musical scores, and performance art pieces took centre stage. The event was a resounding success, not just in terms of attendance but in terms of the energy and enthusiasm it generated.</w:t>
      </w:r>
    </w:p>
    <w:p>
      <w:pPr>
        <w:autoSpaceDN w:val="0"/>
        <w:autoSpaceDE w:val="0"/>
        <w:widowControl/>
        <w:spacing w:line="264" w:lineRule="exact" w:before="264" w:after="0"/>
        <w:ind w:left="0" w:right="0" w:firstLine="0"/>
        <w:jc w:val="left"/>
      </w:pPr>
      <w:r>
        <w:t xml:space="preserve">The positive feedback we received was a powerful affirmation of our collective efforts, a testament to the strength and resilience that blossomed from our shared creative journey. But more importantly, it solidified the bond between us, strengthening our sense of </w:t>
        <w:br/>
        <w:t xml:space="preserve">community, reaffirming our individual identities within the larger collective. It was more than just an exhibition; it was a celebration of our collective journey, a testament to the power of shared </w:t>
        <w:br/>
        <w:t>creativity and mutual support.</w:t>
      </w:r>
    </w:p>
    <w:p>
      <w:pPr>
        <w:autoSpaceDN w:val="0"/>
        <w:autoSpaceDE w:val="0"/>
        <w:widowControl/>
        <w:spacing w:line="264" w:lineRule="exact" w:before="264" w:after="0"/>
        <w:ind w:left="0" w:right="0" w:firstLine="0"/>
        <w:jc w:val="left"/>
      </w:pPr>
      <w:r>
        <w:t xml:space="preserve">This new-found community wasn't just a source of creative </w:t>
        <w:br/>
        <w:t xml:space="preserve">inspiration and technical guidance; it was a sanctuary, a refuge from the anxieties and uncertainties of my solo journey. The shared experiences created a space where vulnerability was embraced, where failures were seen as learning opportunities, where successes were celebrated with unadulterated joy. The laughter, the shared meals, the late-night discussions – these seemingly mundane </w:t>
        <w:br/>
        <w:t xml:space="preserve">moments became threads in the rich tapestry of our shared </w:t>
        <w:br/>
        <w:t>experience.</w:t>
      </w:r>
    </w:p>
    <w:p>
      <w:pPr>
        <w:autoSpaceDN w:val="0"/>
        <w:autoSpaceDE w:val="0"/>
        <w:widowControl/>
        <w:spacing w:line="264" w:lineRule="exact" w:before="264" w:after="0"/>
        <w:ind w:left="0" w:right="144" w:firstLine="0"/>
        <w:jc w:val="left"/>
      </w:pPr>
      <w:r>
        <w:t xml:space="preserve">The sense of belonging that blossomed within this group was profound. It was a balm to the loneliness that had haunted me for so long, a powerful antidote to the isolation of my previous existence. It reaffirmed my belief in the power of human </w:t>
        <w:br/>
        <w:t>connection, the strength that comes from shared experiences, the resilience forged in the crucible of mutual support. I found myself laughing again, freely, wholeheartedly, the sound echoing the vibrant energy of the warehouse, a counterpoint to the quiet solitude of my past.</w:t>
      </w:r>
    </w:p>
    <w:p>
      <w:pPr>
        <w:autoSpaceDN w:val="0"/>
        <w:autoSpaceDE w:val="0"/>
        <w:widowControl/>
        <w:spacing w:line="264" w:lineRule="exact" w:before="264" w:after="0"/>
        <w:ind w:left="0" w:right="0" w:firstLine="0"/>
        <w:jc w:val="left"/>
      </w:pPr>
      <w:r>
        <w:t xml:space="preserve">The city, once a symbol of anonymity and isolation, now experienced different, alive with potential connections, brimming with </w:t>
        <w:br/>
        <w:t>unexpected opportunities. I began to see the faces in the crowd not as strangers, but as potential collaborators, friends, kindred spirits sharing a similar journey. The rhythm of the city, once a relentless drumbeat, became a vibrant symphony, each note a testament to the power of community, the beauty of human connection.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music, once a solitary pursuit, became a shared experience, each note reflecting the joy, the pain, the resilience of our shared creative journey. This community became my anchor, a source of strength and support as I continued to navigate the unknown, embracing the uncertainties with a newfound confidence and a deep sense of belonging. The city, once a daunting challenge, transformed into a vibrant backdrop to my blossoming sense of community, a canvas upon which our collective story was </w:t>
        <w:br/>
        <w:t>unfolding, one brushstroke, one note, one word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The warehouse, once a symbol of chaotic creativity, now experienced like a sanctuary. The scent of turpentine and linseed oil, once a pungent reminder of artistic struggle, now held a comforting familiarity, a fragrance of shared effort and collective triumph. The rhythmic tap-tap-tap of hammers against metal, once a discordant symphony of individual effort, now resonated with a harmonious cadence, a comforting rhythm in the symphony of our shared endeavor.</w:t>
      </w:r>
    </w:p>
    <w:p>
      <w:pPr>
        <w:autoSpaceDN w:val="0"/>
        <w:autoSpaceDE w:val="0"/>
        <w:widowControl/>
        <w:spacing w:line="264" w:lineRule="exact" w:before="264" w:after="0"/>
        <w:ind w:left="0" w:right="0" w:firstLine="0"/>
        <w:jc w:val="left"/>
      </w:pPr>
      <w:r>
        <w:t xml:space="preserve">My own artistic endeavors, previously cloaked in the shadows of self-doubt, blossomed under the warmth of this newfound </w:t>
        <w:br/>
        <w:t xml:space="preserve">community. My sculpting, once tentative and uncertain, gained strength and purpose, each stroke of the chisel a testament to the collaborative spirit that infused our shared space. The clay, once a resistant medium, now yielded to my touch, molded by my hands, shaped by my vision, infused with the collective energy of the group. Anya’s guidance had been invaluable, her steady hand </w:t>
        <w:br/>
        <w:t>offering reassurance, her insightful critiques pushing me beyond my perceived limitations. I learned to trust my intuition, to embrace the imperfections, to see the beauty in the unexpected.</w:t>
      </w:r>
    </w:p>
    <w:p>
      <w:pPr>
        <w:autoSpaceDN w:val="0"/>
        <w:autoSpaceDE w:val="0"/>
        <w:widowControl/>
        <w:spacing w:line="264" w:lineRule="exact" w:before="264" w:after="0"/>
        <w:ind w:left="0" w:right="0" w:firstLine="0"/>
        <w:jc w:val="left"/>
      </w:pPr>
      <w:r>
        <w:t xml:space="preserve">My songwriting, too, underwent a transformation. Liam's </w:t>
        <w:br/>
        <w:t>encouragement, his insightful suggestions, unlocked a new depth in my melodies. My lyrics, once a private expression of inner turmoil, now resonated with a newfound confidence, a voice strengthened by the collective spirit. The melancholic undertones, while still present, were now interwoven with threads of optimism, threads of hope, reflecting the resilience and shared camaraderie I experienced within the group. The songs I crafted within the warehouse walls experienced different, imbued with a shared narrative, resonating with the collective heartbeat of the community.</w:t>
      </w:r>
    </w:p>
    <w:p>
      <w:pPr>
        <w:autoSpaceDN w:val="0"/>
        <w:autoSpaceDE w:val="0"/>
        <w:widowControl/>
        <w:spacing w:line="264" w:lineRule="exact" w:before="264" w:after="0"/>
        <w:ind w:left="0" w:right="0" w:firstLine="0"/>
        <w:jc w:val="left"/>
      </w:pPr>
      <w:r>
        <w:t>Even my prose, my attempts at weaving narratives, found a new direction. Zara’s insightful feedback, her keen eye for detail, helped me to craft narratives that were both honest and compelling. Her words were like a gentle nudge, guiding me towards a clearer articulation of my own experiences, my own emotions, my own truth. I learned to trust my voice, to embrace the vulnerability,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allow my writing to reflect the full spectrum of human experience, the highs and lows, the joys and sorrows, the triumphs and failures.</w:t>
      </w:r>
    </w:p>
    <w:p>
      <w:pPr>
        <w:autoSpaceDN w:val="0"/>
        <w:autoSpaceDE w:val="0"/>
        <w:widowControl/>
        <w:spacing w:line="264" w:lineRule="exact" w:before="58" w:after="0"/>
        <w:ind w:left="0" w:right="432" w:firstLine="0"/>
        <w:jc w:val="left"/>
      </w:pPr>
      <w:r>
        <w:t>The words flowed more freely, each sentence a testament to the shared journey, each paragraph a reflection of the collective experience.</w:t>
      </w:r>
    </w:p>
    <w:p>
      <w:pPr>
        <w:autoSpaceDN w:val="0"/>
        <w:autoSpaceDE w:val="0"/>
        <w:widowControl/>
        <w:spacing w:line="264" w:lineRule="exact" w:before="264" w:after="0"/>
        <w:ind w:left="0" w:right="0" w:firstLine="0"/>
        <w:jc w:val="left"/>
      </w:pPr>
      <w:r>
        <w:t>Beyond the individual artistic pursuits, there was a deeper, more profound transformation underway. The shared meals, the late-night discussions, the casual conversations – these moments, seemingly insignificant in isolation, woven together a rich tapestry of connection, a vibrant narrative of human interaction. We shared stories of our past, our fears, our hopes, our dreams, creating a space where vulnerability was not a weakness, but a strength, a shared human experience that bound us together.</w:t>
      </w:r>
    </w:p>
    <w:p>
      <w:pPr>
        <w:autoSpaceDN w:val="0"/>
        <w:autoSpaceDE w:val="0"/>
        <w:widowControl/>
        <w:spacing w:line="264" w:lineRule="exact" w:before="264" w:after="0"/>
        <w:ind w:left="0" w:right="0" w:firstLine="0"/>
        <w:jc w:val="left"/>
      </w:pPr>
      <w:r>
        <w:t xml:space="preserve">We celebrated each other's successes, not with envy or competition, but with genuine joy, a collective elation that amplified the </w:t>
        <w:br/>
        <w:t>individual triumphs. We offered each other comfort during times of difficulty, sharing our burdens, lightening the weight of individual struggles, reaffirming the power of human connection in the face of adversity. The support was unwavering, the empathy boundless, the sense of belonging profound.</w:t>
      </w:r>
    </w:p>
    <w:p>
      <w:pPr>
        <w:autoSpaceDN w:val="0"/>
        <w:autoSpaceDE w:val="0"/>
        <w:widowControl/>
        <w:spacing w:line="264" w:lineRule="exact" w:before="264" w:after="0"/>
        <w:ind w:left="0" w:right="0" w:firstLine="0"/>
        <w:jc w:val="left"/>
      </w:pPr>
      <w:r>
        <w:t xml:space="preserve">The city outside, once a symbol of anonymity and isolation, now experienced like a reflection of this newfound community. The faces in the crowd, once a blur of strangers, now held the potential for </w:t>
        <w:br/>
        <w:t xml:space="preserve">connection, for collaboration, for friendship. I found myself </w:t>
        <w:br/>
        <w:t xml:space="preserve">extending a hand, offering a smile, initiating conversations, </w:t>
        <w:br/>
        <w:t>venturing out of my self-imposed isolation, engaging with the world around me with a newfound openness and curiosity.</w:t>
      </w:r>
    </w:p>
    <w:p>
      <w:pPr>
        <w:autoSpaceDN w:val="0"/>
        <w:autoSpaceDE w:val="0"/>
        <w:widowControl/>
        <w:spacing w:line="264" w:lineRule="exact" w:before="264" w:after="0"/>
        <w:ind w:left="0" w:right="144" w:firstLine="0"/>
        <w:jc w:val="left"/>
      </w:pPr>
      <w:r>
        <w:t xml:space="preserve">The rhythmic pulse of the city, once a relentless drumbeat of anxiety and uncertainty, now resonated with the harmonious rhythm of community, a vibrant symphony of shared experiences, echoing the comforting cadence of the hammers against metal within the warehouse walls. The cityscape, once a cold and </w:t>
        <w:br/>
        <w:t>impersonal backdrop, now experienced like a vibrant canvas, upon which our collective story was unfolding, one brushstroke, one note, one word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future remained uncertain, a vast, unexplored landscape filled with potential challenges and opportunities. But the uncertainty no longer experienced daunting, no longer paralyzing. Instead, it felt like an invitation, a challenge to be embraced, a journey to be undertaken with courage, optimism, and the unwavering support of my </w:t>
        <w:br/>
        <w:t>community. The sense of peace, the feeling of fulfillment, were not destinations to be reached, but rather a continuous process, an ongoing journey of self-discovery, a continuous evolution within the context of a shared human experience.</w:t>
      </w:r>
    </w:p>
    <w:p>
      <w:pPr>
        <w:autoSpaceDN w:val="0"/>
        <w:autoSpaceDE w:val="0"/>
        <w:widowControl/>
        <w:spacing w:line="264" w:lineRule="exact" w:before="264" w:after="0"/>
        <w:ind w:left="0" w:right="0" w:firstLine="0"/>
        <w:jc w:val="left"/>
      </w:pPr>
      <w:r>
        <w:t xml:space="preserve">The warehouse was more than a workspace; it was a crucible, forging not only individual artists but a strong collective, a vibrant community united by a shared passion, a common purpose, and a profound sense of belonging. It was a testament to the </w:t>
        <w:br/>
        <w:t xml:space="preserve">transformative power of human connection, the strength derived from shared experiences, and the resilience forged in the crucible of mutual support. My journey of self-discovery was far from over, but I stood at the precipice of the unknown, ready to embrace the future, armed with self-belief, a clear sense of purpose, and the unwavering support of a community that experienced like family. The city lights twinkled outside, reflecting the vibrant energy within my soul, a beacon of hope in the vast and unknown landscape that lay ahead. My heart beat in rhythm with the city, a harmonious </w:t>
        <w:br/>
        <w:t>counterpoint to the quiet solitude of my past, a symphony of self-discovery, of belonging,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Sudden Setback</w:t>
      </w:r>
    </w:p>
    <w:p>
      <w:pPr>
        <w:autoSpaceDN w:val="0"/>
        <w:autoSpaceDE w:val="0"/>
        <w:widowControl/>
        <w:spacing w:line="264" w:lineRule="exact" w:before="286" w:after="0"/>
        <w:ind w:left="0" w:right="144" w:firstLine="0"/>
        <w:jc w:val="left"/>
      </w:pPr>
      <w:r>
        <w:t>The rhythmic pulse of the city, once a comforting counterpoint to the solitude of my past, now experienced like a relentless drumbeat of anxiety. The familiar streets, once a canvas for my explorations, now seemed to mock my newfound sense of belonging, a cruel reminder of the precariousness of happiness. The vibrant energy that had once infused my soul had dimmed, replaced by a chilling uncertainty, a creeping sense of dread that snaked its way through my veins.</w:t>
      </w:r>
    </w:p>
    <w:p>
      <w:pPr>
        <w:autoSpaceDN w:val="0"/>
        <w:autoSpaceDE w:val="0"/>
        <w:widowControl/>
        <w:spacing w:line="264" w:lineRule="exact" w:before="264" w:after="0"/>
        <w:ind w:left="0" w:right="0" w:firstLine="0"/>
        <w:jc w:val="left"/>
      </w:pPr>
      <w:r>
        <w:t xml:space="preserve">It began subtly, an almost imperceptible shift in the atmosphere of the warehouse. The familiar laughter, once a constant hum of shared joy, became less frequent, replaced by a hushed silence, punctuated only by the occasional hesitant tap of a hammer against metal. Anya, usually a beacon of energy and inspiration, seemed withdrawn, her usually vibrant eyes clouded with a melancholic sadness. Liam, whose encouragement had been a constant source of strength, was quieter, his insightful suggestions fewer and further between. Even Zara, whose keen eye for detail had helped to shape my prose, seemed distant, her usual warmth replaced by an </w:t>
        <w:br/>
        <w:t>unsettling reserve.</w:t>
      </w:r>
    </w:p>
    <w:p>
      <w:pPr>
        <w:autoSpaceDN w:val="0"/>
        <w:autoSpaceDE w:val="0"/>
        <w:widowControl/>
        <w:spacing w:line="264" w:lineRule="exact" w:before="264" w:after="0"/>
        <w:ind w:left="0" w:right="0" w:firstLine="0"/>
        <w:jc w:val="left"/>
      </w:pPr>
      <w:r>
        <w:t xml:space="preserve">The subtle shifts escalated into a full-blown storm. Anya announced her departure, her voice a mere whisper, devoid of the usual </w:t>
        <w:br/>
        <w:t xml:space="preserve">passion and conviction. She spoke of family matters, of obligations that called her away, her words veiled in a carefully constructed wall of polite euphemisms that did little to mask the underlying sadness. Liam followed suit, his explanation equally vague, equally heartbreaking. Their departures left a gaping hole in the fabric of our community, a void that threatened to swallow the whole </w:t>
        <w:br/>
        <w:t>enterprise.</w:t>
      </w:r>
    </w:p>
    <w:p>
      <w:pPr>
        <w:autoSpaceDN w:val="0"/>
        <w:autoSpaceDE w:val="0"/>
        <w:widowControl/>
        <w:spacing w:line="264" w:lineRule="exact" w:before="264" w:after="0"/>
        <w:ind w:left="0" w:right="0" w:firstLine="0"/>
        <w:jc w:val="left"/>
      </w:pPr>
      <w:r>
        <w:t xml:space="preserve">The warehouse, once a haven of creative energy, now experienced desolate, hollow. The rhythmic tap-tap-tap of hammers, once a comforting symphony, now echoed with an unsettling silence, a stark reminder of the fragility of our shared endeavor. The familiar scents of </w:t>
        <w:br/>
        <w:t>turpentine and linseed oil, once a comforting embrace, now carried a bitter tang of loss, a melancholic fragrance of what was, and what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would never be again. The clay, once a willing medium, now experienced resistant, unresponsive, a stubborn mirror reflecting my own internal turmoil. The chisel, once an extension of my creative will, now felt like a heavy weight in my hand, a physical manifestation of the burden of my grief.</w:t>
      </w:r>
    </w:p>
    <w:p>
      <w:pPr>
        <w:autoSpaceDN w:val="0"/>
        <w:autoSpaceDE w:val="0"/>
        <w:widowControl/>
        <w:spacing w:line="264" w:lineRule="exact" w:before="264" w:after="0"/>
        <w:ind w:left="0" w:right="0" w:firstLine="0"/>
        <w:jc w:val="left"/>
      </w:pPr>
      <w:r>
        <w:t xml:space="preserve">My songwriting suffered the most. The melodies, once vibrant and full of life, became muted, melancholic, mirroring the emptiness that had settled in my soul. The lyrics, once a vehicle for self-expression, now seemed hollow, inadequate, incapable of capturing the depth of my sorrow. The words, once my most reliable </w:t>
        <w:br/>
        <w:t>companions, eluded me, refusing to form themselves into coherent sentences, their rhythm broken, their harmony shattered. My songs, once a celebration of shared experiences, became a lament for what was lost, a dirge for a community that had vanished.</w:t>
      </w:r>
    </w:p>
    <w:p>
      <w:pPr>
        <w:autoSpaceDN w:val="0"/>
        <w:autoSpaceDE w:val="0"/>
        <w:widowControl/>
        <w:spacing w:line="264" w:lineRule="exact" w:before="264" w:after="0"/>
        <w:ind w:left="0" w:right="144" w:firstLine="0"/>
        <w:jc w:val="left"/>
      </w:pPr>
      <w:r>
        <w:t>My prose, once a pathway to self-discovery, became a labyrinth of confusion and self-doubt. The words, once flowing freely, now stumbled, tripping over themselves, unable to capture the chaos that reigned within. My attempts at crafting narratives experienced futile, my attempts at expressing the raw emotion that consumed me utterly inept. The page remained stark white, a silent testament to my creative paralysis.</w:t>
      </w:r>
    </w:p>
    <w:p>
      <w:pPr>
        <w:autoSpaceDN w:val="0"/>
        <w:autoSpaceDE w:val="0"/>
        <w:widowControl/>
        <w:spacing w:line="264" w:lineRule="exact" w:before="264" w:after="0"/>
        <w:ind w:left="0" w:right="0" w:firstLine="0"/>
        <w:jc w:val="left"/>
      </w:pPr>
      <w:r>
        <w:t>The city outside seemed to reflect my inner turmoil. The familiar streets, once a source of inspiration, now experienced like a labyrinth of despair, a maze of endless corridors leading nowhere. The bustling crowds, once a reminder of the potential for connection, now felt like a sea of indifferent faces, each individual a stark reminder of my own isolation. The city lights, once a beacon of hope, now seemed like cold, distant stars, indifferent to my suffering.</w:t>
      </w:r>
    </w:p>
    <w:p>
      <w:pPr>
        <w:autoSpaceDN w:val="0"/>
        <w:autoSpaceDE w:val="0"/>
        <w:widowControl/>
        <w:spacing w:line="264" w:lineRule="exact" w:before="264" w:after="0"/>
        <w:ind w:left="0" w:right="0" w:firstLine="0"/>
        <w:jc w:val="left"/>
      </w:pPr>
      <w:r>
        <w:t xml:space="preserve">The silence within the warehouse, the absence of the familiar laughter and camaraderie, was a constant reminder of the loss. It was a silence that penetrated my very being, echoing the emptiness within my soul. Sleep offered no escape, the nights filled with restless tossing and turning, plagued by vivid dreams of the past, haunted by the ghosts of what had been. Days were equally </w:t>
        <w:br/>
        <w:t>agonizing, marked by a sense of aimlessness and disorientation. My appetite waned, my body reflecting the internal turmoil. The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comforting routines of daily life became a burden, each task a monumental effort.</w:t>
      </w:r>
    </w:p>
    <w:p>
      <w:pPr>
        <w:autoSpaceDN w:val="0"/>
        <w:autoSpaceDE w:val="0"/>
        <w:widowControl/>
        <w:spacing w:line="264" w:lineRule="exact" w:before="264" w:after="0"/>
        <w:ind w:left="0" w:right="0" w:firstLine="0"/>
        <w:jc w:val="left"/>
      </w:pPr>
      <w:r>
        <w:t>The weight of uncertainty pressed heavily upon me. The future, once a vast, unexplored landscape filled with potential, now seemed shrouded in a dense fog of despair. The sense of belonging, the feeling of fulfillment, had vanished, leaving behind a void that threatened to consume me entirely.</w:t>
      </w:r>
    </w:p>
    <w:p>
      <w:pPr>
        <w:autoSpaceDN w:val="0"/>
        <w:autoSpaceDE w:val="0"/>
        <w:widowControl/>
        <w:spacing w:line="264" w:lineRule="exact" w:before="264" w:after="0"/>
        <w:ind w:left="0" w:right="0" w:firstLine="0"/>
        <w:jc w:val="left"/>
      </w:pPr>
      <w:r>
        <w:t>The question that haunted me was simple, yet devastating: how could something so beautiful, so vibrant, so full of.  life, simply disappear? how could a community forged in the crucible of shared passion, mutual support, and unwavering empathy vanish without a trace?</w:t>
      </w:r>
    </w:p>
    <w:p>
      <w:pPr>
        <w:autoSpaceDN w:val="0"/>
        <w:autoSpaceDE w:val="0"/>
        <w:widowControl/>
        <w:spacing w:line="322" w:lineRule="exact" w:before="206" w:after="0"/>
        <w:ind w:left="0" w:right="0" w:firstLine="0"/>
        <w:jc w:val="left"/>
      </w:pPr>
      <w:r>
        <w:t>The answer, I realized, was as complex as the human heart itself.</w:t>
      </w:r>
    </w:p>
    <w:p>
      <w:pPr>
        <w:autoSpaceDN w:val="0"/>
        <w:autoSpaceDE w:val="0"/>
        <w:widowControl/>
        <w:spacing w:line="264" w:lineRule="exact" w:before="58" w:after="0"/>
        <w:ind w:left="0" w:right="144" w:firstLine="0"/>
        <w:jc w:val="left"/>
      </w:pPr>
      <w:r>
        <w:t xml:space="preserve">Life, in its unpredictable nature, often throws us curveballs. It snatches away what we hold dear, leaving us reeling in its wake. It presents us with unexpected setbacks, forcing us to confront </w:t>
        <w:br/>
        <w:t>unforeseen challenges, testing the limits of our resilience.</w:t>
      </w:r>
    </w:p>
    <w:p>
      <w:pPr>
        <w:autoSpaceDN w:val="0"/>
        <w:autoSpaceDE w:val="0"/>
        <w:widowControl/>
        <w:spacing w:line="264" w:lineRule="exact" w:before="264" w:after="0"/>
        <w:ind w:left="0" w:right="144" w:firstLine="0"/>
        <w:jc w:val="left"/>
      </w:pPr>
      <w:r>
        <w:t xml:space="preserve">My journey of self-discovery had been interrupted, but not </w:t>
        <w:br/>
        <w:t>extinguished. The embers of creativity still smoldered within me, refusing to be extinguished by the darkness that had settled upon my world. The unexpected turn of events was a harsh lesson in the fleeting nature of joy, the unpredictable currents of life, the ever-present vulnerability of human connection.</w:t>
      </w:r>
    </w:p>
    <w:p>
      <w:pPr>
        <w:autoSpaceDN w:val="0"/>
        <w:autoSpaceDE w:val="0"/>
        <w:widowControl/>
        <w:spacing w:line="264" w:lineRule="exact" w:before="264" w:after="0"/>
        <w:ind w:left="0" w:right="0" w:firstLine="0"/>
        <w:jc w:val="left"/>
      </w:pPr>
      <w:r>
        <w:t>Yet, within the ashes of what was lost, a flicker of hope began to ignite. The support I had once taken for granted now seemed even more precious, a reminder that even in the darkest of times, there is always the potential for new beginnings, for new connections, for new forms of creativity. The city lights, once indifferent, now seemed to hold a faint promise, a whisper of hope in the vastness of the unknown. The journey of self-discovery, I realised, is not a straight path but a winding road, a series of unexpected turns and detours, with setbacks and triumphs weaving together a complex and unpredictable narrative. The path ahead was still uncertain, but I knew, deep within my soul, that I would continue to walk it, one step at a time, guided by the embers of creativity and the enduring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power of the human spirit. The silence in the warehouse was not the end, but a pause in the music, a prelude to a new song, a new chapter in the ongoing symphony of my life. The rhythm of my heartbeat, once discordant, was slowly returning to a harmonious pulse, a testament to the resilience of the human spirit. The future remained uncertain, but within that uncertainty, a new hope began to blossom.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Loss and Grief</w:t>
      </w:r>
    </w:p>
    <w:p>
      <w:pPr>
        <w:autoSpaceDN w:val="0"/>
        <w:autoSpaceDE w:val="0"/>
        <w:widowControl/>
        <w:spacing w:line="264" w:lineRule="exact" w:before="286" w:after="0"/>
        <w:ind w:left="0" w:right="0" w:firstLine="0"/>
        <w:jc w:val="left"/>
      </w:pPr>
      <w:r>
        <w:t xml:space="preserve">The silence in the warehouse wasn't just a lack of sound; it was a tangible presence, a heavy blanket smothering the vibrant energy that had once pulsed through the space. It was the silence of </w:t>
        <w:br/>
        <w:t xml:space="preserve">absence, the deafening quiet that followed a storm, leaving behind a trail of devastation. It echoed the silence that had settled in my own heart, a hollow space where joy and camaraderie once resided. I wandered through the empty rooms, each object a ghost of shared creation, each corner a memory whispering tales of laughter and collaboration. The scent of turpentine, once a comforting </w:t>
        <w:br/>
        <w:t>familiarity, now mocked me, a sharp reminder of the vibrant life that was gone.</w:t>
      </w:r>
    </w:p>
    <w:p>
      <w:pPr>
        <w:autoSpaceDN w:val="0"/>
        <w:autoSpaceDE w:val="0"/>
        <w:widowControl/>
        <w:spacing w:line="264" w:lineRule="exact" w:before="264" w:after="0"/>
        <w:ind w:left="0" w:right="0" w:firstLine="0"/>
        <w:jc w:val="left"/>
      </w:pPr>
      <w:r>
        <w:t xml:space="preserve">Sleep offered no escape. My nights were a chaotic tapestry of fragmented dreams, revisiting moments of shared laughter, of inspiring discussions, of the effortless camaraderie that had defined our community. I'd wake with a jolt, heart pounding, the echoes of their laughter ringing in my ears, only to be met by the crushing reality of their absence. The city outside, once a source of </w:t>
        <w:br/>
        <w:t>inspiration, became a blurred canvas of grey, mirroring the dull ache in my chest. The usual rhythmic hum of city life was replaced by a dissonant cacophony that reflected the turmoil within me.</w:t>
      </w:r>
    </w:p>
    <w:p>
      <w:pPr>
        <w:autoSpaceDN w:val="0"/>
        <w:autoSpaceDE w:val="0"/>
        <w:widowControl/>
        <w:spacing w:line="264" w:lineRule="exact" w:before="60" w:after="0"/>
        <w:ind w:left="0" w:right="144" w:firstLine="0"/>
        <w:jc w:val="left"/>
      </w:pPr>
      <w:r>
        <w:t>Even the songs that once flowed effortlessly from my pen experienced strained, their melodies mimicking the strained, uneven rhythm of my own grief-stricken heart.</w:t>
      </w:r>
    </w:p>
    <w:p>
      <w:pPr>
        <w:autoSpaceDN w:val="0"/>
        <w:autoSpaceDE w:val="0"/>
        <w:widowControl/>
        <w:spacing w:line="264" w:lineRule="exact" w:before="264" w:after="0"/>
        <w:ind w:left="0" w:right="0" w:firstLine="0"/>
        <w:jc w:val="left"/>
      </w:pPr>
      <w:r>
        <w:t xml:space="preserve">The process of grieving experienced both personal and universal. I </w:t>
        <w:br/>
        <w:t xml:space="preserve">researched the stages of grief: denial, anger, bargaining, depression, and acceptance. Yet, my experience felt less like a linear </w:t>
        <w:br/>
        <w:t>progression and more like a chaotic ocean, tossing me between these emotional states, sometimes all at once. One moment I'd be clinging to the hope that Anya and Liam would return, that this was just a temporary setback. The next, I'd be consumed by a rage directed at fate, at the cruel capriciousness of life that could snatch away something so precious. I bargained with some unseen force, offering anything, everything, for their return, for the restoration of the vibrant community we’d built. Then the waves of despair would crash over me, leaving me stranded in a sea of hopelessness,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breath caught in my throat, the weight of my sorrow pressing down, threatening to suffocate me.</w:t>
      </w:r>
    </w:p>
    <w:p>
      <w:pPr>
        <w:autoSpaceDN w:val="0"/>
        <w:autoSpaceDE w:val="0"/>
        <w:widowControl/>
        <w:spacing w:line="264" w:lineRule="exact" w:before="264" w:after="0"/>
        <w:ind w:left="0" w:right="0" w:firstLine="0"/>
        <w:jc w:val="left"/>
      </w:pPr>
      <w:r>
        <w:t>The anger, when it surfaced, was a terrifying thing. It was a sharp, jagged edge, cutting through the numbness, a desperate attempt to find purchase in the shifting sands of grief. I’d lash out at inanimate objects, at the silent walls of the warehouse, the cruel indifference of the city. I’d find myself yelling at strangers, unleashing the tempest that raged within. The anger was a chaotic storm that threatened to consume me, to obliterate the fragile hope that still flickered within.</w:t>
      </w:r>
    </w:p>
    <w:p>
      <w:pPr>
        <w:autoSpaceDN w:val="0"/>
        <w:autoSpaceDE w:val="0"/>
        <w:widowControl/>
        <w:spacing w:line="264" w:lineRule="exact" w:before="264" w:after="0"/>
        <w:ind w:left="0" w:right="0" w:firstLine="0"/>
        <w:jc w:val="left"/>
      </w:pPr>
      <w:r>
        <w:t xml:space="preserve">The bargaining was a futile exercise, a whispered plea to some unknown deity, a desperate attempt to rewind time, to undo the unraveling of my world. I’d replay conversations in my head, </w:t>
        <w:br/>
        <w:t>searching for clues, for some sign that I had missed, some word unspoken, some action undone. I’d imagine scenarios where I could have prevented their departures, where my actions could have somehow altered the course of events. The futility of it all was agonizing, a constant reminder of my powerlessness, my inability to control the unpredictable currents of life.</w:t>
      </w:r>
    </w:p>
    <w:p>
      <w:pPr>
        <w:autoSpaceDN w:val="0"/>
        <w:autoSpaceDE w:val="0"/>
        <w:widowControl/>
        <w:spacing w:line="264" w:lineRule="exact" w:before="264" w:after="0"/>
        <w:ind w:left="0" w:right="0" w:firstLine="0"/>
        <w:jc w:val="left"/>
      </w:pPr>
      <w:r>
        <w:t xml:space="preserve">The depression was a heavy cloak, wrapping around me, stifling my breath, stealing the color from the world. It was a pervasive </w:t>
        <w:br/>
        <w:t xml:space="preserve">darkness that clung to the edges of my consciousness, a relentless whisper of despair. The world seemed to lose its vibrancy, its colors muted, its sounds muffled. Even the simplest tasks seemed </w:t>
        <w:br/>
        <w:t>insurmountable, each breath a monumental effort. The joy in my life, once so abundant, was extinguished, leaving behind a void that seemed to swallow me whole.</w:t>
      </w:r>
    </w:p>
    <w:p>
      <w:pPr>
        <w:autoSpaceDN w:val="0"/>
        <w:autoSpaceDE w:val="0"/>
        <w:widowControl/>
        <w:spacing w:line="264" w:lineRule="exact" w:before="264" w:after="0"/>
        <w:ind w:left="0" w:right="0" w:firstLine="0"/>
        <w:jc w:val="left"/>
      </w:pPr>
      <w:r>
        <w:t xml:space="preserve">Acceptance, when it finally began to dawn, was not a sudden </w:t>
        <w:br/>
        <w:t xml:space="preserve">revelation, but a gradual letting go, a quiet surrender. It wasn't an eradication of pain, but a transformation of it. The pain remained, a constant companion, but it no longer consumed me. It became a part of me, woven into the fabric of my being, shaping my </w:t>
        <w:br/>
        <w:t>perspective, informing my creativity. The loss remained, but so did the memory of the joy we had shared, a precious jewel in the wreckage of grief.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My creativity, once a vibrant river, had become a stagnant pool. The words, once my faithful companions, now experienced like strangers, their familiar rhythm fractured, their melody distorted. I struggled to write, to capture the raw emotion that consumed me. The page remained blank, a stark reflection of my inner turmoil. But even in this creative paralysis, there was a strange kind of solace, a quiet surrender to the process of healing.</w:t>
      </w:r>
    </w:p>
    <w:p>
      <w:pPr>
        <w:autoSpaceDN w:val="0"/>
        <w:autoSpaceDE w:val="0"/>
        <w:widowControl/>
        <w:spacing w:line="264" w:lineRule="exact" w:before="264" w:after="0"/>
        <w:ind w:left="0" w:right="0" w:firstLine="0"/>
        <w:jc w:val="left"/>
      </w:pPr>
      <w:r>
        <w:t xml:space="preserve">Slowly, tentatively, the river began to flow again. The initial trickle of inspiration was hesitant, uncertain. The melodies were muted, the lyrics melancholic. But it was a start, a fragile rekindling of the creative spark that had been dormant for so long. The songs I wrote during this period were a lament, a mournful song of loss, a </w:t>
        <w:br/>
        <w:t>reflection on the fragility of human connection, the unpredictable currents of life, and the bittersweet nature of grief.</w:t>
      </w:r>
    </w:p>
    <w:p>
      <w:pPr>
        <w:autoSpaceDN w:val="0"/>
        <w:autoSpaceDE w:val="0"/>
        <w:widowControl/>
        <w:spacing w:line="264" w:lineRule="exact" w:before="264" w:after="0"/>
        <w:ind w:left="0" w:right="0" w:firstLine="0"/>
        <w:jc w:val="left"/>
      </w:pPr>
      <w:r>
        <w:t xml:space="preserve">The silence in the warehouse began to transform. It was no longer the silence of emptiness, but the silence of contemplation, a space for reflection, a quiet backdrop for the rebirth of creativity. The city outside, once a blur of grey, began to regain its vibrant hues. The sounds, once dissonant, began to coalesce into a harmonious </w:t>
        <w:br/>
        <w:t>melody. The future remained uncertain, but within that uncertainty, a new hope began to blossom, a quiet promise of renewal. The journey of self-discovery continued, albeit a different path than I had originally envisioned, a path marked by loss, grief, and the transformative power of acceptance. The warehouse, once a symbol of loss, became a testament to resilience, a sanctuary for the healing process, and a quiet stage for the resurgence of my creative spirit.</w:t>
      </w:r>
    </w:p>
    <w:p>
      <w:pPr>
        <w:autoSpaceDN w:val="0"/>
        <w:autoSpaceDE w:val="0"/>
        <w:widowControl/>
        <w:spacing w:line="264" w:lineRule="exact" w:before="58" w:after="0"/>
        <w:ind w:left="0" w:right="144" w:firstLine="0"/>
        <w:jc w:val="left"/>
      </w:pPr>
      <w:r>
        <w:t>The music, once silenced, began to play again, a new symphony composed in the aftermath of a storm. The rhythm of my life, once broken, slowly began to find its harmony once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Reevaluating Priorities</w:t>
      </w:r>
    </w:p>
    <w:p>
      <w:pPr>
        <w:autoSpaceDN w:val="0"/>
        <w:autoSpaceDE w:val="0"/>
        <w:widowControl/>
        <w:spacing w:line="264" w:lineRule="exact" w:before="286" w:after="0"/>
        <w:ind w:left="0" w:right="0" w:firstLine="0"/>
        <w:jc w:val="left"/>
      </w:pPr>
      <w:r>
        <w:t>The rhythmic clang of the city, once a comforting backdrop to my creative process, now experienced like a relentless assault. Each siren wail, each car horn blare, was a sharp stab of dissonance, a jarring reminder of the fractured rhythm of my own life. The warehouse, my sanctuary, my haven of creative energy, stood silent and empty, a stark reflection of the void within me. It was more than just the absence of Anya and Liam; it was the absence of a shared dream, a collective aspiration that had once pulsed with such vibrant life.</w:t>
      </w:r>
    </w:p>
    <w:p>
      <w:pPr>
        <w:autoSpaceDN w:val="0"/>
        <w:autoSpaceDE w:val="0"/>
        <w:widowControl/>
        <w:spacing w:line="264" w:lineRule="exact" w:before="264" w:after="0"/>
        <w:ind w:left="0" w:right="0" w:firstLine="0"/>
        <w:jc w:val="left"/>
      </w:pPr>
      <w:r>
        <w:t>I found myself staring at the photographs scattered across my desk– snapshots of laughter, of late-night brainstorming sessions, of collaborative triumphs. Each image was a poignant reminder of what I had lost, of the community I had inadvertently allowed to crumble. The weight of responsibility pressed down on me, heavy and suffocating. Had I been too focused on my own ambitions? Had my relentless pursuit of success inadvertently overshadowed the importance of nurturing the connections that fueled my creative fire?</w:t>
      </w:r>
    </w:p>
    <w:p>
      <w:pPr>
        <w:autoSpaceDN w:val="0"/>
        <w:autoSpaceDE w:val="0"/>
        <w:widowControl/>
        <w:spacing w:line="264" w:lineRule="exact" w:before="264" w:after="0"/>
        <w:ind w:left="0" w:right="144" w:firstLine="0"/>
        <w:jc w:val="left"/>
      </w:pPr>
      <w:r>
        <w:t xml:space="preserve">The question echoed in the silent warehouse, in the empty spaces where camaraderie and inspiration had once thrived. Had I </w:t>
        <w:br/>
        <w:t>sacrificed genuine connection at the altar of artistic achievement?</w:t>
      </w:r>
    </w:p>
    <w:p>
      <w:pPr>
        <w:autoSpaceDN w:val="0"/>
        <w:autoSpaceDE w:val="0"/>
        <w:widowControl/>
        <w:spacing w:line="264" w:lineRule="exact" w:before="60" w:after="0"/>
        <w:ind w:left="0" w:right="288" w:firstLine="0"/>
        <w:jc w:val="left"/>
      </w:pPr>
      <w:r>
        <w:t xml:space="preserve">The answer, whispered in the quietude of my solitude, was a painful but undeniable yes. My pursuit of recognition, of external validation, had blinded me to the quiet joys, the profound </w:t>
        <w:br/>
        <w:t>connections that were the true bedrock of my happiness.</w:t>
      </w:r>
    </w:p>
    <w:p>
      <w:pPr>
        <w:autoSpaceDN w:val="0"/>
        <w:autoSpaceDE w:val="0"/>
        <w:widowControl/>
        <w:spacing w:line="264" w:lineRule="exact" w:before="264" w:after="0"/>
        <w:ind w:left="0" w:right="0" w:firstLine="0"/>
        <w:jc w:val="left"/>
      </w:pPr>
      <w:r>
        <w:t>I delved into my journals, rereading entries from years past, tracing the evolution of my artistic journey. The early entries were filled with naive enthusiasm, a raw passion that transcended the need for external approval. I'd written of the sheer joy of creation, of the liberating power of self-expression, the pure, unadulterated pleasure of crafting melodies and lyrics that resonated with my soul.</w:t>
      </w:r>
    </w:p>
    <w:p>
      <w:pPr>
        <w:autoSpaceDN w:val="0"/>
        <w:autoSpaceDE w:val="0"/>
        <w:widowControl/>
        <w:spacing w:line="264" w:lineRule="exact" w:before="60" w:after="0"/>
        <w:ind w:left="0" w:right="144" w:firstLine="0"/>
        <w:jc w:val="left"/>
      </w:pPr>
      <w:r>
        <w:t>Somewhere along the way, that intrinsic motivation had been eroded, replaced by a relentless hunger for external validation, for the applause of the crowd.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pressure to succeed, the relentless pursuit of recognition, had become a self-imposed prison. I had strived for the accolades, for the critical acclaim, for the commercial success, believing that these external markers were synonymous with happiness, with </w:t>
        <w:br/>
        <w:t>fulfillment. But now, staring at the photographs, at the empty warehouse, I realized the hollowness of that belief. The applause had faded, the accolades experienced insignificant, the commercial triumphs meaningless in the face of this profound loss.</w:t>
      </w:r>
    </w:p>
    <w:p>
      <w:pPr>
        <w:autoSpaceDN w:val="0"/>
        <w:autoSpaceDE w:val="0"/>
        <w:widowControl/>
        <w:spacing w:line="264" w:lineRule="exact" w:before="264" w:after="0"/>
        <w:ind w:left="0" w:right="144" w:firstLine="0"/>
        <w:jc w:val="left"/>
      </w:pPr>
      <w:r>
        <w:t>The city lights, viewed from my apartment window, seemed to mock my naive ambition. Each twinkling light represented a life lived, a story unfolding, a journey taken – all independent of my personal achievements. Suddenly, the city experienced less like a canvas of inspiration and more like a vast, indifferent ocean, teeming with lives both grand and mundane, all existing outside the confines of my individual struggles and aspirations.</w:t>
      </w:r>
    </w:p>
    <w:p>
      <w:pPr>
        <w:autoSpaceDN w:val="0"/>
        <w:autoSpaceDE w:val="0"/>
        <w:widowControl/>
        <w:spacing w:line="264" w:lineRule="exact" w:before="264" w:after="0"/>
        <w:ind w:left="0" w:right="144" w:firstLine="0"/>
        <w:jc w:val="left"/>
      </w:pPr>
      <w:r>
        <w:t xml:space="preserve">I spent days poring over books on philosophy, psychology, and spirituality, searching for answers, for a framework to understand this profound shift in my perspective. I read about the Buddhist concept of impermanence, the stoic philosophy of acceptance, the existentialist emphasis on personal responsibility. These </w:t>
        <w:br/>
        <w:t>philosophical frameworks provided a structure for my emotional turmoil, offering a lens through which to examine my choices, my priorities, and my future direction.</w:t>
      </w:r>
    </w:p>
    <w:p>
      <w:pPr>
        <w:autoSpaceDN w:val="0"/>
        <w:autoSpaceDE w:val="0"/>
        <w:widowControl/>
        <w:spacing w:line="264" w:lineRule="exact" w:before="264" w:after="0"/>
        <w:ind w:left="0" w:right="0" w:firstLine="0"/>
        <w:jc w:val="left"/>
      </w:pPr>
      <w:r>
        <w:t>The stoics stressed the importance of focusing on what we can control, and letting go of what we cannot. This resonated deeply. I couldn't control the actions of others, nor could I reverse the course of events that had led to this point. But I could control my response, my attitude, my future choices. I could choose to focus on building stronger, more meaningful connections, on cultivating intrinsic motivation, on embracing the unpredictable nature of life.</w:t>
      </w:r>
    </w:p>
    <w:p>
      <w:pPr>
        <w:autoSpaceDN w:val="0"/>
        <w:autoSpaceDE w:val="0"/>
        <w:widowControl/>
        <w:spacing w:line="264" w:lineRule="exact" w:before="264" w:after="0"/>
        <w:ind w:left="0" w:right="0" w:firstLine="0"/>
        <w:jc w:val="left"/>
      </w:pPr>
      <w:r>
        <w:t>The existentialists, with their focus on individual responsibility and the search for meaning in a meaningless universe, challenged me to define my own values, to create my own purpose. This resonated with my artistic spirit, reminding me that my creativity was not simply a means to an end, but an intrinsic part of my being, a form of self-expression that needed no external validation.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concept of impermanence, so central to Buddhist philosophy, offered a framework for accepting the transient nature of life, the inevitable ebb and flow of joy and sorrow, success and failure. It reminded me that even in the face of profound loss, life continued, that the creative process was a journey, not a destination. It was a journey marked by both triumphs and setbacks, a constant </w:t>
        <w:br/>
        <w:t>evolution of self-discovery.</w:t>
      </w:r>
    </w:p>
    <w:p>
      <w:pPr>
        <w:autoSpaceDN w:val="0"/>
        <w:autoSpaceDE w:val="0"/>
        <w:widowControl/>
        <w:spacing w:line="264" w:lineRule="exact" w:before="264" w:after="0"/>
        <w:ind w:left="0" w:right="0" w:firstLine="0"/>
        <w:jc w:val="left"/>
      </w:pPr>
      <w:r>
        <w:t>I began to write again, not with the aim of achieving external validation, but with a desire to process my grief, to explore my changing perspective, to articulate my newfound understanding of life's complexities. My lyrics were infused with a newfound depth, a raw honesty that stemmed from my experience, my vulnerability, my acceptance of the unpredictable nature of life.</w:t>
      </w:r>
    </w:p>
    <w:p>
      <w:pPr>
        <w:autoSpaceDN w:val="0"/>
        <w:autoSpaceDE w:val="0"/>
        <w:widowControl/>
        <w:spacing w:line="264" w:lineRule="exact" w:before="264" w:after="0"/>
        <w:ind w:left="0" w:right="0" w:firstLine="0"/>
        <w:jc w:val="left"/>
      </w:pPr>
      <w:r>
        <w:t>The music I composed during this period wasn’t a celebration of success, but a testament to resilience, a lament for what was lost, and a promise for what was to come. It was a reflection of my internal transformation, a testament to the power of self-discovery, the resilience of the human spirit, and the enduring strength of the creative process.</w:t>
      </w:r>
    </w:p>
    <w:p>
      <w:pPr>
        <w:autoSpaceDN w:val="0"/>
        <w:autoSpaceDE w:val="0"/>
        <w:widowControl/>
        <w:spacing w:line="322" w:lineRule="exact" w:before="206" w:after="0"/>
        <w:ind w:left="0" w:right="0" w:firstLine="0"/>
        <w:jc w:val="center"/>
      </w:pPr>
      <w:r>
        <w:t>The warehouse, once a symbol of loss, became a symbol of renewal.</w:t>
      </w:r>
    </w:p>
    <w:p>
      <w:pPr>
        <w:autoSpaceDN w:val="0"/>
        <w:autoSpaceDE w:val="0"/>
        <w:widowControl/>
        <w:spacing w:line="264" w:lineRule="exact" w:before="58" w:after="0"/>
        <w:ind w:left="0" w:right="0" w:firstLine="0"/>
        <w:jc w:val="left"/>
      </w:pPr>
      <w:r>
        <w:t>The silence wasn't empty, but pregnant with possibility. It was a space for reflection, for healing, for the quiet rebirth of my creative spirit. I began to see the empty space not as a void but as a canvas, waiting to be filled with new collaborations, new creations, new connections.</w:t>
      </w:r>
    </w:p>
    <w:p>
      <w:pPr>
        <w:autoSpaceDN w:val="0"/>
        <w:autoSpaceDE w:val="0"/>
        <w:widowControl/>
        <w:spacing w:line="264" w:lineRule="exact" w:before="264" w:after="0"/>
        <w:ind w:left="0" w:right="144" w:firstLine="0"/>
        <w:jc w:val="left"/>
      </w:pPr>
      <w:r>
        <w:t>The path ahead remained uncertain, but I approached the future not with fear, but with a sense of anticipation. The priorities that once seemed so clear, so rigidly defined, had been reshaped, redefined. Success was no longer measured by external validation, but by the strength of my connections, the depth of my creativity, and the integrity of my purpose.</w:t>
      </w:r>
    </w:p>
    <w:p>
      <w:pPr>
        <w:autoSpaceDN w:val="0"/>
        <w:autoSpaceDE w:val="0"/>
        <w:widowControl/>
        <w:spacing w:line="264" w:lineRule="exact" w:before="264" w:after="0"/>
        <w:ind w:left="0" w:right="0" w:firstLine="0"/>
        <w:jc w:val="left"/>
      </w:pPr>
      <w:r>
        <w:t>I started small, reaching out to old friends, rekindling dormant relationships, creating new connections based on shared values and genuine interest. I began to collaborate again, not for the sake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commercial success, but for the sheer joy of creating, of sharing ideas, of nurturing a creative community.</w:t>
      </w:r>
    </w:p>
    <w:p>
      <w:pPr>
        <w:autoSpaceDN w:val="0"/>
        <w:autoSpaceDE w:val="0"/>
        <w:widowControl/>
        <w:spacing w:line="264" w:lineRule="exact" w:before="264" w:after="0"/>
        <w:ind w:left="0" w:right="0" w:firstLine="0"/>
        <w:jc w:val="left"/>
      </w:pPr>
      <w:r>
        <w:t xml:space="preserve">The city lights, once mocking my ambition, now experienced supportive, understanding. They represented a multitude of individual journeys, each unique, each valuable, each contributing to the vibrant </w:t>
        <w:br/>
        <w:t xml:space="preserve">tapestry of urban life. My own journey, marked by loss and self-discovery, was just one thread in that immense tapestry, and it was a thread that was woven with a newfound strength, a renewed sense of purpose, and a deeply profound sense of appreciation for the simple, yet profound, things in life. The silence of the </w:t>
        <w:br/>
        <w:t>warehouse had transformed into a symphony of self-awareness, and in that symphony, I found my new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Support</w:t>
      </w:r>
    </w:p>
    <w:p>
      <w:pPr>
        <w:autoSpaceDN w:val="0"/>
        <w:autoSpaceDE w:val="0"/>
        <w:widowControl/>
        <w:spacing w:line="264" w:lineRule="exact" w:before="286" w:after="0"/>
        <w:ind w:left="0" w:right="0" w:firstLine="0"/>
        <w:jc w:val="left"/>
      </w:pPr>
      <w:r>
        <w:t xml:space="preserve">The first person I reached out to was my sister, Clara. She’d always been my anchor, the unwavering presence in my life who </w:t>
        <w:br/>
        <w:t>understood my eccentricities and my passions without judgment. We met at our favorite café, a small, unassuming place tucked away on a quiet side street, a world away from the bustling city center where I’d spent so much time chasing shadows. The aroma of freshly brewed coffee and warm pastries filled the air, a comforting contrast to the emptiness I’d carried for so long.</w:t>
      </w:r>
    </w:p>
    <w:p>
      <w:pPr>
        <w:autoSpaceDN w:val="0"/>
        <w:autoSpaceDE w:val="0"/>
        <w:widowControl/>
        <w:spacing w:line="264" w:lineRule="exact" w:before="264" w:after="0"/>
        <w:ind w:left="0" w:right="0" w:firstLine="0"/>
        <w:jc w:val="left"/>
      </w:pPr>
      <w:r>
        <w:t>Clara listened patiently as I poured out my heart, recounting the unraveling of my band, the loss of Anya and Liam, and the crushing weight of self-doubt that had settled upon me. She didn’t offer platitudes or easy answers; she simply listened, her presence a quiet reassurance that I wasn't alone in my struggle. Her eyes, usually sparkling with mischief, held a depth of understanding that moved me to tears. She understood the deep-seated fear of failure that had driven me, the relentless pursuit of external validation that had blinded me to the importance of genuine human connection.</w:t>
      </w:r>
    </w:p>
    <w:p>
      <w:pPr>
        <w:autoSpaceDN w:val="0"/>
        <w:autoSpaceDE w:val="0"/>
        <w:widowControl/>
        <w:spacing w:line="264" w:lineRule="exact" w:before="264" w:after="0"/>
        <w:ind w:left="0" w:right="0" w:firstLine="0"/>
        <w:jc w:val="left"/>
      </w:pPr>
      <w:r>
        <w:t>"Elias," she said softly, her voice laced with both compassion and concern, "you’ve always been so driven, so focused on your music, on your goals. But you’ve forgotten something crucial: you’re not just a musician, you're a human being. You need people, you need support, you need love." Her words struck me with the force of a revelation. I had prioritized ambition over connection, success over support, and in doing so, I’d inadvertently dismantled the very foundation upon which my creative spirit thrived.</w:t>
      </w:r>
    </w:p>
    <w:p>
      <w:pPr>
        <w:autoSpaceDN w:val="0"/>
        <w:autoSpaceDE w:val="0"/>
        <w:widowControl/>
        <w:spacing w:line="264" w:lineRule="exact" w:before="264" w:after="0"/>
        <w:ind w:left="0" w:right="0" w:firstLine="0"/>
        <w:jc w:val="left"/>
      </w:pPr>
      <w:r>
        <w:t xml:space="preserve">Our conversation extended beyond the café and into the following weeks. We spent hours talking, sharing memories, and slowly piecing together the fragments of my shattered self. She reminded me of the joy I found in creating music, not for the sake of fame or fortune, but for the sheer love of expression. She helped me see that my creative work wasn’t defined by the external accolades I had chased so relentlessly; it was defined by the passion, the </w:t>
        <w:br/>
        <w:t>vulnerability, and the honesty I brought to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Next, I reached out to old friends from college, individuals who had shared my passion for music and my early creative endeavors. These weren't the fleeting acquaintances I had accumulated through my pursuit of fame; these were the people who knew me before the pressure to succeed had taken hold, before the relentless chase for external validation had become my defining characteristic. These were the friends who had witnessed the nascent stages of my </w:t>
        <w:br/>
        <w:t xml:space="preserve">creative journey, who had celebrated my early successes and </w:t>
        <w:br/>
        <w:t>offered encouragement during my periods of doubt.</w:t>
      </w:r>
    </w:p>
    <w:p>
      <w:pPr>
        <w:autoSpaceDN w:val="0"/>
        <w:autoSpaceDE w:val="0"/>
        <w:widowControl/>
        <w:spacing w:line="264" w:lineRule="exact" w:before="264" w:after="0"/>
        <w:ind w:left="0" w:right="0" w:firstLine="0"/>
        <w:jc w:val="left"/>
      </w:pPr>
      <w:r>
        <w:t xml:space="preserve">Rekindling these relationships was a gradual, often painful process. There were awkward silences, tentative gestures, and the lingering awkwardness that accompanies the re-establishment of a connection after a prolonged period of estrangement. However, as our </w:t>
        <w:br/>
        <w:t>conversations deepened, a sense of camaraderie returned. They, too, had grappled with their own struggles, their own moments of self-doubt, their own experiences of disappointment. Their willingness to share their vulnerability, their struggles, and their successes, created a safe space for me to heal and to begin to rebuild my life.</w:t>
      </w:r>
    </w:p>
    <w:p>
      <w:pPr>
        <w:autoSpaceDN w:val="0"/>
        <w:autoSpaceDE w:val="0"/>
        <w:widowControl/>
        <w:spacing w:line="264" w:lineRule="exact" w:before="264" w:after="0"/>
        <w:ind w:left="0" w:right="0" w:firstLine="0"/>
        <w:jc w:val="left"/>
      </w:pPr>
      <w:r>
        <w:t xml:space="preserve">One evening, I found myself sitting with Ben and Maya, two of my closest friends from college, in a small, dimly lit pub. We </w:t>
        <w:br/>
        <w:t xml:space="preserve">reminisced about our student days, sharing stories that evoked laughter and tears in equal measure. They reminded me of the pure, unadulterated joy I had once found in creating music, the </w:t>
        <w:br/>
        <w:t>collaborative energy that had characterized our early projects, and the genuine connection that had bound us together.</w:t>
      </w:r>
    </w:p>
    <w:p>
      <w:pPr>
        <w:autoSpaceDN w:val="0"/>
        <w:autoSpaceDE w:val="0"/>
        <w:widowControl/>
        <w:spacing w:line="264" w:lineRule="exact" w:before="264" w:after="0"/>
        <w:ind w:left="0" w:right="0" w:firstLine="0"/>
        <w:jc w:val="left"/>
      </w:pPr>
      <w:r>
        <w:t xml:space="preserve">Ben, a talented graphic designer, offered to help me create new artwork for my next project, suggesting we use our shared </w:t>
        <w:br/>
        <w:t>experiences as a source of inspiration. Maya, a writer with a keen eye for detail, offered to help me shape my lyrics, providing a fresh perspective and sharpening the focus of my expression. Their offers of support weren’t just gestures of friendship; they were expressions of faith in my ability to recover, to rebuild, and to create again.</w:t>
      </w:r>
    </w:p>
    <w:p>
      <w:pPr>
        <w:autoSpaceDN w:val="0"/>
        <w:autoSpaceDE w:val="0"/>
        <w:widowControl/>
        <w:spacing w:line="264" w:lineRule="exact" w:before="264" w:after="0"/>
        <w:ind w:left="0" w:right="0" w:firstLine="0"/>
        <w:jc w:val="left"/>
      </w:pPr>
      <w:r>
        <w:t>I began to attend local open mic nights, sharing my new songs with a wider audience. The songs were raw, honest, and deeply personal, reflections of my internal struggles and my journey toward self-discovery. The vulnerability of my performance made me feel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exposed, vulnerable, but the response was overwhelming. People connected with my music, they shared their own stories, and a sense of community began to emerge.</w:t>
      </w:r>
    </w:p>
    <w:p>
      <w:pPr>
        <w:autoSpaceDN w:val="0"/>
        <w:autoSpaceDE w:val="0"/>
        <w:widowControl/>
        <w:spacing w:line="264" w:lineRule="exact" w:before="264" w:after="0"/>
        <w:ind w:left="0" w:right="144" w:firstLine="0"/>
        <w:jc w:val="left"/>
      </w:pPr>
      <w:r>
        <w:t>This newfound support network wasn't just limited to my personal connections. I also reconnected with members of the local music scene, musicians who had shared a similar path. They understood the pressures, the sacrifices, the highs and lows of artistic creation. They provided invaluable support, sharing their own experiences and offering practical advice. Through these connections, I started collaborating again, this time with a conscious intention to foster genuine relationships and shared creative experiences.</w:t>
      </w:r>
    </w:p>
    <w:p>
      <w:pPr>
        <w:autoSpaceDN w:val="0"/>
        <w:autoSpaceDE w:val="0"/>
        <w:widowControl/>
        <w:spacing w:line="264" w:lineRule="exact" w:before="264" w:after="0"/>
        <w:ind w:left="0" w:right="144" w:firstLine="0"/>
        <w:jc w:val="left"/>
      </w:pPr>
      <w:r>
        <w:t xml:space="preserve">The collaborative process itself became a source of healing and renewal. The creative energy was palpable, and the shared goal transcended individual ambitions. These new collaborations </w:t>
        <w:br/>
        <w:t xml:space="preserve">produced music that was deeper, more resonant, and more </w:t>
        <w:br/>
        <w:t>authentic. It wasn’t just about creating catchy tunes or commercial success, but about expressing shared experiences, conveying raw emotions, and celebrating the resilience of the human spirit.</w:t>
      </w:r>
    </w:p>
    <w:p>
      <w:pPr>
        <w:autoSpaceDN w:val="0"/>
        <w:autoSpaceDE w:val="0"/>
        <w:widowControl/>
        <w:spacing w:line="264" w:lineRule="exact" w:before="264" w:after="0"/>
        <w:ind w:left="0" w:right="0" w:firstLine="0"/>
        <w:jc w:val="left"/>
      </w:pPr>
      <w:r>
        <w:t>Slowly but surely, the void I had experienced began to fill with a new kind of energy, a renewed sense of purpose. The silence in the warehouse was no longer a symbol of loss, but a canvas waiting to be filled. It became a space for experimentation, for collaboration, for the quiet, persistent work of creating.</w:t>
      </w:r>
    </w:p>
    <w:p>
      <w:pPr>
        <w:autoSpaceDN w:val="0"/>
        <w:autoSpaceDE w:val="0"/>
        <w:widowControl/>
        <w:spacing w:line="264" w:lineRule="exact" w:before="264" w:after="0"/>
        <w:ind w:left="0" w:right="144" w:firstLine="0"/>
        <w:jc w:val="left"/>
      </w:pPr>
      <w:r>
        <w:t>The process of seeking support wasn't without its challenges. There were moments of intense self-doubt, moments when the weight of my past failures threatened to overwhelm me. There were days when the fear of vulnerability experienced almost unbearable. But each time, I found strength in the connections I had nurtured, in the willingness of others to share their own vulnerabilities, and in the collective energy of creative collaboration.</w:t>
      </w:r>
    </w:p>
    <w:p>
      <w:pPr>
        <w:autoSpaceDN w:val="0"/>
        <w:autoSpaceDE w:val="0"/>
        <w:widowControl/>
        <w:spacing w:line="264" w:lineRule="exact" w:before="264" w:after="0"/>
        <w:ind w:left="0" w:right="144" w:firstLine="0"/>
        <w:jc w:val="left"/>
      </w:pPr>
      <w:r>
        <w:t>The process of seeking and receiving support wasn't just a balm for my emotional wounds; it was a catalyst for growth. It revealed the power of human connection, the strength that can be found in shared vulnerability, and the transformative potential of creative collaboration. Through these connections, I began to rebuild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life, to redefine my priorities, and to embrace a future that was defined not by external validation, but by the strength of my </w:t>
        <w:br/>
        <w:t xml:space="preserve">connections, the depth of my creativity, and the integrity of my purpose. The unexpected turn had led me down a path of self-discovery, revealing the true strength and beauty of human </w:t>
        <w:br/>
        <w:t>connection. The city lights no longer seemed mocking but, rather, a reflection of countless stories of resilience and hope; my own story now woven into that vast, vibrant tapestry.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Resilience</w:t>
      </w:r>
    </w:p>
    <w:p>
      <w:pPr>
        <w:autoSpaceDN w:val="0"/>
        <w:autoSpaceDE w:val="0"/>
        <w:widowControl/>
        <w:spacing w:line="264" w:lineRule="exact" w:before="286" w:after="0"/>
        <w:ind w:left="0" w:right="0" w:firstLine="0"/>
        <w:jc w:val="left"/>
      </w:pPr>
      <w:r>
        <w:t xml:space="preserve">The city, once a daunting labyrinth of indifferent faces and echoing disappointments, now held a different resonance. The same </w:t>
        <w:br/>
        <w:t xml:space="preserve">streetlights that had once seemed to mock my solitude now experienced like beacons, guiding me forward. The cacophony of city sounds – the distant sirens, the rumble of traffic, the murmur of conversations –no longer grated on my nerves; instead, they formed a comforting backdrop to the quiet hum of my own thoughts, a constant </w:t>
        <w:br/>
        <w:t>reminder of the life pulsing all around me, a life I was now actively choosing to participate in.</w:t>
      </w:r>
    </w:p>
    <w:p>
      <w:pPr>
        <w:autoSpaceDN w:val="0"/>
        <w:autoSpaceDE w:val="0"/>
        <w:widowControl/>
        <w:spacing w:line="264" w:lineRule="exact" w:before="264" w:after="0"/>
        <w:ind w:left="0" w:right="0" w:firstLine="0"/>
        <w:jc w:val="left"/>
      </w:pPr>
      <w:r>
        <w:t xml:space="preserve">My apartment, once a desolate sanctuary of self-imposed isolation, gradually transformed. The empty spaces, once filled only with the ghosts of past failures, slowly began to accommodate new things – a small potted plant, a stack of books I actually intended to read, sketches and song lyrics scattered across the desk, a guitar propped against the wall, waiting patiently for my return. These seemingly small additions weren't mere decorations; they were tangible </w:t>
        <w:br/>
        <w:t>representations of a life slowly, surely being rebuilt. The air experienced lighter, less burdened by the weight of unspoken expectations and self-imposed limitations.</w:t>
      </w:r>
    </w:p>
    <w:p>
      <w:pPr>
        <w:autoSpaceDN w:val="0"/>
        <w:autoSpaceDE w:val="0"/>
        <w:widowControl/>
        <w:spacing w:line="264" w:lineRule="exact" w:before="264" w:after="0"/>
        <w:ind w:left="0" w:right="0" w:firstLine="0"/>
        <w:jc w:val="left"/>
      </w:pPr>
      <w:r>
        <w:t>The creative process itself became a form of therapy, a way of processing the pain and emerging stronger on the other side. My songs, previously driven by a desperate need for external validation, now flowed from a deeper well of self-acceptance and self-</w:t>
        <w:br/>
        <w:t xml:space="preserve">compassion. The lyrics, once crafted with a calculated precision, now experienced more intuitive, more spontaneous, more honest. They weren't just words strung together to create a catchy melody; they were fragments of my soul, poured onto the page with a raw </w:t>
        <w:br/>
        <w:t>vulnerability that surprised even me. The music I created reflected this newfound emotional depth – richer melodies, more complex harmonies, a greater sense of emotional resonance.</w:t>
      </w:r>
    </w:p>
    <w:p>
      <w:pPr>
        <w:autoSpaceDN w:val="0"/>
        <w:autoSpaceDE w:val="0"/>
        <w:widowControl/>
        <w:spacing w:line="264" w:lineRule="exact" w:before="264" w:after="0"/>
        <w:ind w:left="0" w:right="288" w:firstLine="0"/>
        <w:jc w:val="left"/>
      </w:pPr>
      <w:r>
        <w:t>I started performing again, not with the same desperate ambition that had characterized my earlier performances, but.  with a quiet confidence born from a deeper understanding of myself and my craft. the open mic nights weren't just showcases for my talent;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they were opportunities to connect with others, to share my stories, to find solace in the shared human experience. The audience's response was overwhelmingly positive. People connected with the raw honesty of my music, the vulnerability of my performance. I wasn't just a performer; I was a storyteller, sharing a piece of my journey with those willing to listen.</w:t>
      </w:r>
    </w:p>
    <w:p>
      <w:pPr>
        <w:autoSpaceDN w:val="0"/>
        <w:autoSpaceDE w:val="0"/>
        <w:widowControl/>
        <w:spacing w:line="264" w:lineRule="exact" w:before="264" w:after="0"/>
        <w:ind w:left="0" w:right="0" w:firstLine="0"/>
        <w:jc w:val="left"/>
      </w:pPr>
      <w:r>
        <w:t>The feedback I received wasn't always positive, of course. There were critical reviews, harsh judgments, and moments of self-doubt that threatened to resurface. But this time, they didn't have the same power to derail me. I had developed a stronger sense of self, a clearer understanding of my artistic vision, and a more resilient approach to handling criticism. The negative feedback, instead of discouraging me, challenged me to grow, to refine my craft, to push my creative boundaries even further.</w:t>
      </w:r>
    </w:p>
    <w:p>
      <w:pPr>
        <w:autoSpaceDN w:val="0"/>
        <w:autoSpaceDE w:val="0"/>
        <w:widowControl/>
        <w:spacing w:line="264" w:lineRule="exact" w:before="264" w:after="0"/>
        <w:ind w:left="0" w:right="0" w:firstLine="0"/>
        <w:jc w:val="left"/>
      </w:pPr>
      <w:r>
        <w:t xml:space="preserve">The friendships I'd rebuilt became the bedrock of my renewed sense of self. These weren't merely acquaintances; they were people who understood me, who accepted my flaws, who celebrated my </w:t>
        <w:br/>
        <w:t xml:space="preserve">triumphs, and who provided unwavering support during my </w:t>
        <w:br/>
        <w:t xml:space="preserve">moments of doubt. They were the people who helped me see </w:t>
        <w:br/>
        <w:t xml:space="preserve">beyond the shadows of my past failures, who helped me reclaim my joy, and who helped me rediscover the beauty of human </w:t>
        <w:br/>
        <w:t>connection.</w:t>
      </w:r>
    </w:p>
    <w:p>
      <w:pPr>
        <w:autoSpaceDN w:val="0"/>
        <w:autoSpaceDE w:val="0"/>
        <w:widowControl/>
        <w:spacing w:line="264" w:lineRule="exact" w:before="264" w:after="0"/>
        <w:ind w:left="0" w:right="0" w:firstLine="0"/>
        <w:jc w:val="left"/>
      </w:pPr>
      <w:r>
        <w:t xml:space="preserve">One evening, while sitting with Ben and Maya, sipping craft beer in a dimly lit pub, the conversation drifted to our shared dreams and aspirations. Ben, ever the pragmatist, talked about his recent </w:t>
        <w:br/>
        <w:t xml:space="preserve">successes in his design work, expressing his gratitude for the </w:t>
        <w:br/>
        <w:t xml:space="preserve">stability it provided. Maya, ever the romantic, spoke of her latest writing project, a novel exploring the themes of loss and </w:t>
        <w:br/>
        <w:t>redemption, themes that mirrored our own experiences. And I, finding the courage to speak openly about my journey, shared my renewed passion for music, the transformative power of creative expression, and the importance of embracing vulnerability.</w:t>
      </w:r>
    </w:p>
    <w:p>
      <w:pPr>
        <w:autoSpaceDN w:val="0"/>
        <w:autoSpaceDE w:val="0"/>
        <w:widowControl/>
        <w:spacing w:line="264" w:lineRule="exact" w:before="264" w:after="0"/>
        <w:ind w:left="0" w:right="144" w:firstLine="0"/>
        <w:jc w:val="left"/>
      </w:pPr>
      <w:r>
        <w:t>Their words filled me with hope and a sense of shared purpose. It wasn't just about individual achievements; it was about the collective journey, the shared experiences, the strength found in vulnerability and the power of mutual support. We spoke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challenges we’d each faced, the moments of doubt, the setbacks that had tested our resilience. But it wasn't a conversation mired in self-pity; rather, it was a celebration of our collective strength, a </w:t>
        <w:br/>
        <w:t>testament to our resilience, and a declaration of intent to forge ahead, to create, to connect, to live fully and authentically.</w:t>
      </w:r>
    </w:p>
    <w:p>
      <w:pPr>
        <w:autoSpaceDN w:val="0"/>
        <w:autoSpaceDE w:val="0"/>
        <w:widowControl/>
        <w:spacing w:line="264" w:lineRule="exact" w:before="264" w:after="0"/>
        <w:ind w:left="0" w:right="0" w:firstLine="0"/>
        <w:jc w:val="left"/>
      </w:pPr>
      <w:r>
        <w:t xml:space="preserve">This newfound resilience wasn't just about overcoming past </w:t>
        <w:br/>
        <w:t xml:space="preserve">traumas; it was about embracing the lessons learned, about </w:t>
        <w:br/>
        <w:t xml:space="preserve">transforming pain into art, about using vulnerability as a source of strength. It was about accepting imperfections, embracing </w:t>
        <w:br/>
        <w:t>challenges, and celebrating the journey, not just the destination. It was a profound shift in perspective, a realignment of priorities, and a recognition that true success wasn't about achieving external validation, but about living a life of authenticity and purpose.</w:t>
      </w:r>
    </w:p>
    <w:p>
      <w:pPr>
        <w:autoSpaceDN w:val="0"/>
        <w:autoSpaceDE w:val="0"/>
        <w:widowControl/>
        <w:spacing w:line="264" w:lineRule="exact" w:before="264" w:after="0"/>
        <w:ind w:left="0" w:right="0" w:firstLine="0"/>
        <w:jc w:val="left"/>
      </w:pPr>
      <w:r>
        <w:t xml:space="preserve">The city lights, once symbols of my isolation and failure, now shimmered with a different kind of light – a light reflecting the resilience of the human spirit, the beauty of human connection, and the transformative power of creative expression. I realized then that the unexpected turn, the painful detours, and the crushing </w:t>
        <w:br/>
        <w:t>disappointments had ultimately led me to a deeper understanding of myself, a stronger sense of purpose, and a profound appreciation for the unwavering support of those who stood by me.</w:t>
      </w:r>
    </w:p>
    <w:p>
      <w:pPr>
        <w:autoSpaceDN w:val="0"/>
        <w:autoSpaceDE w:val="0"/>
        <w:widowControl/>
        <w:spacing w:line="264" w:lineRule="exact" w:before="264" w:after="0"/>
        <w:ind w:left="0" w:right="144" w:firstLine="0"/>
        <w:jc w:val="left"/>
      </w:pPr>
      <w:r>
        <w:t xml:space="preserve">My music became a reflection of this journey, a testament to the power of resilience. The songs flowed from a place of deep </w:t>
        <w:br/>
        <w:t xml:space="preserve">gratitude, a sense of newfound peace, and a profound appreciation for the beauty of life's unexpected turns. They told stories of heartbreak and loss, but also of hope, healing, and the unwavering strength of the human spirit. They were anthems of self-discovery, celebrations of connection, and expressions of unwavering faith in the transformative power of love, friendship, and creative </w:t>
        <w:br/>
        <w:t>expression.</w:t>
      </w:r>
    </w:p>
    <w:p>
      <w:pPr>
        <w:autoSpaceDN w:val="0"/>
        <w:autoSpaceDE w:val="0"/>
        <w:widowControl/>
        <w:spacing w:line="264" w:lineRule="exact" w:before="264" w:after="0"/>
        <w:ind w:left="0" w:right="0" w:firstLine="0"/>
        <w:jc w:val="left"/>
      </w:pPr>
      <w:r>
        <w:t xml:space="preserve">The silence in my warehouse was no longer a symbol of loss; it was a space for creation, for collaboration, for the quiet, persistent work of rebuilding. The echoes of the past were still present, but they no longer held the same power to define me. They were simply part of the story, integrated into the fabric of my being, shaping my </w:t>
        <w:br/>
        <w:t>perspective, informing my art, strengthening my resolve.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journey had been difficult, painful, at times devastating. But it had also been transformative, revealing the depths of my resilience, the power of human connection, and the beauty of unexpected growth. The path I'd chosen, though not the one initially planned, had ultimately led me to a place of profound self-discovery, a place of genuine contentment, a place of peace. And that, I realized, was far more valuable than any external validation or fleeting success.</w:t>
      </w:r>
    </w:p>
    <w:p>
      <w:pPr>
        <w:autoSpaceDN w:val="0"/>
        <w:autoSpaceDE w:val="0"/>
        <w:widowControl/>
        <w:spacing w:line="264" w:lineRule="exact" w:before="58" w:after="0"/>
        <w:ind w:left="0" w:right="288" w:firstLine="0"/>
        <w:jc w:val="left"/>
      </w:pPr>
      <w:r>
        <w:t>The city lights no longer experienced mocking or indifferent; they were a reflection of my journey, my resilience, and my ongoing story of hope, renewal, and self-acceptance. The unexpected turn had led me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Rekindling the Flame</w:t>
      </w:r>
    </w:p>
    <w:p>
      <w:pPr>
        <w:autoSpaceDN w:val="0"/>
        <w:autoSpaceDE w:val="0"/>
        <w:widowControl/>
        <w:spacing w:line="264" w:lineRule="exact" w:before="286" w:after="0"/>
        <w:ind w:left="0" w:right="0" w:firstLine="0"/>
        <w:jc w:val="left"/>
      </w:pPr>
      <w:r>
        <w:t>The old warehouse, once a symbol of abandoned dreams and stifled creativity, now hummed with a different kind of energy. Dust motes danced in the shafts of sunlight that pierced the grimy windows, illuminating the space with a golden glow. The air, once thick with the scent of decay and neglect, now carried the faint aroma of linseed oil and turpentine, a testament to the renewed life that had taken root within its walls. This wasn't just a workspace anymore; it was a sanctuary, a crucible where inspiration forged itself anew.</w:t>
      </w:r>
    </w:p>
    <w:p>
      <w:pPr>
        <w:autoSpaceDN w:val="0"/>
        <w:autoSpaceDE w:val="0"/>
        <w:widowControl/>
        <w:spacing w:line="264" w:lineRule="exact" w:before="264" w:after="0"/>
        <w:ind w:left="0" w:right="0" w:firstLine="0"/>
        <w:jc w:val="left"/>
      </w:pPr>
      <w:r>
        <w:t xml:space="preserve">My easel, previously draped in a shroud of dust and neglect, stood proudly in the center of the room, its legs firmly planted on the worn wooden floor. The canvas, a pristine white expanse, seemed to beckon, urging me to fill it with the vibrant hues of my renewed passion. My brushes, once stiff and brittle from disuse, now experienced supple and responsive in my hand, extensions of my own creative energy. The palette, once a chaotic mess of dried paint, was </w:t>
        <w:br/>
        <w:t>meticulously organized, each color carefully chosen, each shade meticulously blended.</w:t>
      </w:r>
    </w:p>
    <w:p>
      <w:pPr>
        <w:autoSpaceDN w:val="0"/>
        <w:autoSpaceDE w:val="0"/>
        <w:widowControl/>
        <w:spacing w:line="264" w:lineRule="exact" w:before="264" w:after="0"/>
        <w:ind w:left="0" w:right="0" w:firstLine="0"/>
        <w:jc w:val="left"/>
      </w:pPr>
      <w:r>
        <w:t>I began with a rough sketch, charcoal lines dancing across the canvas, capturing the essence of the emotion that surged within me. It was a process of intuitive exploration, a conversation between my hand and the canvas, a dialogue between my soul and the world. I wasn’t consciously trying to create a masterpiece; I was simply allowing the emotion to flow through me, translating it onto the canvas in a stream of lines and colors.</w:t>
      </w:r>
    </w:p>
    <w:p>
      <w:pPr>
        <w:autoSpaceDN w:val="0"/>
        <w:autoSpaceDE w:val="0"/>
        <w:widowControl/>
        <w:spacing w:line="264" w:lineRule="exact" w:before="264" w:after="0"/>
        <w:ind w:left="0" w:right="0" w:firstLine="0"/>
        <w:jc w:val="left"/>
      </w:pPr>
      <w:r>
        <w:t xml:space="preserve">The colors themselves seemed to take on a new significance. The deep blues, once associated with melancholy and despair, now conveyed a sense of profound peace and tranquility. The vibrant reds, once symbols of anger and frustration, now pulsated with a joyful energy. The gentle yellows, previously muted and </w:t>
        <w:br/>
        <w:t>insignificant, now shone with a radiant optimism. It was as if the colors themselves had been transformed, imbued with the wisdom of experience, reflecting the growth that had taken place within me.</w:t>
      </w:r>
    </w:p>
    <w:p>
      <w:pPr>
        <w:autoSpaceDN w:val="0"/>
        <w:autoSpaceDE w:val="0"/>
        <w:widowControl/>
        <w:spacing w:line="324" w:lineRule="exact" w:before="204" w:after="0"/>
        <w:ind w:left="0" w:right="0" w:firstLine="0"/>
        <w:jc w:val="left"/>
      </w:pPr>
      <w:r>
        <w:t>The process of painting wasn’t just about applying colors to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canvas; it was a journey of self-discovery, a way of making sense of the chaos that had once consumed me. Each brushstroke was a step forward, each layer of paint a testament to my resilience. It was a form of therapy, a means of translating the intangible emotions into a tangible form, a way of giving shape to the formless, of finding order in the midst of chaos.</w:t>
      </w:r>
    </w:p>
    <w:p>
      <w:pPr>
        <w:autoSpaceDN w:val="0"/>
        <w:autoSpaceDE w:val="0"/>
        <w:widowControl/>
        <w:spacing w:line="264" w:lineRule="exact" w:before="264" w:after="0"/>
        <w:ind w:left="0" w:right="144" w:firstLine="0"/>
        <w:jc w:val="left"/>
      </w:pPr>
      <w:r>
        <w:t>The music I wrote echoed this newfound sense of purpose. My guitar, a faithful companion in countless hours of solitude, now resonated with a richer tone, its strings vibrating with a newfound intensity. The melodies flowed effortlessly, as if guided by an unseen hand, each note perfectly placed, each chord meticulously arranged. The lyrics, once burdened with self-doubt and cynicism, now radiated with hope and optimism, reflecting the growth that had taken place within me.</w:t>
      </w:r>
    </w:p>
    <w:p>
      <w:pPr>
        <w:autoSpaceDN w:val="0"/>
        <w:autoSpaceDE w:val="0"/>
        <w:widowControl/>
        <w:spacing w:line="264" w:lineRule="exact" w:before="264" w:after="0"/>
        <w:ind w:left="0" w:right="0" w:firstLine="0"/>
        <w:jc w:val="left"/>
      </w:pPr>
      <w:r>
        <w:t xml:space="preserve">The themes that emerged in my work were as diverse as the </w:t>
        <w:br/>
        <w:t>experiences that had shaped them. There were songs about loss and grief, but they were imbued with a sense of acceptance and peace.</w:t>
      </w:r>
    </w:p>
    <w:p>
      <w:pPr>
        <w:autoSpaceDN w:val="0"/>
        <w:autoSpaceDE w:val="0"/>
        <w:widowControl/>
        <w:spacing w:line="264" w:lineRule="exact" w:before="58" w:after="0"/>
        <w:ind w:left="0" w:right="0" w:firstLine="0"/>
        <w:jc w:val="left"/>
      </w:pPr>
      <w:r>
        <w:t>There were songs about anger and frustration, but they were infused with a newfound sense of empowerment. There were songs about love and connection, but they were marked by a deeper understanding of the human condition. These weren't just songs; they were reflections of my journey, honest and raw expressions of my innermost feelings.</w:t>
      </w:r>
    </w:p>
    <w:p>
      <w:pPr>
        <w:autoSpaceDN w:val="0"/>
        <w:autoSpaceDE w:val="0"/>
        <w:widowControl/>
        <w:spacing w:line="264" w:lineRule="exact" w:before="264" w:after="0"/>
        <w:ind w:left="0" w:right="0" w:firstLine="0"/>
        <w:jc w:val="left"/>
      </w:pPr>
      <w:r>
        <w:t xml:space="preserve">My renewed creative energy extended beyond painting and </w:t>
        <w:br/>
        <w:t>songwriting. I started experimenting with photography, capturing the beauty of ordinary moments, finding art in the unexpected. I explored new writing styles, pushing my creative boundaries, venturing into genres I had previously avoided. My apartment, once a sanctuary of solitude, transformed into a vibrant creative hub, reflecting the diverse facets of my renewed passion.</w:t>
      </w:r>
    </w:p>
    <w:p>
      <w:pPr>
        <w:autoSpaceDN w:val="0"/>
        <w:autoSpaceDE w:val="0"/>
        <w:widowControl/>
        <w:spacing w:line="264" w:lineRule="exact" w:before="264" w:after="0"/>
        <w:ind w:left="0" w:right="0" w:firstLine="0"/>
        <w:jc w:val="left"/>
      </w:pPr>
      <w:r>
        <w:t xml:space="preserve">The old photographs scattered across my desk became more than just memories; they were tangible links to the past, reminders of the journey that had brought me to this place. The worn-out journals filled with scribbled lyrics and unfinished poems served as </w:t>
        <w:br/>
        <w:t>chronicles of my artistic evolution, testaments to my growth. The sketches, once dismissed as mere doodles, now revealed the process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creative discovery, the path that had led me to this point.</w:t>
      </w:r>
    </w:p>
    <w:p>
      <w:pPr>
        <w:autoSpaceDN w:val="0"/>
        <w:autoSpaceDE w:val="0"/>
        <w:widowControl/>
        <w:spacing w:line="264" w:lineRule="exact" w:before="264" w:after="0"/>
        <w:ind w:left="0" w:right="0" w:firstLine="0"/>
        <w:jc w:val="left"/>
      </w:pPr>
      <w:r>
        <w:t xml:space="preserve">The city, once a symbol of isolation and disappointment, now appeared different, vibrant and alive, mirroring my renewed zest for life. Even the ordinary mundane events experienced significant, </w:t>
        <w:br/>
        <w:t>inspiring. A simple walk in the park became a source of inspiration, a chance to capture the play of light and shadow on the trees, to observe the interactions between people and nature. The bustling streets were no longer a place of anonymity, but rather a collection of stories waiting to be told, a canvas waiting to be painted.</w:t>
      </w:r>
    </w:p>
    <w:p>
      <w:pPr>
        <w:autoSpaceDN w:val="0"/>
        <w:autoSpaceDE w:val="0"/>
        <w:widowControl/>
        <w:spacing w:line="264" w:lineRule="exact" w:before="264" w:after="0"/>
        <w:ind w:left="0" w:right="0" w:firstLine="0"/>
        <w:jc w:val="left"/>
      </w:pPr>
      <w:r>
        <w:t xml:space="preserve">The people in my life seemed brighter too. Ben and Maya's </w:t>
        <w:br/>
        <w:t xml:space="preserve">unwavering support now experienced like a comforting embrace, a warm reminder of the resilience of human connection. Their </w:t>
        <w:br/>
        <w:t xml:space="preserve">encouragement fueled my creativity, inspiring me to push my boundaries and venture into uncharted territories. They weren't just friends; they were collaborators, companions on my creative </w:t>
        <w:br/>
        <w:t>journey, celebrating my achievements and offering solace during moments of doubt.</w:t>
      </w:r>
    </w:p>
    <w:p>
      <w:pPr>
        <w:autoSpaceDN w:val="0"/>
        <w:autoSpaceDE w:val="0"/>
        <w:widowControl/>
        <w:spacing w:line="264" w:lineRule="exact" w:before="264" w:after="0"/>
        <w:ind w:left="0" w:right="0" w:firstLine="0"/>
        <w:jc w:val="left"/>
      </w:pPr>
      <w:r>
        <w:t>My renewed passion wasn't just about the art itself; it was about the process, the journey of creation, the satisfaction of expressing myself honestly and authentically. It was about the connection with others, the shared experiences, the mutual encouragement, and the ability to use my art to make sense of my world and to connect with others on a deeper level.</w:t>
      </w:r>
    </w:p>
    <w:p>
      <w:pPr>
        <w:autoSpaceDN w:val="0"/>
        <w:autoSpaceDE w:val="0"/>
        <w:widowControl/>
        <w:spacing w:line="264" w:lineRule="exact" w:before="264" w:after="0"/>
        <w:ind w:left="0" w:right="0" w:firstLine="0"/>
        <w:jc w:val="left"/>
      </w:pPr>
      <w:r>
        <w:t xml:space="preserve">The warehouse, once a symbol of failure, now stood as a monument to my resilience, a testament to my ability to transform pain into art, to use my creativity as a source of healing and growth. The echoes of the past were still present, but they were now integrated into the fabric of my being, shaping my perspective, informing my art, strengthening my resolve. The silence wasn’t empty; it was pregnant with possibility, a space where creativity could thrive, where inspiration could blossom, and where the flame of my </w:t>
        <w:br/>
        <w:t>passion could burn bright. The city lights outside no longer experienced like a cold, indifferent gaze; they reflected the warmth of my renewed spirit, the vibrancy of my creativity, the quiet satisfaction of a life lived authentically and with purpose. The unexpected turn had not just brought me home; it had set me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Creative Directions</w:t>
      </w:r>
    </w:p>
    <w:p>
      <w:pPr>
        <w:autoSpaceDN w:val="0"/>
        <w:autoSpaceDE w:val="0"/>
        <w:widowControl/>
        <w:spacing w:line="264" w:lineRule="exact" w:before="286" w:after="0"/>
        <w:ind w:left="0" w:right="144" w:firstLine="0"/>
        <w:jc w:val="left"/>
      </w:pPr>
      <w:r>
        <w:t>The rhythmic tap-tap-tap of my chisel against the cold, hard stone was a surprisingly soothing counterpoint to the chaotic symphony of my inner thoughts. Sculpture, I discovered, was a different beast entirely from painting and songwriting. It demanded a different kind of patience, a different kind of precision. There was no easy backtracking, no quick fixes. Each chisel stroke was permanent, a testament to both my skill and my willingness to embrace the inevitable imperfections.</w:t>
      </w:r>
    </w:p>
    <w:p>
      <w:pPr>
        <w:autoSpaceDN w:val="0"/>
        <w:autoSpaceDE w:val="0"/>
        <w:widowControl/>
        <w:spacing w:line="264" w:lineRule="exact" w:before="264" w:after="0"/>
        <w:ind w:left="0" w:right="0" w:firstLine="0"/>
        <w:jc w:val="left"/>
      </w:pPr>
      <w:r>
        <w:t xml:space="preserve">My initial attempts were clumsy, awkward. The raw, unyielding stone resisted my efforts, seemingly mocking my fumbling </w:t>
        <w:br/>
        <w:t xml:space="preserve">technique. Frustration mounted, a familiar demon whispering doubts in my ear. But something shifted within me. The frustration, instead of paralyzing me, fueled a stubborn determination. I </w:t>
        <w:br/>
        <w:t>persisted, learning from each mistake, refining my technique with each passing hour. The rough, shapeless block slowly began to yield, transforming under my hands into something more defined, more meaningful.</w:t>
      </w:r>
    </w:p>
    <w:p>
      <w:pPr>
        <w:autoSpaceDN w:val="0"/>
        <w:autoSpaceDE w:val="0"/>
        <w:widowControl/>
        <w:spacing w:line="264" w:lineRule="exact" w:before="264" w:after="0"/>
        <w:ind w:left="0" w:right="0" w:firstLine="0"/>
        <w:jc w:val="left"/>
      </w:pPr>
      <w:r>
        <w:t>I started with simple forms, exploring the interplay of light and shadow on smooth, curved surfaces. The challenge was exhilarating, a welcome departure from the more fluid nature of painting. The tactile experience, the feel of the cold stone beneath my fingertips, the satisfying resistance of the material, grounded me in a way that the other art forms hadn't. It was a physical manifestation of my creative energy, a tangible expression of my inner world.</w:t>
      </w:r>
    </w:p>
    <w:p>
      <w:pPr>
        <w:autoSpaceDN w:val="0"/>
        <w:autoSpaceDE w:val="0"/>
        <w:widowControl/>
        <w:spacing w:line="264" w:lineRule="exact" w:before="264" w:after="0"/>
        <w:ind w:left="0" w:right="0" w:firstLine="0"/>
        <w:jc w:val="left"/>
      </w:pPr>
      <w:r>
        <w:t xml:space="preserve">The shift in medium also shifted my perspective. My sculptures weren't mere representations of my emotions; they were expressions of my relationship with the material itself. The stone, once a symbol of resistance and challenge, became a partner in the creative </w:t>
        <w:br/>
        <w:t>process, a collaborator in the act of creation. The imperfections, initially a source of frustration, became integral parts of the finished pieces, adding character and depth. They were reminders of the journey, the struggle, the eventual triumph of creative expression.</w:t>
      </w:r>
    </w:p>
    <w:p>
      <w:pPr>
        <w:autoSpaceDN w:val="0"/>
        <w:autoSpaceDE w:val="0"/>
        <w:widowControl/>
        <w:spacing w:line="324" w:lineRule="exact" w:before="204" w:after="0"/>
        <w:ind w:left="0" w:right="0" w:firstLine="0"/>
        <w:jc w:val="left"/>
      </w:pPr>
      <w:r>
        <w:t>Emboldened by my newfound skill in sculpture, I ventured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other artistic domains. Photography, once a casual hobby, became a serious pursuit. I delved deeper into the technical aspects, </w:t>
        <w:br/>
        <w:t>mastering the intricacies of lighting, composition, and post-</w:t>
        <w:br/>
        <w:t>processing. I spent hours wandering the city streets, my camera my constant companion, capturing moments of unexpected beauty – the play of light on rain-slicked streets, the vibrant hues of a sunset reflected in a puddle, the quiet dignity of an elderly woman tending her garden. My camera became an extension of my vision, allowing me to share my perspective of the world with others.</w:t>
      </w:r>
    </w:p>
    <w:p>
      <w:pPr>
        <w:autoSpaceDN w:val="0"/>
        <w:autoSpaceDE w:val="0"/>
        <w:widowControl/>
        <w:spacing w:line="264" w:lineRule="exact" w:before="264" w:after="0"/>
        <w:ind w:left="0" w:right="0" w:firstLine="0"/>
        <w:jc w:val="left"/>
      </w:pPr>
      <w:r>
        <w:t>The act of photographing became a form of meditation, a way of slowing down, of truly seeing the world around me. It wasn't just about capturing a beautiful image; it was about capturing a feeling, an emotion, a moment in time. Each photograph was a story, a narrative told through light and shadow, composition and color.</w:t>
      </w:r>
    </w:p>
    <w:p>
      <w:pPr>
        <w:autoSpaceDN w:val="0"/>
        <w:autoSpaceDE w:val="0"/>
        <w:widowControl/>
        <w:spacing w:line="264" w:lineRule="exact" w:before="264" w:after="0"/>
        <w:ind w:left="0" w:right="0" w:firstLine="0"/>
        <w:jc w:val="left"/>
      </w:pPr>
      <w:r>
        <w:t xml:space="preserve">I also began exploring different styles of writing. My lyrical prose, honed through years of songwriting, lent itself naturally to creative non-fiction. I experimented with essays, exploring themes of </w:t>
        <w:br/>
        <w:t>creativity, self-discovery, and the human condition. I found a new voice, a more reflective tone, one that allowed me to share my personal experiences in a more profound and introspective manner.</w:t>
      </w:r>
    </w:p>
    <w:p>
      <w:pPr>
        <w:autoSpaceDN w:val="0"/>
        <w:autoSpaceDE w:val="0"/>
        <w:widowControl/>
        <w:spacing w:line="264" w:lineRule="exact" w:before="58" w:after="0"/>
        <w:ind w:left="0" w:right="288" w:firstLine="0"/>
        <w:jc w:val="left"/>
      </w:pPr>
      <w:r>
        <w:t>The structure and emotional depth that characterized my song lyrics translated seamlessly into these new forms, allowing me to connect with readers on a deeper, more intimate level.</w:t>
      </w:r>
    </w:p>
    <w:p>
      <w:pPr>
        <w:autoSpaceDN w:val="0"/>
        <w:autoSpaceDE w:val="0"/>
        <w:widowControl/>
        <w:spacing w:line="264" w:lineRule="exact" w:before="264" w:after="0"/>
        <w:ind w:left="0" w:right="0" w:firstLine="0"/>
        <w:jc w:val="left"/>
      </w:pPr>
      <w:r>
        <w:t>But the true leap of faith came when I ventured into fiction. The transition experienced daunting at first. The constraints of plot and character development, the need to construct a cohesive narrative, felt stifling after the liberating freedom of self-expression I’d found in my other art forms. However, I realized that the underlying principles – the emotional honesty, the lyrical prose, the focus on character arc –remained consistent. It was a matter of adapting my skills, not abandoning them.</w:t>
      </w:r>
    </w:p>
    <w:p>
      <w:pPr>
        <w:autoSpaceDN w:val="0"/>
        <w:autoSpaceDE w:val="0"/>
        <w:widowControl/>
        <w:spacing w:line="264" w:lineRule="exact" w:before="264" w:after="0"/>
        <w:ind w:left="0" w:right="0" w:firstLine="0"/>
        <w:jc w:val="left"/>
      </w:pPr>
      <w:r>
        <w:t>My first attempt was a short story, a narrative born from a single evocative image – a lone figure standing on a windswept cliff, silhouetted against the setting sun. The story evolved organically, the characters and plot unfolding naturally from that initial image, the emotional resonance guiding the narrative. The experience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surprisingly rewarding, a testament to the interconnectedness of all my creative pursuits. Writing fiction experienced like sculpting with words, building a narrative layer by layer, crafting a world from nothing but imagination and experience.</w:t>
      </w:r>
    </w:p>
    <w:p>
      <w:pPr>
        <w:autoSpaceDN w:val="0"/>
        <w:autoSpaceDE w:val="0"/>
        <w:widowControl/>
        <w:spacing w:line="264" w:lineRule="exact" w:before="264" w:after="0"/>
        <w:ind w:left="0" w:right="0" w:firstLine="0"/>
        <w:jc w:val="left"/>
      </w:pPr>
      <w:r>
        <w:t xml:space="preserve">The process of experimentation, of stepping outside of my comfort zone, was both challenging and liberating. The risk of failure loomed large, the fear of judgment a constant companion. But the potential rewards, the chance to discover new facets of my creative self, far outweighed the risks. The journey itself became the </w:t>
        <w:br/>
        <w:t>destination, a constant process of learning, evolving, and growing as an artist.</w:t>
      </w:r>
    </w:p>
    <w:p>
      <w:pPr>
        <w:autoSpaceDN w:val="0"/>
        <w:autoSpaceDE w:val="0"/>
        <w:widowControl/>
        <w:spacing w:line="264" w:lineRule="exact" w:before="264" w:after="0"/>
        <w:ind w:left="0" w:right="144" w:firstLine="0"/>
        <w:jc w:val="left"/>
      </w:pPr>
      <w:r>
        <w:t xml:space="preserve">The creative risks I took weren't always successful. Some </w:t>
        <w:br/>
        <w:t>experiments ended in dead ends, some projects were abandoned halfway through. But even the failures were valuable lessons, providing insights into my creative process and strengthening my resolve. They reminded me that creativity isn't a linear path; it's a winding road with detours, dead ends, and unexpected turns. It’s a journey of exploration, not a race to the finish line.</w:t>
      </w:r>
    </w:p>
    <w:p>
      <w:pPr>
        <w:autoSpaceDN w:val="0"/>
        <w:autoSpaceDE w:val="0"/>
        <w:widowControl/>
        <w:spacing w:line="264" w:lineRule="exact" w:before="264" w:after="0"/>
        <w:ind w:left="0" w:right="0" w:firstLine="0"/>
        <w:jc w:val="left"/>
      </w:pPr>
      <w:r>
        <w:t xml:space="preserve">My creative explorations became a form of self-therapy, a way of processing my experiences, making sense of the world, and </w:t>
        <w:br/>
        <w:t>connecting with others. The act of creation itself became a source of healing, a way of transforming pain into art, of finding meaning in the midst of chaos. The city lights, once a symbol of loneliness and isolation, now seemed to twinkle with a newfound warmth and vitality, reflecting the vibrant energy within me. The warehouse, once a sanctuary of solitude, transformed into a bustling creative hub, a testament to my resilience and my capacity for growth.</w:t>
      </w:r>
    </w:p>
    <w:p>
      <w:pPr>
        <w:autoSpaceDN w:val="0"/>
        <w:autoSpaceDE w:val="0"/>
        <w:widowControl/>
        <w:spacing w:line="264" w:lineRule="exact" w:before="264" w:after="0"/>
        <w:ind w:left="0" w:right="0" w:firstLine="0"/>
        <w:jc w:val="left"/>
      </w:pPr>
      <w:r>
        <w:t>The people in my life, particularly Ben and Maya, continued to offer unwavering support, their encouragement fueling my creative fire.</w:t>
      </w:r>
    </w:p>
    <w:p>
      <w:pPr>
        <w:autoSpaceDN w:val="0"/>
        <w:autoSpaceDE w:val="0"/>
        <w:widowControl/>
        <w:spacing w:line="264" w:lineRule="exact" w:before="58" w:after="0"/>
        <w:ind w:left="0" w:right="0" w:firstLine="0"/>
        <w:jc w:val="left"/>
      </w:pPr>
      <w:r>
        <w:t>We shared our triumphs and our failures, our successes and our setbacks, fostering a deep sense of camaraderie and mutual respect.</w:t>
      </w:r>
    </w:p>
    <w:p>
      <w:pPr>
        <w:autoSpaceDN w:val="0"/>
        <w:autoSpaceDE w:val="0"/>
        <w:widowControl/>
        <w:spacing w:line="264" w:lineRule="exact" w:before="58" w:after="0"/>
        <w:ind w:left="0" w:right="576" w:firstLine="0"/>
        <w:jc w:val="left"/>
      </w:pPr>
      <w:r>
        <w:t>Their presence in my life was a constant source of inspiration, reminding me of the power of human connection and the importance of sharing my art with the world.</w:t>
      </w:r>
    </w:p>
    <w:p>
      <w:pPr>
        <w:autoSpaceDN w:val="0"/>
        <w:autoSpaceDE w:val="0"/>
        <w:widowControl/>
        <w:spacing w:line="324" w:lineRule="exact" w:before="204" w:after="0"/>
        <w:ind w:left="0" w:right="0" w:firstLine="0"/>
        <w:jc w:val="left"/>
      </w:pPr>
      <w:r>
        <w:t>My newfound creative confidence extended beyond the artistic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realm. I discovered a renewed sense of purpose and direction in my life, a clarity of vision that had been previously obscured by self-doubt and uncertainty. The challenges I faced, both artistic and personal, served as catalysts for growth, shaping my perspective and strengthening my resolve. The journey had been difficult, filled with obstacles and setbacks, but it had also been incredibly </w:t>
        <w:br/>
        <w:t xml:space="preserve">rewarding, leading me to a place of greater self-awareness and creative fulfillment. The silence was no longer empty; it was alive with possibility, a canvas upon which I could paint my own unique narrative, a symphony of self-discovery. And as I continued my creative journey, I experienced a deep sense of gratitude, a profound </w:t>
        <w:br/>
        <w:t>appreciation for the unexpected turns that had led me to this place of newfound passion and purpose. The path less traveled had led me to a place I could never have imagined.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Pushing Boundaries</w:t>
      </w:r>
    </w:p>
    <w:p>
      <w:pPr>
        <w:autoSpaceDN w:val="0"/>
        <w:autoSpaceDE w:val="0"/>
        <w:widowControl/>
        <w:spacing w:line="264" w:lineRule="exact" w:before="286" w:after="0"/>
        <w:ind w:left="0" w:right="0" w:firstLine="0"/>
        <w:jc w:val="left"/>
      </w:pPr>
      <w:r>
        <w:t>The exhilaration of mastering photography and writing hadn't quenched my thirst for creative exploration. A new challenge beckoned, a siren song pulling me towards uncharted artistic waters: performance art. The idea terrified and thrilled me in equal measure. The vulnerability it demanded, the sheer exposure of self to the judgment of an audience, experienced like leaping from a cliff into an ocean whose depth I couldn't fathom.</w:t>
      </w:r>
    </w:p>
    <w:p>
      <w:pPr>
        <w:autoSpaceDN w:val="0"/>
        <w:autoSpaceDE w:val="0"/>
        <w:widowControl/>
        <w:spacing w:line="264" w:lineRule="exact" w:before="264" w:after="0"/>
        <w:ind w:left="0" w:right="0" w:firstLine="0"/>
        <w:jc w:val="left"/>
      </w:pPr>
      <w:r>
        <w:t xml:space="preserve">My initial attempts were tentative, almost apologetic. I started small, with intimate performances in dimly lit coffee shops, sharing my poetry accompanied by the melancholic strains of my acoustic guitar. The small, appreciative audiences provided a safe space to experiment, to find my voice in this new medium. Each </w:t>
        <w:br/>
        <w:t xml:space="preserve">performance was a step forward, a gradual shedding of my </w:t>
        <w:br/>
        <w:t>insecurities, a slow but steady embrace of vulnerability.</w:t>
      </w:r>
    </w:p>
    <w:p>
      <w:pPr>
        <w:autoSpaceDN w:val="0"/>
        <w:autoSpaceDE w:val="0"/>
        <w:widowControl/>
        <w:spacing w:line="264" w:lineRule="exact" w:before="264" w:after="0"/>
        <w:ind w:left="0" w:right="0" w:firstLine="0"/>
        <w:jc w:val="left"/>
      </w:pPr>
      <w:r>
        <w:t xml:space="preserve">The transition from the solitary act of creation to the shared </w:t>
        <w:br/>
        <w:t>experience of performance was profound. The energy exchange between myself and the audience was palpable, a powerful current connecting us in a shared moment of artistic expression. Their responses – the quiet nods of understanding, the occasional tear, the lingering applause – fueled my creative fire, validating my efforts, and pushing me to explore even more daring territories.</w:t>
      </w:r>
    </w:p>
    <w:p>
      <w:pPr>
        <w:autoSpaceDN w:val="0"/>
        <w:autoSpaceDE w:val="0"/>
        <w:widowControl/>
        <w:spacing w:line="264" w:lineRule="exact" w:before="264" w:after="0"/>
        <w:ind w:left="0" w:right="0" w:firstLine="0"/>
        <w:jc w:val="left"/>
      </w:pPr>
      <w:r>
        <w:t>I began to incorporate elements of movement and visual art into my performances, transforming the stage into a canvas for both my words and my physical presence. I experimented with costumes, lighting, and props, striving to create a holistic sensory experience for my audience. The fear that had once paralyzed me now fueled my creative ambition, pushing me to take greater risks, to explore the full extent of my artistic potential.</w:t>
      </w:r>
    </w:p>
    <w:p>
      <w:pPr>
        <w:autoSpaceDN w:val="0"/>
        <w:autoSpaceDE w:val="0"/>
        <w:widowControl/>
        <w:spacing w:line="264" w:lineRule="exact" w:before="264" w:after="0"/>
        <w:ind w:left="0" w:right="0" w:firstLine="0"/>
        <w:jc w:val="left"/>
      </w:pPr>
      <w:r>
        <w:t>One particularly memorable performance involved a collaborative piece with Maya, who had developed a remarkable talent for improvisational dance. Her graceful movements complemented my spoken word poetry, creating a seamless dialogue between the visual and the verbal. The audience was mesmerized, captivated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the synergy of our creative energies. This collaboration marked a turning point, solidifying my belief in the power of artistic </w:t>
        <w:br/>
        <w:t>collaboration and pushing the boundaries of my own creative expression.</w:t>
      </w:r>
    </w:p>
    <w:p>
      <w:pPr>
        <w:autoSpaceDN w:val="0"/>
        <w:autoSpaceDE w:val="0"/>
        <w:widowControl/>
        <w:spacing w:line="264" w:lineRule="exact" w:before="264" w:after="0"/>
        <w:ind w:left="0" w:right="0" w:firstLine="0"/>
        <w:jc w:val="left"/>
      </w:pPr>
      <w:r>
        <w:t>The act of pushing these boundaries wasn't solely about the artistic execution. It was an ongoing process of self-discovery, a journey of unveiling the hidden depths of my own persona. Each performance was a step closer to understanding my own emotional landscape, my own complex relationship with the world. The vulnerability experienced in the spotlight allowed for a deeper connection with myself, an understanding of what truly motivated me, what passions burned at my core.</w:t>
      </w:r>
    </w:p>
    <w:p>
      <w:pPr>
        <w:autoSpaceDN w:val="0"/>
        <w:autoSpaceDE w:val="0"/>
        <w:widowControl/>
        <w:spacing w:line="264" w:lineRule="exact" w:before="264" w:after="0"/>
        <w:ind w:left="0" w:right="0" w:firstLine="0"/>
        <w:jc w:val="left"/>
      </w:pPr>
      <w:r>
        <w:t xml:space="preserve">This journey extended beyond performance art. I found myself re-examining my musical compositions, pushing the boundaries of my songwriting. I incorporated unconventional instruments, </w:t>
        <w:br/>
        <w:t>experimented with unusual rhythms and harmonies, and delved into genres I’d previously dismissed. The music I created was bolder, more experimental, more raw and reflective of the personal growth I was experiencing.</w:t>
      </w:r>
    </w:p>
    <w:p>
      <w:pPr>
        <w:autoSpaceDN w:val="0"/>
        <w:autoSpaceDE w:val="0"/>
        <w:widowControl/>
        <w:spacing w:line="264" w:lineRule="exact" w:before="264" w:after="0"/>
        <w:ind w:left="0" w:right="0" w:firstLine="0"/>
        <w:jc w:val="left"/>
      </w:pPr>
      <w:r>
        <w:t>Emboldened by this self-discovery, I returned to fiction writing with a renewed sense of purpose. My stories became bolder, tackling more complex themes, and exploring the darker aspects of the human condition. I experimented with narrative structure, point of view, and character development, challenging my writing style and expanding the creative possibilities. The fear of judgment still lingered, but it was overshadowed by the need to express myself authentically, without compromise.</w:t>
      </w:r>
    </w:p>
    <w:p>
      <w:pPr>
        <w:autoSpaceDN w:val="0"/>
        <w:autoSpaceDE w:val="0"/>
        <w:widowControl/>
        <w:spacing w:line="322" w:lineRule="exact" w:before="206" w:after="0"/>
        <w:ind w:left="0" w:right="0" w:firstLine="0"/>
        <w:jc w:val="left"/>
      </w:pPr>
      <w:r>
        <w:t>The process of self-expression became a continuous feedback loop.</w:t>
      </w:r>
    </w:p>
    <w:p>
      <w:pPr>
        <w:autoSpaceDN w:val="0"/>
        <w:autoSpaceDE w:val="0"/>
        <w:widowControl/>
        <w:spacing w:line="264" w:lineRule="exact" w:before="58" w:after="0"/>
        <w:ind w:left="0" w:right="0" w:firstLine="0"/>
        <w:jc w:val="left"/>
      </w:pPr>
      <w:r>
        <w:t xml:space="preserve">Each artistic exploration influenced the others, creating a </w:t>
        <w:br/>
        <w:t xml:space="preserve">synergistic effect that amplified my creative energy. The </w:t>
        <w:br/>
        <w:t xml:space="preserve">vulnerability of performance art informed the depth of my </w:t>
        <w:br/>
        <w:t>songwriting; the precision of sculpture sharpened my narrative focus in fiction; the visual storytelling of photography added layers to my poetry.</w:t>
      </w:r>
    </w:p>
    <w:p>
      <w:pPr>
        <w:autoSpaceDN w:val="0"/>
        <w:autoSpaceDE w:val="0"/>
        <w:widowControl/>
        <w:spacing w:line="324" w:lineRule="exact" w:before="204" w:after="0"/>
        <w:ind w:left="0" w:right="0" w:firstLine="0"/>
        <w:jc w:val="left"/>
      </w:pPr>
      <w:r>
        <w:t>The growth wasn’t linear. There were setbacks, periods of doubt,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and moments of creative stagnation. There were projects that faltered, performances that didn't resonate, and stories that </w:t>
        <w:br/>
        <w:t>remained unfinished. But even these failures served as valuable lessons, enriching my creative process and refining my approach. I learned to embrace the imperfections, to see the beauty in the unfinished, the potential in the incomplete.</w:t>
      </w:r>
    </w:p>
    <w:p>
      <w:pPr>
        <w:autoSpaceDN w:val="0"/>
        <w:autoSpaceDE w:val="0"/>
        <w:widowControl/>
        <w:spacing w:line="264" w:lineRule="exact" w:before="264" w:after="0"/>
        <w:ind w:left="0" w:right="0" w:firstLine="0"/>
        <w:jc w:val="left"/>
      </w:pPr>
      <w:r>
        <w:t>The support of my friends and family remained crucial throughout this period of intense artistic growth. They celebrated my successes and offered solace during my struggles. Their unwavering belief in my abilities empowered me to take risks, to push my creative boundaries beyond the confines of comfort and self-doubt. Their encouragement fostered a sense of community, a shared creative space where vulnerability and experimentation were not only accepted but celebrated.</w:t>
      </w:r>
    </w:p>
    <w:p>
      <w:pPr>
        <w:autoSpaceDN w:val="0"/>
        <w:autoSpaceDE w:val="0"/>
        <w:widowControl/>
        <w:spacing w:line="264" w:lineRule="exact" w:before="264" w:after="0"/>
        <w:ind w:left="0" w:right="0" w:firstLine="0"/>
        <w:jc w:val="left"/>
      </w:pPr>
      <w:r>
        <w:t xml:space="preserve">The city, once a source of isolation and loneliness, now experienced vibrant and alive with possibility. The familiar streets became a canvas of inspiration, each building, each corner, each encounter providing potential stories, images, and musical motifs. The world around me, once a source of intimidation and apprehension, transformed into a treasure trove of creative potential, a boundless source of </w:t>
        <w:br/>
        <w:t>inspiration for my ongoing artistic exploration.</w:t>
      </w:r>
    </w:p>
    <w:p>
      <w:pPr>
        <w:autoSpaceDN w:val="0"/>
        <w:autoSpaceDE w:val="0"/>
        <w:widowControl/>
        <w:spacing w:line="264" w:lineRule="exact" w:before="264" w:after="0"/>
        <w:ind w:left="0" w:right="0" w:firstLine="0"/>
        <w:jc w:val="left"/>
      </w:pPr>
      <w:r>
        <w:t>The transformation wasn't solely artistic. It was a profound shift in my perception of myself and my place in the world. The journey of creative exploration had become a journey of self-discovery, a path that led me to a deeper understanding of my passions, my strengths, and my limitations. The process of pushing boundaries had not only honed my artistic skills but also shaped my identity, revealing the resilience and courage I never knew I possessed.</w:t>
      </w:r>
    </w:p>
    <w:p>
      <w:pPr>
        <w:autoSpaceDN w:val="0"/>
        <w:autoSpaceDE w:val="0"/>
        <w:widowControl/>
        <w:spacing w:line="264" w:lineRule="exact" w:before="264" w:after="0"/>
        <w:ind w:left="0" w:right="0" w:firstLine="0"/>
        <w:jc w:val="left"/>
      </w:pPr>
      <w:r>
        <w:t>The creative journey, as I learned, wasn’t a destination but an ongoing process, a continuous evolution. The satisfaction came not from reaching a point of perfection but from embracing the act of creation itself, from the joy of experimentation and the exhilaration of pushing beyond the confines of my own self-imposed limitations. The silence, once a symbol of doubt and uncertainty, now resonated with the quiet hum of possibilities, the potential for infinite creative exploration. And as I stepped forward, embracing the unpredictable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nature of the creative path, I knew this journey of self-discovery was far from over. The song of my soul, once a faint whisper, was now a powerful crescendo, its notes ringing out with confidence, resilience, and the unwavering pursuit of my artistic vision. The path less traveled, indeed, had led me to a place of unparalleled creative fulfillment. And the journey, I knew, was only just </w:t>
        <w:br/>
        <w:t>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SelfDoubt</w:t>
      </w:r>
    </w:p>
    <w:p>
      <w:pPr>
        <w:autoSpaceDN w:val="0"/>
        <w:autoSpaceDE w:val="0"/>
        <w:widowControl/>
        <w:spacing w:line="264" w:lineRule="exact" w:before="286" w:after="0"/>
        <w:ind w:left="0" w:right="288" w:firstLine="0"/>
        <w:jc w:val="left"/>
      </w:pPr>
      <w:r>
        <w:t>The crescendo of my newfound creative confidence, however, wasn't a steady climb. It was more like scaling a jagged mountain range, punctuated by exhilarating ascents and terrifying plunges into valleys of self-doubt. The memory of those descents, those periods of creative paralysis, still lingers, a stark reminder of the fragility of artistic inspiration and the persistent whisper of inadequacy that can plague even the most driven creator.</w:t>
      </w:r>
    </w:p>
    <w:p>
      <w:pPr>
        <w:autoSpaceDN w:val="0"/>
        <w:autoSpaceDE w:val="0"/>
        <w:widowControl/>
        <w:spacing w:line="264" w:lineRule="exact" w:before="264" w:after="0"/>
        <w:ind w:left="0" w:right="0" w:firstLine="0"/>
        <w:jc w:val="left"/>
      </w:pPr>
      <w:r>
        <w:t xml:space="preserve">One such valley arrived unexpectedly during the planning stages of my first solo art exhibition. The pressure was immense. This wasn't a small coffee shop performance; this was a curated display, a testament to my artistic journey, a public declaration of my </w:t>
        <w:br/>
        <w:t>ambitions. The sheer weight of expectation, coupled with the fear of critical judgment, threatened to suffocate my creativity. Days bled into weeks, the blank canvases mocking my stalled progress. My studio, once a sanctuary of inspiration, became a tomb of self-doubt.</w:t>
      </w:r>
    </w:p>
    <w:p>
      <w:pPr>
        <w:autoSpaceDN w:val="0"/>
        <w:autoSpaceDE w:val="0"/>
        <w:widowControl/>
        <w:spacing w:line="264" w:lineRule="exact" w:before="264" w:after="0"/>
        <w:ind w:left="0" w:right="0" w:firstLine="0"/>
        <w:jc w:val="left"/>
      </w:pPr>
      <w:r>
        <w:t>I found myself paralyzed by the fear of failure. What if the critics panned my work? What if the audience found it incomprehensible?</w:t>
      </w:r>
    </w:p>
    <w:p>
      <w:pPr>
        <w:autoSpaceDN w:val="0"/>
        <w:autoSpaceDE w:val="0"/>
        <w:widowControl/>
        <w:spacing w:line="264" w:lineRule="exact" w:before="60" w:after="0"/>
        <w:ind w:left="0" w:right="144" w:firstLine="0"/>
        <w:jc w:val="left"/>
      </w:pPr>
      <w:r>
        <w:t xml:space="preserve">What if my carefully constructed artistic narrative fell flat? The doubts swarmed, whispering insidious lies, chipping away at my self-belief. I replayed past criticisms, magnifying every negative comment into a monstrous representation of my perceived </w:t>
        <w:br/>
        <w:t>shortcomings. My inner critic, once a quiet murmur, now roared, a relentless chorus of self-recrimination.</w:t>
      </w:r>
    </w:p>
    <w:p>
      <w:pPr>
        <w:autoSpaceDN w:val="0"/>
        <w:autoSpaceDE w:val="0"/>
        <w:widowControl/>
        <w:spacing w:line="264" w:lineRule="exact" w:before="264" w:after="0"/>
        <w:ind w:left="0" w:right="0" w:firstLine="0"/>
        <w:jc w:val="left"/>
      </w:pPr>
      <w:r>
        <w:t xml:space="preserve">The turning point arrived, not in a dramatic epiphany, but in a quiet moment of self-compassion. I recognized that these periods of self-doubt were not aberrations, but a natural part of the creative process. Every artist, I realized, experienced these dips in </w:t>
        <w:br/>
        <w:t>confidence, these moments of creative block. The crucial difference lay not in avoiding these valleys, but in navigating them with resilience, with a deeper understanding of one's own emotional landscape.</w:t>
      </w:r>
    </w:p>
    <w:p>
      <w:pPr>
        <w:autoSpaceDN w:val="0"/>
        <w:autoSpaceDE w:val="0"/>
        <w:widowControl/>
        <w:spacing w:line="322" w:lineRule="exact" w:before="206" w:after="0"/>
        <w:ind w:left="0" w:right="0" w:firstLine="0"/>
        <w:jc w:val="left"/>
      </w:pPr>
      <w:r>
        <w:t>This newfound perspective shifted my approach. Instead of fighting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self-doubt, I began to observe it, to understand its origins. I learned to identify the triggers that unleashed the inner critic, the situations that amplified my insecurities. This self-awareness became a powerful tool, allowing me to anticipate these moments and to develop strategies to counter their debilitating effects.</w:t>
      </w:r>
    </w:p>
    <w:p>
      <w:pPr>
        <w:autoSpaceDN w:val="0"/>
        <w:autoSpaceDE w:val="0"/>
        <w:widowControl/>
        <w:spacing w:line="264" w:lineRule="exact" w:before="264" w:after="0"/>
        <w:ind w:left="0" w:right="0" w:firstLine="0"/>
        <w:jc w:val="left"/>
      </w:pPr>
      <w:r>
        <w:t xml:space="preserve">I began to practice self-compassion, treating myself with the same kindness and understanding I would offer a friend facing similar struggles. I replaced self-criticism with self-encouragement, </w:t>
        <w:br/>
        <w:t xml:space="preserve">reminding myself of past successes, celebrating small victories, and acknowledging the progress I had made, however incremental. I started a journal, a safe space to document my creative process, my struggles, and my triumphs. This act of self-reflection became cathartic, helping me to process my emotions and to gain </w:t>
        <w:br/>
        <w:t>perspective on my creative journey.</w:t>
      </w:r>
    </w:p>
    <w:p>
      <w:pPr>
        <w:autoSpaceDN w:val="0"/>
        <w:autoSpaceDE w:val="0"/>
        <w:widowControl/>
        <w:spacing w:line="264" w:lineRule="exact" w:before="264" w:after="0"/>
        <w:ind w:left="0" w:right="144" w:firstLine="0"/>
        <w:jc w:val="left"/>
      </w:pPr>
      <w:r>
        <w:t>The exhibition, when it finally arrived, was a testament to this journey of self-discovery. It wasn't perfect, but it was authentic, a reflection of my growth, my struggles, and my ultimate resilience.</w:t>
      </w:r>
    </w:p>
    <w:p>
      <w:pPr>
        <w:autoSpaceDN w:val="0"/>
        <w:autoSpaceDE w:val="0"/>
        <w:widowControl/>
        <w:spacing w:line="264" w:lineRule="exact" w:before="60" w:after="0"/>
        <w:ind w:left="0" w:right="0" w:firstLine="0"/>
        <w:jc w:val="left"/>
      </w:pPr>
      <w:r>
        <w:t>The pieces displayed weren’t simply artistic creations; they were visual manifestations of my emotional landscape, a testament to the power of perseverance and self-belief.</w:t>
      </w:r>
    </w:p>
    <w:p>
      <w:pPr>
        <w:autoSpaceDN w:val="0"/>
        <w:autoSpaceDE w:val="0"/>
        <w:widowControl/>
        <w:spacing w:line="264" w:lineRule="exact" w:before="264" w:after="0"/>
        <w:ind w:left="0" w:right="0" w:firstLine="0"/>
        <w:jc w:val="left"/>
      </w:pPr>
      <w:r>
        <w:t xml:space="preserve">The response was overwhelmingly positive. The critics, while offering constructive criticism, acknowledged the raw honesty and emotional depth of my work. The audience engaged with the </w:t>
        <w:br/>
        <w:t xml:space="preserve">pieces, sharing their interpretations and connecting with the </w:t>
        <w:br/>
        <w:t>underlying emotions. The success of the exhibition, however, wasn't measured by accolades or critical praise. It was measured by the sense of personal accomplishment, the quiet satisfaction of having overcome self-doubt and shared my vulnerabilities with the world.</w:t>
      </w:r>
    </w:p>
    <w:p>
      <w:pPr>
        <w:autoSpaceDN w:val="0"/>
        <w:autoSpaceDE w:val="0"/>
        <w:widowControl/>
        <w:spacing w:line="264" w:lineRule="exact" w:before="264" w:after="0"/>
        <w:ind w:left="0" w:right="0" w:firstLine="0"/>
        <w:jc w:val="left"/>
      </w:pPr>
      <w:r>
        <w:t xml:space="preserve">The experience solidified my understanding that setbacks are not failures, but opportunities for growth. They are moments of </w:t>
        <w:br/>
        <w:t xml:space="preserve">reflection, providing valuable insights into our creative process and our own emotional landscape. They challenge our resilience, forcing us to confront our fears and to push beyond our self-imposed </w:t>
        <w:br/>
        <w:t>limitations. They are, in essence, the crucible in which our artistic voice is forged.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realization profoundly impacted my approach to all my </w:t>
        <w:br/>
        <w:t>creative endeavors. The fear of failure still surfaced, but it no longer paralyzed me. I learned to view it as a challenge, an opportunity to push my creative boundaries, to explore uncharted territories. I embraced the imperfections, the uncertainties, and the unexpected twists and turns of the creative journey.</w:t>
      </w:r>
    </w:p>
    <w:p>
      <w:pPr>
        <w:autoSpaceDN w:val="0"/>
        <w:autoSpaceDE w:val="0"/>
        <w:widowControl/>
        <w:spacing w:line="264" w:lineRule="exact" w:before="264" w:after="0"/>
        <w:ind w:left="0" w:right="0" w:firstLine="0"/>
        <w:jc w:val="left"/>
      </w:pPr>
      <w:r>
        <w:t>My songwriting, fueled by this newfound self-acceptance, became more introspective, more emotionally resonant. My poems became bolder, tackling more complex themes with a newfound confidence. My fiction writing evolved, exploring darker, more nuanced aspects of the human condition. The vulnerability that had once experienced like a weakness became a source of strength, a means of connecting with my audience on a deeper level.</w:t>
      </w:r>
    </w:p>
    <w:p>
      <w:pPr>
        <w:autoSpaceDN w:val="0"/>
        <w:autoSpaceDE w:val="0"/>
        <w:widowControl/>
        <w:spacing w:line="264" w:lineRule="exact" w:before="264" w:after="0"/>
        <w:ind w:left="0" w:right="0" w:firstLine="0"/>
        <w:jc w:val="left"/>
      </w:pPr>
      <w:r>
        <w:t xml:space="preserve">The path continued to wind, with new challenges and unforeseen obstacles appearing around every bend. But with each challenge, I found myself better equipped to face it, armed with the tools of self-awareness, self-compassion, and a deep-seated belief in my own creative potential. The journey became less about achieving </w:t>
        <w:br/>
        <w:t>perfection and more about embracing the process, celebrating the small victories, and learning from the setbacks. The quiet hum of possibilities, once overshadowed by the roar of self-doubt, now resonated with a powerful crescendo of confidence, resilience, and an unwavering belief in the transformative power of self-expression.</w:t>
      </w:r>
    </w:p>
    <w:p>
      <w:pPr>
        <w:autoSpaceDN w:val="0"/>
        <w:autoSpaceDE w:val="0"/>
        <w:widowControl/>
        <w:spacing w:line="264" w:lineRule="exact" w:before="264" w:after="0"/>
        <w:ind w:left="0" w:right="0" w:firstLine="0"/>
        <w:jc w:val="left"/>
      </w:pPr>
      <w:r>
        <w:t>This journey taught me that the most significant breakthroughs often emerge from the depths of self-doubt, from those valleys where creativity seems to stagnate and inspiration feels elusive. These moments of vulnerability, these periods of introspection, are not obstacles to overcome but essential steps in the creative process, shaping our artistic identity and refining our artistic voice. The scars of past struggles, the lingering echoes of self-doubt, remain visible, a reminder of the arduous climb and the ultimate triumph of perseverance. They are a testament to the power of self-</w:t>
        <w:br/>
        <w:t>compassion, the transformative potential of self-belief, and the unwavering pursuit of authentic self-expression. The song of my soul, once a hesitant melody, now rings out with a strength and clarity that only emerges from facing the depths of self-doubt and emerging victorious. The journey continues, but the path is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clearer, the destination more defined, and the confidence in my own creative voice, unshakeable.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Change</w:t>
      </w:r>
    </w:p>
    <w:p>
      <w:pPr>
        <w:autoSpaceDN w:val="0"/>
        <w:autoSpaceDE w:val="0"/>
        <w:widowControl/>
        <w:spacing w:line="264" w:lineRule="exact" w:before="286" w:after="0"/>
        <w:ind w:left="0" w:right="0" w:firstLine="0"/>
        <w:jc w:val="left"/>
      </w:pPr>
      <w:r>
        <w:t>The shift wasn't sudden, a dramatic unveiling of a new, improved self. It was a gradual unfolding, like a flower pushing through hardened earth, slow and persistent. One day, I found myself less resistant to the unexpected detours life threw my way. A cancelled exhibition, a missed deadline, a harsh critique – these events, once capable of sending me spiralling into self-doubt, now experienced…different.</w:t>
      </w:r>
    </w:p>
    <w:p>
      <w:pPr>
        <w:autoSpaceDN w:val="0"/>
        <w:autoSpaceDE w:val="0"/>
        <w:widowControl/>
        <w:spacing w:line="264" w:lineRule="exact" w:before="58" w:after="0"/>
        <w:ind w:left="0" w:right="288" w:firstLine="0"/>
        <w:jc w:val="left"/>
      </w:pPr>
      <w:r>
        <w:t>They were challenges, yes, but challenges I was equipped to face, not threats to obliterate me.</w:t>
      </w:r>
    </w:p>
    <w:p>
      <w:pPr>
        <w:autoSpaceDN w:val="0"/>
        <w:autoSpaceDE w:val="0"/>
        <w:widowControl/>
        <w:spacing w:line="264" w:lineRule="exact" w:before="264" w:after="0"/>
        <w:ind w:left="0" w:right="0" w:firstLine="0"/>
        <w:jc w:val="left"/>
      </w:pPr>
      <w:r>
        <w:t xml:space="preserve">This newfound resilience wasn't born of arrogance, but of </w:t>
        <w:br/>
        <w:t>acceptance. I'd learned to view setbacks not as personal failures, but as integral parts of a larger, more complex narrative. The story of my life, like my songs, had its crescendos and diminuendos, its major and minor chords. The dissonance wasn't something to be silenced or feared, but a necessary element in creating a richer, more resonant whole.</w:t>
      </w:r>
    </w:p>
    <w:p>
      <w:pPr>
        <w:autoSpaceDN w:val="0"/>
        <w:autoSpaceDE w:val="0"/>
        <w:widowControl/>
        <w:spacing w:line="264" w:lineRule="exact" w:before="264" w:after="0"/>
        <w:ind w:left="0" w:right="0" w:firstLine="0"/>
        <w:jc w:val="left"/>
      </w:pPr>
      <w:r>
        <w:t xml:space="preserve">This acceptance extended beyond my artistic pursuits. My </w:t>
        <w:br/>
        <w:t xml:space="preserve">relationships, once fraught with anxieties and insecurities, began to evolve. I found myself more capable of embracing vulnerability, of allowing others to see the complexities within me – the doubts, the uncertainties, the quiet moments of self-reflection. It was a </w:t>
        <w:br/>
        <w:t>terrifying act of exposure, yet liberating in its honesty.</w:t>
      </w:r>
    </w:p>
    <w:p>
      <w:pPr>
        <w:autoSpaceDN w:val="0"/>
        <w:autoSpaceDE w:val="0"/>
        <w:widowControl/>
        <w:spacing w:line="264" w:lineRule="exact" w:before="264" w:after="0"/>
        <w:ind w:left="0" w:right="0" w:firstLine="0"/>
        <w:jc w:val="left"/>
      </w:pPr>
      <w:r>
        <w:t>It started with small things. A conversation with an old friend, once avoided due to fear of judgment, now became a source of comfort and connection. Sharing my creative struggles, once a source of shame, became a way of forging deeper bonds. The fear of rejection still existed, but it no longer held the same power, the same ability to paralyze me. I learned that vulnerability wasn't weakness; it was a strength, a willingness to connect on a deeper, more authentic level.</w:t>
      </w:r>
    </w:p>
    <w:p>
      <w:pPr>
        <w:autoSpaceDN w:val="0"/>
        <w:autoSpaceDE w:val="0"/>
        <w:widowControl/>
        <w:spacing w:line="264" w:lineRule="exact" w:before="264" w:after="0"/>
        <w:ind w:left="0" w:right="288" w:firstLine="0"/>
        <w:jc w:val="left"/>
      </w:pPr>
      <w:r>
        <w:t>My creative process itself transformed. The songs I wrote, once a meticulously crafted tapestry of carefully chosen words and precisely arranged melodies, began to reflect this newfound ease with imperfection. There was a rawness, a vulnerability,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newer pieces that resonated with a deeper, more primal truth. The lyrics became more honest, more reflective, less concerned with perfection and more focused on the authentic expression of feeling.</w:t>
      </w:r>
    </w:p>
    <w:p>
      <w:pPr>
        <w:autoSpaceDN w:val="0"/>
        <w:autoSpaceDE w:val="0"/>
        <w:widowControl/>
        <w:spacing w:line="264" w:lineRule="exact" w:before="264" w:after="0"/>
        <w:ind w:left="0" w:right="0" w:firstLine="0"/>
        <w:jc w:val="left"/>
      </w:pPr>
      <w:r>
        <w:t xml:space="preserve">This transformation wasn't limited to my songwriting. My fiction writing, initially fueled by a desire to create flawless narratives, evolved. I began to explore the messy, unpredictable nature of life, the unexpected detours and unforeseen consequences that shape our destinies. My characters became more flawed, more relatable, their journeys less about reaching a pre-determined destination and more about the process of navigating the complexities of human </w:t>
        <w:br/>
        <w:t>existence.</w:t>
      </w:r>
    </w:p>
    <w:p>
      <w:pPr>
        <w:autoSpaceDN w:val="0"/>
        <w:autoSpaceDE w:val="0"/>
        <w:widowControl/>
        <w:spacing w:line="264" w:lineRule="exact" w:before="264" w:after="0"/>
        <w:ind w:left="0" w:right="0" w:firstLine="0"/>
        <w:jc w:val="left"/>
      </w:pPr>
      <w:r>
        <w:t>This embrace of imperfection extended into every aspect of my life. My apartment, once meticulously organized, became a reflection of my internal evolution – a space where creativity could flourish without the constraints of rigid order. There were sketches scattered across the table, half-finished poems tucked into notebooks, musical scores spilling out of folders. The chaos wasn't messy; it was alive, a vibrant testament to the creative process.</w:t>
      </w:r>
    </w:p>
    <w:p>
      <w:pPr>
        <w:autoSpaceDN w:val="0"/>
        <w:autoSpaceDE w:val="0"/>
        <w:widowControl/>
        <w:spacing w:line="264" w:lineRule="exact" w:before="264" w:after="0"/>
        <w:ind w:left="0" w:right="0" w:firstLine="0"/>
        <w:jc w:val="left"/>
      </w:pPr>
      <w:r>
        <w:t xml:space="preserve">Even my perception of time changed. The relentless pressure to achieve, to produce, to conform to societal expectations, eased. I began to appreciate the small moments, the quiet pauses, the spaces between the notes. These moments, once viewed as wasted time, became opportunities for reflection, for introspection, for </w:t>
        <w:br/>
        <w:t>recharging my creative batteries. The sense of urgency, the constant striving, faded, replaced by a deeper appreciation for the journey itself.</w:t>
      </w:r>
    </w:p>
    <w:p>
      <w:pPr>
        <w:autoSpaceDN w:val="0"/>
        <w:autoSpaceDE w:val="0"/>
        <w:widowControl/>
        <w:spacing w:line="264" w:lineRule="exact" w:before="264" w:after="0"/>
        <w:ind w:left="0" w:right="0" w:firstLine="0"/>
        <w:jc w:val="left"/>
      </w:pPr>
      <w:r>
        <w:t>One evening, as I sat at my piano, lost in the creation of a new melody, a wave of profound gratitude washed over me. It wasn't the gratitude born from achieving a specific goal, but a deeper, more pervasive sense of appreciation for the journey, the struggles, the triumphs, the quiet moments of self-discovery. It was the gratitude born from accepting the imperfections, the detours, the unexpected twists and turns that had shaped me into the person I was.</w:t>
      </w:r>
    </w:p>
    <w:p>
      <w:pPr>
        <w:autoSpaceDN w:val="0"/>
        <w:autoSpaceDE w:val="0"/>
        <w:widowControl/>
        <w:spacing w:line="264" w:lineRule="exact" w:before="264" w:after="0"/>
        <w:ind w:left="0" w:right="0" w:firstLine="0"/>
        <w:jc w:val="left"/>
      </w:pPr>
      <w:r>
        <w:t>The path ahead remained uncertain, filled with the usual challenges and potential setbacks. But the fear, once a dominant force,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receded. It had been replaced by a quiet confidence, a sense of self-assurance born from embracing the unknown. I understood that change wasn't something to be feared, but an opportunity for growth, a chance to evolve, to learn, to adapt. The journey was the destination, and the song of my soul, once tentative and uncertain, now resonated with a newfound depth and clarity.</w:t>
      </w:r>
    </w:p>
    <w:p>
      <w:pPr>
        <w:autoSpaceDN w:val="0"/>
        <w:autoSpaceDE w:val="0"/>
        <w:widowControl/>
        <w:spacing w:line="264" w:lineRule="exact" w:before="264" w:after="0"/>
        <w:ind w:left="0" w:right="0" w:firstLine="0"/>
        <w:jc w:val="left"/>
      </w:pPr>
      <w:r>
        <w:t xml:space="preserve">This realization extended beyond my personal life. I started sharing my insights with others – fellow artists, friends grappling with their own creative struggles, even strangers who found solace in my songs and stories. I found that my journey of self-acceptance </w:t>
        <w:br/>
        <w:t xml:space="preserve">resonated with others, inspiring them to embrace their own </w:t>
        <w:br/>
        <w:t>imperfections, to find beauty in the messy tapestry of their lives.</w:t>
      </w:r>
    </w:p>
    <w:p>
      <w:pPr>
        <w:autoSpaceDN w:val="0"/>
        <w:autoSpaceDE w:val="0"/>
        <w:widowControl/>
        <w:spacing w:line="264" w:lineRule="exact" w:before="264" w:after="0"/>
        <w:ind w:left="0" w:right="0" w:firstLine="0"/>
        <w:jc w:val="left"/>
      </w:pPr>
      <w:r>
        <w:t xml:space="preserve">My story became a testament to the power of embracing change, to the transformative potential of self-acceptance. It was a story of resilience, of navigating the valleys of self-doubt and emerging stronger, more compassionate, and more authentically myself. It was a story that affirmed the beauty of imperfection, the inherent value of vulnerability, and the unwavering power of self-belief. The songs I wrote, the stories I told, reflected this newfound perspective, resonating with an honesty and depth that transcended the </w:t>
        <w:br/>
        <w:t>boundaries of art, touching hearts and minds, and inspiring others to embark on their own journeys of self-discovery.</w:t>
      </w:r>
    </w:p>
    <w:p>
      <w:pPr>
        <w:autoSpaceDN w:val="0"/>
        <w:autoSpaceDE w:val="0"/>
        <w:widowControl/>
        <w:spacing w:line="264" w:lineRule="exact" w:before="264" w:after="0"/>
        <w:ind w:left="0" w:right="0" w:firstLine="0"/>
        <w:jc w:val="left"/>
      </w:pPr>
      <w:r>
        <w:t>The process of change, I realized, wasn't a linear progression. It was a spiral, a continuous cycle of growth and learning, of setbacks and breakthroughs. There would be moments of doubt, periods of creative stagnation, unexpected detours. But with each challenge, I found myself better equipped to navigate the complexities of life, to embrace the uncertainties, and to discover new depths within myself.</w:t>
      </w:r>
    </w:p>
    <w:p>
      <w:pPr>
        <w:autoSpaceDN w:val="0"/>
        <w:autoSpaceDE w:val="0"/>
        <w:widowControl/>
        <w:spacing w:line="264" w:lineRule="exact" w:before="266" w:after="0"/>
        <w:ind w:left="0" w:right="0" w:firstLine="0"/>
        <w:jc w:val="left"/>
      </w:pPr>
      <w:r>
        <w:t>My artistic voice, once hesitant and insecure, now sang with a newfound confidence. The melodies flowed more freely, the lyrics emerged with greater clarity, the stories unfolded with richer depth.</w:t>
      </w:r>
    </w:p>
    <w:p>
      <w:pPr>
        <w:autoSpaceDN w:val="0"/>
        <w:autoSpaceDE w:val="0"/>
        <w:widowControl/>
        <w:spacing w:line="264" w:lineRule="exact" w:before="60" w:after="0"/>
        <w:ind w:left="0" w:right="0" w:firstLine="0"/>
        <w:jc w:val="left"/>
      </w:pPr>
      <w:r>
        <w:t>The songs, the poems, the stories – they were no longer simply expressions of my creative energy; they were reflections.  of my soul, a testament to the power of transformation, a journey of self-discovery shared with the world. the imperfections, the struggles,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moments of doubt – they were all woven into the tapestry of my life, making it more beautiful, more authentic, more profoundly my own. The song of my life, once a hesitant melody, now echoed with a resonance that spoke to the heart of the human experience. And that, I realized, was the most beautiful change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Strengthening Bonds</w:t>
      </w:r>
    </w:p>
    <w:p>
      <w:pPr>
        <w:autoSpaceDN w:val="0"/>
        <w:autoSpaceDE w:val="0"/>
        <w:widowControl/>
        <w:spacing w:line="264" w:lineRule="exact" w:before="286" w:after="0"/>
        <w:ind w:left="0" w:right="0" w:firstLine="0"/>
        <w:jc w:val="left"/>
      </w:pPr>
      <w:r>
        <w:t>The transformation wasn't confined to my internal landscape; it rippled outwards, subtly altering the dynamics of my relationships.</w:t>
      </w:r>
    </w:p>
    <w:p>
      <w:pPr>
        <w:autoSpaceDN w:val="0"/>
        <w:autoSpaceDE w:val="0"/>
        <w:widowControl/>
        <w:spacing w:line="264" w:lineRule="exact" w:before="58" w:after="0"/>
        <w:ind w:left="0" w:right="0" w:firstLine="0"/>
        <w:jc w:val="left"/>
      </w:pPr>
      <w:r>
        <w:t xml:space="preserve">My interactions with my family, once punctuated by awkward silences and unspoken resentments, began to shift. I found myself listening more intently, truly hearing the words beneath the words, the unspoken anxieties and hopes that simmered beneath the </w:t>
        <w:br/>
        <w:t xml:space="preserve">surface of their daily conversations. My mother, a woman of few words and even fewer displays of affection, became a more </w:t>
        <w:br/>
        <w:t xml:space="preserve">accessible figure. I started noticing the small, almost imperceptible details – the way she meticulously folded laundry, the subtle tremor in her hands as she prepared dinner, the quiet pride in her eyes when she spoke of my work. These observations weren't just </w:t>
        <w:br/>
        <w:t>passive; they fostered a deeper empathy, a profound appreciation for the sacrifices she had made, the unspoken love that had always been there, waiting to be acknowledged.</w:t>
      </w:r>
    </w:p>
    <w:p>
      <w:pPr>
        <w:autoSpaceDN w:val="0"/>
        <w:autoSpaceDE w:val="0"/>
        <w:widowControl/>
        <w:spacing w:line="264" w:lineRule="exact" w:before="264" w:after="0"/>
        <w:ind w:left="0" w:right="0" w:firstLine="0"/>
        <w:jc w:val="left"/>
      </w:pPr>
      <w:r>
        <w:t>My relationship with my father, always a source of both fascination and frustration, underwent a similar transformation. His stoic demeanor, once a barrier to meaningful conversation, began to seem less impenetrable. I started to understand the weight of his unspoken expectations, the burden of responsibility he carried, the quiet anxieties that plagued his nights. I learned to approach him not with the rebellious defiance of my younger years, but with a quiet curiosity, a genuine desire to understand the man behind the reserved façade. We began to engage in deeper conversations, sharing thoughts and feelings that had remained unspoken for years. These conversations weren't always easy; there were still moments of friction, disagreements that flared like sudden storms. But the underlying current of mutual respect, forged in the crucible of shared understanding, allowed us to navigate these conflicts with greater maturity and empathy.</w:t>
      </w:r>
    </w:p>
    <w:p>
      <w:pPr>
        <w:autoSpaceDN w:val="0"/>
        <w:autoSpaceDE w:val="0"/>
        <w:widowControl/>
        <w:spacing w:line="264" w:lineRule="exact" w:before="264" w:after="0"/>
        <w:ind w:left="0" w:right="0" w:firstLine="0"/>
        <w:jc w:val="left"/>
      </w:pPr>
      <w:r>
        <w:t>These strengthened bonds weren't limited to family. My friendships, once defined by superficial interactions and fleeting moments of shared laughter, evolved into something deeper, more meaningful. I found myself more willing to share my vulnerabilities, to expose the cracks in my carefully constructed armor. The fear of rejection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lingered, but it no longer held the same paralyzing power. I </w:t>
        <w:br/>
        <w:t xml:space="preserve">discovered that vulnerability wasn't a sign of weakness, but a testament to the courage it took to forge genuine connections. Sharing my struggles, my insecurities, my moments of self-doubt, became a way of connecting with others on a deeper, more </w:t>
        <w:br/>
        <w:t>authentic level. It opened doors to unexpected friendships, forging bonds with individuals who understood the nuances of my creative journey, the challenges and triumphs that shaped my identity.</w:t>
      </w:r>
    </w:p>
    <w:p>
      <w:pPr>
        <w:autoSpaceDN w:val="0"/>
        <w:autoSpaceDE w:val="0"/>
        <w:widowControl/>
        <w:spacing w:line="264" w:lineRule="exact" w:before="264" w:after="0"/>
        <w:ind w:left="0" w:right="0" w:firstLine="0"/>
        <w:jc w:val="left"/>
      </w:pPr>
      <w:r>
        <w:t xml:space="preserve">This growth in my communication extended beyond the personal sphere. In my professional life, I found myself more adept at </w:t>
        <w:br/>
        <w:t xml:space="preserve">expressing my ideas, more articulate in my interactions with </w:t>
        <w:br/>
        <w:t>colleagues and clients. The anxieties that once plagued me during presentations and collaborations subsided, replaced by a newfound confidence born from the understanding that I didn't need to be perfect to be effective. The ability to communicate honestly and vulnerably not only improved my professional relationships but also opened doors to new opportunities, collaborations that allowed me to expand my creative horizons and explore uncharted artistic territories.</w:t>
      </w:r>
    </w:p>
    <w:p>
      <w:pPr>
        <w:autoSpaceDN w:val="0"/>
        <w:autoSpaceDE w:val="0"/>
        <w:widowControl/>
        <w:spacing w:line="264" w:lineRule="exact" w:before="264" w:after="0"/>
        <w:ind w:left="0" w:right="0" w:firstLine="0"/>
        <w:jc w:val="left"/>
      </w:pPr>
      <w:r>
        <w:t xml:space="preserve">The strengthening of these bonds wasn't a passive process; it </w:t>
        <w:br/>
        <w:t xml:space="preserve">required conscious effort, a willingness to step outside of my </w:t>
        <w:br/>
        <w:t>comfort zone, to engage in difficult conversations, to embrace vulnerability and expose my imperfections. It meant learning to listen actively, to truly hear the unspoken words, the silent pleas for understanding. It meant engaging in dialogue, fostering mutual respect, and seeking common ground. It meant confronting my own biases and preconceived notions, challenging my assumptions, and embracing the diversity of perspectives that enriched my life.</w:t>
      </w:r>
    </w:p>
    <w:p>
      <w:pPr>
        <w:autoSpaceDN w:val="0"/>
        <w:autoSpaceDE w:val="0"/>
        <w:widowControl/>
        <w:spacing w:line="264" w:lineRule="exact" w:before="264" w:after="0"/>
        <w:ind w:left="0" w:right="0" w:firstLine="0"/>
        <w:jc w:val="left"/>
      </w:pPr>
      <w:r>
        <w:t xml:space="preserve">The conversations with my closest friends deepened. We explored topics previously deemed taboo—insecurities, past traumas, </w:t>
        <w:br/>
        <w:t xml:space="preserve">anxieties about the future. These discussions weren’t cathartic in the explosive, emotional sense, but more of a slow, steady </w:t>
        <w:br/>
        <w:t>unpacking of shared experiences. We found solace in the realization that we all carried burdens, that we were all navigating the same confusing landscape of life, each in our unique and imperfect ways.</w:t>
      </w:r>
    </w:p>
    <w:p>
      <w:pPr>
        <w:autoSpaceDN w:val="0"/>
        <w:autoSpaceDE w:val="0"/>
        <w:widowControl/>
        <w:spacing w:line="264" w:lineRule="exact" w:before="60" w:after="0"/>
        <w:ind w:left="0" w:right="864" w:firstLine="0"/>
        <w:jc w:val="left"/>
      </w:pPr>
      <w:r>
        <w:t>The bonds between us grew stronger, fortified by a shared understanding of our vulnerabilities.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The changes weren’t always smooth. There were still moments of friction, misunderstandings that required patience and </w:t>
        <w:br/>
        <w:t xml:space="preserve">understanding to navigate. Sometimes, despite my best intentions, communication faltered, and silences lingered. But these moments, instead of becoming sources of resentment, became opportunities for growth, for learning how to better express my needs and </w:t>
        <w:br/>
        <w:t>understand the needs of others. I learned to apologize, not out of obligation but out of genuine remorse. I learned to forgive, not to condone hurtful actions, but to release the burden of resentment that weighed upon my heart.</w:t>
      </w:r>
    </w:p>
    <w:p>
      <w:pPr>
        <w:autoSpaceDN w:val="0"/>
        <w:autoSpaceDE w:val="0"/>
        <w:widowControl/>
        <w:spacing w:line="264" w:lineRule="exact" w:before="264" w:after="0"/>
        <w:ind w:left="0" w:right="0" w:firstLine="0"/>
        <w:jc w:val="left"/>
      </w:pPr>
      <w:r>
        <w:t>My relationship with my creative work also deepened as a result of this strengthened capacity for connection. I found that I was able to express myself with greater clarity, drawing upon the empathy and understanding I had cultivated in my personal relationships. The songs I wrote, the stories I crafted, reflected this new perspective, infused with a sense of compassion and a deeper understanding of the human condition. My art became a more authentic reflection of my experiences, a mirror reflecting the complexities of my life, the joys, the sorrows, the struggles, the triumphs.</w:t>
      </w:r>
    </w:p>
    <w:p>
      <w:pPr>
        <w:autoSpaceDN w:val="0"/>
        <w:autoSpaceDE w:val="0"/>
        <w:widowControl/>
        <w:spacing w:line="264" w:lineRule="exact" w:before="264" w:after="0"/>
        <w:ind w:left="0" w:right="0" w:firstLine="0"/>
        <w:jc w:val="left"/>
      </w:pPr>
      <w:r>
        <w:t xml:space="preserve">One significant shift was in my ability to understand and forgive myself for past mistakes. The self-criticism that had once held me captive began to loosen its grip. I started to view my imperfections not as flaws to be hidden but as integral parts of my unique </w:t>
        <w:br/>
        <w:t>identity, the very things that made me who I was. This self-</w:t>
        <w:br/>
        <w:t>compassion extended to my relationships, allowing me to approach others with greater empathy and understanding, less judgmental and more accepting of their imperfections. This self-acceptance, in turn, fostered deeper connections, allowing for a more authentic and fulfilling experience of intimacy and friendship.</w:t>
      </w:r>
    </w:p>
    <w:p>
      <w:pPr>
        <w:autoSpaceDN w:val="0"/>
        <w:autoSpaceDE w:val="0"/>
        <w:widowControl/>
        <w:spacing w:line="264" w:lineRule="exact" w:before="266" w:after="0"/>
        <w:ind w:left="0" w:right="0" w:firstLine="0"/>
        <w:jc w:val="left"/>
      </w:pPr>
      <w:r>
        <w:t>The process of strengthening these bonds was ongoing, an ever-evolving journey of learning and growth. It required continuous effort, a constant commitment to self-reflection, a willingness to engage in difficult conversations, and an unwavering dedication to empathy and understanding. But the rewards were immeasurable –deeper, more meaningful connections, a richer understanding of myself and those around me, and a profound sense of belonging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connection within the intricate tapestry of human relationships. The journey, while not always easy, was a testament to the </w:t>
        <w:br/>
        <w:t xml:space="preserve">transformative power of connection, the ability to bridge divides, to foster empathy, and to build relationships based on genuine </w:t>
        <w:br/>
        <w:t>understanding, acceptance, and love. The result was not merely stronger bonds, but a more complete and fulfilling life, enriched by the connections I had so painstakingly nurtured. The song of my life, once a solitary melody, now resonated with a richer harmony, a symphony of connection and belonging.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New Relationships</w:t>
      </w:r>
    </w:p>
    <w:p>
      <w:pPr>
        <w:autoSpaceDN w:val="0"/>
        <w:autoSpaceDE w:val="0"/>
        <w:widowControl/>
        <w:spacing w:line="264" w:lineRule="exact" w:before="286" w:after="0"/>
        <w:ind w:left="0" w:right="0" w:firstLine="0"/>
        <w:jc w:val="left"/>
      </w:pPr>
      <w:r>
        <w:t xml:space="preserve">The quiet hum of the coffee shop was a familiar comfort, the low murmur of conversation a gentle backdrop to the rhythm of my own thoughts. It was here, amidst the steam rising from ceramic mugs and the clinking of spoons against porcelain, that I first met Liam. He was hunched over a worn copy of Neruda, his brow furrowed in concentration, a stray lock of dark hair falling over his eyes. There was an intensity about him, a quiet passion that </w:t>
        <w:br/>
        <w:t xml:space="preserve">resonated with something deep within me. We started talking about poetry, naturally, the conversation flowing as effortlessly as the river nearby. He spoke of Rilke with a reverence that mirrored my own, and we found ourselves lost in a shared exploration of </w:t>
        <w:br/>
        <w:t>language, imagery, and the elusive power of words to capture the essence of human experience.</w:t>
      </w:r>
    </w:p>
    <w:p>
      <w:pPr>
        <w:autoSpaceDN w:val="0"/>
        <w:autoSpaceDE w:val="0"/>
        <w:widowControl/>
        <w:spacing w:line="324" w:lineRule="exact" w:before="204" w:after="0"/>
        <w:ind w:left="0" w:right="0" w:firstLine="0"/>
        <w:jc w:val="left"/>
      </w:pPr>
      <w:r>
        <w:t>Liam wasn't just a fellow poetry enthusiast; he was a kindred spirit.</w:t>
      </w:r>
    </w:p>
    <w:p>
      <w:pPr>
        <w:autoSpaceDN w:val="0"/>
        <w:autoSpaceDE w:val="0"/>
        <w:widowControl/>
        <w:spacing w:line="264" w:lineRule="exact" w:before="60" w:after="0"/>
        <w:ind w:left="0" w:right="0" w:firstLine="0"/>
        <w:jc w:val="left"/>
      </w:pPr>
      <w:r>
        <w:t>He understood the quiet anxieties that accompanied the creative process, the self-doubt that gnawed at the edges of inspiration. He didn't offer empty platitudes or superficial reassurances; instead, he listened with genuine empathy, offering insightful perspectives that helped me navigate the turbulent waters of my own artistic journey. He introduced me to a small group of artists – painters, musicians, sculptors – all united by a similar dedication to their craft and a shared appreciation for authenticity.</w:t>
      </w:r>
    </w:p>
    <w:p>
      <w:pPr>
        <w:autoSpaceDN w:val="0"/>
        <w:autoSpaceDE w:val="0"/>
        <w:widowControl/>
        <w:spacing w:line="264" w:lineRule="exact" w:before="264" w:after="0"/>
        <w:ind w:left="0" w:right="0" w:firstLine="0"/>
        <w:jc w:val="left"/>
      </w:pPr>
      <w:r>
        <w:t xml:space="preserve">Our first collaborative project was a small exhibition held in a repurposed warehouse on the outskirts of town. The space, raw and industrial, provided a stark contrast to the delicate beauty of the artwork displayed within. Liam’s paintings, bold and evocative, hung alongside the intricate sculptures of Anya, a woman whose quiet strength and unwavering dedication to her craft was as </w:t>
        <w:br/>
        <w:t xml:space="preserve">inspiring as her work itself. The musicians, a trio called "The Echo Chamber," filled the air with haunting melodies, their music </w:t>
        <w:br/>
        <w:t>weaving a tapestry of sound that complemented the visual artistry. It was a powerful experience, a testament to the collaborative spirit that had blossomed within this unlikely community.</w:t>
      </w:r>
    </w:p>
    <w:p>
      <w:pPr>
        <w:autoSpaceDN w:val="0"/>
        <w:autoSpaceDE w:val="0"/>
        <w:widowControl/>
        <w:spacing w:line="322" w:lineRule="exact" w:before="206" w:after="0"/>
        <w:ind w:left="0" w:right="0" w:firstLine="0"/>
        <w:jc w:val="left"/>
      </w:pPr>
      <w:r>
        <w:t>The warehouse became our sanctuary, a space where creativity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flowed freely and friendships deepened. We spent hours discussing our work, offering critiques, sharing ideas, and simply enjoying each other's company. The air was thick with the scent of linseed oil and turpentine, punctuated by the occasional strum of a guitar or the rhythmic tapping of a chisel against stone. It wasn't just about the art itself; it was about the shared experience, the mutual </w:t>
        <w:br/>
        <w:t>support, the sense of belonging that had become increasingly vital to my well-being.</w:t>
      </w:r>
    </w:p>
    <w:p>
      <w:pPr>
        <w:autoSpaceDN w:val="0"/>
        <w:autoSpaceDE w:val="0"/>
        <w:widowControl/>
        <w:spacing w:line="264" w:lineRule="exact" w:before="264" w:after="0"/>
        <w:ind w:left="0" w:right="0" w:firstLine="0"/>
        <w:jc w:val="left"/>
      </w:pPr>
      <w:r>
        <w:t xml:space="preserve">Beyond the warehouse, our friendships extended into other realms. We hiked through sun-dappled forests, the scent of pine needles and damp earth filling our lungs, our conversations ranging from </w:t>
        <w:br/>
        <w:t xml:space="preserve">philosophical debates to lighthearted banter. We gathered around bonfires on crisp autumn nights, sharing stories and laughter under a sky ablaze with stars. We organized impromptu poetry readings in dimly lit pubs, the rhythm of spoken word echoing the pulsating beat of the city around us. These shared experiences weren't merely social events; they were the mortar binding the bricks of our </w:t>
        <w:br/>
        <w:t>burgeoning community, strengthening the bonds that connected us.</w:t>
      </w:r>
    </w:p>
    <w:p>
      <w:pPr>
        <w:autoSpaceDN w:val="0"/>
        <w:autoSpaceDE w:val="0"/>
        <w:widowControl/>
        <w:spacing w:line="264" w:lineRule="exact" w:before="264" w:after="0"/>
        <w:ind w:left="0" w:right="0" w:firstLine="0"/>
        <w:jc w:val="left"/>
      </w:pPr>
      <w:r>
        <w:t xml:space="preserve">Anya, with her quiet intensity, became a mentor, guiding me through the complexities of sculptural form. She taught me the patience required to coax beauty from raw materials, the </w:t>
        <w:br/>
        <w:t>importance of meticulous attention to detail, and the enduring satisfaction of creating something tangible and enduring from nothing more than a vision and a willingness to persevere. Her unwavering belief in my abilities helped me overcome self-doubt, a constant companion on my artistic journey.</w:t>
      </w:r>
    </w:p>
    <w:p>
      <w:pPr>
        <w:autoSpaceDN w:val="0"/>
        <w:autoSpaceDE w:val="0"/>
        <w:widowControl/>
        <w:spacing w:line="264" w:lineRule="exact" w:before="264" w:after="0"/>
        <w:ind w:left="0" w:right="0" w:firstLine="0"/>
        <w:jc w:val="left"/>
      </w:pPr>
      <w:r>
        <w:t xml:space="preserve">The members of "The Echo Chamber" - Maya on vocals, Ben on bass, and Noah on drums – expanded my understanding of music's </w:t>
        <w:br/>
        <w:t>emotional power. Their music, a blend of folk, rock, and jazz, resonated with the introspective themes of my writing, creating a powerful synergy between words and sound. Maya's voice, both vulnerable and powerful, was a source of inspiration, her lyrical phrasing reminding me of the importance of finding the perfect rhythm and tone in my own writing.</w:t>
      </w:r>
    </w:p>
    <w:p>
      <w:pPr>
        <w:autoSpaceDN w:val="0"/>
        <w:autoSpaceDE w:val="0"/>
        <w:widowControl/>
        <w:spacing w:line="264" w:lineRule="exact" w:before="264" w:after="0"/>
        <w:ind w:left="0" w:right="144" w:firstLine="0"/>
        <w:jc w:val="left"/>
      </w:pPr>
      <w:r>
        <w:t>These friendships, however, weren't without their challenges. Creative collaborations, by their very nature, require compromise,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mutual respect, and a willingness to navigate disagreements with grace and understanding. There were moments of friction, </w:t>
        <w:br/>
        <w:t>disagreements over artistic direction, clashes of personalities. But these conflicts, rather than shattering the bonds between us, served as opportunities for growth, forcing us to confront our biases, to listen more attentively, and to learn from each other's perspectives. We learned to value diverse opinions, appreciating the richness that different viewpoints brought to our collective work. The process of navigating these differences ultimately strengthened our bonds, forging a deeper understanding and a more profound appreciation for each other's strengths and weaknesses.</w:t>
      </w:r>
    </w:p>
    <w:p>
      <w:pPr>
        <w:autoSpaceDN w:val="0"/>
        <w:autoSpaceDE w:val="0"/>
        <w:widowControl/>
        <w:spacing w:line="264" w:lineRule="exact" w:before="264" w:after="0"/>
        <w:ind w:left="0" w:right="0" w:firstLine="0"/>
        <w:jc w:val="left"/>
      </w:pPr>
      <w:r>
        <w:t>The support network I had cultivated extended far beyond the confines of our creative circle. I discovered a sense of belonging within a community of like-minded individuals who understood the complexities of my creative journey, the joys and frustrations that accompanied the pursuit of artistic expression. This newfound sense of connection provided a much-needed counterpoint to the feeling of isolation that had sometimes plagued me in the past.</w:t>
      </w:r>
    </w:p>
    <w:p>
      <w:pPr>
        <w:autoSpaceDN w:val="0"/>
        <w:autoSpaceDE w:val="0"/>
        <w:widowControl/>
        <w:spacing w:line="264" w:lineRule="exact" w:before="264" w:after="0"/>
        <w:ind w:left="0" w:right="0" w:firstLine="0"/>
        <w:jc w:val="left"/>
      </w:pPr>
      <w:r>
        <w:t>This wasn’t simply about adding names to a social roster; this was about building a foundation of trust, shared vulnerability, and mutual respect. It was a testament to the transformative power of connection, the ability to find kindred spirits amidst the anonymity of modern life. These connections nourished my soul, providing a sense of belonging that extended far beyond the immediate circle of my closest friends. I found myself engaging more fully in the world, participating in community events, attending workshops, and embracing opportunities for collaboration and growth.</w:t>
      </w:r>
    </w:p>
    <w:p>
      <w:pPr>
        <w:autoSpaceDN w:val="0"/>
        <w:autoSpaceDE w:val="0"/>
        <w:widowControl/>
        <w:spacing w:line="264" w:lineRule="exact" w:before="264" w:after="0"/>
        <w:ind w:left="0" w:right="0" w:firstLine="0"/>
        <w:jc w:val="left"/>
      </w:pPr>
      <w:r>
        <w:t xml:space="preserve">The change wasn't solely external. As my support network </w:t>
        <w:br/>
        <w:t>blossomed, my inner landscape shifted. The anxieties that had once shadowed my days began to dissipate, replaced by a newfound sense of confidence and purpose. I experienced more secure in my identity, my voice becoming stronger, more resonant, more authentic. The music of my life, once a lonely solo, now harmonized with the voices of friends, creating a rich and fulfilling symphony. The journey had been transformative, a testament to the profound impact of human connection and the power of shared experiences to shape and enrich our lives. The path I had chosen, once solitary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uncertain, now experienced clearer, steadier, guided by the light of meaningful friendships and the enduring power of human </w:t>
        <w:br/>
        <w:t>connection. The unspoken paths I had once traversed alone were now illuminated by the warm glow of shared purpose and a collective journey towards creative expression and personal fulfillment.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Collaboration and Support</w:t>
      </w:r>
    </w:p>
    <w:p>
      <w:pPr>
        <w:autoSpaceDN w:val="0"/>
        <w:autoSpaceDE w:val="0"/>
        <w:widowControl/>
        <w:spacing w:line="264" w:lineRule="exact" w:before="286" w:after="0"/>
        <w:ind w:left="0" w:right="0" w:firstLine="0"/>
        <w:jc w:val="left"/>
      </w:pPr>
      <w:r>
        <w:t xml:space="preserve">The warehouse, our chosen sanctuary, wasn't just four walls and a leaky roof; it was a crucible where ideas clashed and coalesced, where individual talents intertwined to create something larger than the sum of its parts. Liam, ever the pragmatist, had </w:t>
        <w:br/>
        <w:t xml:space="preserve">meticulously organized the space, dividing it into distinct zones for painting, sculpting, and musical rehearsals. The air hummed with a vibrant energy, a chaotic symphony of creativity that somehow experienced perfectly harmonious. The scent of turpentine mingled with the earthy aroma of clay, the rhythmic strumming of guitars </w:t>
        <w:br/>
        <w:t>intertwining with the gentle scrape of Anya’s chisel against stone. It was a messy, vibrant, and utterly exhilarating environment.</w:t>
      </w:r>
    </w:p>
    <w:p>
      <w:pPr>
        <w:autoSpaceDN w:val="0"/>
        <w:autoSpaceDE w:val="0"/>
        <w:widowControl/>
        <w:spacing w:line="264" w:lineRule="exact" w:before="266" w:after="0"/>
        <w:ind w:left="0" w:right="0" w:firstLine="0"/>
        <w:jc w:val="left"/>
      </w:pPr>
      <w:r>
        <w:t xml:space="preserve">Our collaborative projects often began with seemingly disparate ideas, fragments of inspiration that seemed unconnected at first glance. Liam, with his bold, impressionistic style, would often start with a vibrant canvas, a splash of color that ignited a spark in one of us. Anya might then respond with a sculpture, its form echoing the emotional intensity of Liam's painting, adding a tactile </w:t>
        <w:br/>
        <w:t>dimension to the evolving narrative. The Echo Chamber would then contribute their music, their melodies weaving an auditory tapestry that intertwined with the visual elements, enriching the overall experience. My role, often, was to weave these disparate elements together, to articulate the underlying themes and emotions in lyrical prose, transforming the collaborative experience into a cohesive and emotionally resonant whole.</w:t>
      </w:r>
    </w:p>
    <w:p>
      <w:pPr>
        <w:autoSpaceDN w:val="0"/>
        <w:autoSpaceDE w:val="0"/>
        <w:widowControl/>
        <w:spacing w:line="264" w:lineRule="exact" w:before="264" w:after="0"/>
        <w:ind w:left="0" w:right="0" w:firstLine="0"/>
        <w:jc w:val="left"/>
      </w:pPr>
      <w:r>
        <w:t xml:space="preserve">One particular project stands out in my memory. Liam had begun with a canvas dominated by deep blues and somber greys, a </w:t>
        <w:br/>
        <w:t xml:space="preserve">swirling vortex of color that evoked a sense of unease and </w:t>
        <w:br/>
        <w:t xml:space="preserve">introspection. Anya responded with a sculpture of a lone figure, hunched and seemingly burdened by an invisible weight. The Echo Chamber, inspired by the somber mood, created a haunting melody, their music mirroring the figure's isolation and internal struggle. My task was to bridge these disparate elements, to articulate the </w:t>
        <w:br/>
        <w:t>emotional core of the piece in words that captured the feelings of isolation, yearning, and the subtle hope that flickered beneath the surface.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process wasn’t always smooth. There were heated debates, artistic disagreements, and moments of frustration. Liam, with his impulsive nature, often clashed with Anya's meticulous approach. The musicians, too, had their creative differences, their individual styles occasionally vying for dominance. But these conflicts, far from being destructive, were essential to the creative process. They forced us to confront our own biases, to listen to opposing </w:t>
        <w:br/>
        <w:t>viewpoints, and to find common ground. The debates, at times passionate, led to a deeper understanding of each other's creative vision and ultimately resulted in a richer, more nuanced final product.</w:t>
      </w:r>
    </w:p>
    <w:p>
      <w:pPr>
        <w:autoSpaceDN w:val="0"/>
        <w:autoSpaceDE w:val="0"/>
        <w:widowControl/>
        <w:spacing w:line="264" w:lineRule="exact" w:before="264" w:after="0"/>
        <w:ind w:left="0" w:right="0" w:firstLine="0"/>
        <w:jc w:val="left"/>
      </w:pPr>
      <w:r>
        <w:t xml:space="preserve">The warehouse also became a space for learning and mentorship. Anya, with her decades of experience, patiently guided me through the complexities of sculpture, teaching me the intricacies of form, balance, and the expressive power of different materials. She taught me not only the technical aspects of the craft but also the </w:t>
        <w:br/>
        <w:t xml:space="preserve">importance of patience, perseverance, and the ability to embrace imperfection. Liam, in turn, shared his insights into color theory and the emotional impact of different hues, his spontaneous </w:t>
        <w:br/>
        <w:t xml:space="preserve">approach often challenging my own more structured way of </w:t>
        <w:br/>
        <w:t xml:space="preserve">thinking. The members of the Echo Chamber showed me the power of musical collaboration, the magic that arises when individual talents converge. They taught me the importance of rhythm, </w:t>
        <w:br/>
        <w:t>harmony, and the subtle interplay between different instruments.</w:t>
      </w:r>
    </w:p>
    <w:p>
      <w:pPr>
        <w:autoSpaceDN w:val="0"/>
        <w:autoSpaceDE w:val="0"/>
        <w:widowControl/>
        <w:spacing w:line="264" w:lineRule="exact" w:before="264" w:after="0"/>
        <w:ind w:left="0" w:right="288" w:firstLine="0"/>
        <w:jc w:val="left"/>
      </w:pPr>
      <w:r>
        <w:t>Our collaborative spirit extended beyond the confines of the warehouse. We organized joint exhibitions in local galleries, showcasing our work to a wider audience. We participated in community art events, sharing our creativity with the broader community. These collaborative efforts not only enriched our individual artistic practices but also strengthened our bonds as friends and collaborators. We learned to celebrate each other's successes, to offer support during moments of doubt, and to navigate the inevitable challenges of creative collaboration with grace and understanding.</w:t>
      </w:r>
    </w:p>
    <w:p>
      <w:pPr>
        <w:autoSpaceDN w:val="0"/>
        <w:autoSpaceDE w:val="0"/>
        <w:widowControl/>
        <w:spacing w:line="264" w:lineRule="exact" w:before="264" w:after="0"/>
        <w:ind w:left="0" w:right="0" w:firstLine="0"/>
        <w:jc w:val="left"/>
      </w:pPr>
      <w:r>
        <w:t>The sense of community extended beyond our immediate circle. We collaborated with other artists, musicians, and writers, forging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connections with people who shared our passion for creative expression. We attended workshops, participated in artist </w:t>
        <w:br/>
        <w:t xml:space="preserve">residencies, and networked with individuals from diverse </w:t>
        <w:br/>
        <w:t>backgrounds and artistic disciplines. These collaborations enriched our artistic palettes, expanding our horizons and challenging us to push the boundaries of our own creative potential.</w:t>
      </w:r>
    </w:p>
    <w:p>
      <w:pPr>
        <w:autoSpaceDN w:val="0"/>
        <w:autoSpaceDE w:val="0"/>
        <w:widowControl/>
        <w:spacing w:line="264" w:lineRule="exact" w:before="264" w:after="0"/>
        <w:ind w:left="0" w:right="0" w:firstLine="0"/>
        <w:jc w:val="left"/>
      </w:pPr>
      <w:r>
        <w:t xml:space="preserve">Beyond the artistic collaborations, we found ourselves engaging in shared experiences that strengthened our bonds. We went on hiking expeditions, the rhythm of our footsteps echoing the beat of our shared journey. We shared meals, our laughter echoing through the warm glow of candlelight. We attended concerts, our emotions resonating with the music. We had philosophical debates, our ideas sparking and intertwining like the threads of a rich tapestry. These shared experiences forged a deep sense of camaraderie, </w:t>
        <w:br/>
        <w:t>strengthening the bonds that held our community together.</w:t>
      </w:r>
    </w:p>
    <w:p>
      <w:pPr>
        <w:autoSpaceDN w:val="0"/>
        <w:autoSpaceDE w:val="0"/>
        <w:widowControl/>
        <w:spacing w:line="264" w:lineRule="exact" w:before="264" w:after="0"/>
        <w:ind w:left="0" w:right="0" w:firstLine="0"/>
        <w:jc w:val="left"/>
      </w:pPr>
      <w:r>
        <w:t>The challenges we faced weren't merely artistic. Life, as it often does, threw unexpected obstacles our way. There were times of personal hardship, professional setbacks, and moments of doubt. But it was during these challenging times that the true strength of our community shone through. We offered each other support, encouragement, and a listening ear. We celebrated small victories and provided solace during difficult times. We were a family, bound together by a shared passion and a commitment to supporting each other's growth.</w:t>
      </w:r>
    </w:p>
    <w:p>
      <w:pPr>
        <w:autoSpaceDN w:val="0"/>
        <w:autoSpaceDE w:val="0"/>
        <w:widowControl/>
        <w:spacing w:line="264" w:lineRule="exact" w:before="264" w:after="0"/>
        <w:ind w:left="0" w:right="0" w:firstLine="0"/>
        <w:jc w:val="left"/>
      </w:pPr>
      <w:r>
        <w:t xml:space="preserve">The journey of collaboration wasn't always easy; it demanded compromise, patience, and a willingness to embrace the </w:t>
        <w:br/>
        <w:t xml:space="preserve">unexpected. Disagreements arose, egos clashed, and creative visions diverged. But these challenges, rather than tearing us apart, served as opportunities for growth. We learned to listen to each other, to appreciate diverse perspectives, and to find creative solutions that integrated our individual strengths. We learned to value the </w:t>
        <w:br/>
        <w:t>imperfections, the unexpected twists and turns that often shaped the most compelling artistic narratives.</w:t>
      </w:r>
    </w:p>
    <w:p>
      <w:pPr>
        <w:autoSpaceDN w:val="0"/>
        <w:autoSpaceDE w:val="0"/>
        <w:widowControl/>
        <w:spacing w:line="264" w:lineRule="exact" w:before="264" w:after="0"/>
        <w:ind w:left="0" w:right="0" w:firstLine="0"/>
        <w:jc w:val="left"/>
      </w:pPr>
      <w:r>
        <w:t xml:space="preserve">In the end, the collaborative journey became a profound testament to the transformative power of human connection. It was a </w:t>
        <w:br/>
        <w:t>reminder that creativity flourishes not in isolation but in the fertile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ground of shared experiences, mutual support, and the willingness to embrace the messy, unpredictable beauty of collaboration. The echoes of our shared endeavors resonated far beyond the walls of the warehouse, extending into the wider world, inspiring others to embrace the power of collective creativity and the enduring </w:t>
        <w:br/>
        <w:t>strength of human connection. The journey, like a well-crafted song, reached its crescendo, a harmonious blend of individual voices, creating a melody that resonated with authenticity and depth. And as the final notes faded, the understanding remained –the true art wasn't just in the creation, but in the shared experience of bringing it to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Others</w:t>
      </w:r>
    </w:p>
    <w:p>
      <w:pPr>
        <w:autoSpaceDN w:val="0"/>
        <w:autoSpaceDE w:val="0"/>
        <w:widowControl/>
        <w:spacing w:line="264" w:lineRule="exact" w:before="286" w:after="0"/>
        <w:ind w:left="0" w:right="0" w:firstLine="0"/>
        <w:jc w:val="left"/>
      </w:pPr>
      <w:r>
        <w:t xml:space="preserve">The rhythmic clang of Anya’s hammer against metal echoed </w:t>
        <w:br/>
        <w:t xml:space="preserve">through the warehouse, a counterpoint to the hushed murmur of our conversation. We were huddled around a rough-hewn table, the remnants of a late-night sketching session strewn across its surface –charcoal smudges, discarded paper, half-empty coffee cups. Anya, her face etched with the wisdom of years spent shaping raw </w:t>
        <w:br/>
        <w:t>material into breathtaking forms, was explaining the nuances of negative space in sculpture. "It's not just about what you add," she'd said, her voice low and gravelly, "but what you leave out. The empty spaces, the voids, they are as crucial as the solid forms. They define the shape, create the tension, breathe life into the piece."</w:t>
      </w:r>
    </w:p>
    <w:p>
      <w:pPr>
        <w:autoSpaceDN w:val="0"/>
        <w:autoSpaceDE w:val="0"/>
        <w:widowControl/>
        <w:spacing w:line="264" w:lineRule="exact" w:before="266" w:after="0"/>
        <w:ind w:left="0" w:right="0" w:firstLine="0"/>
        <w:jc w:val="left"/>
      </w:pPr>
      <w:r>
        <w:t>Her words resonated deeply. I'd always approached my writing with a meticulous attention to detail, a need to fill every sentence, every paragraph, with words. Anya's lesson was a revelation – a reminder that sometimes, the most powerful statements are made through silence, through the strategic use of absence. It was a lesson that transcended the realm of sculpture, finding its way into my own creative process. I began to experiment with brevity, with leaving space between words, allowing the reader to fill in the gaps, to participate in the creation of meaning.</w:t>
      </w:r>
    </w:p>
    <w:p>
      <w:pPr>
        <w:autoSpaceDN w:val="0"/>
        <w:autoSpaceDE w:val="0"/>
        <w:widowControl/>
        <w:spacing w:line="264" w:lineRule="exact" w:before="264" w:after="0"/>
        <w:ind w:left="0" w:right="144" w:firstLine="0"/>
        <w:jc w:val="left"/>
      </w:pPr>
      <w:r>
        <w:t xml:space="preserve">Liam, ever the impulsive one, burst into the conversation with his characteristic energy. "Anya's right," he declared, his voice </w:t>
        <w:br/>
        <w:t xml:space="preserve">booming. "It's about the gaps, the spaces between the notes, the silences in a song. It's the pauses that give the music its power, its emotion." He picked up a discarded charcoal stick and began sketching furiously on a scrap of paper, his lines bold and </w:t>
        <w:br/>
        <w:t>expressive, capturing the essence of movement and energy. His spontaneous creativity was a stark contrast to Anya's meticulous approach, but their insights complemented each other, revealing different facets of the same artistic truth.</w:t>
      </w:r>
    </w:p>
    <w:p>
      <w:pPr>
        <w:autoSpaceDN w:val="0"/>
        <w:autoSpaceDE w:val="0"/>
        <w:widowControl/>
        <w:spacing w:line="264" w:lineRule="exact" w:before="264" w:after="0"/>
        <w:ind w:left="0" w:right="288" w:firstLine="0"/>
        <w:jc w:val="left"/>
      </w:pPr>
      <w:r>
        <w:t>Liam's perspective broadened my understanding of rhythm and pacing in writing. He showed me how to build tension through strategic pauses, how to create a sense of anticipation by leaving the reader hanging, yearning for resolution. His spontaneous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approach challenged my own tendency towards over-explanation, pushing me to trust my intuition and allow the story to unfold organically.</w:t>
      </w:r>
    </w:p>
    <w:p>
      <w:pPr>
        <w:autoSpaceDN w:val="0"/>
        <w:autoSpaceDE w:val="0"/>
        <w:widowControl/>
        <w:spacing w:line="264" w:lineRule="exact" w:before="264" w:after="0"/>
        <w:ind w:left="0" w:right="0" w:firstLine="0"/>
        <w:jc w:val="left"/>
      </w:pPr>
      <w:r>
        <w:t xml:space="preserve">The Echo Chamber, always a source of unexpected inspiration, offered a different lens altogether. Elias, the lead vocalist, a man whose voice could evoke both tenderness and raw emotion, spoke about the power of shared experience in music creation. "It's not just about individual talent," he'd explained, his eyes gleaming with passion, "It's about the synergy, the interplay of different </w:t>
        <w:br/>
        <w:t>instruments, the way individual voices weave together to create something greater than the sum of its parts." He described the hours spent rehearsing, experimenting, refining their sound, until each note experienced perfectly placed, each chord resonated with a shared understanding.</w:t>
      </w:r>
    </w:p>
    <w:p>
      <w:pPr>
        <w:autoSpaceDN w:val="0"/>
        <w:autoSpaceDE w:val="0"/>
        <w:widowControl/>
        <w:spacing w:line="264" w:lineRule="exact" w:before="264" w:after="0"/>
        <w:ind w:left="0" w:right="0" w:firstLine="0"/>
        <w:jc w:val="left"/>
      </w:pPr>
      <w:r>
        <w:t xml:space="preserve">Their insights sparked a new appreciation for collaboration in my own writing. I began to actively seek feedback from others, to embrace the challenges of shared creative endeavors. I learned the value of open communication, the importance of listening to </w:t>
        <w:br/>
        <w:t>different perspectives, and the need to compromise and adapt to the collective vision.</w:t>
      </w:r>
    </w:p>
    <w:p>
      <w:pPr>
        <w:autoSpaceDN w:val="0"/>
        <w:autoSpaceDE w:val="0"/>
        <w:widowControl/>
        <w:spacing w:line="264" w:lineRule="exact" w:before="264" w:after="0"/>
        <w:ind w:left="0" w:right="0" w:firstLine="0"/>
        <w:jc w:val="left"/>
      </w:pPr>
      <w:r>
        <w:t>One evening, as we were gathered around a crackling bonfire, the flames casting flickering shadows on our faces, we began to discuss our individual struggles and triumphs. Liam shared his anxieties about his artistic career, his doubts about his ability to achieve recognition. Anya revealed her own battles with self-doubt, the challenges of maintaining artistic integrity in a commercialized world. Elias spoke candidly about his struggles with mental health, his journey of self-discovery and healing.</w:t>
      </w:r>
    </w:p>
    <w:p>
      <w:pPr>
        <w:autoSpaceDN w:val="0"/>
        <w:autoSpaceDE w:val="0"/>
        <w:widowControl/>
        <w:spacing w:line="264" w:lineRule="exact" w:before="264" w:after="0"/>
        <w:ind w:left="0" w:right="0" w:firstLine="0"/>
        <w:jc w:val="left"/>
      </w:pPr>
      <w:r>
        <w:t>Their vulnerability was both humbling and inspiring. It reminded me that even the most accomplished artists face their own demons, their own moments of doubt and insecurity. It fostered a deeper sense of empathy and understanding among us, solidifying the bonds of our creative community. Their openness emboldened me to share my own struggles, my anxieties about my writing, my fears of failure. Their support, their unwavering belief in my potential, strengthened my resolve and fueled my creative fire.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These conversations weren't just casual exchanges; they were moments of profound mutual learning and growth. We shared our successes, celebrated each other's achievements, and offered comfort during times of adversity. We learned from each other's mistakes, borrowing lessons from each other’s experiences and applying them to our own creative processes. We challenged each other, pushed each other’s boundaries, and inspired each other to reach greater heights.</w:t>
      </w:r>
    </w:p>
    <w:p>
      <w:pPr>
        <w:autoSpaceDN w:val="0"/>
        <w:autoSpaceDE w:val="0"/>
        <w:widowControl/>
        <w:spacing w:line="264" w:lineRule="exact" w:before="264" w:after="0"/>
        <w:ind w:left="0" w:right="0" w:firstLine="0"/>
        <w:jc w:val="left"/>
      </w:pPr>
      <w:r>
        <w:t xml:space="preserve">The warehouse became more than a studio; it transformed into a crucible of shared experiences, a place where individual talents intertwined, creating a tapestry of shared understanding. We </w:t>
        <w:br/>
        <w:t>learned to navigate the complexities of interpersonal dynamics, to appreciate the nuances of different perspectives, and to leverage the power of diverse experiences to create richer, more meaningful art.</w:t>
      </w:r>
    </w:p>
    <w:p>
      <w:pPr>
        <w:autoSpaceDN w:val="0"/>
        <w:autoSpaceDE w:val="0"/>
        <w:widowControl/>
        <w:spacing w:line="264" w:lineRule="exact" w:before="60" w:after="0"/>
        <w:ind w:left="0" w:right="0" w:firstLine="0"/>
        <w:jc w:val="left"/>
      </w:pPr>
      <w:r>
        <w:t xml:space="preserve">We discovered that the true power of art lay not solely in its </w:t>
        <w:br/>
        <w:t xml:space="preserve">creation but in the connections it forged, the bonds it strengthened, the shared journeys it inspired. The learning extended beyond technique and style; it penetrated the core of our being, shaping our understanding of ourselves and our relationship with the world. The echoes of these shared experiences resonated deeply, shaping my understanding of life, art, and the enduring power of human </w:t>
        <w:br/>
        <w:t xml:space="preserve">connection. It was a symphony of shared experiences, a chorus of voices, culminating in a deeper understanding of the human </w:t>
        <w:br/>
        <w:t>condition, one that transcended the canvas, the sculpture, the song, and the written word. It was, in its essence, a testament to the power of human interaction and the profound impact of shared learning and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Connection</w:t>
      </w:r>
    </w:p>
    <w:p>
      <w:pPr>
        <w:autoSpaceDN w:val="0"/>
        <w:autoSpaceDE w:val="0"/>
        <w:widowControl/>
        <w:spacing w:line="264" w:lineRule="exact" w:before="286" w:after="0"/>
        <w:ind w:left="0" w:right="144" w:firstLine="0"/>
        <w:jc w:val="left"/>
      </w:pPr>
      <w:r>
        <w:t xml:space="preserve">Elias, with his eyes reflecting the flickering candlelight in the Echo Chamber’s dimly lit rehearsal space, leaned back against a stack of amplifiers. The air hummed with the residual energy of a </w:t>
        <w:br/>
        <w:t>particularly intense practice session; the lingering scent of sweat and anticipation hung heavy. He spoke softly, his voice a low rumble that carried an unexpected weight. "You know," he began, his gaze drifting towards the worn wooden floor, "making music isn't just about the notes, the chords, the rhythm. It’s about the people, the connections, the shared journey."</w:t>
      </w:r>
    </w:p>
    <w:p>
      <w:pPr>
        <w:autoSpaceDN w:val="0"/>
        <w:autoSpaceDE w:val="0"/>
        <w:widowControl/>
        <w:spacing w:line="264" w:lineRule="exact" w:before="264" w:after="0"/>
        <w:ind w:left="0" w:right="0" w:firstLine="0"/>
        <w:jc w:val="left"/>
      </w:pPr>
      <w:r>
        <w:t xml:space="preserve">He paused, picking at a loose thread on his worn denim jacket. "When things get tough – and believe me, they get tough – it's the people around you who pull you through. The ones who understand the silent struggles, the ones who see the cracks in your armor even when you try to hide them. It's the unwavering support, the </w:t>
        <w:br/>
        <w:t>knowing glance, the hand on your shoulder that makes all the difference."</w:t>
      </w:r>
    </w:p>
    <w:p>
      <w:pPr>
        <w:autoSpaceDN w:val="0"/>
        <w:autoSpaceDE w:val="0"/>
        <w:widowControl/>
        <w:spacing w:line="264" w:lineRule="exact" w:before="264" w:after="0"/>
        <w:ind w:left="0" w:right="144" w:firstLine="0"/>
        <w:jc w:val="left"/>
      </w:pPr>
      <w:r>
        <w:t xml:space="preserve">His words resonated with a truth I hadn't fully grasped until then. My own solitary pursuit of writing, my tendency to retreat into my own world, had left me feeling increasingly isolated. I’d chased inspiration in quiet solitude, believing that the act of creation needed to be a purely private affair. Elias’s words, however, </w:t>
        <w:br/>
        <w:t>shattered that illusion, revealing the vital role of connection in the creative process and life itself.</w:t>
      </w:r>
    </w:p>
    <w:p>
      <w:pPr>
        <w:autoSpaceDN w:val="0"/>
        <w:autoSpaceDE w:val="0"/>
        <w:widowControl/>
        <w:spacing w:line="264" w:lineRule="exact" w:before="264" w:after="0"/>
        <w:ind w:left="0" w:right="0" w:firstLine="0"/>
        <w:jc w:val="left"/>
      </w:pPr>
      <w:r>
        <w:t>He continued, his voice gaining strength, "We were rehearsing 'Whispers of the Soul' last week, the one with the tricky bridge. Liam, bless his impulsive heart, kept messing up the transition. He was frustrated, self-critical, ready to give up. Anya, with her quiet strength, sat down next to him, showed him a different way of approaching the rhythm. She didn’t lecture him; she didn’t criticize.</w:t>
      </w:r>
    </w:p>
    <w:p>
      <w:pPr>
        <w:autoSpaceDN w:val="0"/>
        <w:autoSpaceDE w:val="0"/>
        <w:widowControl/>
        <w:spacing w:line="324" w:lineRule="exact" w:before="0" w:after="0"/>
        <w:ind w:left="0" w:right="0" w:firstLine="0"/>
        <w:jc w:val="left"/>
      </w:pPr>
      <w:r>
        <w:t>She just helped him find his way."</w:t>
      </w:r>
    </w:p>
    <w:p>
      <w:pPr>
        <w:autoSpaceDN w:val="0"/>
        <w:autoSpaceDE w:val="0"/>
        <w:widowControl/>
        <w:spacing w:line="264" w:lineRule="exact" w:before="264" w:after="0"/>
        <w:ind w:left="0" w:right="0" w:firstLine="0"/>
        <w:jc w:val="left"/>
      </w:pPr>
      <w:r>
        <w:t>The image of Anya, her gentle hand guiding Liam’s, was vivid in my mind. It wasn't just about the musical improvement; it was about the support, the empathy, the shared struggle to overcome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 xml:space="preserve">obstacle. Their connection transcended the music; it was a </w:t>
        <w:br/>
        <w:t>testament to the power of human connection to alleviate burdens and foster resilience.</w:t>
      </w:r>
    </w:p>
    <w:p>
      <w:pPr>
        <w:autoSpaceDN w:val="0"/>
        <w:autoSpaceDE w:val="0"/>
        <w:widowControl/>
        <w:spacing w:line="264" w:lineRule="exact" w:before="264" w:after="0"/>
        <w:ind w:left="0" w:right="0" w:firstLine="0"/>
        <w:jc w:val="left"/>
      </w:pPr>
      <w:r>
        <w:t xml:space="preserve">Elias shifted his position, a thoughtful expression etching itself onto his features. "Remember that night by the bonfire? Liam was </w:t>
        <w:br/>
        <w:t>agonizing over his upcoming exhibition; Anya was wrestling with a creative block that had plagued her for weeks. And I…well, I was grappling with my usual demons. We didn't offer solutions; we just listened, shared our vulnerabilities, and recognized each other's struggles. That shared vulnerability, that mutual understanding, that's what strengthens our bonds."</w:t>
      </w:r>
    </w:p>
    <w:p>
      <w:pPr>
        <w:autoSpaceDN w:val="0"/>
        <w:autoSpaceDE w:val="0"/>
        <w:widowControl/>
        <w:spacing w:line="264" w:lineRule="exact" w:before="264" w:after="0"/>
        <w:ind w:left="0" w:right="0" w:firstLine="0"/>
        <w:jc w:val="left"/>
      </w:pPr>
      <w:r>
        <w:t xml:space="preserve">He paused, then added with a wry smile, "It's like a counterpoint in music – sometimes the silence, the space between the notes, is just as important as the melody itself. The spaces where you can feel the shared experiences, the unspoken empathy, those are the most powerful parts. It's the harmony of shared experiences that </w:t>
        <w:br/>
        <w:t>resonates the most deeply."</w:t>
      </w:r>
    </w:p>
    <w:p>
      <w:pPr>
        <w:autoSpaceDN w:val="0"/>
        <w:autoSpaceDE w:val="0"/>
        <w:widowControl/>
        <w:spacing w:line="264" w:lineRule="exact" w:before="264" w:after="0"/>
        <w:ind w:left="0" w:right="0" w:firstLine="0"/>
        <w:jc w:val="left"/>
      </w:pPr>
      <w:r>
        <w:t xml:space="preserve">The memory of that bonfire night, the shared vulnerability and the profound sense of connection, brought a lump to my throat. We had sat there, silhouetted against the flames, sharing our anxieties, our doubts, our triumphs. It was a stark contrast to my previous </w:t>
        <w:br/>
        <w:t>isolation, my self-imposed solitude. That night, I realized that true strength wasn't about solitude, but about the resilience found in the embrace of shared experiences and supportive relationships.</w:t>
      </w:r>
    </w:p>
    <w:p>
      <w:pPr>
        <w:autoSpaceDN w:val="0"/>
        <w:autoSpaceDE w:val="0"/>
        <w:widowControl/>
        <w:spacing w:line="264" w:lineRule="exact" w:before="264" w:after="0"/>
        <w:ind w:left="0" w:right="0" w:firstLine="0"/>
        <w:jc w:val="left"/>
      </w:pPr>
      <w:r>
        <w:t xml:space="preserve">The following weeks witnessed a remarkable shift in our dynamic. The warehouse, once a space for individual pursuits, transformed into a vibrant hub of collaboration and mutual support. We started </w:t>
        <w:br/>
        <w:t xml:space="preserve">sharing work in progress more often, offering constructive criticism, celebrating each other's achievements, and providing solace during periods of creative block or personal hardship. We began to </w:t>
        <w:br/>
        <w:t xml:space="preserve">consciously cultivate a sense of community, recognizing the </w:t>
        <w:br/>
        <w:t>importance of collective support in navigating the unpredictable terrain of artistic expression and personal growth.</w:t>
      </w:r>
    </w:p>
    <w:p>
      <w:pPr>
        <w:autoSpaceDN w:val="0"/>
        <w:autoSpaceDE w:val="0"/>
        <w:widowControl/>
        <w:spacing w:line="264" w:lineRule="exact" w:before="264" w:after="0"/>
        <w:ind w:left="0" w:right="144" w:firstLine="0"/>
        <w:jc w:val="left"/>
      </w:pPr>
      <w:r>
        <w:t>One evening, while working on a new composition, Liam found himself stuck on a particular chord progression. Frustration etched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itself on his face. Instead of retreating, he verbalized his struggle.</w:t>
      </w:r>
    </w:p>
    <w:p>
      <w:pPr>
        <w:autoSpaceDN w:val="0"/>
        <w:autoSpaceDE w:val="0"/>
        <w:widowControl/>
        <w:spacing w:line="264" w:lineRule="exact" w:before="60" w:after="0"/>
        <w:ind w:left="0" w:right="0" w:firstLine="0"/>
        <w:jc w:val="left"/>
      </w:pPr>
      <w:r>
        <w:t xml:space="preserve">Anya immediately offered a suggestion, guiding him towards a solution through a gentle dialogue. Elias, watching from the </w:t>
        <w:br/>
        <w:t xml:space="preserve">sidelines, offered an alternative approach. The three of them </w:t>
        <w:br/>
        <w:t>engaged in a constructive discussion, experimenting with different sounds, adjusting the rhythm, refining the melody. The result was a far richer, more evocative piece of music than any of them could have created individually. This wasn't just a collaborative effort; it was a testament to the power of community and support.</w:t>
      </w:r>
    </w:p>
    <w:p>
      <w:pPr>
        <w:autoSpaceDN w:val="0"/>
        <w:autoSpaceDE w:val="0"/>
        <w:widowControl/>
        <w:spacing w:line="264" w:lineRule="exact" w:before="264" w:after="0"/>
        <w:ind w:left="0" w:right="0" w:firstLine="0"/>
        <w:jc w:val="left"/>
      </w:pPr>
      <w:r>
        <w:t xml:space="preserve">The same principle held true for my own writing. Instead of </w:t>
        <w:br/>
        <w:t>isolating myself, I began to actively seek feedback from my friends.</w:t>
      </w:r>
    </w:p>
    <w:p>
      <w:pPr>
        <w:autoSpaceDN w:val="0"/>
        <w:autoSpaceDE w:val="0"/>
        <w:widowControl/>
        <w:spacing w:line="264" w:lineRule="exact" w:before="60" w:after="0"/>
        <w:ind w:left="0" w:right="0" w:firstLine="0"/>
        <w:jc w:val="left"/>
      </w:pPr>
      <w:r>
        <w:t xml:space="preserve">I shared my drafts with Anya, Liam, and Elias, welcoming their insightful comments. Their suggestions were invaluable, not just in refining my technical skills but in deepening the emotional </w:t>
        <w:br/>
        <w:t xml:space="preserve">resonance of my work. They pushed me to be bolder, more </w:t>
        <w:br/>
        <w:t xml:space="preserve">vulnerable, more authentic in my writing. Their support provided a counterbalance to my self-doubt, helping me overcome my fear of judgment and embrace the creative process with renewed </w:t>
        <w:br/>
        <w:t>confidence.</w:t>
      </w:r>
    </w:p>
    <w:p>
      <w:pPr>
        <w:autoSpaceDN w:val="0"/>
        <w:autoSpaceDE w:val="0"/>
        <w:widowControl/>
        <w:spacing w:line="264" w:lineRule="exact" w:before="264" w:after="0"/>
        <w:ind w:left="0" w:right="0" w:firstLine="0"/>
        <w:jc w:val="left"/>
      </w:pPr>
      <w:r>
        <w:t xml:space="preserve">This newfound openness led to an unexpected revelation. I </w:t>
        <w:br/>
        <w:t>discovered that my reluctance to share my work stemmed from a deep-seated fear of rejection, a fear of not being good enough. The support of my friends shattered that fear, allowing me to view criticism not as a threat, but as an opportunity for growth. Their unwavering belief in my potential ignited a creative fire within me, prompting me to explore new themes, experiment with different styles, and push the boundaries of my writing.</w:t>
      </w:r>
    </w:p>
    <w:p>
      <w:pPr>
        <w:autoSpaceDN w:val="0"/>
        <w:autoSpaceDE w:val="0"/>
        <w:widowControl/>
        <w:spacing w:line="264" w:lineRule="exact" w:before="264" w:after="0"/>
        <w:ind w:left="0" w:right="144" w:firstLine="0"/>
        <w:jc w:val="left"/>
      </w:pPr>
      <w:r>
        <w:t xml:space="preserve">Our shared creative journey extended beyond the walls of the warehouse. We started spending more time together outside the studio – going for walks along the riverbank, attending art </w:t>
        <w:br/>
        <w:t>exhibitions, sharing meals, simply enjoying each other’s company.</w:t>
      </w:r>
    </w:p>
    <w:p>
      <w:pPr>
        <w:autoSpaceDN w:val="0"/>
        <w:autoSpaceDE w:val="0"/>
        <w:widowControl/>
        <w:spacing w:line="264" w:lineRule="exact" w:before="60" w:after="0"/>
        <w:ind w:left="0" w:right="0" w:firstLine="0"/>
        <w:jc w:val="left"/>
      </w:pPr>
      <w:r>
        <w:t>These informal gatherings strengthened our bonds even further, fostering a sense of shared humanity that permeated all aspects of our lives. We learned to celebrate each other’s successes, offer comfort during times of adversity, and simply enjoy the presence of one another.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feeling of belonging, of being part of a supportive community, was profoundly enriching. It gave me a sense of purpose, a feeling of validation, a conviction that my creative pursuits were not in vain. It showed me that true success in art, and in life, is not just about individual achievement, but about the connections we forge along the way, the bonds we create, the support we give and </w:t>
        <w:br/>
        <w:t xml:space="preserve">receive. The warehouse, the bonfire, the late-night conversations –these became cherished symbols of shared experiences, of mutual respect, and of unwavering friendship. The spaces between the notes, the silences in the conversations, the pauses between </w:t>
        <w:br/>
        <w:t xml:space="preserve">brushstrokes, and the empty spaces in sculptures all held a shared understanding. It was a tapestry woven with threads of shared experiences, a testament to the enduring power of human </w:t>
        <w:br/>
        <w:t xml:space="preserve">connection. It taught me that the most profound works of art, whether they are songs, sculptures, or stories, are not just </w:t>
        <w:br/>
        <w:t xml:space="preserve">reflections of individual genius, but echoes of shared journeys, resonating with the collective heartbeat of humanity. The power of human connection was not just a theory, but the beating heart of our creative endeavor, a symphony of shared experiences </w:t>
        <w:br/>
        <w:t>culminating in something greater than the sum of its parts. It was a profound realization, a testament to the beauty and resilience of the human spirit, and a reminder that even in the darkest of times, the light of shared connection can illuminate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Artistic Recognition</w:t>
      </w:r>
    </w:p>
    <w:p>
      <w:pPr>
        <w:autoSpaceDN w:val="0"/>
        <w:autoSpaceDE w:val="0"/>
        <w:widowControl/>
        <w:spacing w:line="264" w:lineRule="exact" w:before="286" w:after="0"/>
        <w:ind w:left="0" w:right="0" w:firstLine="0"/>
        <w:jc w:val="left"/>
      </w:pPr>
      <w:r>
        <w:t xml:space="preserve">The email arrived on a Tuesday, a deceptively ordinary day that would soon be etched in Elias’s memory as something </w:t>
        <w:br/>
        <w:t>extraordinary. It was a simple message, from a music critic whose reviews held considerable sway in the industry – a critic whose words Elias had studied, whose opinions he both admired and secretly feared. The subject line was straightforward: "Your Music, 'Echoes of Silence'." The body of the email was short, succinct, and yet, for Elias, it resonated with the weight of a thousand accolades.</w:t>
      </w:r>
    </w:p>
    <w:p>
      <w:pPr>
        <w:autoSpaceDN w:val="0"/>
        <w:autoSpaceDE w:val="0"/>
        <w:widowControl/>
        <w:spacing w:line="264" w:lineRule="exact" w:before="58" w:after="0"/>
        <w:ind w:left="0" w:right="0" w:firstLine="0"/>
        <w:jc w:val="left"/>
      </w:pPr>
      <w:r>
        <w:t xml:space="preserve">The critic praised the raw emotionality of Elias's music, the </w:t>
        <w:br/>
        <w:t>haunting beauty of his melodies, the profound vulnerability that permeated every note. It was a review that not only celebrated his technical prowess but also acknowledged the depth of his emotional landscape, the very essence of his artistic soul.</w:t>
      </w:r>
    </w:p>
    <w:p>
      <w:pPr>
        <w:autoSpaceDN w:val="0"/>
        <w:autoSpaceDE w:val="0"/>
        <w:widowControl/>
        <w:spacing w:line="264" w:lineRule="exact" w:before="264" w:after="0"/>
        <w:ind w:left="0" w:right="0" w:firstLine="0"/>
        <w:jc w:val="left"/>
      </w:pPr>
      <w:r>
        <w:t>That evening, the small warehouse that served as their rehearsal space buzzed with a different kind of energy. The usual hum of instruments and the murmur of conversations were replaced by a palpable sense of excitement, a shared joy that seemed to vibrate in the very air. Anya, ever practical, had printed out the review and posted it on the wall, a testament to their collective success. Liam, ever the expressive one, was practically bouncing off the walls, his excitement barely contained. Even Elias, usually reserved, found himself swept up in the tide of shared jubilation. They celebrated with cheap beer, boisterous laughter, and a profound sense of gratitude, their faces illuminated by the flickering candlelight.</w:t>
      </w:r>
    </w:p>
    <w:p>
      <w:pPr>
        <w:autoSpaceDN w:val="0"/>
        <w:autoSpaceDE w:val="0"/>
        <w:widowControl/>
        <w:spacing w:line="264" w:lineRule="exact" w:before="264" w:after="0"/>
        <w:ind w:left="0" w:right="0" w:firstLine="0"/>
        <w:jc w:val="left"/>
      </w:pPr>
      <w:r>
        <w:t>But the recognition didn't stop there. Word of the review spread quickly throughout the local music scene. Other critics began to take notice; radio stations started playing Elias's songs; invitations to perform at prestigious venues began to pour in. Suddenly, Elias, the young musician who had once experienced lost and unheard, found himself thrust into the spotlight. He wasn't simply playing gigs in dimly lit pubs anymore; he was performing at sold-out concerts, sharing his music with thousands of people who connected with his raw, heartfelt expression.</w:t>
      </w:r>
    </w:p>
    <w:p>
      <w:pPr>
        <w:autoSpaceDN w:val="0"/>
        <w:autoSpaceDE w:val="0"/>
        <w:widowControl/>
        <w:spacing w:line="322" w:lineRule="exact" w:before="206" w:after="0"/>
        <w:ind w:left="0" w:right="0" w:firstLine="0"/>
        <w:jc w:val="left"/>
      </w:pPr>
      <w:r>
        <w:t>The journey had been far from easy. There were countless nights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spent practicing, honing their craft, pushing through moments of self-doubt and frustration. There were setbacks, criticisms, and moments of despair when the weight of their artistic aspirations experienced almost unbearable. But they had persevered, fuelled by their </w:t>
        <w:br/>
        <w:t xml:space="preserve">unwavering passion, their shared commitment, and their </w:t>
        <w:br/>
        <w:t>unshakeable belief in their music. Each challenge overcome served to strengthen their bonds, forging an unbreakable connection that transcended their individual artistic pursuits.</w:t>
      </w:r>
    </w:p>
    <w:p>
      <w:pPr>
        <w:autoSpaceDN w:val="0"/>
        <w:autoSpaceDE w:val="0"/>
        <w:widowControl/>
        <w:spacing w:line="264" w:lineRule="exact" w:before="264" w:after="0"/>
        <w:ind w:left="0" w:right="0" w:firstLine="0"/>
        <w:jc w:val="left"/>
      </w:pPr>
      <w:r>
        <w:t xml:space="preserve">The success brought a new set of challenges, too. The pressure of expectation, the demands of the industry, the constant need to perform and create – these were things Elias hadn't anticipated. He had to learn to navigate the treacherous waters of the music </w:t>
        <w:br/>
        <w:t>industry, to balance his artistic integrity with the demands of commercial success, to manage the expectations of fans and critics alike. The shared experiences of the past months served as a vital anchor, a grounding force in this rapidly changing landscape. Anya and Liam, his constant companions, remained unwavering sources of support, offering valuable insights, words of encouragement, and a much-needed dose of reality.</w:t>
      </w:r>
    </w:p>
    <w:p>
      <w:pPr>
        <w:autoSpaceDN w:val="0"/>
        <w:autoSpaceDE w:val="0"/>
        <w:widowControl/>
        <w:spacing w:line="324" w:lineRule="exact" w:before="204" w:after="0"/>
        <w:ind w:left="0" w:right="0" w:firstLine="0"/>
        <w:jc w:val="left"/>
      </w:pPr>
      <w:r>
        <w:t>The newfound success didn't diminish their sense of community.</w:t>
      </w:r>
    </w:p>
    <w:p>
      <w:pPr>
        <w:autoSpaceDN w:val="0"/>
        <w:autoSpaceDE w:val="0"/>
        <w:widowControl/>
        <w:spacing w:line="264" w:lineRule="exact" w:before="60" w:after="0"/>
        <w:ind w:left="0" w:right="288" w:firstLine="0"/>
        <w:jc w:val="left"/>
      </w:pPr>
      <w:r>
        <w:t>Instead, it strengthened their bond, transforming their shared artistic endeavor into something larger than the sum of its parts.</w:t>
      </w:r>
    </w:p>
    <w:p>
      <w:pPr>
        <w:autoSpaceDN w:val="0"/>
        <w:autoSpaceDE w:val="0"/>
        <w:widowControl/>
        <w:spacing w:line="264" w:lineRule="exact" w:before="58" w:after="0"/>
        <w:ind w:left="0" w:right="0" w:firstLine="0"/>
        <w:jc w:val="left"/>
      </w:pPr>
      <w:r>
        <w:t xml:space="preserve">They celebrated each other’s victories, shared the burden of </w:t>
        <w:br/>
        <w:t xml:space="preserve">failures, and continued to nurture the spirit of collaboration that had always defined their work. The warehouse continued to serve as a sanctuary, a haven where they could retreat from the pressures of the outside world and reconnect with the essence of their </w:t>
        <w:br/>
        <w:t>creativity.</w:t>
      </w:r>
    </w:p>
    <w:p>
      <w:pPr>
        <w:autoSpaceDN w:val="0"/>
        <w:autoSpaceDE w:val="0"/>
        <w:widowControl/>
        <w:spacing w:line="264" w:lineRule="exact" w:before="264" w:after="0"/>
        <w:ind w:left="0" w:right="144" w:firstLine="0"/>
        <w:jc w:val="left"/>
      </w:pPr>
      <w:r>
        <w:t xml:space="preserve">One evening, while preparing for a particularly important concert, Elias found himself overwhelmed by a wave of pre-performance anxiety. The fear of making a mistake, of failing to live up to expectations, was overwhelming. He sought solace in his friends. Anya, recognizing his distress, gently reminded him of the nights spent struggling, practicing, perfecting their craft. Liam, ever the optimist, reassured him of their collective strength, their </w:t>
        <w:br/>
        <w:t>unwavering belief in his talent.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then, Liam did something unexpected. He pulled out an old, worn-out photograph from his pocket. It was a picture of the four of them, taken at that first bonfire night, their faces illuminated by the flickering flames. The photograph was simple, yet it captured the essence of their journey, their shared struggles, their unwavering support. It was a reminder of where they had started, of the bonds they had forged, of the unwavering support they had shared.</w:t>
      </w:r>
    </w:p>
    <w:p>
      <w:pPr>
        <w:autoSpaceDN w:val="0"/>
        <w:autoSpaceDE w:val="0"/>
        <w:widowControl/>
        <w:spacing w:line="264" w:lineRule="exact" w:before="60" w:after="0"/>
        <w:ind w:left="0" w:right="288" w:firstLine="0"/>
        <w:jc w:val="left"/>
      </w:pPr>
      <w:r>
        <w:t>Looking at that photograph, Elias experienced his anxiety melt away, replaced by a sense of gratitude, a profound feeling of belonging, and a renewed confidence in their collective ability to succeed.</w:t>
      </w:r>
    </w:p>
    <w:p>
      <w:pPr>
        <w:autoSpaceDN w:val="0"/>
        <w:autoSpaceDE w:val="0"/>
        <w:widowControl/>
        <w:spacing w:line="264" w:lineRule="exact" w:before="264" w:after="0"/>
        <w:ind w:left="0" w:right="288" w:firstLine="0"/>
        <w:jc w:val="left"/>
      </w:pPr>
      <w:r>
        <w:t>Their subsequent performances were electric. The combination of Elias's raw talent, Anya's meticulous arrangements, and Liam's dynamic stage presence captivated audiences across the region. Their music resonated with their audience on a profound level, reaching beyond the boundaries of mere entertainment and touching the very core of their listeners' emotions. The critical acclaim continued to grow, further solidifying their place in the music industry. Success, it seemed, had not only validated their artistic vision, but had also strengthened their relationships, solidifying their unbreakable bond.</w:t>
      </w:r>
    </w:p>
    <w:p>
      <w:pPr>
        <w:autoSpaceDN w:val="0"/>
        <w:autoSpaceDE w:val="0"/>
        <w:widowControl/>
        <w:spacing w:line="264" w:lineRule="exact" w:before="264" w:after="0"/>
        <w:ind w:left="0" w:right="0" w:firstLine="0"/>
        <w:jc w:val="left"/>
      </w:pPr>
      <w:r>
        <w:t xml:space="preserve">But true success, Elias discovered, was not solely measured by critical acclaim or commercial triumph. It was also found in the shared experiences, the collective journey, the unwavering support of his friends. The recognition, the accolades, the sold-out concerts– these were important milestones, undoubtedly. However, the most enduring legacy of their collective achievement was the </w:t>
        <w:br/>
        <w:t>unbreakable bond they had forged, a bond that had sustained them through times of doubt, fueled their creative fire, and ultimately, transformed them into something greater than the sum of their individual talents.</w:t>
      </w:r>
    </w:p>
    <w:p>
      <w:pPr>
        <w:autoSpaceDN w:val="0"/>
        <w:autoSpaceDE w:val="0"/>
        <w:widowControl/>
        <w:spacing w:line="264" w:lineRule="exact" w:before="266" w:after="0"/>
        <w:ind w:left="0" w:right="0" w:firstLine="0"/>
        <w:jc w:val="left"/>
      </w:pPr>
      <w:r>
        <w:t xml:space="preserve">He realized that the music was more than just notes and melodies; it was a reflection of their shared experiences, their collective journey, a testament to the power of human connection and the transformative influence of unwavering friendship. The success they had achieved wasn't just theirs alone; it belonged to them, </w:t>
        <w:br/>
        <w:t xml:space="preserve">collectively. The quiet moments of shared vulnerability, the </w:t>
        <w:br/>
        <w:t>collective work, the quiet understanding – these intangible elements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were as vital to their success as the technical proficiency of their musicality. Their artistic journey was a tapestry woven with threads of friendship, perseverance, and unwavering mutual support – a testament to the transformative power of human connection.</w:t>
      </w:r>
    </w:p>
    <w:p>
      <w:pPr>
        <w:autoSpaceDN w:val="0"/>
        <w:autoSpaceDE w:val="0"/>
        <w:widowControl/>
        <w:spacing w:line="264" w:lineRule="exact" w:before="264" w:after="0"/>
        <w:ind w:left="0" w:right="0" w:firstLine="0"/>
        <w:jc w:val="left"/>
      </w:pPr>
      <w:r>
        <w:t xml:space="preserve">The recognition, therefore, was not simply a validation of their individual talents, but a celebration of their collective efforts, a testament to the enduring power of their friendship, and a beacon shining brightly on the path they had traveled together, a path illuminated not just by their artistic successes, but by the </w:t>
        <w:br/>
        <w:t xml:space="preserve">unwavering flame of their shared humanity. The success was a shared echo, reverberating through their lives, a testament to the extraordinary power of connection. And as Elias stood on stage, bathed in the warm glow of the spotlight, he understood that the true masterpiece wasn't just the music itself, but the journey they'd taken together, the bonds they'd forged, the shared experiences that had shaped them and their art. It was a symphony of human </w:t>
        <w:br/>
        <w:t>connection, played out on the stage of life, resonating with an emotional depth that transcended the mere notes of a song. And that, he knew, was a success far more profound and enduring than any accolade or chart position.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his Gifts</w:t>
      </w:r>
    </w:p>
    <w:p>
      <w:pPr>
        <w:autoSpaceDN w:val="0"/>
        <w:autoSpaceDE w:val="0"/>
        <w:widowControl/>
        <w:spacing w:line="264" w:lineRule="exact" w:before="286" w:after="0"/>
        <w:ind w:left="0" w:right="0" w:firstLine="0"/>
        <w:jc w:val="left"/>
      </w:pPr>
      <w:r>
        <w:t xml:space="preserve">The concerts grew larger, the venues more prestigious. What had begun as hushed performances in dimly lit pubs transformed into electrifying shows in grand halls, the roar of the crowd a tangible force that both exhilarated and humbled him. Elias found himself facing thousands of faces, each a universe of its own, each </w:t>
        <w:br/>
        <w:t xml:space="preserve">connecting with his music in their own unique way. It was a </w:t>
        <w:br/>
        <w:t xml:space="preserve">humbling experience, to witness the power of his art to bridge distances, to connect souls, to evoke a shared emotional experience within a sea of faces. He witnessed tears, smiles, shared glances of </w:t>
        <w:br/>
        <w:t>understanding – a silent acknowledgment of the universal language his music had become.</w:t>
      </w:r>
    </w:p>
    <w:p>
      <w:pPr>
        <w:autoSpaceDN w:val="0"/>
        <w:autoSpaceDE w:val="0"/>
        <w:widowControl/>
        <w:spacing w:line="264" w:lineRule="exact" w:before="266" w:after="0"/>
        <w:ind w:left="0" w:right="0" w:firstLine="0"/>
        <w:jc w:val="left"/>
      </w:pPr>
      <w:r>
        <w:t>This wasn't just about performing; it was about sharing. Each song was a story, a fragment of his soul laid bare for the world to see, to hear, to feel. The vulnerability was immense, the risk palpable, but the reward infinitely greater. In the shared silence between notes, in the crescendos of emotion, in the hushed moments of reflection –there was a connection, a resonance that transcended the physical realm, a bond forged in the shared experience of vulnerability and authenticity.</w:t>
      </w:r>
    </w:p>
    <w:p>
      <w:pPr>
        <w:autoSpaceDN w:val="0"/>
        <w:autoSpaceDE w:val="0"/>
        <w:widowControl/>
        <w:spacing w:line="264" w:lineRule="exact" w:before="264" w:after="0"/>
        <w:ind w:left="0" w:right="0" w:firstLine="0"/>
        <w:jc w:val="left"/>
      </w:pPr>
      <w:r>
        <w:t xml:space="preserve">He realized that his music was not just an artistic expression; it was a bridge, a conduit for connection. He witnessed young faces mirroring his own past struggles, their eyes reflecting a quiet understanding, a shared journey of self-discovery. Older faces, etched with the </w:t>
        <w:br/>
        <w:t xml:space="preserve">wisdom of lived experiences, offered subtle nods of appreciation, a silent recognition of the complexities of the human spirit. It was a universal language, this music of his – one that bypassed the </w:t>
        <w:br/>
        <w:t>barriers of age, background, and cultural differences, speaking directly to the shared emotions that bind us all.</w:t>
      </w:r>
    </w:p>
    <w:p>
      <w:pPr>
        <w:autoSpaceDN w:val="0"/>
        <w:autoSpaceDE w:val="0"/>
        <w:widowControl/>
        <w:spacing w:line="264" w:lineRule="exact" w:before="264" w:after="0"/>
        <w:ind w:left="0" w:right="0" w:firstLine="0"/>
        <w:jc w:val="left"/>
      </w:pPr>
      <w:r>
        <w:t xml:space="preserve">The opportunity to inspire became a driving force. He started weaving narratives into his songs, tales of resilience, of overcoming adversity, of finding strength in vulnerability. He wasn't just </w:t>
        <w:br/>
        <w:t>singing; he was sharing lessons learned, offering hope, expressing empathy, and holding a mirror to the universal experience of human existence. He realized the power of his platform extended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far beyond entertainment; it was a voice, a channel, a means to connect with people on a deeper, more meaningful level.</w:t>
      </w:r>
    </w:p>
    <w:p>
      <w:pPr>
        <w:autoSpaceDN w:val="0"/>
        <w:autoSpaceDE w:val="0"/>
        <w:widowControl/>
        <w:spacing w:line="264" w:lineRule="exact" w:before="264" w:after="0"/>
        <w:ind w:left="0" w:right="144" w:firstLine="0"/>
        <w:jc w:val="left"/>
      </w:pPr>
      <w:r>
        <w:t xml:space="preserve">He began to use his platform to advocate for causes close to his heart – environmental conservation, mental health awareness, and social justice initiatives. He incorporated these themes into his music, subtly weaving them into his lyrics, creating powerful anthems that resonated with audiences on a profoundly emotional and intellectual level. His music wasn't just about personal </w:t>
        <w:br/>
        <w:t>expression anymore; it was a tool for positive social change, a catalyst for meaningful dialogue, and a platform for collective action. He collaborated with charities, donating proceeds from concerts and merchandise sales, utilizing his newfound reach to amplify the voices of those who were often unheard.</w:t>
      </w:r>
    </w:p>
    <w:p>
      <w:pPr>
        <w:autoSpaceDN w:val="0"/>
        <w:autoSpaceDE w:val="0"/>
        <w:widowControl/>
        <w:spacing w:line="264" w:lineRule="exact" w:before="264" w:after="0"/>
        <w:ind w:left="0" w:right="0" w:firstLine="0"/>
        <w:jc w:val="left"/>
      </w:pPr>
      <w:r>
        <w:t xml:space="preserve">This wasn't a sudden shift; it was a natural progression. The </w:t>
        <w:br/>
        <w:t xml:space="preserve">vulnerability he had shared in his early work, the emotional </w:t>
        <w:br/>
        <w:t xml:space="preserve">honesty that defined his music, opened pathways for deeper </w:t>
        <w:br/>
        <w:t xml:space="preserve">connections. The initial recognition from the critic had been a validation of his artistic voice, but the genuine connection with his audience was the ultimate reward. The concerts were more than performances; they were dialogues, shared experiences, a collective exploration of the human condition. He drew strength and </w:t>
        <w:br/>
        <w:t>inspiration from his audience, their energy fueling his creativity, their feedback shaping his artistic direction.</w:t>
      </w:r>
    </w:p>
    <w:p>
      <w:pPr>
        <w:autoSpaceDN w:val="0"/>
        <w:autoSpaceDE w:val="0"/>
        <w:widowControl/>
        <w:spacing w:line="264" w:lineRule="exact" w:before="264" w:after="0"/>
        <w:ind w:left="0" w:right="0" w:firstLine="0"/>
        <w:jc w:val="left"/>
      </w:pPr>
      <w:r>
        <w:t>He understood now that the creative process was a cyclical journey, a constant exchange of energy, a flow of inspiration and expression. His songs were not just written; they were experienced, lived, and shared. He began to incorporate audience participation into his performances, inviting them to share their stories, their hopes, and their struggles. He found himself weaving their narratives into his own, expanding the tapestry of his music, making it richer, more complex, and more deeply connected to the human experience.</w:t>
      </w:r>
    </w:p>
    <w:p>
      <w:pPr>
        <w:autoSpaceDN w:val="0"/>
        <w:autoSpaceDE w:val="0"/>
        <w:widowControl/>
        <w:spacing w:line="264" w:lineRule="exact" w:before="264" w:after="0"/>
        <w:ind w:left="0" w:right="0" w:firstLine="0"/>
        <w:jc w:val="left"/>
      </w:pPr>
      <w:r>
        <w:t>The evolution continued beyond the stage. He started writing columns in music magazines, sharing his thoughts on creativity, collaboration, and the transformative power of music. He published a collection of poems, exploring similar themes of connection, loss, and redemption. His artistic expressions were expanding, venturing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into different media, yet all grounded in the same core values –vulnerability, authenticity, and a deep commitment to human connection.</w:t>
      </w:r>
    </w:p>
    <w:p>
      <w:pPr>
        <w:autoSpaceDN w:val="0"/>
        <w:autoSpaceDE w:val="0"/>
        <w:widowControl/>
        <w:spacing w:line="264" w:lineRule="exact" w:before="264" w:after="0"/>
        <w:ind w:left="0" w:right="0" w:firstLine="0"/>
        <w:jc w:val="left"/>
      </w:pPr>
      <w:r>
        <w:t>The pressure remained, a constant hum in the background – the pressure to perform, to create, to maintain the momentum. Yet, this pressure was different now. It wasn't the crushing weight of self-doubt and external expectations; it was the exhilarating pressure of purpose, a sense of responsibility to use his gift for the greater good. The recognition, the accolades, the commercial success –these remained important, but they were no longer the driving force. The true measure of success, he realized, lay in the impact his art had on the lives of others.</w:t>
      </w:r>
    </w:p>
    <w:p>
      <w:pPr>
        <w:autoSpaceDN w:val="0"/>
        <w:autoSpaceDE w:val="0"/>
        <w:widowControl/>
        <w:spacing w:line="264" w:lineRule="exact" w:before="264" w:after="0"/>
        <w:ind w:left="0" w:right="0" w:firstLine="0"/>
        <w:jc w:val="left"/>
      </w:pPr>
      <w:r>
        <w:t>He found himself reflecting on his journey, the countless nights spent honing his craft, the moments of doubt, the setbacks, the triumphs. It wasn't a linear path; it was a winding road, full of unexpected twists and turns. Yet, it was a journey that had led him to a place of profound purpose, a place where his art served as a bridge between people, a platform for shared experiences, and a catalyst for positive social change.</w:t>
      </w:r>
    </w:p>
    <w:p>
      <w:pPr>
        <w:autoSpaceDN w:val="0"/>
        <w:autoSpaceDE w:val="0"/>
        <w:widowControl/>
        <w:spacing w:line="264" w:lineRule="exact" w:before="264" w:after="0"/>
        <w:ind w:left="0" w:right="0" w:firstLine="0"/>
        <w:jc w:val="left"/>
      </w:pPr>
      <w:r>
        <w:t xml:space="preserve">He remained grateful for his friends, Anya and Liam, their </w:t>
        <w:br/>
        <w:t>unwavering support and encouragement serving as a constant anchor throughout his journey. Their friendship was the foundation upon which his success was built, a testament to the enduring power of human connection. Their collective efforts, their shared sacrifices, their unwavering belief in each other – these were the invisible forces that had propelled him forward, shaping not only his artistic identity but also his sense of self.</w:t>
      </w:r>
    </w:p>
    <w:p>
      <w:pPr>
        <w:autoSpaceDN w:val="0"/>
        <w:autoSpaceDE w:val="0"/>
        <w:widowControl/>
        <w:spacing w:line="264" w:lineRule="exact" w:before="264" w:after="0"/>
        <w:ind w:left="0" w:right="0" w:firstLine="0"/>
        <w:jc w:val="left"/>
      </w:pPr>
      <w:r>
        <w:t xml:space="preserve">His story wasn't a fairy tale; it wasn't a seamless ascent to fame and fortune. It was a real-life narrative, complete with its share of struggles, its moments of despair, and its periods of self-doubt. It was a story of perseverance, of unwavering commitment, and of the transformative power of authentic self-expression. It was a </w:t>
        <w:br/>
        <w:t>testament to the fact that true success lies not just in achieving recognition but in using one's talents to connect with others, to inspire, to uplift, and to leave a positive mark on the world. And as he appeared out at the vast audience, their faces illuminated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stage lights, he knew that his journey of sharing his gifts was far from over. It was a continuous process, a lifelong endeavor, a journey fueled by his passion, his gratitude, and his unwavering commitment to the power of human connection. The music, the message, the connection – it was all part of a symphony of life, playing out in grand concert halls and quiet moments of reflection, a testament to the journey and the impact it held for everyone involved.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and Reflection</w:t>
      </w:r>
    </w:p>
    <w:p>
      <w:pPr>
        <w:autoSpaceDN w:val="0"/>
        <w:autoSpaceDE w:val="0"/>
        <w:widowControl/>
        <w:spacing w:line="264" w:lineRule="exact" w:before="286" w:after="0"/>
        <w:ind w:left="0" w:right="144" w:firstLine="0"/>
        <w:jc w:val="left"/>
      </w:pPr>
      <w:r>
        <w:t>The roar of the applause faded, leaving a lingering hum in the vast arena. The lights dimmed, casting long shadows that danced with the dust motes hanging in the air. Alone on stage, the silence was profound, a stark contrast to the cacophony that had just preceded it. He stood there, bathed in the afterglow of the performance, the energy of the crowd still vibrating within him. It wasn’t just the music; it was the shared experience, the unspoken connection between artist and audience that left him breathless. And in that stillness, a wave of profound gratitude washed over him.</w:t>
      </w:r>
    </w:p>
    <w:p>
      <w:pPr>
        <w:autoSpaceDN w:val="0"/>
        <w:autoSpaceDE w:val="0"/>
        <w:widowControl/>
        <w:spacing w:line="264" w:lineRule="exact" w:before="264" w:after="0"/>
        <w:ind w:left="0" w:right="0" w:firstLine="0"/>
        <w:jc w:val="left"/>
      </w:pPr>
      <w:r>
        <w:t xml:space="preserve">It wasn't just about the sold-out concerts, the glowing reviews, or the accolades that lined his mantelpiece. Those were milestones, markers on a map of a journey far more profound than mere </w:t>
        <w:br/>
        <w:t>professional success. It was the journey itself, the winding path paved with uncertainty, doubt, and moments of sheer exhilaration, that resonated most deeply. He thought of the countless hours spent hunched over his instrument, the sleepless nights fueled by caffeine and inspiration, the relentless pursuit of a voice that experienced both intrinsically his and yet, somehow, still evolving.</w:t>
      </w:r>
    </w:p>
    <w:p>
      <w:pPr>
        <w:autoSpaceDN w:val="0"/>
        <w:autoSpaceDE w:val="0"/>
        <w:widowControl/>
        <w:spacing w:line="264" w:lineRule="exact" w:before="264" w:after="0"/>
        <w:ind w:left="0" w:right="0" w:firstLine="0"/>
        <w:jc w:val="left"/>
      </w:pPr>
      <w:r>
        <w:t xml:space="preserve">He remembered the small, smoky pubs where he first played, the hesitant strumming, the nervous glances at the sparsely populated room. Those early gigs were a crucible, forging his confidence, his stage presence, his connection with an audience, one person at a time. He recalled the critical reviews that stung, the setbacks that threatened to derail his dreams, the moments when he questioned everything – his talent, his purpose, his very sanity. Those </w:t>
        <w:br/>
        <w:t>moments, the shadows that had once threatened to consume him, now seemed to serve as a stark counterpoint to the brilliance of the present. They were the necessary shadows that defined the light.</w:t>
      </w:r>
    </w:p>
    <w:p>
      <w:pPr>
        <w:autoSpaceDN w:val="0"/>
        <w:autoSpaceDE w:val="0"/>
        <w:widowControl/>
        <w:spacing w:line="264" w:lineRule="exact" w:before="264" w:after="0"/>
        <w:ind w:left="0" w:right="0" w:firstLine="0"/>
        <w:jc w:val="left"/>
      </w:pPr>
      <w:r>
        <w:t>His gratitude wasn’t just for the success he'd achieved; it was for the lessons learned along the way. He’d discovered the resilience of the human spirit, the ability to rise from the ashes of failure, the power of perseverance. He'd found strength in vulnerability, courage in facing his fears, and wisdom in the embrace of imperfection. He'd learned to listen not only to the music but to the silences between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the notes, to the whispers of his intuition, to the rhythm of his own heart.</w:t>
      </w:r>
    </w:p>
    <w:p>
      <w:pPr>
        <w:autoSpaceDN w:val="0"/>
        <w:autoSpaceDE w:val="0"/>
        <w:widowControl/>
        <w:spacing w:line="264" w:lineRule="exact" w:before="264" w:after="0"/>
        <w:ind w:left="0" w:right="0" w:firstLine="0"/>
        <w:jc w:val="left"/>
      </w:pPr>
      <w:r>
        <w:t xml:space="preserve">His thoughts drifted to Anya and Liam, his steadfast companions, the bedrock of his support system. Their unwavering belief in him, their constant encouragement, their shared laughter and tears –these were the invisible forces that had shaped his journey. They'd been there through the thick and thin, celebrating his triumphs and offering solace during times of doubt. Their friendship was a </w:t>
        <w:br/>
        <w:t xml:space="preserve">testament to the power of human connection, a reminder that success is rarely a solitary endeavor. It was a tapestry woven from shared experiences, mutual respect, and an unwavering </w:t>
        <w:br/>
        <w:t>commitment to each other's growth.</w:t>
      </w:r>
    </w:p>
    <w:p>
      <w:pPr>
        <w:autoSpaceDN w:val="0"/>
        <w:autoSpaceDE w:val="0"/>
        <w:widowControl/>
        <w:spacing w:line="264" w:lineRule="exact" w:before="264" w:after="0"/>
        <w:ind w:left="0" w:right="0" w:firstLine="0"/>
        <w:jc w:val="left"/>
      </w:pPr>
      <w:r>
        <w:t xml:space="preserve">He reflected on the evolution of his music, the gradual shift from introspective self-expression to a broader narrative of social </w:t>
        <w:br/>
        <w:t>commentary and advocacy. The music had become a vehicle for change, a platform for amplifying the voices of the unheard, a catalyst for dialogue and action. He thought of the environmental causes he championed, the mental health initiatives he supported, the social justice movements he championed through his music and his platform. These weren't merely add-ons to his artistic career; they were integral parts of his artistic expression, an extension of his values and a reflection of his evolving worldview.</w:t>
      </w:r>
    </w:p>
    <w:p>
      <w:pPr>
        <w:autoSpaceDN w:val="0"/>
        <w:autoSpaceDE w:val="0"/>
        <w:widowControl/>
        <w:spacing w:line="264" w:lineRule="exact" w:before="264" w:after="0"/>
        <w:ind w:left="0" w:right="0" w:firstLine="0"/>
        <w:jc w:val="left"/>
      </w:pPr>
      <w:r>
        <w:t>The success he'd achieved hadn't diminished his sensitivity; it had amplified it. He was more keenly aware of the world's complexities, the inequalities, the injustices, and the profound need for empathy and understanding. His music, far from becoming commercialized and sanitized, had taken on a deeper significance, reflecting the ever-shifting landscape of human experience. He found a profound satisfaction in using his platform to inspire positive change, to connect with people on a deeper, more meaningful level, to create a space for dialogue, and to challenge the status quo.</w:t>
      </w:r>
    </w:p>
    <w:p>
      <w:pPr>
        <w:autoSpaceDN w:val="0"/>
        <w:autoSpaceDE w:val="0"/>
        <w:widowControl/>
        <w:spacing w:line="264" w:lineRule="exact" w:before="264" w:after="0"/>
        <w:ind w:left="0" w:right="144" w:firstLine="0"/>
        <w:jc w:val="left"/>
      </w:pPr>
      <w:r>
        <w:t>He realized that true success wasn't measured by the size of the venues he played or the number of awards he collected. It was measured in the impact his music had on the lives of others, in the connections forged, the conversations ignited, the hopes kindled, and the wounds healed. It was in the quiet moments of reflection,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when the music faded and the applause subsided, that he truly experienced the weight of his responsibility, the profound privilege of sharing his voice with the world.</w:t>
      </w:r>
    </w:p>
    <w:p>
      <w:pPr>
        <w:autoSpaceDN w:val="0"/>
        <w:autoSpaceDE w:val="0"/>
        <w:widowControl/>
        <w:spacing w:line="264" w:lineRule="exact" w:before="264" w:after="0"/>
        <w:ind w:left="0" w:right="0" w:firstLine="0"/>
        <w:jc w:val="left"/>
      </w:pPr>
      <w:r>
        <w:t xml:space="preserve">His gratitude extended beyond his friends and family; it </w:t>
        <w:br/>
        <w:t xml:space="preserve">encompassed the entire community that had supported him, </w:t>
        <w:br/>
        <w:t>nurtured him, and challenged him. He thought of his mentors, those who’d guided him, offering invaluable advice and support. He thought of the critics whose reviews, both positive and negative, had shaped his artistic direction. He thought of the fans, those whose unwavering support and encouragement had kept him going, providing a sense of purpose and validation. Each person played a part in the symphony of his life, each contributing to the intricate and beautiful melody of his journey.</w:t>
      </w:r>
    </w:p>
    <w:p>
      <w:pPr>
        <w:autoSpaceDN w:val="0"/>
        <w:autoSpaceDE w:val="0"/>
        <w:widowControl/>
        <w:spacing w:line="264" w:lineRule="exact" w:before="264" w:after="0"/>
        <w:ind w:left="0" w:right="0" w:firstLine="0"/>
        <w:jc w:val="left"/>
      </w:pPr>
      <w:r>
        <w:t xml:space="preserve">He understood that his journey was far from over. The creative process, he knew, was a continuous cycle of exploration, </w:t>
        <w:br/>
        <w:t>experimentation, and growth. There would be new challenges, new obstacles, new opportunities. But he faced them with a renewed sense of purpose, a deep appreciation for the path he’d traveled, and a profound gratitude for the lessons learned along the way.</w:t>
      </w:r>
    </w:p>
    <w:p>
      <w:pPr>
        <w:autoSpaceDN w:val="0"/>
        <w:autoSpaceDE w:val="0"/>
        <w:widowControl/>
        <w:spacing w:line="264" w:lineRule="exact" w:before="264" w:after="0"/>
        <w:ind w:left="0" w:right="0" w:firstLine="0"/>
        <w:jc w:val="left"/>
      </w:pPr>
      <w:r>
        <w:t xml:space="preserve">He experienced a profound sense of peace, a stillness that transcended the excitement and energy of the concert. It was a peace born not from complacency, but from a deep understanding of his purpose, his role in the world, and the power of human connection. His music wasn't just his passion; it was his purpose, his legacy, his offering to the world. And in the quiet hum of the post-concert silence, he felt an overwhelming sense of gratitude for the journey, the struggles, the triumphs, and the profound privilege of sharing his music, his soul, with the world. The journey continued, a winding road </w:t>
        <w:br/>
        <w:t>leading to uncharted territories, but he walked it with a heart filled with gratitude and a spirit brimming with hope. The music, after all, was the heart of it all, and the heart continued to beat, strong and true. His story, still unfolding, was a testament to the power of perseverance, the beauty of vulnerability, and the transformative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Growth</w:t>
      </w:r>
    </w:p>
    <w:p>
      <w:pPr>
        <w:autoSpaceDN w:val="0"/>
        <w:autoSpaceDE w:val="0"/>
        <w:widowControl/>
        <w:spacing w:line="264" w:lineRule="exact" w:before="286" w:after="0"/>
        <w:ind w:left="0" w:right="144" w:firstLine="0"/>
        <w:jc w:val="left"/>
      </w:pPr>
      <w:r>
        <w:t xml:space="preserve">The quiet hum of the empty arena was a stark contrast to the thunderous applause that had just subsided. The lingering scent of sweat and anticipation still clung to the air, a phantom echo of the shared energy he'd experienced only moments before. He hadn't just played a concert; he'd shared a piece of his soul, laid bare his </w:t>
        <w:br/>
        <w:t>vulnerabilities, and in doing so, had felt a connection deeper than any he’d ever experienced. But beyond the accolades and the applause, beyond the sold-out shows and the critical acclaim, lay a transformation, a personal growth that was far more profound and enduring.</w:t>
      </w:r>
    </w:p>
    <w:p>
      <w:pPr>
        <w:autoSpaceDN w:val="0"/>
        <w:autoSpaceDE w:val="0"/>
        <w:widowControl/>
        <w:spacing w:line="264" w:lineRule="exact" w:before="266" w:after="0"/>
        <w:ind w:left="0" w:right="0" w:firstLine="0"/>
        <w:jc w:val="left"/>
      </w:pPr>
      <w:r>
        <w:t>Looking back, the path hadn't been linear. It had been a chaotic tapestry woven from moments of doubt, self-doubt, crippling fear and soaring elation. He remembered the clumsy beginnings, the hesitant strumming in dimly lit coffee shops, the awkward silences between songs, the sheer terror of facing an audience that might or might not appreciate his music. Those early days were a crucible, forging his resilience and shaping his artistic voice. He'd learned to embrace the vulnerability that came with sharing his innermost thoughts and feelings, understanding that authenticity, however raw, was the bedrock of true connection.</w:t>
      </w:r>
    </w:p>
    <w:p>
      <w:pPr>
        <w:autoSpaceDN w:val="0"/>
        <w:autoSpaceDE w:val="0"/>
        <w:widowControl/>
        <w:spacing w:line="264" w:lineRule="exact" w:before="264" w:after="0"/>
        <w:ind w:left="0" w:right="0" w:firstLine="0"/>
        <w:jc w:val="left"/>
      </w:pPr>
      <w:r>
        <w:t xml:space="preserve">The criticism had stung, of course. The harsh words, the dismissive reviews, the gnawing feeling of inadequacy – these had been </w:t>
        <w:br/>
        <w:t xml:space="preserve">painful lessons, but essential ones. They'd forced him to confront his weaknesses, to refine his craft, and to develop a thick skin, a </w:t>
        <w:br/>
        <w:t>resilience that went beyond the realm of artistic expression. He had learned that failure wasn't the opposite of success; it was a crucial stepping stone, a catalyst for growth and innovation. Each setback had taught him something invaluable, pushing him to strive for excellence not out of a need for validation, but out of an intrinsic desire to improve, to hone his skills and to push the boundaries of his creative potential.</w:t>
      </w:r>
    </w:p>
    <w:p>
      <w:pPr>
        <w:autoSpaceDN w:val="0"/>
        <w:autoSpaceDE w:val="0"/>
        <w:widowControl/>
        <w:spacing w:line="264" w:lineRule="exact" w:before="264" w:after="0"/>
        <w:ind w:left="0" w:right="0" w:firstLine="0"/>
        <w:jc w:val="left"/>
      </w:pPr>
      <w:r>
        <w:t>His musical evolution wasn’t just about technical proficiency; it was about a profound.  shift in perspective. his early songs had been intensely personal, introspective explorations of his own anxieties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insecurities. Over time, his music had broadened its scope, reflecting his growing awareness of the social and political </w:t>
        <w:br/>
        <w:t xml:space="preserve">landscape, the injustices and inequalities that plagued the world. He had discovered the power of music as a vehicle for change, a tool for social commentary, a platform for raising awareness and </w:t>
        <w:br/>
        <w:t>inspiring action. This transition wasn't a conscious decision; it was a natural evolution, a reflection of his own personal growth and his evolving understanding of his place in the world.</w:t>
      </w:r>
    </w:p>
    <w:p>
      <w:pPr>
        <w:autoSpaceDN w:val="0"/>
        <w:autoSpaceDE w:val="0"/>
        <w:widowControl/>
        <w:spacing w:line="264" w:lineRule="exact" w:before="264" w:after="0"/>
        <w:ind w:left="0" w:right="0" w:firstLine="0"/>
        <w:jc w:val="left"/>
      </w:pPr>
      <w:r>
        <w:t>The journey hadn’t been a solitary one. Anya and Liam, his closest friends, had been his constant companions, his unwavering support system. They’d shared his triumphs and offered solace in times of doubt, their unwavering belief in him fueling his ambition and tempering his anxieties. Their presence had provided him with a sense of grounding, a reminder that success was rarely a solo endeavour. It was a collective effort, a testament to the power of collaboration, shared laughter, and unconditional support. Their friendship had taught him the importance of vulnerability, of allowing others to see his flaws and insecurities without fear of judgment.</w:t>
      </w:r>
    </w:p>
    <w:p>
      <w:pPr>
        <w:autoSpaceDN w:val="0"/>
        <w:autoSpaceDE w:val="0"/>
        <w:widowControl/>
        <w:spacing w:line="264" w:lineRule="exact" w:before="264" w:after="0"/>
        <w:ind w:left="0" w:right="0" w:firstLine="0"/>
        <w:jc w:val="left"/>
      </w:pPr>
      <w:r>
        <w:t xml:space="preserve">He realized that confidence wasn’t the absence of fear; it was the courage to act despite it. It wasn’t about being fearless, but about facing your fears head-on, acknowledging them, and then moving forward in spite of them. This had been a profound realization, one that had permeated every aspect of his life, from his musical </w:t>
        <w:br/>
        <w:t>performances to his interactions with the world around him. He had learned to embrace imperfection, to see his flaws not as liabilities, but as opportunities for growth and self-acceptance.</w:t>
      </w:r>
    </w:p>
    <w:p>
      <w:pPr>
        <w:autoSpaceDN w:val="0"/>
        <w:autoSpaceDE w:val="0"/>
        <w:widowControl/>
        <w:spacing w:line="264" w:lineRule="exact" w:before="264" w:after="0"/>
        <w:ind w:left="0" w:right="0" w:firstLine="0"/>
        <w:jc w:val="left"/>
      </w:pPr>
      <w:r>
        <w:t xml:space="preserve">The sold-out concerts and the critical acclaim had been milestones, markers of progress, but the true reward lay in the personal </w:t>
        <w:br/>
        <w:t xml:space="preserve">transformation he'd undergone. He was no longer the hesitant young man who'd first stepped onto a stage, his fingers trembling on the fretboard. He was a confident artist, sure of his voice, aware of his power, and determined to use his platform for good. He had discovered that true success wasn't just about achieving external goals, but about embracing the journey of self-discovery and </w:t>
        <w:br/>
        <w:t>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thought of the countless hours spent practicing, honing his skills, experimenting with new sounds and styles. Each note, each chord, each melody had been a step on a path of self-discovery. He'd learned to listen to the whispers of his intuition, to trust his instincts, and to allow his creativity to flow freely, unburdened by self-doubt or external pressures. The creative process itself had become a form of meditation, a way of connecting with his inner self and tapping into a wellspring of inspiration that never seemed to run dry.</w:t>
      </w:r>
    </w:p>
    <w:p>
      <w:pPr>
        <w:autoSpaceDN w:val="0"/>
        <w:autoSpaceDE w:val="0"/>
        <w:widowControl/>
        <w:spacing w:line="264" w:lineRule="exact" w:before="264" w:after="0"/>
        <w:ind w:left="0" w:right="144" w:firstLine="0"/>
        <w:jc w:val="left"/>
      </w:pPr>
      <w:r>
        <w:t>His confidence wasn't arrogance; it was a quiet self-assurance, a deep understanding of his own strengths and weaknesses. He had learned to value his vulnerabilities, understanding that they were what made him human, what connected him to others. He had learned to accept his imperfections, recognizing that they were integral parts of his unique identity and artistic expression.</w:t>
      </w:r>
    </w:p>
    <w:p>
      <w:pPr>
        <w:autoSpaceDN w:val="0"/>
        <w:autoSpaceDE w:val="0"/>
        <w:widowControl/>
        <w:spacing w:line="264" w:lineRule="exact" w:before="264" w:after="0"/>
        <w:ind w:left="0" w:right="0" w:firstLine="0"/>
        <w:jc w:val="left"/>
      </w:pPr>
      <w:r>
        <w:t>The journey had been challenging, filled with moments of doubt and uncertainty, but it had also been exhilarating, a testament to the resilience of the human spirit and the power of perseverance. He'd learned to listen to the whispers of his intuition, to trust his instincts, and to let his creativity flow freely, unburdened by self-doubt or external pressures. The creative process itself had become a form of meditation, a way of connecting with his inner self and tapping into a seemingly endless wellspring of inspiration.</w:t>
      </w:r>
    </w:p>
    <w:p>
      <w:pPr>
        <w:autoSpaceDN w:val="0"/>
        <w:autoSpaceDE w:val="0"/>
        <w:widowControl/>
        <w:spacing w:line="264" w:lineRule="exact" w:before="264" w:after="0"/>
        <w:ind w:left="0" w:right="0" w:firstLine="0"/>
        <w:jc w:val="left"/>
      </w:pPr>
      <w:r>
        <w:t xml:space="preserve">His newfound confidence wasn't about seeking validation from others; it was about finding a deep sense of self-worth, an </w:t>
        <w:br/>
        <w:t>unwavering belief in his abilities and his purpose. It was a quiet strength that radiated from within, a sense of calm assurance that permeated every aspect of his life. This confidence allowed him to take risks, to push boundaries, to embrace new challenges without fear of failure. He knew that setbacks were inevitable, but he'd learned to see them not as obstacles but as opportunities for learning and growth.</w:t>
      </w:r>
    </w:p>
    <w:p>
      <w:pPr>
        <w:autoSpaceDN w:val="0"/>
        <w:autoSpaceDE w:val="0"/>
        <w:widowControl/>
        <w:spacing w:line="264" w:lineRule="exact" w:before="264" w:after="0"/>
        <w:ind w:left="0" w:right="0" w:firstLine="0"/>
        <w:jc w:val="left"/>
      </w:pPr>
      <w:r>
        <w:t>The path ahead remained uncharted, filled with uncertainties and unforeseen challenges, but he faced them with.  a sense of quiet determination, a profound gratitude for the journey he'd already taken, and a deep appreciation for the lessons he'd learned along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way. The success he'd achieved wasn't an endpoint; it was a launching pad, a foundation upon which he would continue to build, to grow, and to share his voice with the world. His music, his art, his very being, were testaments to his journey, a constant evolution of self-discovery, and a celebration of the resilience of the human spirit. The music, his life, his story, continued to unfold, a beautiful and complex symphony of experiences, growth, and profound personal transformation. And in the quiet moments of reflection, he could hear the melody of his life, a song of resilience, growth, and unwavering hope, playing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w:t>
      </w:r>
    </w:p>
    <w:p>
      <w:pPr>
        <w:autoSpaceDN w:val="0"/>
        <w:autoSpaceDE w:val="0"/>
        <w:widowControl/>
        <w:spacing w:line="264" w:lineRule="exact" w:before="286" w:after="0"/>
        <w:ind w:left="0" w:right="0" w:firstLine="0"/>
        <w:jc w:val="left"/>
      </w:pPr>
      <w:r>
        <w:t xml:space="preserve">The roar of the crowd was a fading echo, replaced by the quiet hum of the empty stadium. The lingering scent of anticipation, a heady mix of sweat and excitement, still clung to the air, a tangible </w:t>
        <w:br/>
        <w:t xml:space="preserve">reminder of the shared experience he’d just lived through. He stood backstage, the weight of the performance slowly lifting, leaving behind a profound sense of fulfillment and a quiet hum of </w:t>
        <w:br/>
        <w:t>anticipation for what lay ahead. It wasn't just the success of the concert, the sold-out venue, the glowing reviews; it was something deeper, a profound shift within himself. He experienced lighter, stronger, more confident in a way that resonated far beyond the realm of music.</w:t>
      </w:r>
    </w:p>
    <w:p>
      <w:pPr>
        <w:autoSpaceDN w:val="0"/>
        <w:autoSpaceDE w:val="0"/>
        <w:widowControl/>
        <w:spacing w:line="264" w:lineRule="exact" w:before="266" w:after="0"/>
        <w:ind w:left="0" w:right="0" w:firstLine="0"/>
        <w:jc w:val="left"/>
      </w:pPr>
      <w:r>
        <w:t xml:space="preserve">This wasn't merely a culmination; it was a launchpad. The applause, the accolades, the recognition – these were milestones, not </w:t>
        <w:br/>
        <w:t>endpoints. He knew, with a certainty that settled deep in his bones, that this was only the beginning. The future stretched before him, a vast and uncharted territory brimming with possibilities, both thrilling and daunting. He embraced the uncertainty, recognizing it not as a threat but as an invitation to explore, to grow, to push his boundaries further than he ever thought possible.</w:t>
      </w:r>
    </w:p>
    <w:p>
      <w:pPr>
        <w:autoSpaceDN w:val="0"/>
        <w:autoSpaceDE w:val="0"/>
        <w:widowControl/>
        <w:spacing w:line="264" w:lineRule="exact" w:before="264" w:after="0"/>
        <w:ind w:left="0" w:right="0" w:firstLine="0"/>
        <w:jc w:val="left"/>
      </w:pPr>
      <w:r>
        <w:t>His mind raced with ideas, melodies swirling in his head, lyrics forming themselves into potent verses. The songs that had poured from him during his latest tour weren't just stories; they were fragments of a larger narrative, a testament to his journey of self-discovery. He witnessed now that his music wasn't just a collection of songs; it was a chronicle of his evolution, a living testament to his personal growth and resilience. And the story, he experienced deeply, was far from over. There were new chapters yet to be written, new experiences to be lived, new emotions to be explored and translated into song.</w:t>
      </w:r>
    </w:p>
    <w:p>
      <w:pPr>
        <w:autoSpaceDN w:val="0"/>
        <w:autoSpaceDE w:val="0"/>
        <w:widowControl/>
        <w:spacing w:line="264" w:lineRule="exact" w:before="264" w:after="0"/>
        <w:ind w:left="0" w:right="0" w:firstLine="0"/>
        <w:jc w:val="left"/>
      </w:pPr>
      <w:r>
        <w:t xml:space="preserve">The fear, once a constant companion, had retreated into the </w:t>
        <w:br/>
        <w:t>background, replaced by a quiet confidence. He knew setbacks were inevitable; the creative process, after all, was rarely smooth and predictable. There would be moments of doubt, of self-criticism, of creative block. But he had developed the resilience to navigate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these challenges, to learn from his mistakes, and to emerge stronger and more inventive on the other side. The struggles had sculpted him, honed his craft, and deepened his understanding of his own artistic voice.</w:t>
      </w:r>
    </w:p>
    <w:p>
      <w:pPr>
        <w:autoSpaceDN w:val="0"/>
        <w:autoSpaceDE w:val="0"/>
        <w:widowControl/>
        <w:spacing w:line="264" w:lineRule="exact" w:before="264" w:after="0"/>
        <w:ind w:left="0" w:right="0" w:firstLine="0"/>
        <w:jc w:val="left"/>
      </w:pPr>
      <w:r>
        <w:t xml:space="preserve">His artistic vision, once confined to the personal struggles he’d poured into his early music, had expanded to encompass a broader perspective. He experienced a responsibility to use his platform, his growing influence, to address the social injustices and inequalities he’d witnessed, to give voice to those who felt unheard. He envisioned concerts as spaces for dialogue, for fostering connection and </w:t>
        <w:br/>
        <w:t>understanding, for inspiring action. The music wouldn't just be an expression of his personal journey; it would become a catalyst for positive change.</w:t>
      </w:r>
    </w:p>
    <w:p>
      <w:pPr>
        <w:autoSpaceDN w:val="0"/>
        <w:autoSpaceDE w:val="0"/>
        <w:widowControl/>
        <w:spacing w:line="264" w:lineRule="exact" w:before="264" w:after="0"/>
        <w:ind w:left="0" w:right="0" w:firstLine="0"/>
        <w:jc w:val="left"/>
      </w:pPr>
      <w:r>
        <w:t xml:space="preserve">He thought of Anya and Liam, his closest friends, his unwavering support system. Their presence in his life had been instrumental in his journey, providing a grounding force amidst the chaos and uncertainty. Their friendship had taught him the importance of vulnerability, of allowing others to see his imperfections and </w:t>
        <w:br/>
        <w:t xml:space="preserve">insecurities without fear of judgment. Their unwavering belief in him had sustained him during times of doubt, pushing him to reach beyond his perceived limitations. Their laughter, their support, their unwavering presence – these were the pillars upon which his </w:t>
        <w:br/>
        <w:t>success was built. He knew their support wouldn't waver as he ventured further into his future. Their bond, a testament to the power of friendship, would be an anchor in the inevitable storms to come.</w:t>
      </w:r>
    </w:p>
    <w:p>
      <w:pPr>
        <w:autoSpaceDN w:val="0"/>
        <w:autoSpaceDE w:val="0"/>
        <w:widowControl/>
        <w:spacing w:line="264" w:lineRule="exact" w:before="264" w:after="0"/>
        <w:ind w:left="0" w:right="0" w:firstLine="0"/>
        <w:jc w:val="left"/>
      </w:pPr>
      <w:r>
        <w:t xml:space="preserve">He began to sketch out ideas for a new album, the melodies and lyrics forming a vibrant, complex tapestry. The songs would explore themes of resilience, of hope, of the transformative power of </w:t>
        <w:br/>
        <w:t>embracing vulnerability. They would be a reflection of his journey, but also a message of encouragement and inspiration for others. He wanted to create music that resonated deeply with his audience, a music that empowered, that comforted, that ignited a spark of hope.</w:t>
      </w:r>
    </w:p>
    <w:p>
      <w:pPr>
        <w:autoSpaceDN w:val="0"/>
        <w:autoSpaceDE w:val="0"/>
        <w:widowControl/>
        <w:spacing w:line="264" w:lineRule="exact" w:before="264" w:after="0"/>
        <w:ind w:left="0" w:right="144" w:firstLine="0"/>
        <w:jc w:val="left"/>
      </w:pPr>
      <w:r>
        <w:t>The future wasn't a fixed destination; it was a journey, a dynamic and ever-evolving process of self-discovery. He envisioned himself collaborating with other artists, pushing creative boundaries,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expanding his musical horizons, and using his platform to make a positive impact on the world. He witnessed himself mentoring younger musicians, sharing the wisdom he'd gained, and fostering the next generation of artists.</w:t>
      </w:r>
    </w:p>
    <w:p>
      <w:pPr>
        <w:autoSpaceDN w:val="0"/>
        <w:autoSpaceDE w:val="0"/>
        <w:widowControl/>
        <w:spacing w:line="264" w:lineRule="exact" w:before="264" w:after="0"/>
        <w:ind w:left="0" w:right="0" w:firstLine="0"/>
        <w:jc w:val="left"/>
      </w:pPr>
      <w:r>
        <w:t>He knew that the path ahead wouldn't always be easy. There would be challenges, setbacks, moments of self-doubt. But he embraced these potential obstacles as opportunities for learning and growth. He knew he had the resilience to overcome them, the strength to rise above adversity, and the unwavering belief in himself and his abilities to navigate whatever life threw his way. The journey had taught him that true success wasn't solely about achieving external goals; it was about the process of personal transformation, the continuous evolution of the self.</w:t>
      </w:r>
    </w:p>
    <w:p>
      <w:pPr>
        <w:autoSpaceDN w:val="0"/>
        <w:autoSpaceDE w:val="0"/>
        <w:widowControl/>
        <w:spacing w:line="264" w:lineRule="exact" w:before="264" w:after="0"/>
        <w:ind w:left="0" w:right="0" w:firstLine="0"/>
        <w:jc w:val="left"/>
      </w:pPr>
      <w:r>
        <w:t xml:space="preserve">His vision extended beyond his musical career. He wanted to use his influence to support various charities, to advocate for social justice, and to contribute to causes he deeply cared about. The success he'd achieved wasn’t just a personal accomplishment; it was a </w:t>
        <w:br/>
        <w:t>responsibility, a call to use his platform for good, to make a positive impact on the world around him. He envisioned himself using his music to inspire action, to raise awareness, and to create positive change.</w:t>
      </w:r>
    </w:p>
    <w:p>
      <w:pPr>
        <w:autoSpaceDN w:val="0"/>
        <w:autoSpaceDE w:val="0"/>
        <w:widowControl/>
        <w:spacing w:line="264" w:lineRule="exact" w:before="264" w:after="0"/>
        <w:ind w:left="0" w:right="0" w:firstLine="0"/>
        <w:jc w:val="left"/>
      </w:pPr>
      <w:r>
        <w:t>His understanding of success had evolved. It was no longer just about the applause, the recognition, or the external validation. It was about the inner peace, the fulfillment he experienced in his own self-growth, the creative expression of his spirit, the connections forged with others, and the impact he was making on the world. It was about authenticity, vulnerability, and the courageous act of sharing his true self with the world.</w:t>
      </w:r>
    </w:p>
    <w:p>
      <w:pPr>
        <w:autoSpaceDN w:val="0"/>
        <w:autoSpaceDE w:val="0"/>
        <w:widowControl/>
        <w:spacing w:line="264" w:lineRule="exact" w:before="264" w:after="0"/>
        <w:ind w:left="0" w:right="0" w:firstLine="0"/>
        <w:jc w:val="left"/>
      </w:pPr>
      <w:r>
        <w:t>As he walked towards the future, he carried with him the weight of his experiences, the lessons he had learned, and the confidence that had emerged from his journey. The path ahead was uncertain, but it was filled with hope, potential, and the deep-seated belief that he had the power to shape his own destiny and to create a future that aligned with his values and aspirations. The symphony of his life continued to unfold, a beautiful and complex melody of resilience, perseverance, and an unwavering commitment to pursuing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dreams and embracing the possibilities that lay before him. And in the quiet moments of reflection, he knew the melody of his future was one of hope, growth, and the unwavering belief in the </w:t>
        <w:br/>
        <w:t>transformative power of his 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Struggles</w:t>
      </w:r>
    </w:p>
    <w:p>
      <w:pPr>
        <w:autoSpaceDN w:val="0"/>
        <w:autoSpaceDE w:val="0"/>
        <w:widowControl/>
        <w:spacing w:line="264" w:lineRule="exact" w:before="286" w:after="0"/>
        <w:ind w:left="0" w:right="0" w:firstLine="0"/>
        <w:jc w:val="left"/>
      </w:pPr>
      <w:r>
        <w:t>The weight of unspoken words, a burden he’d carried for so long, began to lift. It hadn't happened overnight; it was a gradual process, a slow unwinding of years of carefully constructed defenses. The initial steps had been tentative, hesitant, like dipping a toe into icy water. He'd started with small things, subtle confessions slipped into casual conversations with Anya and Liam. He'd shared anxieties about his upcoming album release, confessed his fear of failure, admitted to doubts that gnawed at his confidence. The response, surprisingly, was not judgment but understanding, empathy, and a renewed sense of connection.</w:t>
      </w:r>
    </w:p>
    <w:p>
      <w:pPr>
        <w:autoSpaceDN w:val="0"/>
        <w:autoSpaceDE w:val="0"/>
        <w:widowControl/>
        <w:spacing w:line="264" w:lineRule="exact" w:before="266" w:after="0"/>
        <w:ind w:left="0" w:right="0" w:firstLine="0"/>
        <w:jc w:val="left"/>
      </w:pPr>
      <w:r>
        <w:t xml:space="preserve">Liam, ever the pragmatist, had offered practical advice, a grounding force amidst the swirling anxieties. Anya, with her inherent </w:t>
        <w:br/>
        <w:t xml:space="preserve">sensitivity and keen intuition, had seen through the carefully </w:t>
        <w:br/>
        <w:t xml:space="preserve">constructed façade he’d presented to the world, offering a gentle, supportive ear. Their reactions, their acceptance of his </w:t>
        <w:br/>
        <w:t xml:space="preserve">imperfections, had been a revelation. It was as though he'd finally broken through a thick layer of ice, allowing warmth and </w:t>
        <w:br/>
        <w:t>connection to flow in. He’d experienced a sense of liberation he hadn't known possible.</w:t>
      </w:r>
    </w:p>
    <w:p>
      <w:pPr>
        <w:autoSpaceDN w:val="0"/>
        <w:autoSpaceDE w:val="0"/>
        <w:widowControl/>
        <w:spacing w:line="264" w:lineRule="exact" w:before="264" w:after="0"/>
        <w:ind w:left="0" w:right="0" w:firstLine="0"/>
        <w:jc w:val="left"/>
      </w:pPr>
      <w:r>
        <w:t>The vulnerability wasn’t confined to his personal anxieties. He began to incorporate his struggles into his music, weaving threads of doubt and insecurity into the fabric of his songs. He wrote about the crushing weight of expectations, the fear of disappointing his fans, the loneliness that sometimes crept into the spotlight. The songs weren't simply polished narratives; they were raw, unfiltered expressions of his inner turmoil. He was no longer trying to hide his flaws; he was embracing them, using them as raw material for his art.</w:t>
      </w:r>
    </w:p>
    <w:p>
      <w:pPr>
        <w:autoSpaceDN w:val="0"/>
        <w:autoSpaceDE w:val="0"/>
        <w:widowControl/>
        <w:spacing w:line="264" w:lineRule="exact" w:before="264" w:after="0"/>
        <w:ind w:left="0" w:right="0" w:firstLine="0"/>
        <w:jc w:val="left"/>
      </w:pPr>
      <w:r>
        <w:t>The response from his fans was overwhelming. They shared their own stories of struggle, their own moments of vulnerability. He received countless letters, emails, and social media messages from people who experienced seen, understood, and validated by his honesty. The connection wasn't just about the music; it was about shared human experience, the recognition that everyone, even the seemingly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flawless idols they placed on pedestals, struggled with their own demons.</w:t>
      </w:r>
    </w:p>
    <w:p>
      <w:pPr>
        <w:autoSpaceDN w:val="0"/>
        <w:autoSpaceDE w:val="0"/>
        <w:widowControl/>
        <w:spacing w:line="264" w:lineRule="exact" w:before="264" w:after="0"/>
        <w:ind w:left="0" w:right="0" w:firstLine="0"/>
        <w:jc w:val="left"/>
      </w:pPr>
      <w:r>
        <w:t xml:space="preserve">His newfound openness wasn't just limited to personal experiences; it expanded to encompass societal issues. He used his platform to speak out against injustice, to advocate for marginalized </w:t>
        <w:br/>
        <w:t>communities, to lend his voice to those who experienced unheard. He realized that his music wasn’t just a form of personal expression; it was a tool for social change, a means of fostering empathy and understanding.</w:t>
      </w:r>
    </w:p>
    <w:p>
      <w:pPr>
        <w:autoSpaceDN w:val="0"/>
        <w:autoSpaceDE w:val="0"/>
        <w:widowControl/>
        <w:spacing w:line="264" w:lineRule="exact" w:before="264" w:after="0"/>
        <w:ind w:left="0" w:right="0" w:firstLine="0"/>
        <w:jc w:val="left"/>
      </w:pPr>
      <w:r>
        <w:t xml:space="preserve">He organized benefit concerts, collaborating with other artists who shared his vision. He partnered with charities, using his influence to raise awareness and funds for critical causes. He spoke at rallies, using his platform not merely to entertain, but to inspire action. He found that vulnerability wasn't a sign of weakness; it was a </w:t>
        <w:br/>
        <w:t xml:space="preserve">powerful catalyst for connection and change. By sharing his </w:t>
        <w:br/>
        <w:t>struggles, he created a space where others experienced empowered to share theirs.</w:t>
      </w:r>
    </w:p>
    <w:p>
      <w:pPr>
        <w:autoSpaceDN w:val="0"/>
        <w:autoSpaceDE w:val="0"/>
        <w:widowControl/>
        <w:spacing w:line="264" w:lineRule="exact" w:before="264" w:after="0"/>
        <w:ind w:left="0" w:right="0" w:firstLine="0"/>
        <w:jc w:val="left"/>
      </w:pPr>
      <w:r>
        <w:t xml:space="preserve">The act of vulnerability wasn't without its challenges. There were moments of hesitation, times when self-doubt crept in, whispering insidious doubts. He worried about how his openness would be received, whether it would damage his image, whether it would alienate his audience. But the fear, he discovered, was less powerful than the desire for authenticity, the yearning for genuine </w:t>
        <w:br/>
        <w:t>connection.</w:t>
      </w:r>
    </w:p>
    <w:p>
      <w:pPr>
        <w:autoSpaceDN w:val="0"/>
        <w:autoSpaceDE w:val="0"/>
        <w:widowControl/>
        <w:spacing w:line="264" w:lineRule="exact" w:before="264" w:after="0"/>
        <w:ind w:left="0" w:right="0" w:firstLine="0"/>
        <w:jc w:val="left"/>
      </w:pPr>
      <w:r>
        <w:t>He learned to navigate the delicate balance between sharing his vulnerabilities and safeguarding his privacy. He discovered the importance of setting boundaries, of protecting his emotional well-being. He learned that vulnerability wasn't about baring his soul to the entire world; it was about sharing selectively, with people who earned his trust. It was about choosing who to let into his inner sanctum, who he experienced safe enough to confide in.</w:t>
      </w:r>
    </w:p>
    <w:p>
      <w:pPr>
        <w:autoSpaceDN w:val="0"/>
        <w:autoSpaceDE w:val="0"/>
        <w:widowControl/>
        <w:spacing w:line="264" w:lineRule="exact" w:before="264" w:after="0"/>
        <w:ind w:left="0" w:right="0" w:firstLine="0"/>
        <w:jc w:val="left"/>
      </w:pPr>
      <w:r>
        <w:t>He discovered the profound healing power of vulnerability. The act of sharing his struggles, of acknowledging his imperfections, lifted a heavy weight from his shoulders. It allowed him to connect with others on a deeper level, to forge meaningful relationships built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trust and mutual understanding. The isolation he'd sometimes experienced, the sense of being alone in his struggles, began to dissipate. He felt a sense of belonging, a sense of connection that transcended the superficialities of fame and success.</w:t>
      </w:r>
    </w:p>
    <w:p>
      <w:pPr>
        <w:autoSpaceDN w:val="0"/>
        <w:autoSpaceDE w:val="0"/>
        <w:widowControl/>
        <w:spacing w:line="264" w:lineRule="exact" w:before="264" w:after="0"/>
        <w:ind w:left="0" w:right="144" w:firstLine="0"/>
        <w:jc w:val="left"/>
      </w:pPr>
      <w:r>
        <w:t>His journey of vulnerability wasn't a linear path; it was a winding road with its share of bumps and detours. There were times when he stumbled, times when he retreated into his shell. But each time he fell, he picked himself up, learned from his experiences, and emerged stronger. The process of sharing his struggles wasn't just about overcoming challenges; it was about growing, evolving, and becoming a more authentic version of himself.</w:t>
      </w:r>
    </w:p>
    <w:p>
      <w:pPr>
        <w:autoSpaceDN w:val="0"/>
        <w:autoSpaceDE w:val="0"/>
        <w:widowControl/>
        <w:spacing w:line="264" w:lineRule="exact" w:before="264" w:after="0"/>
        <w:ind w:left="0" w:right="0" w:firstLine="0"/>
        <w:jc w:val="left"/>
      </w:pPr>
      <w:r>
        <w:t>He learned that vulnerability wasn't a weakness; it was a strength. It was a courageous act, a testament to his willingness to be seen, truly seen, by others. It required a profound level of self-acceptance, a willingness to let go of the need for perfection, and to embrace his imperfections as part of his unique identity.</w:t>
      </w:r>
    </w:p>
    <w:p>
      <w:pPr>
        <w:autoSpaceDN w:val="0"/>
        <w:autoSpaceDE w:val="0"/>
        <w:widowControl/>
        <w:spacing w:line="264" w:lineRule="exact" w:before="264" w:after="0"/>
        <w:ind w:left="0" w:right="0" w:firstLine="0"/>
        <w:jc w:val="left"/>
      </w:pPr>
      <w:r>
        <w:t>The songs he wrote reflected this journey, evolving from tales of youthful angst to powerful anthems of resilience and self-</w:t>
        <w:br/>
        <w:t xml:space="preserve">acceptance. His music became a mirror reflecting the shared </w:t>
        <w:br/>
        <w:t>struggles of his audience, a tapestry woven with threads of hope and healing. He discovered that his art wasn't just about expressing his own experiences; it was about creating a space for others to share theirs.</w:t>
      </w:r>
    </w:p>
    <w:p>
      <w:pPr>
        <w:autoSpaceDN w:val="0"/>
        <w:autoSpaceDE w:val="0"/>
        <w:widowControl/>
        <w:spacing w:line="264" w:lineRule="exact" w:before="264" w:after="0"/>
        <w:ind w:left="0" w:right="0" w:firstLine="0"/>
        <w:jc w:val="left"/>
      </w:pPr>
      <w:r>
        <w:t xml:space="preserve">The journey had transformed him, sharpening his empathy, </w:t>
        <w:br/>
        <w:t xml:space="preserve">deepening his compassion, and amplifying his voice. He had </w:t>
        <w:br/>
        <w:t xml:space="preserve">emerged from his cocoon of self-protection, transformed by the power of vulnerability, a stronger, more resilient, and more </w:t>
        <w:br/>
        <w:t>authentic artist. The applause still experienced good, the recognition still mattered, but the truest measure of success was the connection he'd forged with others, the impact he’d made on their lives, the lives he’d touched through his art, and his willingness to share the truest parts of himself. The roar of the crowd had been replaced by the quiet hum of shared humanity, a more profound and meaningful symphony. His journey was far from over, but he knew, with a quiet certainty, that he was walking the path he was meant to walk.</w:t>
      </w:r>
    </w:p>
    <w:p>
      <w:pPr>
        <w:autoSpaceDN w:val="0"/>
        <w:autoSpaceDE w:val="0"/>
        <w:widowControl/>
        <w:spacing w:line="324" w:lineRule="exact" w:before="0" w:after="0"/>
        <w:ind w:left="0" w:right="0" w:firstLine="0"/>
        <w:jc w:val="left"/>
      </w:pPr>
      <w:r>
        <w:t>A path forged in vulnerability, illuminated by the unwavering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support of true friends, and propelled forward by the belief in the transformative power of honesty. A path that led, not to a </w:t>
        <w:br/>
        <w:t>destination, but to a deeper understanding of himself and the profound connection he shared with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Connecting Through Shared Experiences</w:t>
      </w:r>
    </w:p>
    <w:p>
      <w:pPr>
        <w:autoSpaceDN w:val="0"/>
        <w:autoSpaceDE w:val="0"/>
        <w:widowControl/>
        <w:spacing w:line="264" w:lineRule="exact" w:before="286" w:after="0"/>
        <w:ind w:left="0" w:right="0" w:firstLine="0"/>
        <w:jc w:val="left"/>
      </w:pPr>
      <w:r>
        <w:t xml:space="preserve">The concert hall shimmered with a thousand pinpricks of light, reflecting off the polished instruments and the expectant faces in the audience. The air thrummed with a low, anticipatory hum, a collective breath held before the release of music. This wasn't just another show; it experienced different, charged with a palpable energy, a shared vulnerability that transcended the stage. He appeared out at the sea of faces, a kaleidoscope of ages, backgrounds, and </w:t>
        <w:br/>
        <w:t>experiences, yet united by a common thread: a shared yearning for connection, a recognition of their own inner struggles.</w:t>
      </w:r>
    </w:p>
    <w:p>
      <w:pPr>
        <w:autoSpaceDN w:val="0"/>
        <w:autoSpaceDE w:val="0"/>
        <w:widowControl/>
        <w:spacing w:line="264" w:lineRule="exact" w:before="264" w:after="0"/>
        <w:ind w:left="0" w:right="144" w:firstLine="0"/>
        <w:jc w:val="left"/>
      </w:pPr>
      <w:r>
        <w:t>He'd chosen to open with "Unspoken Words," a song he'd written during the darkest days of his self-imposed isolation. It was a raw, honest portrayal of the suffocating pressure to conform, the fear of judgment, and the agonizing weight of unspoken expectations. As the first notes echoed through the hall, a wave of emotion washed over him, a mixture of trepidation and exhilaration. He wasn't just singing a song; he was sharing a piece of his soul, laying bare his vulnerabilities before thousands of strangers.</w:t>
      </w:r>
    </w:p>
    <w:p>
      <w:pPr>
        <w:autoSpaceDN w:val="0"/>
        <w:autoSpaceDE w:val="0"/>
        <w:widowControl/>
        <w:spacing w:line="264" w:lineRule="exact" w:before="264" w:after="0"/>
        <w:ind w:left="0" w:right="0" w:firstLine="0"/>
        <w:jc w:val="left"/>
      </w:pPr>
      <w:r>
        <w:t xml:space="preserve">The response was immediate and overwhelming. The quiet intensity of the opening verses gave way to a crescendo of emotion, a </w:t>
        <w:br/>
        <w:t>cathartic release of pent-up feelings. He witnessed tears in the eyes of some audience members, a shared understanding passing between performer and listener, a silent acknowledgment of their shared humanity. It wasn't just the music; it was the unspoken connection, the unspoken understanding that transcended the barrier between stage and audience.</w:t>
      </w:r>
    </w:p>
    <w:p>
      <w:pPr>
        <w:autoSpaceDN w:val="0"/>
        <w:autoSpaceDE w:val="0"/>
        <w:widowControl/>
        <w:spacing w:line="264" w:lineRule="exact" w:before="264" w:after="0"/>
        <w:ind w:left="0" w:right="0" w:firstLine="0"/>
        <w:jc w:val="left"/>
      </w:pPr>
      <w:r>
        <w:t>After the concert, the floodgates opened. His inbox overflowed with messages, emails, and letters, each one a testament to the power of shared experience. A young woman wrote about her struggle with anxiety, the crippling fear that had kept her silent for years. A middle-aged man confessed his battle with depression, the shame he'd experienced in concealing his pain. A teenager shared their story of coming out, the fear of rejection and the relief of finally being seen.</w:t>
      </w:r>
    </w:p>
    <w:p>
      <w:pPr>
        <w:autoSpaceDN w:val="0"/>
        <w:autoSpaceDE w:val="0"/>
        <w:widowControl/>
        <w:spacing w:line="322" w:lineRule="exact" w:before="206" w:after="0"/>
        <w:ind w:left="0" w:right="0" w:firstLine="0"/>
        <w:jc w:val="left"/>
      </w:pPr>
      <w:r>
        <w:t>Their stories were different, yet profoundly similar. Each 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echoed his own struggles, each one a testament to the universality of human experience. He realized that his vulnerability had created a safe space, a haven where others experienced empowered to share their own stories, to shed their masks and reveal their true selves. It wasn't a one-way street; it was a reciprocal exchange of honesty, empathy, and understanding.</w:t>
      </w:r>
    </w:p>
    <w:p>
      <w:pPr>
        <w:autoSpaceDN w:val="0"/>
        <w:autoSpaceDE w:val="0"/>
        <w:widowControl/>
        <w:spacing w:line="264" w:lineRule="exact" w:before="264" w:after="0"/>
        <w:ind w:left="0" w:right="0" w:firstLine="0"/>
        <w:jc w:val="left"/>
      </w:pPr>
      <w:r>
        <w:t xml:space="preserve">He started a small online forum, a space where his fans could </w:t>
        <w:br/>
        <w:t xml:space="preserve">connect and share their experiences. He wasn't just the performer; he was a fellow traveler on their shared journey. He responded to their messages, offered words of encouragement, and created a sense of community. He found himself deeply moved by the </w:t>
        <w:br/>
        <w:t>strength and resilience of these strangers, people who were brave enough to share their vulnerabilities, despite the risk of judgment or rejection.</w:t>
      </w:r>
    </w:p>
    <w:p>
      <w:pPr>
        <w:autoSpaceDN w:val="0"/>
        <w:autoSpaceDE w:val="0"/>
        <w:widowControl/>
        <w:spacing w:line="264" w:lineRule="exact" w:before="264" w:after="0"/>
        <w:ind w:left="0" w:right="0" w:firstLine="0"/>
        <w:jc w:val="left"/>
      </w:pPr>
      <w:r>
        <w:t>One particularly poignant story came from a young man named Elias. Elias had been battling a debilitating illness, a journey that had left him feeling isolated and alone. He wrote about the crushing weight of his diagnosis, the fear of the unknown, and the loneliness of living with an invisible illness. He experienced seen, understood, and validated by the songs. Elias's story wasn't unique; many others shared similar tales of living with invisible illnesses. The loneliness and isolation they shared created a deep sense of empathy within the online community.</w:t>
      </w:r>
    </w:p>
    <w:p>
      <w:pPr>
        <w:autoSpaceDN w:val="0"/>
        <w:autoSpaceDE w:val="0"/>
        <w:widowControl/>
        <w:spacing w:line="264" w:lineRule="exact" w:before="264" w:after="0"/>
        <w:ind w:left="0" w:right="0" w:firstLine="0"/>
        <w:jc w:val="left"/>
      </w:pPr>
      <w:r>
        <w:t xml:space="preserve">The online forum, initially conceived as a way to connect with fans, had evolved into a powerful support network. People shared their triumphs and their setbacks, their moments of strength and their moments of despair. They offered each other advice, </w:t>
        <w:br/>
        <w:t xml:space="preserve">encouragement, and unwavering support. It was a powerful </w:t>
        <w:br/>
        <w:t>testament to the healing power of vulnerability, the transformative effect of shared experience.</w:t>
      </w:r>
    </w:p>
    <w:p>
      <w:pPr>
        <w:autoSpaceDN w:val="0"/>
        <w:autoSpaceDE w:val="0"/>
        <w:widowControl/>
        <w:spacing w:line="264" w:lineRule="exact" w:before="266" w:after="0"/>
        <w:ind w:left="0" w:right="0" w:firstLine="0"/>
        <w:jc w:val="left"/>
      </w:pPr>
      <w:r>
        <w:t>He realized that his role extended beyond that of a musician. He was a facilitator, creating a space where people could connect, heal, and find strength in shared vulnerability. His music served as a catalyst, a bridge connecting individuals who experienced isolated and alone. It was a testament to the idea that shared experience has immense power to foster deep and meaningful connections.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organized a series of intimate gatherings, small acoustic concerts in intimate settings, creating an even closer connection with his fans. These weren't performances; they were conversations, </w:t>
        <w:br/>
        <w:t xml:space="preserve">exchanges of stories and experiences. The vulnerability on stage wasn't just his; it was shared, mirrored, and amplified by the </w:t>
        <w:br/>
        <w:t>audience's willingness to be present, to listen, and to connect.</w:t>
      </w:r>
    </w:p>
    <w:p>
      <w:pPr>
        <w:autoSpaceDN w:val="0"/>
        <w:autoSpaceDE w:val="0"/>
        <w:widowControl/>
        <w:spacing w:line="264" w:lineRule="exact" w:before="264" w:after="0"/>
        <w:ind w:left="0" w:right="0" w:firstLine="0"/>
        <w:jc w:val="left"/>
      </w:pPr>
      <w:r>
        <w:t>The power of shared experience wasn't just confined to online communities or intimate concerts. It permeated his daily life. His relationships with Anya and Liam had deepened, strengthened by their mutual vulnerability. They shared not only their triumphs but also their failures, their anxieties, and their insecurities. Their bond was no longer built on superficialities but on a foundation of trust, mutual respect, and shared understanding.</w:t>
      </w:r>
    </w:p>
    <w:p>
      <w:pPr>
        <w:autoSpaceDN w:val="0"/>
        <w:autoSpaceDE w:val="0"/>
        <w:widowControl/>
        <w:spacing w:line="264" w:lineRule="exact" w:before="264" w:after="0"/>
        <w:ind w:left="0" w:right="0" w:firstLine="0"/>
        <w:jc w:val="left"/>
      </w:pPr>
      <w:r>
        <w:t xml:space="preserve">His vulnerability had unlocked a profound sense of connection, not just with his audience but with the world at large. He understood the human condition on a deeper level, the shared struggles, the universal yearning for belonging, the innate need to be seen and understood. He realized that vulnerability wasn't a sign of </w:t>
        <w:br/>
        <w:t xml:space="preserve">weakness; it was a courageous act of self-expression, a powerful catalyst for connection, empathy, and profound transformation. It was the key to unlocking true authenticity, the gateway to </w:t>
        <w:br/>
        <w:t>meaningful relationships, and a beacon of hope in a world that often experienced isolating and indifferent.</w:t>
      </w:r>
    </w:p>
    <w:p>
      <w:pPr>
        <w:autoSpaceDN w:val="0"/>
        <w:autoSpaceDE w:val="0"/>
        <w:widowControl/>
        <w:spacing w:line="264" w:lineRule="exact" w:before="264" w:after="0"/>
        <w:ind w:left="0" w:right="0" w:firstLine="0"/>
        <w:jc w:val="left"/>
      </w:pPr>
      <w:r>
        <w:t xml:space="preserve">The journey hadn't been easy. There were moments of doubt, </w:t>
        <w:br/>
        <w:t>moments of fear, moments when the weight of his vulnerability experienced almost unbearable. But those moments were overshadowed by the overwhelming sense of connection, the profound impact he'd had on the lives of others, and the transformative power of shared experience. He'd learned that true strength wasn't found in hiding, in masking his vulnerabilities, but in embracing them, in sharing them with the world. It was in the sharing that the healing began, in the sharing that true connection bloomed. It was a journey of unveiling, of self-discovery, and of forging unbreakable bonds built on a foundation of mutual understanding and shared humanity. And it was a journey that had just begun. The music continued to flow, a river of emotion, reflecting the endless depths of shared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and the boundless power of vulnerability. The applause faded, but the connection remained, a quiet hum of understanding, a </w:t>
        <w:br/>
        <w:t>symphony of shared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Down Barriers</w:t>
      </w:r>
    </w:p>
    <w:p>
      <w:pPr>
        <w:autoSpaceDN w:val="0"/>
        <w:autoSpaceDE w:val="0"/>
        <w:widowControl/>
        <w:spacing w:line="264" w:lineRule="exact" w:before="286" w:after="0"/>
        <w:ind w:left="0" w:right="0" w:firstLine="0"/>
        <w:jc w:val="left"/>
      </w:pPr>
      <w:r>
        <w:t xml:space="preserve">Elias’s story, shared within the safe confines of the online forum, sparked a wildfire. His vulnerability, his willingness to expose the rawness of his experience with illness, resonated deeply with others who had long suffered in silence. The floodgates opened, not just for him, but for countless others who found solace and validation in his words. Suddenly, the invisible walls that had separated them crumbled, revealing a vast network of shared experiences, a </w:t>
        <w:br/>
        <w:t>tapestry woven with threads of resilience, courage, and unwavering hope.</w:t>
      </w:r>
    </w:p>
    <w:p>
      <w:pPr>
        <w:autoSpaceDN w:val="0"/>
        <w:autoSpaceDE w:val="0"/>
        <w:widowControl/>
        <w:spacing w:line="266" w:lineRule="exact" w:before="262" w:after="0"/>
        <w:ind w:left="0" w:right="0" w:firstLine="0"/>
        <w:jc w:val="left"/>
      </w:pPr>
      <w:r>
        <w:t>This wasn’t simply about sharing personal stories; it was about dismantling the very structures that perpetuated stigma and silence.</w:t>
      </w:r>
    </w:p>
    <w:p>
      <w:pPr>
        <w:autoSpaceDN w:val="0"/>
        <w:autoSpaceDE w:val="0"/>
        <w:widowControl/>
        <w:spacing w:line="264" w:lineRule="exact" w:before="60" w:after="0"/>
        <w:ind w:left="0" w:right="144" w:firstLine="0"/>
        <w:jc w:val="left"/>
      </w:pPr>
      <w:r>
        <w:t xml:space="preserve">Elias’s illness, once a source of shame and isolation, transformed into a powerful catalyst for change. He began to actively use his platform – the online forum, his social media presence, his music –to challenge societal norms and encourage open conversations about mental health. He wasn't merely a singer-songwriter </w:t>
        <w:br/>
        <w:t>anymore; he was a beacon of hope, a champion for those who experienced unheard and unseen.</w:t>
      </w:r>
    </w:p>
    <w:p>
      <w:pPr>
        <w:autoSpaceDN w:val="0"/>
        <w:autoSpaceDE w:val="0"/>
        <w:widowControl/>
        <w:spacing w:line="264" w:lineRule="exact" w:before="264" w:after="0"/>
        <w:ind w:left="0" w:right="0" w:firstLine="0"/>
        <w:jc w:val="left"/>
      </w:pPr>
      <w:r>
        <w:t xml:space="preserve">He started by organizing virtual meetups, safe spaces where people could share their struggles without fear of judgment. He invited experts – therapists, doctors, and advocates – to join these </w:t>
        <w:br/>
        <w:t xml:space="preserve">discussions, offering practical advice and fostering a sense of </w:t>
        <w:br/>
        <w:t xml:space="preserve">community. These weren’t sterile lectures; they were vibrant </w:t>
        <w:br/>
        <w:t>dialogues, intimate conversations that celebrated vulnerability and fostered healing. The shared experience became a powerful tool, not just for emotional support, but for collective action.</w:t>
      </w:r>
    </w:p>
    <w:p>
      <w:pPr>
        <w:autoSpaceDN w:val="0"/>
        <w:autoSpaceDE w:val="0"/>
        <w:widowControl/>
        <w:spacing w:line="264" w:lineRule="exact" w:before="264" w:after="0"/>
        <w:ind w:left="0" w:right="288" w:firstLine="0"/>
        <w:jc w:val="left"/>
      </w:pPr>
      <w:r>
        <w:t>Elias understood that changing hearts and minds required more than just heartfelt stories. It demanded a concerted effort to challenge the insidious narratives that surrounded mental illness.</w:t>
      </w:r>
    </w:p>
    <w:p>
      <w:pPr>
        <w:autoSpaceDN w:val="0"/>
        <w:autoSpaceDE w:val="0"/>
        <w:widowControl/>
        <w:spacing w:line="264" w:lineRule="exact" w:before="60" w:after="0"/>
        <w:ind w:left="0" w:right="0" w:firstLine="0"/>
        <w:jc w:val="left"/>
      </w:pPr>
      <w:r>
        <w:t>He meticulously researched the systemic barriers that prevented people from seeking help, the social stigma that silenced sufferers, and the lack of.  accessible resources that exacerbated their pain. he became an advocate, using his platform to highlight these issues, to lobby for better mental health services, and to promote greater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awareness and understanding.</w:t>
      </w:r>
    </w:p>
    <w:p>
      <w:pPr>
        <w:autoSpaceDN w:val="0"/>
        <w:autoSpaceDE w:val="0"/>
        <w:widowControl/>
        <w:spacing w:line="264" w:lineRule="exact" w:before="266" w:after="0"/>
        <w:ind w:left="0" w:right="0" w:firstLine="0"/>
        <w:jc w:val="left"/>
      </w:pPr>
      <w:r>
        <w:t xml:space="preserve">His work extended beyond the digital realm. He partnered with local charities, organizing fundraising events and awareness </w:t>
        <w:br/>
        <w:t>campaigns. He visited schools and universities, sharing his story and inspiring young people to speak out against the stigma. He reached out to policymakers, advocating for policies that would provide better access to mental healthcare and support for those who needed it most. His commitment transcended the boundaries of music; he became a force for positive social change, a driving force behind a movement that championed vulnerability as a strength, not a weakness.</w:t>
      </w:r>
    </w:p>
    <w:p>
      <w:pPr>
        <w:autoSpaceDN w:val="0"/>
        <w:autoSpaceDE w:val="0"/>
        <w:widowControl/>
        <w:spacing w:line="264" w:lineRule="exact" w:before="264" w:after="0"/>
        <w:ind w:left="0" w:right="144" w:firstLine="0"/>
        <w:jc w:val="left"/>
      </w:pPr>
      <w:r>
        <w:t xml:space="preserve">The impact was profound. His efforts garnered media attention, bringing the critical issues of mental health and emotional </w:t>
        <w:br/>
        <w:t>vulnerability to the forefront of public discourse. His advocacy inspired others to share their stories, to become advocates in their own right. He helped to create a climate of acceptance, where people experienced empowered to seek help without shame, to talk openly about their struggles without fear of judgment. He witnessed firsthand the transformative power of vulnerability, its ability to dismantle barriers, to break down walls of silence, and to build bridges of understanding and connection.</w:t>
      </w:r>
    </w:p>
    <w:p>
      <w:pPr>
        <w:autoSpaceDN w:val="0"/>
        <w:autoSpaceDE w:val="0"/>
        <w:widowControl/>
        <w:spacing w:line="264" w:lineRule="exact" w:before="264" w:after="0"/>
        <w:ind w:left="0" w:right="0" w:firstLine="0"/>
        <w:jc w:val="left"/>
      </w:pPr>
      <w:r>
        <w:t xml:space="preserve">His influence extended to his personal relationships. His willingness to share his vulnerability deepened his connections with Anya and Liam. They were no longer simply his friends; they became active participants in his advocacy work, lending their support and </w:t>
        <w:br/>
        <w:t xml:space="preserve">expertise to his initiatives. Their bond deepened, forged in the crucible of shared experience and mutual support. It was a </w:t>
        <w:br/>
        <w:t>testament to the power of vulnerability to strengthen relationships, to build trust, and to create unbreakable bonds.</w:t>
      </w:r>
    </w:p>
    <w:p>
      <w:pPr>
        <w:autoSpaceDN w:val="0"/>
        <w:autoSpaceDE w:val="0"/>
        <w:widowControl/>
        <w:spacing w:line="264" w:lineRule="exact" w:before="266" w:after="0"/>
        <w:ind w:left="0" w:right="0" w:firstLine="0"/>
        <w:jc w:val="left"/>
      </w:pPr>
      <w:r>
        <w:t>The journey wasn't without its challenges. There were moments of doubt, moments of exhaustion, moments when the weight of his responsibilities experienced overwhelming. But those moments were always overshadowed by the profound impact of his work, the lives he'd touched, the changes he’d helped to initiate. He discovered that true strength wasn't found in hiding one's vulnerabilities, but in embracing them, in using them to empower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His music, once a personal outlet for his emotions, transformed into a powerful tool for social change. His songs became anthems of hope, resonating with audiences who identified with his struggles and were inspired by his courage. The music served as a catalyst, connecting people from diverse backgrounds who shared a common desire for connection, understanding, and healing.</w:t>
      </w:r>
    </w:p>
    <w:p>
      <w:pPr>
        <w:autoSpaceDN w:val="0"/>
        <w:autoSpaceDE w:val="0"/>
        <w:widowControl/>
        <w:spacing w:line="264" w:lineRule="exact" w:before="264" w:after="0"/>
        <w:ind w:left="0" w:right="288" w:firstLine="0"/>
        <w:jc w:val="left"/>
      </w:pPr>
      <w:r>
        <w:t xml:space="preserve">The online forum continued to thrive, evolving into a vibrant community of support and mutual empowerment. It was a </w:t>
        <w:br/>
        <w:t>testament to the power of shared experience, a testament to the healing capacity of vulnerability, and a testament to the strength found in collective action. The forum wasn't simply a space for sharing stories; it was a movement, a force for positive change, fueled by the collective courage of individuals who dared to be vulnerable.</w:t>
      </w:r>
    </w:p>
    <w:p>
      <w:pPr>
        <w:autoSpaceDN w:val="0"/>
        <w:autoSpaceDE w:val="0"/>
        <w:widowControl/>
        <w:spacing w:line="264" w:lineRule="exact" w:before="264" w:after="0"/>
        <w:ind w:left="0" w:right="0" w:firstLine="0"/>
        <w:jc w:val="left"/>
      </w:pPr>
      <w:r>
        <w:t>Elias’s journey served as a powerful reminder that vulnerability is not a sign of weakness but a powerful act of courage. It is the foundation of genuine connection, the key to unlocking empathy, and the catalyst for profound personal and social transformation. He demonstrated that by embracing our vulnerabilities, by sharing our stories, we can break down barriers, dismantle stigmas, and inspire others to do the same. His journey is a testament to the transformative power of vulnerability, a beacon of hope in a world that often feels isolating and indifferent.</w:t>
      </w:r>
    </w:p>
    <w:p>
      <w:pPr>
        <w:autoSpaceDN w:val="0"/>
        <w:autoSpaceDE w:val="0"/>
        <w:widowControl/>
        <w:spacing w:line="264" w:lineRule="exact" w:before="264" w:after="0"/>
        <w:ind w:left="0" w:right="0" w:firstLine="0"/>
        <w:jc w:val="left"/>
      </w:pPr>
      <w:r>
        <w:t xml:space="preserve">His work expanded beyond mental health. He became an advocate for other marginalized communities, using his platform to highlight social injustices and promote inclusivity. He understood the </w:t>
        <w:br/>
        <w:t>interconnectedness of all forms of oppression and the importance of fostering a society where everyone feels seen, detected, and valued.</w:t>
      </w:r>
    </w:p>
    <w:p>
      <w:pPr>
        <w:autoSpaceDN w:val="0"/>
        <w:autoSpaceDE w:val="0"/>
        <w:widowControl/>
        <w:spacing w:line="264" w:lineRule="exact" w:before="58" w:after="0"/>
        <w:ind w:left="0" w:right="0" w:firstLine="0"/>
        <w:jc w:val="left"/>
      </w:pPr>
      <w:r>
        <w:t xml:space="preserve">His work was a testament to the power of empathy and the </w:t>
        <w:br/>
        <w:t xml:space="preserve">importance of using one's voice to create a more just and equitable world. He learned that true activism lies not just in policy change but in shifting hearts and minds, in fostering a culture of </w:t>
        <w:br/>
        <w:t>compassion and understanding.</w:t>
      </w:r>
    </w:p>
    <w:p>
      <w:pPr>
        <w:autoSpaceDN w:val="0"/>
        <w:autoSpaceDE w:val="0"/>
        <w:widowControl/>
        <w:spacing w:line="264" w:lineRule="exact" w:before="264" w:after="0"/>
        <w:ind w:left="0" w:right="144" w:firstLine="0"/>
        <w:jc w:val="left"/>
      </w:pPr>
      <w:r>
        <w:t>His ongoing commitment to breaking down societal barriers was a testament to his belief in the power of collective action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transformative potential of shared vulnerability. He inspired countless individuals to find their voices and become agents of change themselves. The legacy of his work went far beyond the music he created or the words he wrote; it was a legacy of hope, resilience, and the unwavering belief in the power of human connection.</w:t>
      </w:r>
    </w:p>
    <w:p>
      <w:pPr>
        <w:autoSpaceDN w:val="0"/>
        <w:autoSpaceDE w:val="0"/>
        <w:widowControl/>
        <w:spacing w:line="264" w:lineRule="exact" w:before="264" w:after="0"/>
        <w:ind w:left="0" w:right="0" w:firstLine="0"/>
        <w:jc w:val="left"/>
      </w:pPr>
      <w:r>
        <w:t xml:space="preserve">His story became a symbol of hope for countless others struggling with similar challenges, a testament to the power of human </w:t>
        <w:br/>
        <w:t xml:space="preserve">connection, and a beacon of light in the darkness. His journey demonstrated the capacity for profound transformation, not just within himself, but within the lives of countless others he touched along the way. It was a testament to the enduring power of </w:t>
        <w:br/>
        <w:t xml:space="preserve">vulnerability and the boundless potential of shared human </w:t>
        <w:br/>
        <w:t xml:space="preserve">experience. The music continued to play, a symphony of shared human experience, a testament to the enduring power of </w:t>
        <w:br/>
        <w:t>vulnerability to heal, to connect, and to transform. The journey continued, a journey of unveiling, a journey of self-discovery, and a journey of creating an unbreakable bond with the world. The music was still playing. The story was still unfolding. The journey had only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Promoting Empathy</w:t>
      </w:r>
    </w:p>
    <w:p>
      <w:pPr>
        <w:autoSpaceDN w:val="0"/>
        <w:autoSpaceDE w:val="0"/>
        <w:widowControl/>
        <w:spacing w:line="264" w:lineRule="exact" w:before="286" w:after="0"/>
        <w:ind w:left="0" w:right="0" w:firstLine="0"/>
        <w:jc w:val="left"/>
      </w:pPr>
      <w:r>
        <w:t>The ripple effect of Elias’s vulnerability extended far beyond the digital realm. His story, once confined to the hushed corners of an online forum, began to echo in the real world, finding its way into conversations, news articles, and even academic discussions. His willingness to expose his own struggles became a powerful tool for fostering empathy, a bridge connecting those who experienced isolated and alone with a community of understanding.</w:t>
      </w:r>
    </w:p>
    <w:p>
      <w:pPr>
        <w:autoSpaceDN w:val="0"/>
        <w:autoSpaceDE w:val="0"/>
        <w:widowControl/>
        <w:spacing w:line="264" w:lineRule="exact" w:before="264" w:after="0"/>
        <w:ind w:left="0" w:right="0" w:firstLine="0"/>
        <w:jc w:val="left"/>
      </w:pPr>
      <w:r>
        <w:t>He didn't preach; he simply shared. He told stories, not of grand heroism, but of small, everyday acts of courage: the courage to admit weakness, the courage to ask for help, the courage to simply be. He spoke of the crushing weight of societal expectations, of the insidious whisper of self-doubt, of the constant battle against the insidious voice that told him he wasn't enough. He spoke of the moments of despair, the nights spent wrestling with darkness, the overwhelming fear that he might never find his way out.</w:t>
      </w:r>
    </w:p>
    <w:p>
      <w:pPr>
        <w:autoSpaceDN w:val="0"/>
        <w:autoSpaceDE w:val="0"/>
        <w:widowControl/>
        <w:spacing w:line="264" w:lineRule="exact" w:before="264" w:after="0"/>
        <w:ind w:left="0" w:right="0" w:firstLine="0"/>
        <w:jc w:val="left"/>
      </w:pPr>
      <w:r>
        <w:t xml:space="preserve">These weren't tales designed to elicit pity; they were stories </w:t>
        <w:br/>
        <w:t xml:space="preserve">designed to foster connection. He spoke of the small acts of </w:t>
        <w:br/>
        <w:t>kindness that had pulled him through, the unexpected moments of grace that had reminded him of his inherent worth, the unwavering support of his friends and family that had buoyed him when he experienced he was drowning. He spoke of the slow, painstaking process of healing, of the setbacks and the small victories that ultimately led him to a place of peace.</w:t>
      </w:r>
    </w:p>
    <w:p>
      <w:pPr>
        <w:autoSpaceDN w:val="0"/>
        <w:autoSpaceDE w:val="0"/>
        <w:widowControl/>
        <w:spacing w:line="264" w:lineRule="exact" w:before="264" w:after="0"/>
        <w:ind w:left="0" w:right="0" w:firstLine="0"/>
        <w:jc w:val="left"/>
      </w:pPr>
      <w:r>
        <w:t>His honesty was disarming. He didn't present himself as some invincible hero who had conquered his demons; he presented himself as a fellow traveler, someone who was still on the journey, still grappling with challenges, still learning and growing. This relatability was key to his success. His vulnerability wasn't a weakness; it was a strength, a testament to his authenticity and his capacity for compassion.</w:t>
      </w:r>
    </w:p>
    <w:p>
      <w:pPr>
        <w:autoSpaceDN w:val="0"/>
        <w:autoSpaceDE w:val="0"/>
        <w:widowControl/>
        <w:spacing w:line="264" w:lineRule="exact" w:before="264" w:after="0"/>
        <w:ind w:left="0" w:right="0" w:firstLine="0"/>
        <w:jc w:val="left"/>
      </w:pPr>
      <w:r>
        <w:t>He understood the power of storytelling. He knew that sharing his experiences wasn't enough; he needed to help others find their own voices, to empower them to share their own stories, to create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space where vulnerability was celebrated rather than condemned.</w:t>
      </w:r>
    </w:p>
    <w:p>
      <w:pPr>
        <w:autoSpaceDN w:val="0"/>
        <w:autoSpaceDE w:val="0"/>
        <w:widowControl/>
        <w:spacing w:line="264" w:lineRule="exact" w:before="60" w:after="0"/>
        <w:ind w:left="0" w:right="0" w:firstLine="0"/>
        <w:jc w:val="left"/>
      </w:pPr>
      <w:r>
        <w:t>He started hosting workshops, small intimate gatherings where people experienced safe to share their experiences without fear of judgment. These weren't therapeutic sessions led by professionals; they were spaces for connection, for shared experience, for mutual support.</w:t>
      </w:r>
    </w:p>
    <w:p>
      <w:pPr>
        <w:autoSpaceDN w:val="0"/>
        <w:autoSpaceDE w:val="0"/>
        <w:widowControl/>
        <w:spacing w:line="264" w:lineRule="exact" w:before="264" w:after="0"/>
        <w:ind w:left="0" w:right="0" w:firstLine="0"/>
        <w:jc w:val="left"/>
      </w:pPr>
      <w:r>
        <w:t xml:space="preserve">He carefully crafted the environment, ensuring it was a haven of understanding and acceptance. He created a space where tears were not a sign of weakness but a testament to the depth of emotion, where silence was not a barrier but an opportunity for reflection, where stories were not judged but celebrated as unique expressions of the human experience. He witnessed the power of listening, the </w:t>
        <w:br/>
        <w:t>transformative impact of simply being present for another person, bearing witness to their pain and offering unconditional acceptance.</w:t>
      </w:r>
    </w:p>
    <w:p>
      <w:pPr>
        <w:autoSpaceDN w:val="0"/>
        <w:autoSpaceDE w:val="0"/>
        <w:widowControl/>
        <w:spacing w:line="264" w:lineRule="exact" w:before="264" w:after="0"/>
        <w:ind w:left="0" w:right="0" w:firstLine="0"/>
        <w:jc w:val="left"/>
      </w:pPr>
      <w:r>
        <w:t xml:space="preserve">The workshops attracted people from all walks of life, united by their shared experiences of vulnerability. He witnessed the </w:t>
        <w:br/>
        <w:t>profound impact of shared stories, the way they created a sense of belonging, the way they fostered empathy and understanding. He witnessed individuals who had previously experienced isolated and ashamed begin to find their voice, to reclaim their narrative, to connect with others who truly understood their struggles.</w:t>
      </w:r>
    </w:p>
    <w:p>
      <w:pPr>
        <w:autoSpaceDN w:val="0"/>
        <w:autoSpaceDE w:val="0"/>
        <w:widowControl/>
        <w:spacing w:line="264" w:lineRule="exact" w:before="264" w:after="0"/>
        <w:ind w:left="0" w:right="144" w:firstLine="0"/>
        <w:jc w:val="left"/>
      </w:pPr>
      <w:r>
        <w:t xml:space="preserve">He extended his work beyond the workshops. He partnered with schools and community centers, offering presentations and </w:t>
        <w:br/>
        <w:t>workshops designed to promote emotional literacy and encourage open conversations about mental health. He taught young people the importance of self-compassion, of recognizing their own vulnerabilities as strengths, of reaching out for help when they needed it. He wasn't just sharing his story; he was empowering others to share theirs.</w:t>
      </w:r>
    </w:p>
    <w:p>
      <w:pPr>
        <w:autoSpaceDN w:val="0"/>
        <w:autoSpaceDE w:val="0"/>
        <w:widowControl/>
        <w:spacing w:line="264" w:lineRule="exact" w:before="264" w:after="0"/>
        <w:ind w:left="0" w:right="0" w:firstLine="0"/>
        <w:jc w:val="left"/>
      </w:pPr>
      <w:r>
        <w:t xml:space="preserve">His efforts were not limited to formal settings. He engaged in </w:t>
        <w:br/>
        <w:t xml:space="preserve">informal conversations, offering guidance and support to </w:t>
        <w:br/>
        <w:t>individuals who reached out to him through various channels. He understood the importance of casual interactions, the power of small acts of kindness, the way a simple word of encouragement could make a world of difference. He witnessed himself as a facilitator, helping to create a culture of empathy and understanding within his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actively challenged societal norms that perpetuated stigma and silence. He spoke out against the language of shame and blame, the narratives that marginalized those who were struggling. He </w:t>
        <w:br/>
        <w:t xml:space="preserve">promoted a language of compassion and understanding, a language that embraced vulnerability as a strength, a language that </w:t>
        <w:br/>
        <w:t xml:space="preserve">acknowledged the complexities of the human experience. He </w:t>
        <w:br/>
        <w:t>demonstrated the transformative power of language to create a culture of acceptance and support.</w:t>
      </w:r>
    </w:p>
    <w:p>
      <w:pPr>
        <w:autoSpaceDN w:val="0"/>
        <w:autoSpaceDE w:val="0"/>
        <w:widowControl/>
        <w:spacing w:line="264" w:lineRule="exact" w:before="264" w:after="0"/>
        <w:ind w:left="0" w:right="0" w:firstLine="0"/>
        <w:jc w:val="left"/>
      </w:pPr>
      <w:r>
        <w:t>He understood that empathy is not a passive emotion; it's an active choice, a conscious decision to step into another person's shoes, to see the world through their eyes, to feel their pain as if it were your own. He worked tirelessly to foster this understanding, to encourage others to develop their capacity for empathy. He showed them how to listen deeply, to engage with another person's story without judgment, to offer unconditional acceptance and support.</w:t>
      </w:r>
    </w:p>
    <w:p>
      <w:pPr>
        <w:autoSpaceDN w:val="0"/>
        <w:autoSpaceDE w:val="0"/>
        <w:widowControl/>
        <w:spacing w:line="264" w:lineRule="exact" w:before="264" w:after="0"/>
        <w:ind w:left="0" w:right="288" w:firstLine="0"/>
        <w:jc w:val="left"/>
      </w:pPr>
      <w:r>
        <w:t xml:space="preserve">His work went beyond individual interactions. He advocated for systemic changes that would make it easier for people to access mental health services, to dismantle the barriers that prevented people from seeking help. He worked with policymakers, </w:t>
        <w:br/>
        <w:t xml:space="preserve">community leaders, and healthcare professionals to advocate for improved mental health resources and to promote greater </w:t>
        <w:br/>
        <w:t>awareness of mental health issues.</w:t>
      </w:r>
    </w:p>
    <w:p>
      <w:pPr>
        <w:autoSpaceDN w:val="0"/>
        <w:autoSpaceDE w:val="0"/>
        <w:widowControl/>
        <w:spacing w:line="264" w:lineRule="exact" w:before="264" w:after="0"/>
        <w:ind w:left="0" w:right="0" w:firstLine="0"/>
        <w:jc w:val="left"/>
      </w:pPr>
      <w:r>
        <w:t xml:space="preserve">His journey became a testament to the power of vulnerability, not just for himself, but for everyone he touched. His story served as a reminder that it's okay to not be okay, that it's okay to ask for help, that it's okay to be vulnerable. He demonstrated that vulnerability is not a weakness; it's a pathway to connection, to understanding, to healing. His work was a testament to the power of human </w:t>
        <w:br/>
        <w:t>connection, a beacon of hope in a world that often feels isolating and indifferent.</w:t>
      </w:r>
    </w:p>
    <w:p>
      <w:pPr>
        <w:autoSpaceDN w:val="0"/>
        <w:autoSpaceDE w:val="0"/>
        <w:widowControl/>
        <w:spacing w:line="264" w:lineRule="exact" w:before="264" w:after="0"/>
        <w:ind w:left="0" w:right="0" w:firstLine="0"/>
        <w:jc w:val="left"/>
      </w:pPr>
      <w:r>
        <w:t xml:space="preserve">The music continued to flow from him, each note a testament to his journey, each lyric a reflection of his ongoing growth and </w:t>
        <w:br/>
        <w:t>understanding. His songs weren't merely expressions of personal experience; they were invitations to connect, to empathize, to share in the common human experience of vulnerability. His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became a soundtrack for the movement he helped to create, a vibrant expression of hope, resilience, and the enduring power of human connection. His story was a melody of empathy, echoing in the hearts of countless individuals who had found solace and understanding in his work.</w:t>
      </w:r>
    </w:p>
    <w:p>
      <w:pPr>
        <w:autoSpaceDN w:val="0"/>
        <w:autoSpaceDE w:val="0"/>
        <w:widowControl/>
        <w:spacing w:line="264" w:lineRule="exact" w:before="264" w:after="0"/>
        <w:ind w:left="0" w:right="0" w:firstLine="0"/>
        <w:jc w:val="left"/>
      </w:pPr>
      <w:r>
        <w:t xml:space="preserve">He continued to grow, to learn, to evolve, both as an artist and as an advocate. His journey was far from over, but he knew that the seed he had planted – the seed of vulnerability, of empathy, of connection – had taken root, and it was growing, spreading its branches far and wide, transforming hearts and minds, one person, one song, one story at a time. The music played on, a constant reminder of the transformative power of vulnerability, the beauty of shared human experience, and the enduring hope for a world where everyone feels seen, detected, and understood. The journey, he knew, was ongoing, a beautiful symphony of shared vulnerability, </w:t>
        <w:br/>
        <w:t>resilience, and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in Weakness</w:t>
      </w:r>
    </w:p>
    <w:p>
      <w:pPr>
        <w:autoSpaceDN w:val="0"/>
        <w:autoSpaceDE w:val="0"/>
        <w:widowControl/>
        <w:spacing w:line="264" w:lineRule="exact" w:before="286" w:after="0"/>
        <w:ind w:left="0" w:right="0" w:firstLine="0"/>
        <w:jc w:val="left"/>
      </w:pPr>
      <w:r>
        <w:t>The transformation wasn't immediate, nor was it linear. There were days when the weight of his past threatened to pull him under, days when the shadows of self-doubt crept back into the corners of his mind. He learned to recognize these moments, not as failures, but as opportunities. Opportunities to practice the self-compassion he so readily offered others. He began to treat himself with the same kindness, the same understanding, that he extended to those who sought solace in his words and music.</w:t>
      </w:r>
    </w:p>
    <w:p>
      <w:pPr>
        <w:autoSpaceDN w:val="0"/>
        <w:autoSpaceDE w:val="0"/>
        <w:widowControl/>
        <w:spacing w:line="264" w:lineRule="exact" w:before="264" w:after="0"/>
        <w:ind w:left="0" w:right="0" w:firstLine="0"/>
        <w:jc w:val="left"/>
      </w:pPr>
      <w:r>
        <w:t xml:space="preserve">He realized that vulnerability wasn't a one-time event; it was a continuous process, a journey of self-discovery and acceptance. It was about continually peeling back the layers of societal </w:t>
        <w:br/>
        <w:t xml:space="preserve">conditioning, of ingrained beliefs and expectations that had shaped his perception of himself and the world. It was a constant </w:t>
        <w:br/>
        <w:t>unlearning, a shedding of the masks he had worn to protect himself from judgment and rejection.</w:t>
      </w:r>
    </w:p>
    <w:p>
      <w:pPr>
        <w:autoSpaceDN w:val="0"/>
        <w:autoSpaceDE w:val="0"/>
        <w:widowControl/>
        <w:spacing w:line="264" w:lineRule="exact" w:before="264" w:after="0"/>
        <w:ind w:left="0" w:right="0" w:firstLine="0"/>
        <w:jc w:val="left"/>
      </w:pPr>
      <w:r>
        <w:t xml:space="preserve">This unlearning manifested in unexpected ways. He began to notice the subtle ways he had diminished his own accomplishments, downplaying his successes and focusing on his perceived </w:t>
        <w:br/>
        <w:t xml:space="preserve">shortcomings. He caught himself minimizing his talents, his </w:t>
        <w:br/>
        <w:t xml:space="preserve">intelligence, his inherent worth. He started to challenge these ingrained patterns of self-deprecation, replacing them with </w:t>
        <w:br/>
        <w:t xml:space="preserve">affirmations and self-acceptance. He learned to celebrate his </w:t>
        <w:br/>
        <w:t>achievements, both big and small, acknowledging the effort and dedication that went into each one.</w:t>
      </w:r>
    </w:p>
    <w:p>
      <w:pPr>
        <w:autoSpaceDN w:val="0"/>
        <w:autoSpaceDE w:val="0"/>
        <w:widowControl/>
        <w:spacing w:line="264" w:lineRule="exact" w:before="264" w:after="0"/>
        <w:ind w:left="0" w:right="144" w:firstLine="0"/>
        <w:jc w:val="left"/>
      </w:pPr>
      <w:r>
        <w:t>The process of self-acceptance wasn't a solitary endeavor. It was facilitated by the relationships he nurtured, the connections he forged with those who embraced his vulnerability. He found strength in the shared experiences, the mutual understanding, the unwavering support he received from his community. He learned that vulnerability wasn't a sign of weakness; it was a testament to his courage, his willingness to be seen, to be known, to be truly human.</w:t>
      </w:r>
    </w:p>
    <w:p>
      <w:pPr>
        <w:autoSpaceDN w:val="0"/>
        <w:autoSpaceDE w:val="0"/>
        <w:widowControl/>
        <w:spacing w:line="322" w:lineRule="exact" w:before="206" w:after="0"/>
        <w:ind w:left="0" w:right="0" w:firstLine="0"/>
        <w:jc w:val="left"/>
      </w:pPr>
      <w:r>
        <w:t>He understood that true strength wasn't about appearing invincible;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it was about acknowledging his limitations, his imperfections, his struggles, and accepting them as integral parts of his being. It was about embracing his humanity, flaws and all. This acceptance allowed him to connect with others on a deeper level, to foster a sense of community and belonging that transcended superficial interactions.</w:t>
      </w:r>
    </w:p>
    <w:p>
      <w:pPr>
        <w:autoSpaceDN w:val="0"/>
        <w:autoSpaceDE w:val="0"/>
        <w:widowControl/>
        <w:spacing w:line="264" w:lineRule="exact" w:before="264" w:after="0"/>
        <w:ind w:left="0" w:right="0" w:firstLine="0"/>
        <w:jc w:val="left"/>
      </w:pPr>
      <w:r>
        <w:t xml:space="preserve">His emotional intelligence deepened. He learned to identify and manage his emotions with greater awareness and compassion. He developed a deeper understanding of his own emotional landscape, recognizing the nuances and complexities of his feelings. He learned to differentiate between healthy and unhealthy emotional </w:t>
        <w:br/>
        <w:t>responses, and to regulate his emotions in a constructive way. This self-awareness extended to his interactions with others, allowing him to navigate interpersonal relationships with greater empathy and understanding.</w:t>
      </w:r>
    </w:p>
    <w:p>
      <w:pPr>
        <w:autoSpaceDN w:val="0"/>
        <w:autoSpaceDE w:val="0"/>
        <w:widowControl/>
        <w:spacing w:line="264" w:lineRule="exact" w:before="264" w:after="0"/>
        <w:ind w:left="0" w:right="0" w:firstLine="0"/>
        <w:jc w:val="left"/>
      </w:pPr>
      <w:r>
        <w:t xml:space="preserve">He began to notice the subtle cues, the nonverbal communication, the unspoken emotions that often went unnoticed. He learned to listen not just to the words being spoken, but to the emotions underlying those words. He developed a profound appreciation for the power of active listening, the importance of being truly present for another person, offering unconditional support and </w:t>
        <w:br/>
        <w:t>understanding. This ability to empathize allowed him to build deeper, more meaningful relationships, strengthening the bonds of his community.</w:t>
      </w:r>
    </w:p>
    <w:p>
      <w:pPr>
        <w:autoSpaceDN w:val="0"/>
        <w:autoSpaceDE w:val="0"/>
        <w:widowControl/>
        <w:spacing w:line="264" w:lineRule="exact" w:before="264" w:after="0"/>
        <w:ind w:left="0" w:right="0" w:firstLine="0"/>
        <w:jc w:val="left"/>
      </w:pPr>
      <w:r>
        <w:t xml:space="preserve">His growth wasn't confined to personal introspection. He became a more effective advocate for emotional literacy, sharing his insights and experiences with others. He realized that his journey of self-acceptance could inspire others to embark on their own journeys of self-discovery and emotional healing. He continued to host </w:t>
        <w:br/>
        <w:t>workshops, providing a safe space for people to share their stories, their vulnerabilities, their struggles, without fear of judgment or condemnation.</w:t>
      </w:r>
    </w:p>
    <w:p>
      <w:pPr>
        <w:autoSpaceDN w:val="0"/>
        <w:autoSpaceDE w:val="0"/>
        <w:widowControl/>
        <w:spacing w:line="264" w:lineRule="exact" w:before="264" w:after="0"/>
        <w:ind w:left="0" w:right="288" w:firstLine="0"/>
        <w:jc w:val="left"/>
      </w:pPr>
      <w:r>
        <w:t>He refined his approach, incorporating techniques from various disciplines, integrating elements of mindfulness, meditation, and.  somatic experiencing into his workshops. he understood the importance of providing practical tools and techniques to help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participants manage their emotions, cultivate self-compassion, and navigate challenging situations. He created a supportive </w:t>
        <w:br/>
        <w:t>environment where participants experienced empowered to explore their inner worlds, to confront their vulnerabilities, and to emerge stronger and more resilient.</w:t>
      </w:r>
    </w:p>
    <w:p>
      <w:pPr>
        <w:autoSpaceDN w:val="0"/>
        <w:autoSpaceDE w:val="0"/>
        <w:widowControl/>
        <w:spacing w:line="264" w:lineRule="exact" w:before="264" w:after="0"/>
        <w:ind w:left="0" w:right="0" w:firstLine="0"/>
        <w:jc w:val="left"/>
      </w:pPr>
      <w:r>
        <w:t xml:space="preserve">He recognized the cyclical nature of emotional growth, the ebb and flow of progress and setbacks. He emphasized the importance of self-forgiveness, of recognizing that setbacks are inevitable, and that they don't diminish one's worth or invalidate their journey. He taught participants the importance of self-care, of prioritizing their physical and emotional well-being, of setting boundaries, and of seeking support when needed. He showed them how to build a strong support system, fostering connections with others who </w:t>
        <w:br/>
        <w:t xml:space="preserve">understood their struggles and could offer empathy and </w:t>
        <w:br/>
        <w:t>encouragement.</w:t>
      </w:r>
    </w:p>
    <w:p>
      <w:pPr>
        <w:autoSpaceDN w:val="0"/>
        <w:autoSpaceDE w:val="0"/>
        <w:widowControl/>
        <w:spacing w:line="264" w:lineRule="exact" w:before="264" w:after="0"/>
        <w:ind w:left="0" w:right="0" w:firstLine="0"/>
        <w:jc w:val="left"/>
      </w:pPr>
      <w:r>
        <w:t>His work extended beyond the confines of his workshops. He partnered with organizations dedicated to promoting mental health awareness and emotional well-being. He became a vocal advocate for destigmatizing mental illness, challenging societal norms that perpetuated silence and shame. He used his platform to share information, resources, and support for those who were struggling.</w:t>
      </w:r>
    </w:p>
    <w:p>
      <w:pPr>
        <w:autoSpaceDN w:val="0"/>
        <w:autoSpaceDE w:val="0"/>
        <w:widowControl/>
        <w:spacing w:line="264" w:lineRule="exact" w:before="58" w:after="0"/>
        <w:ind w:left="0" w:right="864" w:firstLine="0"/>
        <w:jc w:val="left"/>
      </w:pPr>
      <w:r>
        <w:t>He became a voice for those who experienced unheard, unseen, and misunderstood.</w:t>
      </w:r>
    </w:p>
    <w:p>
      <w:pPr>
        <w:autoSpaceDN w:val="0"/>
        <w:autoSpaceDE w:val="0"/>
        <w:widowControl/>
        <w:spacing w:line="264" w:lineRule="exact" w:before="264" w:after="0"/>
        <w:ind w:left="0" w:right="0" w:firstLine="0"/>
        <w:jc w:val="left"/>
      </w:pPr>
      <w:r>
        <w:t xml:space="preserve">He understood the power of storytelling, the way it could connect individuals, fostering empathy and shared experience. He </w:t>
        <w:br/>
        <w:t xml:space="preserve">encouraged participants to share their stories, to find their voices, to reclaim their narratives. He created a space where vulnerability wasn't a weakness, but a source of strength, a testament to </w:t>
        <w:br/>
        <w:t xml:space="preserve">resilience, a pathway to connection. He witnessed the </w:t>
        <w:br/>
        <w:t>transformative power of storytelling, the way it could heal wounds, break down barriers, and create a sense of community.</w:t>
      </w:r>
    </w:p>
    <w:p>
      <w:pPr>
        <w:autoSpaceDN w:val="0"/>
        <w:autoSpaceDE w:val="0"/>
        <w:widowControl/>
        <w:spacing w:line="264" w:lineRule="exact" w:before="264" w:after="0"/>
        <w:ind w:left="0" w:right="0" w:firstLine="0"/>
        <w:jc w:val="left"/>
      </w:pPr>
      <w:r>
        <w:t xml:space="preserve">His influence expanded. His workshops became sought-after events, drawing participants from diverse backgrounds, united by their shared experiences of vulnerability. He traveled, sharing his </w:t>
        <w:br/>
        <w:t>message, his wisdom, his compassion, with people across the globe. He inspired others to create their own support networks, to initiate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their own initiatives, to become advocates for emotional well-being in their communities.</w:t>
      </w:r>
    </w:p>
    <w:p>
      <w:pPr>
        <w:autoSpaceDN w:val="0"/>
        <w:autoSpaceDE w:val="0"/>
        <w:widowControl/>
        <w:spacing w:line="264" w:lineRule="exact" w:before="264" w:after="0"/>
        <w:ind w:left="0" w:right="0" w:firstLine="0"/>
        <w:jc w:val="left"/>
      </w:pPr>
      <w:r>
        <w:t xml:space="preserve">He remained grounded in his own experience, never losing sight of the struggles he had overcome. His vulnerability wasn't a burden he carried; it was a strength he embraced, a source of empathy and understanding. He recognized the beauty in imperfection, the power of self-acceptance, the transformative potential of human </w:t>
        <w:br/>
        <w:t xml:space="preserve">connection. His journey continued, a testament to the enduring strength found in embracing vulnerability, a constant reminder that the most profound connections are forged in the shared experiences of our human imperfections. His music, too, continued to evolve, each note, each lyric, a reflection of his ongoing growth, his </w:t>
        <w:br/>
        <w:t>deepening understanding, his unwavering commitment to fostering a world where vulnerability is not a weakness, but a strength. His legacy was not just his music or his workshops, but the ripple effect of compassion and understanding he inspired in countless lives he touched. The song of self-acceptance played on, a symphony of resilience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Mentoring Others</w:t>
      </w:r>
    </w:p>
    <w:p>
      <w:pPr>
        <w:autoSpaceDN w:val="0"/>
        <w:autoSpaceDE w:val="0"/>
        <w:widowControl/>
        <w:spacing w:line="264" w:lineRule="exact" w:before="286" w:after="0"/>
        <w:ind w:left="0" w:right="0" w:firstLine="0"/>
        <w:jc w:val="left"/>
      </w:pPr>
      <w:r>
        <w:t xml:space="preserve">The quiet hum of the studio, usually filled with the vibrant energy of creation, experienced strangely still. Elias sat at his worn wooden desk, the faint scent of old paper and coffee lingering in the air. He wasn’t composing music today; instead, he was reviewing </w:t>
        <w:br/>
        <w:t>applications, sifting through a mountain of emails and submissions from aspiring musicians and artists seeking mentorship. The sheer volume was humbling, a testament to the power of vulnerability and shared experience he’d inadvertently cultivated. He’d become, he realized, a beacon for those navigating the treacherous waters of self-doubt and societal expectations – a role he hadn't consciously sought, yet one that resonated deeply within him.</w:t>
      </w:r>
    </w:p>
    <w:p>
      <w:pPr>
        <w:autoSpaceDN w:val="0"/>
        <w:autoSpaceDE w:val="0"/>
        <w:widowControl/>
        <w:spacing w:line="264" w:lineRule="exact" w:before="266" w:after="0"/>
        <w:ind w:left="0" w:right="0" w:firstLine="0"/>
        <w:jc w:val="left"/>
      </w:pPr>
      <w:r>
        <w:t>He remembered his own struggles, the agonizing self-criticism, the crippling fear of failure. The weight of unspoken expectations had nearly crushed him, threatening to silence the music bubbling beneath the surface. Now, years later, he found himself in a position to offer a lifeline, to guide others through the labyrinth of self-discovery. Each application was a poignant reminder of his own journey, a mirror reflecting the universal human experience of yearning for authenticity and belonging.</w:t>
      </w:r>
    </w:p>
    <w:p>
      <w:pPr>
        <w:autoSpaceDN w:val="0"/>
        <w:autoSpaceDE w:val="0"/>
        <w:widowControl/>
        <w:spacing w:line="264" w:lineRule="exact" w:before="264" w:after="0"/>
        <w:ind w:left="0" w:right="0" w:firstLine="0"/>
        <w:jc w:val="left"/>
      </w:pPr>
      <w:r>
        <w:t>He began to respond, crafting personalized emails, each one a carefully woven tapestry of encouragement and insightful guidance. He didn't offer easy answers; instead, he posed questions, prompting introspection and self-reflection. He encouraged them to explore their unique voices, to embrace their imperfections, and to trust the inherent wisdom within themselves. He shared anecdotes from his own journey, highlighting both the triumphs and the setbacks, reminding them that the path to self-acceptance is rarely linear.</w:t>
      </w:r>
    </w:p>
    <w:p>
      <w:pPr>
        <w:autoSpaceDN w:val="0"/>
        <w:autoSpaceDE w:val="0"/>
        <w:widowControl/>
        <w:spacing w:line="264" w:lineRule="exact" w:before="264" w:after="0"/>
        <w:ind w:left="0" w:right="144" w:firstLine="0"/>
        <w:jc w:val="left"/>
      </w:pPr>
      <w:r>
        <w:t xml:space="preserve">One email, from a young woman struggling with writer's block, caught his attention. She described her fear of judgment, her reluctance to share her work, her agonizing self-criticism. Elias’response wasn't filled with clichés or platitudes. Instead, he shared his own experience with crippling self-doubt, describing the </w:t>
        <w:br/>
        <w:t>agonizing process of overcoming his fear of vulnerability. He described the feeling of exposing his soul, his innermost thoughts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and emotions, to the scrutiny of others, the terror of potential rejection. He encouraged her to write for herself, to find solace in the creative process, irrespective of external validation.</w:t>
      </w:r>
    </w:p>
    <w:p>
      <w:pPr>
        <w:autoSpaceDN w:val="0"/>
        <w:autoSpaceDE w:val="0"/>
        <w:widowControl/>
        <w:spacing w:line="264" w:lineRule="exact" w:before="264" w:after="0"/>
        <w:ind w:left="0" w:right="0" w:firstLine="0"/>
        <w:jc w:val="left"/>
      </w:pPr>
      <w:r>
        <w:t xml:space="preserve">He emphasized the importance of cultivating a supportive </w:t>
        <w:br/>
        <w:t>community, a network of like-minded individuals who understood the struggles of artistic expression. He suggested local writing groups, online forums, and the power of finding a mentor who could offer guidance and encouragement. He ended his email with a simple yet profound piece of advice: "Write the story only you can tell, and let your voice soar, regardless of the echoes of doubt."</w:t>
      </w:r>
    </w:p>
    <w:p>
      <w:pPr>
        <w:autoSpaceDN w:val="0"/>
        <w:autoSpaceDE w:val="0"/>
        <w:widowControl/>
        <w:spacing w:line="264" w:lineRule="exact" w:before="264" w:after="0"/>
        <w:ind w:left="0" w:right="0" w:firstLine="0"/>
        <w:jc w:val="left"/>
      </w:pPr>
      <w:r>
        <w:t xml:space="preserve">Another application came from a young man grappling with the pressure to conform to societal expectations. He experienced suffocated by the pressure to choose a "stable" career path, abandoning his </w:t>
        <w:br/>
        <w:t xml:space="preserve">passion for music. Elias, drawing from his own experiences, </w:t>
        <w:br/>
        <w:t>reassured him that following one's passion wasn't a reckless act of rebellion; it was an affirmation of self-worth, a testament to the courage it takes to live authentically. He gently pushed back against the narrative of societal pressure, reminding him that true success wasn't measured in financial stability or external validation but in the fulfillment of one's purpose.</w:t>
      </w:r>
    </w:p>
    <w:p>
      <w:pPr>
        <w:autoSpaceDN w:val="0"/>
        <w:autoSpaceDE w:val="0"/>
        <w:widowControl/>
        <w:spacing w:line="264" w:lineRule="exact" w:before="264" w:after="0"/>
        <w:ind w:left="0" w:right="144" w:firstLine="0"/>
        <w:jc w:val="left"/>
      </w:pPr>
      <w:r>
        <w:t xml:space="preserve">He urged him to explore alternative paths, suggesting avenues for pursuing music while maintaining financial stability, perhaps through part-time gigs, freelance work, or pursuing online </w:t>
        <w:br/>
        <w:t>education in music production. He underscored the importance of defining success on his own terms, free from the constraints of societal expectations. He encouraged him to visualize his ideal future, free from the shackles of doubt and fear, and to take small, deliberate steps towards realizing that vision.</w:t>
      </w:r>
    </w:p>
    <w:p>
      <w:pPr>
        <w:autoSpaceDN w:val="0"/>
        <w:autoSpaceDE w:val="0"/>
        <w:widowControl/>
        <w:spacing w:line="264" w:lineRule="exact" w:before="264" w:after="0"/>
        <w:ind w:left="0" w:right="0" w:firstLine="0"/>
        <w:jc w:val="left"/>
      </w:pPr>
      <w:r>
        <w:t>Elias' mentorship wasn't limited to email exchanges. He hosted workshops and masterclasses, inviting aspiring artists to share their work and receive constructive feedback in a safe and supportive environment. These weren't mere critiques; they were collaborative explorations of artistic expression, fostering a sense of community and shared understanding. He used his platform, his social media presence, and his website to share resources, articles, and videos aimed at empowering young artists, providing them with practical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tools and strategies for navigating the challenges of their chosen paths.</w:t>
      </w:r>
    </w:p>
    <w:p>
      <w:pPr>
        <w:autoSpaceDN w:val="0"/>
        <w:autoSpaceDE w:val="0"/>
        <w:widowControl/>
        <w:spacing w:line="264" w:lineRule="exact" w:before="264" w:after="0"/>
        <w:ind w:left="0" w:right="0" w:firstLine="0"/>
        <w:jc w:val="left"/>
      </w:pPr>
      <w:r>
        <w:t xml:space="preserve">He created online forums where aspiring artists could connect, share their experiences, and offer each other support. He </w:t>
        <w:br/>
        <w:t>encouraged collaboration and cross-pollination of ideas, fostering a sense of community that transcended geographical boundaries. He organized online events, featuring guest speakers, panel discussions, and Q&amp;A sessions with established artists, providing mentorship and guidance to a wider audience.</w:t>
      </w:r>
    </w:p>
    <w:p>
      <w:pPr>
        <w:autoSpaceDN w:val="0"/>
        <w:autoSpaceDE w:val="0"/>
        <w:widowControl/>
        <w:spacing w:line="264" w:lineRule="exact" w:before="264" w:after="0"/>
        <w:ind w:left="0" w:right="144" w:firstLine="0"/>
        <w:jc w:val="left"/>
      </w:pPr>
      <w:r>
        <w:t xml:space="preserve">His reach extended beyond the world of music. He collaborated with schools and youth organizations, delivering talks and </w:t>
        <w:br/>
        <w:t xml:space="preserve">workshops on self-esteem, self-acceptance, and the importance of pursuing one's passions. He emphasized the significance of </w:t>
        <w:br/>
        <w:t xml:space="preserve">developing emotional intelligence, the capacity to understand and manage one's emotions, and to empathize with others. He shared his personal experiences, highlighting the importance of </w:t>
        <w:br/>
        <w:t>vulnerability as a source of strength and connection.</w:t>
      </w:r>
    </w:p>
    <w:p>
      <w:pPr>
        <w:autoSpaceDN w:val="0"/>
        <w:autoSpaceDE w:val="0"/>
        <w:widowControl/>
        <w:spacing w:line="264" w:lineRule="exact" w:before="264" w:after="0"/>
        <w:ind w:left="0" w:right="0" w:firstLine="0"/>
        <w:jc w:val="left"/>
      </w:pPr>
      <w:r>
        <w:t>He worked with organizations focused on mental health awareness, recognizing the crucial link between emotional well-being and artistic expression. He understood that the creative process often involved confronting difficult emotions, and that self-acceptance was essential for navigating the inevitable challenges of artistic endeavors. He became an advocate for destigmatizing mental health issues, encouraging open conversations and promoting access to resources and support.</w:t>
      </w:r>
    </w:p>
    <w:p>
      <w:pPr>
        <w:autoSpaceDN w:val="0"/>
        <w:autoSpaceDE w:val="0"/>
        <w:widowControl/>
        <w:spacing w:line="264" w:lineRule="exact" w:before="264" w:after="0"/>
        <w:ind w:left="0" w:right="0" w:firstLine="0"/>
        <w:jc w:val="left"/>
      </w:pPr>
      <w:r>
        <w:t xml:space="preserve">Elias's commitment to mentoring wasn't about bestowing knowledge or dispensing advice; it was about empowering others to discover their own unique voices, to embrace their vulnerabilities, and to forge their own paths. It was about creating a ripple effect of </w:t>
        <w:br/>
        <w:t xml:space="preserve">compassion and understanding, a legacy that extended far beyond his own artistic achievements. He knew his journey was far from over; it was a continuous evolution, a testament to the </w:t>
        <w:br/>
        <w:t>transformative power of self-acceptance and the profound impact of human connection. His music continued to evolve, echoing his ongoing journey, a symphony of resilience, hope, and the enduring spirit of human connection. Each note, each lyric, a reminder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most beautiful melodies are often born from the depths of vulnerability, a testament to the power of finding one's voice and daring to walk a path less traveled. The song played on, a timeless melody of self-discovery and shared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Engagement</w:t>
      </w:r>
    </w:p>
    <w:p>
      <w:pPr>
        <w:autoSpaceDN w:val="0"/>
        <w:autoSpaceDE w:val="0"/>
        <w:widowControl/>
        <w:spacing w:line="264" w:lineRule="exact" w:before="286" w:after="0"/>
        <w:ind w:left="0" w:right="0" w:firstLine="0"/>
        <w:jc w:val="left"/>
      </w:pPr>
      <w:r>
        <w:t>The city’s rhythm pulsed differently on these evenings. The usual frenetic energy of downtown, a cacophony of honking taxis and hurried footsteps, softened into a gentler hum. It was the time Elias dedicated to his community, a different kind of composition, a symphony of human connection woven into the fabric of his city.</w:t>
      </w:r>
    </w:p>
    <w:p>
      <w:pPr>
        <w:autoSpaceDN w:val="0"/>
        <w:autoSpaceDE w:val="0"/>
        <w:widowControl/>
        <w:spacing w:line="264" w:lineRule="exact" w:before="58" w:after="0"/>
        <w:ind w:left="0" w:right="0" w:firstLine="0"/>
        <w:jc w:val="left"/>
      </w:pPr>
      <w:r>
        <w:t xml:space="preserve">His studio, the sanctuary of his creative process, became a </w:t>
        <w:br/>
        <w:t>launching pad for initiatives that extended far beyond the realm of music.</w:t>
      </w:r>
    </w:p>
    <w:p>
      <w:pPr>
        <w:autoSpaceDN w:val="0"/>
        <w:autoSpaceDE w:val="0"/>
        <w:widowControl/>
        <w:spacing w:line="264" w:lineRule="exact" w:before="264" w:after="0"/>
        <w:ind w:left="0" w:right="0" w:firstLine="0"/>
        <w:jc w:val="left"/>
      </w:pPr>
      <w:r>
        <w:t xml:space="preserve">He began by partnering with the local youth center, a sprawling brick building tucked away on a quiet side street. Elias didn’t just offer music lessons; he curated workshops designed to nurture self-expression through different mediums. He introduced the hesitant teenagers to photography, encouraging them to capture the unseen beauty of their neighborhood, the hidden stories etched into the city's walls. He facilitated poetry slams, providing a safe space for them to share their innermost thoughts and feelings, a stark </w:t>
        <w:br/>
        <w:t xml:space="preserve">contrast to the often-judgmental atmosphere of social media. He watched as shy smiles bloomed, as hesitant voices gained </w:t>
        <w:br/>
        <w:t>confidence, as self-doubt began to melt away under the warmth of shared experiences.</w:t>
      </w:r>
    </w:p>
    <w:p>
      <w:pPr>
        <w:autoSpaceDN w:val="0"/>
        <w:autoSpaceDE w:val="0"/>
        <w:widowControl/>
        <w:spacing w:line="264" w:lineRule="exact" w:before="264" w:after="0"/>
        <w:ind w:left="0" w:right="0" w:firstLine="0"/>
        <w:jc w:val="left"/>
      </w:pPr>
      <w:r>
        <w:t xml:space="preserve">One particular evening stands out. A young girl named Sarah, usually withdrawn and quiet, nervously presented a series of </w:t>
        <w:br/>
        <w:t xml:space="preserve">poignant black and white photographs depicting the stark beauty of abandoned buildings, transforming decay into a canvas of </w:t>
        <w:br/>
        <w:t xml:space="preserve">melancholic artistry. Her images resonated with a depth that </w:t>
        <w:br/>
        <w:t xml:space="preserve">surprised everyone present. In the ensuing discussion, Elias </w:t>
        <w:br/>
        <w:t xml:space="preserve">discovered her hidden passion for urban exploration, a hidden world of crumbling architecture that spoke to her sense of solitude and longing. This was more than just a photography workshop; it was a catalyst for self-discovery, a journey of self-expression </w:t>
        <w:br/>
        <w:t xml:space="preserve">unfolding before his eyes. He encouraged her to pursue her unique vision, suggesting she consider entering local photography </w:t>
        <w:br/>
        <w:t>competitions, a path she initially dismissed as beyond her reach.</w:t>
      </w:r>
    </w:p>
    <w:p>
      <w:pPr>
        <w:autoSpaceDN w:val="0"/>
        <w:autoSpaceDE w:val="0"/>
        <w:widowControl/>
        <w:spacing w:line="264" w:lineRule="exact" w:before="58" w:after="0"/>
        <w:ind w:left="0" w:right="288" w:firstLine="0"/>
        <w:jc w:val="left"/>
      </w:pPr>
      <w:r>
        <w:t>Months later, Sarah’s work was featured in a local gallery, a testament to the transformative power of belief and a supportive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community.</w:t>
      </w:r>
    </w:p>
    <w:p>
      <w:pPr>
        <w:autoSpaceDN w:val="0"/>
        <w:autoSpaceDE w:val="0"/>
        <w:widowControl/>
        <w:spacing w:line="264" w:lineRule="exact" w:before="266" w:after="0"/>
        <w:ind w:left="0" w:right="0" w:firstLine="0"/>
        <w:jc w:val="left"/>
      </w:pPr>
      <w:r>
        <w:t xml:space="preserve">His engagement extended beyond the youth center. He collaborated with the city's community radio station, hosting a weekly show dedicated to showcasing local talent. It wasn't just a platform for musicians; he featured poets, writers, visual artists – anyone with a story to tell. The airwaves became a tapestry of diverse voices, a vibrant reflection of the city's multicultural landscape. He used the platform to raise awareness about social justice issues, interviewing activists and community leaders, amplifying their voices and </w:t>
        <w:br/>
        <w:t>promoting positive change.</w:t>
      </w:r>
    </w:p>
    <w:p>
      <w:pPr>
        <w:autoSpaceDN w:val="0"/>
        <w:autoSpaceDE w:val="0"/>
        <w:widowControl/>
        <w:spacing w:line="264" w:lineRule="exact" w:before="264" w:after="0"/>
        <w:ind w:left="0" w:right="0" w:firstLine="0"/>
        <w:jc w:val="left"/>
      </w:pPr>
      <w:r>
        <w:t>He championed environmental initiatives, organizing a series of concerts in local parks to raise funds for urban green spaces and advocating for sustainable practices in the music industry. He partnered with local businesses to create initiatives that encouraged recycling and reduced waste, a commitment he believed resonated with the spirit of creating and preserving something beautiful. He was not just a musician; he was an active participant in shaping the community's future.</w:t>
      </w:r>
    </w:p>
    <w:p>
      <w:pPr>
        <w:autoSpaceDN w:val="0"/>
        <w:autoSpaceDE w:val="0"/>
        <w:widowControl/>
        <w:spacing w:line="264" w:lineRule="exact" w:before="264" w:after="0"/>
        <w:ind w:left="0" w:right="0" w:firstLine="0"/>
        <w:jc w:val="left"/>
      </w:pPr>
      <w:r>
        <w:t xml:space="preserve">One Saturday morning, he found himself participating in a </w:t>
        <w:br/>
        <w:t>community cleanup project, armed with a trash bag and work gloves. He wasn't above the mundane; he understood that true community engagement involved getting one's hands dirty, literally. He rolled up his sleeves, alongside other volunteers, transforming a neglected park into a welcoming green space. The experience was humbling, a reminder of the power of collective action. He wasn't just cleaning up trash; he was building bridges, fostering a sense of shared purpose and collective responsibility. The camaraderie he experienced that day, the sense of shared accomplishment, became a powerful metaphor for his broader community work.</w:t>
      </w:r>
    </w:p>
    <w:p>
      <w:pPr>
        <w:autoSpaceDN w:val="0"/>
        <w:autoSpaceDE w:val="0"/>
        <w:widowControl/>
        <w:spacing w:line="264" w:lineRule="exact" w:before="266" w:after="0"/>
        <w:ind w:left="0" w:right="0" w:firstLine="0"/>
        <w:jc w:val="left"/>
      </w:pPr>
      <w:r>
        <w:t>His commitment to the community extended to mentoring aspiring entrepreneurs. He established a mentorship program for young artists who dreamed of turning their passion into a sustainable career. He provided guidance on business planning, marketing, and financial management, helping them navigate the complexities of the creative industry. He stressed the importance of ethical business practices, encouraging them to value their work and treat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clients with respect. He knew that financial success without ethical integrity could not lead to sustainable and fulfilling careers.</w:t>
      </w:r>
    </w:p>
    <w:p>
      <w:pPr>
        <w:autoSpaceDN w:val="0"/>
        <w:autoSpaceDE w:val="0"/>
        <w:widowControl/>
        <w:spacing w:line="264" w:lineRule="exact" w:before="264" w:after="0"/>
        <w:ind w:left="0" w:right="0" w:firstLine="0"/>
        <w:jc w:val="left"/>
      </w:pPr>
      <w:r>
        <w:t xml:space="preserve">One particular mentee, a young graphic designer named David, struggled with self-doubt, constantly underselling his talent. Elias helped David identify and address his self-limiting beliefs, </w:t>
        <w:br/>
        <w:t>encouraging him to value his unique skills and charge accordingly.</w:t>
      </w:r>
    </w:p>
    <w:p>
      <w:pPr>
        <w:autoSpaceDN w:val="0"/>
        <w:autoSpaceDE w:val="0"/>
        <w:widowControl/>
        <w:spacing w:line="264" w:lineRule="exact" w:before="60" w:after="0"/>
        <w:ind w:left="0" w:right="288" w:firstLine="0"/>
        <w:jc w:val="left"/>
      </w:pPr>
      <w:r>
        <w:t>He provided David with resources to build his online portfolio, improving his marketing strategies, and helped him land his first major client. David’s success story became a beacon of hope for others in the program.</w:t>
      </w:r>
    </w:p>
    <w:p>
      <w:pPr>
        <w:autoSpaceDN w:val="0"/>
        <w:autoSpaceDE w:val="0"/>
        <w:widowControl/>
        <w:spacing w:line="264" w:lineRule="exact" w:before="264" w:after="0"/>
        <w:ind w:left="0" w:right="0" w:firstLine="0"/>
        <w:jc w:val="left"/>
      </w:pPr>
      <w:r>
        <w:t xml:space="preserve">He partnered with local schools, delivering workshops and talks on the importance of creative expression as a means of self-discovery and emotional well-being. He emphasized the significance of </w:t>
        <w:br/>
        <w:t>developing emotional intelligence, understanding and managing emotions, and empathizing with others. He shared his personal journey, highlighting the importance of vulnerability as a source of strength and connection. He challenged the outdated notion that creativity was a mere hobby, a frivolous pursuit, and showcased the significant role it could play in fostering personal growth and social change.</w:t>
      </w:r>
    </w:p>
    <w:p>
      <w:pPr>
        <w:autoSpaceDN w:val="0"/>
        <w:autoSpaceDE w:val="0"/>
        <w:widowControl/>
        <w:spacing w:line="264" w:lineRule="exact" w:before="264" w:after="0"/>
        <w:ind w:left="0" w:right="144" w:firstLine="0"/>
        <w:jc w:val="left"/>
      </w:pPr>
      <w:r>
        <w:t xml:space="preserve">Elias's influence expanded beyond the immediate community. He used his social media platform to raise awareness about global issues, supporting charities that championed human rights, </w:t>
        <w:br/>
        <w:t>environmental protection, and social justice. He leveraged his online presence to promote events, campaigns, and initiatives that aligned with his values. He understood that his reach extended far beyond the confines of his city, that his artistic voice could be a catalyst for positive change on a wider scale.</w:t>
      </w:r>
    </w:p>
    <w:p>
      <w:pPr>
        <w:autoSpaceDN w:val="0"/>
        <w:autoSpaceDE w:val="0"/>
        <w:widowControl/>
        <w:spacing w:line="264" w:lineRule="exact" w:before="264" w:after="0"/>
        <w:ind w:left="0" w:right="0" w:firstLine="0"/>
        <w:jc w:val="left"/>
      </w:pPr>
      <w:r>
        <w:t xml:space="preserve">The success of his community initiatives wasn't measured in </w:t>
        <w:br/>
        <w:t xml:space="preserve">quantifiable metrics, but in the countless human connections </w:t>
        <w:br/>
        <w:t xml:space="preserve">forged, in the moments of shared joy and growth, in the ripple effect of positive change that he witnessed unfolding around him. It was a testament to the power of music, not just as a form of artistic expression, but as a force for social good, a vehicle for connecting with others, and a catalyst for personal transformation. His </w:t>
        <w:br/>
        <w:t>community engagement was not an extracurricular activity;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very essence of his being, a reflection of his belief in the power of human connection and the transformative potential of shared experience. His music, his art, his words – all were threads woven into the rich tapestry of his community, a testament to the profound impact a single individual could have on the world around them. The song of his life, it turned out, was not a solitary melody, but a powerful chorus, a harmonious blend of individual voices rising together in a celebration of human connection and shared purpose. And the music continued to play, evolving, growing, and resonating ever outwards.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Charitable Work</w:t>
      </w:r>
    </w:p>
    <w:p>
      <w:pPr>
        <w:autoSpaceDN w:val="0"/>
        <w:autoSpaceDE w:val="0"/>
        <w:widowControl/>
        <w:spacing w:line="264" w:lineRule="exact" w:before="286" w:after="0"/>
        <w:ind w:left="0" w:right="0" w:firstLine="0"/>
        <w:jc w:val="left"/>
      </w:pPr>
      <w:r>
        <w:t>The winter air bit with a sharp chill as Elias volunteered at the city's homeless shelter, the scent of simmering stew and disinfectant hanging heavy in the air. It wasn't the glamorous side of his life, the one splashed across magazine covers or chronicled in glowing reviews. This was the quiet, unglamorous work, the kind that didn’t fill concert halls or garner social media attention, but filled his heart in a way nothing else could. He’d arrived early, before the rush of weary faces seeking respite from the unforgiving elements. He found himself helping the shelter staff sort donations, the simple act of folding blankets and sorting clothes a meditative exercise in gratitude. He thought of the warmth of his own apartment, the comfort of his well-stocked pantry, a stark contrast to the reality of the individuals who would soon fill the shelter's halls.</w:t>
      </w:r>
    </w:p>
    <w:p>
      <w:pPr>
        <w:autoSpaceDN w:val="0"/>
        <w:autoSpaceDE w:val="0"/>
        <w:widowControl/>
        <w:spacing w:line="264" w:lineRule="exact" w:before="264" w:after="0"/>
        <w:ind w:left="0" w:right="0" w:firstLine="0"/>
        <w:jc w:val="left"/>
      </w:pPr>
      <w:r>
        <w:t>He wasn't just there to lend a hand; he was there to connect, to listen, to offer a sliver of human kindness in a world that often experienced indifferent to their suffering. He spent time talking to the residents, learning their stories, each one a testament to the unpredictable twists of fate. He detected tales of lost jobs, broken families, shattered dreams – narratives etched with hardship, yet shimmering with resilience. One elderly gentleman, a former architect named Mr. Henderson, spoke with quiet dignity about his past, his voice a low rumble filled with the weight of years and unspoken sorrows. Elias listened patiently, offering not platitudes, but genuine empathy, a shared silence heavy with understanding. He noticed the subtle pride in Mr. Henderson's eyes as he spoke of designing iconic buildings that now stood as silent monuments to a life lived fully, even amidst current struggles.</w:t>
      </w:r>
    </w:p>
    <w:p>
      <w:pPr>
        <w:autoSpaceDN w:val="0"/>
        <w:autoSpaceDE w:val="0"/>
        <w:widowControl/>
        <w:spacing w:line="264" w:lineRule="exact" w:before="264" w:after="0"/>
        <w:ind w:left="0" w:right="0" w:firstLine="0"/>
        <w:jc w:val="left"/>
      </w:pPr>
      <w:r>
        <w:t xml:space="preserve">Elias's contributions weren't limited to physical labor. He </w:t>
        <w:br/>
        <w:t xml:space="preserve">understood the power of music to soothe the soul, to offer a </w:t>
        <w:br/>
        <w:t>momentary escape from the harsh realities of homelessness. He organized a small concert in the shelter's common room, performing acoustic versions of his songs, his voice weaving a spell of warmth and comfort amidst the muted anxieties of the room. He played songs about hope, about resilience, about the enduring power of the human spirit. The faces in the room, initially etched with fatigue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weariness, gradually softened, revealing a flicker of hope in their eyes as the music filled the room. He experienced the shared emotion, the collective experience of music bridging the chasm between him and those gathered, creating a fleeting sense of community and belonging.</w:t>
      </w:r>
    </w:p>
    <w:p>
      <w:pPr>
        <w:autoSpaceDN w:val="0"/>
        <w:autoSpaceDE w:val="0"/>
        <w:widowControl/>
        <w:spacing w:line="264" w:lineRule="exact" w:before="264" w:after="0"/>
        <w:ind w:left="0" w:right="0" w:firstLine="0"/>
        <w:jc w:val="left"/>
      </w:pPr>
      <w:r>
        <w:t>Beyond the shelter, Elias supported numerous charities, donating a significant portion of his earnings to organizations dedicated to alleviating poverty, combating hunger, and providing access to education. His generosity wasn't impulsive; it was a deliberate and conscious choice, a reflection of his deeply held belief in social justice and equality. He volunteered his time at a soup kitchen, serving meals to those in need. He didn't see it as charity, but as an act of shared humanity, a simple exchange of kindness between strangers united by a common need.</w:t>
      </w:r>
    </w:p>
    <w:p>
      <w:pPr>
        <w:autoSpaceDN w:val="0"/>
        <w:autoSpaceDE w:val="0"/>
        <w:widowControl/>
        <w:spacing w:line="264" w:lineRule="exact" w:before="264" w:after="0"/>
        <w:ind w:left="0" w:right="0" w:firstLine="0"/>
        <w:jc w:val="left"/>
      </w:pPr>
      <w:r>
        <w:t>He actively participated in fundraising events, leveraging his celebrity status to raise awareness and attract much-needed funds. He organized benefit concerts, inviting other artists to join him in this shared mission. He knew the power of collaboration, the exponential impact of collective action. The events were more than fundraising initiatives; they were celebrations of community spirit, testaments to the power of collective empathy and action. He meticulously researched the organizations he supported, ensuring his contributions reached those most in need. He wasn't just giving money; he was investing in people, in their futures, their potential.</w:t>
      </w:r>
    </w:p>
    <w:p>
      <w:pPr>
        <w:autoSpaceDN w:val="0"/>
        <w:autoSpaceDE w:val="0"/>
        <w:widowControl/>
        <w:spacing w:line="264" w:lineRule="exact" w:before="264" w:after="0"/>
        <w:ind w:left="0" w:right="0" w:firstLine="0"/>
        <w:jc w:val="left"/>
      </w:pPr>
      <w:r>
        <w:t xml:space="preserve">His philanthropic endeavors extended to supporting programs focused on arts education for underprivileged children. He believed access to art was a fundamental right, not a privilege, and that fostering creativity in young minds could unlock a world of </w:t>
        <w:br/>
        <w:t>possibilities. He established a scholarship fund enabling talented students from low-income families to attend music schools and workshops. He understood that supporting talent was investing in the future of his community, helping to nurture the next generation of artists and change-makers.</w:t>
      </w:r>
    </w:p>
    <w:p>
      <w:pPr>
        <w:autoSpaceDN w:val="0"/>
        <w:autoSpaceDE w:val="0"/>
        <w:widowControl/>
        <w:spacing w:line="264" w:lineRule="exact" w:before="264" w:after="0"/>
        <w:ind w:left="0" w:right="0" w:firstLine="0"/>
        <w:jc w:val="left"/>
      </w:pPr>
      <w:r>
        <w:t>He even started a small mentorship program for young people from disadvantaged backgrounds, helping.  them navigate the complexities of life, providing guidance and support. he listened to their stories,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empathized with their challenges, and helped them identify their strengths and build confidence. He shared his own experiences, his struggles, and triumphs, demonstrating the importance of resilience and perseverance. His mentorship wasn't about imposing his views; it was about fostering self-discovery and independence. He was a guide, not a dictator.</w:t>
      </w:r>
    </w:p>
    <w:p>
      <w:pPr>
        <w:autoSpaceDN w:val="0"/>
        <w:autoSpaceDE w:val="0"/>
        <w:widowControl/>
        <w:spacing w:line="264" w:lineRule="exact" w:before="264" w:after="0"/>
        <w:ind w:left="0" w:right="0" w:firstLine="0"/>
        <w:jc w:val="left"/>
      </w:pPr>
      <w:r>
        <w:t xml:space="preserve">Elias’s charitable work wasn’t a public relations stunt; it was an integral part of who he was, a deeply ingrained value that shaped his perspective and actions. His compassion wasn’t a fleeting </w:t>
        <w:br/>
        <w:t xml:space="preserve">emotion; it was a consistent commitment, woven into the fabric of his life. He believed that true success wasn’t measured solely by financial wealth or artistic achievement, but by the positive impact one had on the world and the lives of those around them. His quiet acts of kindness, his unwavering dedication to service, spoke </w:t>
        <w:br/>
        <w:t xml:space="preserve">volumes about the depth of his character, a testament to a life lived with purpose, intention, and genuine compassion. The melodies he composed were not just sounds; they were echoes of a heart filled with empathy and a soul dedicated to making a difference. His life was a song of giving, a harmonious blend of creativity and </w:t>
        <w:br/>
        <w:t xml:space="preserve">compassion, a testament to the transformative power of using one's talents to uplift and inspire. And as the final note faded, the </w:t>
        <w:br/>
        <w:t>resonance of his actions continued to echo, a testament to the enduring legacy of a life lived in service to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Advocating for Change</w:t>
      </w:r>
    </w:p>
    <w:p>
      <w:pPr>
        <w:autoSpaceDN w:val="0"/>
        <w:autoSpaceDE w:val="0"/>
        <w:widowControl/>
        <w:spacing w:line="264" w:lineRule="exact" w:before="286" w:after="0"/>
        <w:ind w:left="0" w:right="0" w:firstLine="0"/>
        <w:jc w:val="left"/>
      </w:pPr>
      <w:r>
        <w:t xml:space="preserve">The quiet hum of the microphone, the expectant hush of the crowd– Elias was used to the pre-show jitters, the adrenaline rush before taking the stage. But this was different. This wasn't a concert; this was a rally. A sea of faces, a kaleidoscope of hopes and anxieties, appeared back at him, their eyes mirroring a shared yearning for change. He wasn't there to entertain; he was there to inspire. He was there to be a voice for the voiceless, a champion for the </w:t>
        <w:br/>
        <w:t>disenfranchised.</w:t>
      </w:r>
    </w:p>
    <w:p>
      <w:pPr>
        <w:autoSpaceDN w:val="0"/>
        <w:autoSpaceDE w:val="0"/>
        <w:widowControl/>
        <w:spacing w:line="264" w:lineRule="exact" w:before="264" w:after="0"/>
        <w:ind w:left="0" w:right="0" w:firstLine="0"/>
        <w:jc w:val="left"/>
      </w:pPr>
      <w:r>
        <w:t xml:space="preserve">He'd been invited to speak at the annual "Voices for Justice" rally, a gathering of activists, community leaders, and concerned citizens fighting for social equality and economic justice. The weight of expectation pressed down on him, a stark contrast to the familiar lightness of performing on stage. This wasn't about personal </w:t>
        <w:br/>
        <w:t>expression; it was about collective action, a unified call for change.</w:t>
      </w:r>
    </w:p>
    <w:p>
      <w:pPr>
        <w:autoSpaceDN w:val="0"/>
        <w:autoSpaceDE w:val="0"/>
        <w:widowControl/>
        <w:spacing w:line="264" w:lineRule="exact" w:before="264" w:after="0"/>
        <w:ind w:left="0" w:right="0" w:firstLine="0"/>
        <w:jc w:val="left"/>
      </w:pPr>
      <w:r>
        <w:t>He began by recounting his own journey, the path that had led him from the quiet introspection of his early years to this moment of public advocacy. He spoke not just about his successes, but about his struggles – the internal battles he'd fought, the moments of doubt and uncertainty that had tested his resolve. He shared his experiences growing up in a community grappling with inequality, the stark realities he'd witnessed, the injustices he’d personally encountered.</w:t>
      </w:r>
    </w:p>
    <w:p>
      <w:pPr>
        <w:autoSpaceDN w:val="0"/>
        <w:autoSpaceDE w:val="0"/>
        <w:widowControl/>
        <w:spacing w:line="264" w:lineRule="exact" w:before="264" w:after="0"/>
        <w:ind w:left="0" w:right="0" w:firstLine="0"/>
        <w:jc w:val="left"/>
      </w:pPr>
      <w:r>
        <w:t xml:space="preserve">He spoke of the day he'd seen a young girl, no older than ten, scavenging for food in a dumpster behind a luxury grocery store, the image seared into his memory. He recalled the feeling of </w:t>
        <w:br/>
        <w:t xml:space="preserve">helplessness, the gnawing frustration that had fueled his </w:t>
        <w:br/>
        <w:t>commitment to social change. It wasn't simply a matter of empathy; it was a visceral response to the stark disparities that existed in his community.</w:t>
      </w:r>
    </w:p>
    <w:p>
      <w:pPr>
        <w:autoSpaceDN w:val="0"/>
        <w:autoSpaceDE w:val="0"/>
        <w:widowControl/>
        <w:spacing w:line="264" w:lineRule="exact" w:before="264" w:after="0"/>
        <w:ind w:left="0" w:right="0" w:firstLine="0"/>
        <w:jc w:val="left"/>
      </w:pPr>
      <w:r>
        <w:t xml:space="preserve">He spoke of his first foray into activism, a small community project aimed at improving access to educational.  resources for </w:t>
        <w:br/>
        <w:t>underprivileged children. he described the challenges, the setbacks, the moments of disillusionment, but also the triumphs,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incremental victories that kept hope alive. He painted a vivid picture of the impact their small project had on the lives of the children involved – the renewed sense of hope, the rekindled passion for learning, the empowerment that came from knowing their voices were being detected.</w:t>
      </w:r>
    </w:p>
    <w:p>
      <w:pPr>
        <w:autoSpaceDN w:val="0"/>
        <w:autoSpaceDE w:val="0"/>
        <w:widowControl/>
        <w:spacing w:line="264" w:lineRule="exact" w:before="264" w:after="0"/>
        <w:ind w:left="0" w:right="0" w:firstLine="0"/>
        <w:jc w:val="left"/>
      </w:pPr>
      <w:r>
        <w:t xml:space="preserve">His speech moved beyond personal anecdotes. He delved into the broader social and political issues at play, articulating his vision for a more equitable and just society. He spoke about the systemic inequalities that perpetuated poverty, the lack of access to </w:t>
        <w:br/>
        <w:t>healthcare, the systemic racism that permeated many institutions, the environmental injustices faced by marginalized communities.</w:t>
      </w:r>
    </w:p>
    <w:p>
      <w:pPr>
        <w:autoSpaceDN w:val="0"/>
        <w:autoSpaceDE w:val="0"/>
        <w:widowControl/>
        <w:spacing w:line="264" w:lineRule="exact" w:before="60" w:after="0"/>
        <w:ind w:left="0" w:right="144" w:firstLine="0"/>
        <w:jc w:val="left"/>
      </w:pPr>
      <w:r>
        <w:t xml:space="preserve">He didn't shy away from the difficult conversations, the </w:t>
        <w:br/>
        <w:t>uncomfortable truths that often went unspoken. His words were a powerful blend of raw emotion and intellectual rigor, a carefully crafted narrative that resonated with the audience on multiple levels.</w:t>
      </w:r>
    </w:p>
    <w:p>
      <w:pPr>
        <w:autoSpaceDN w:val="0"/>
        <w:autoSpaceDE w:val="0"/>
        <w:widowControl/>
        <w:spacing w:line="264" w:lineRule="exact" w:before="264" w:after="0"/>
        <w:ind w:left="0" w:right="0" w:firstLine="0"/>
        <w:jc w:val="left"/>
      </w:pPr>
      <w:r>
        <w:t xml:space="preserve">He urged the audience to engage in critical self-reflection, to </w:t>
        <w:br/>
        <w:t>examine their own biases and privileges, and to actively challenge systems of oppression. He highlighted the power of individual action, emphasizing the ripple effect of small acts of kindness, the cumulative impact of collective engagement. He spoke about the importance of allyship, the necessity of standing in solidarity with marginalized communities, and the power of using one's voice to amplify the experiences of those who often go unheard. He didn't offer simplistic solutions or easy answers; he acknowledged the complexity of the issues at hand. However, he emphasized the importance of steadfast commitment, the power of persistent action in the face of adversity.</w:t>
      </w:r>
    </w:p>
    <w:p>
      <w:pPr>
        <w:autoSpaceDN w:val="0"/>
        <w:autoSpaceDE w:val="0"/>
        <w:widowControl/>
        <w:spacing w:line="264" w:lineRule="exact" w:before="264" w:after="0"/>
        <w:ind w:left="0" w:right="0" w:firstLine="0"/>
        <w:jc w:val="left"/>
      </w:pPr>
      <w:r>
        <w:t>His speech was punctuated with moments of profound emotional resonance, his voice filled with a quiet intensity that transcended the mere mechanics of public speaking. He recounted the stories of individuals he’d met – a single mother struggling to make ends meet, a young man facing discrimination due to his race, an elderly woman displaced from her home due to environmental disaster. He spoke not just about statistics and policies, but about the human faces behind the numbers, the stories that humanized the abstract concepts of inequality and injustice.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His performance was not just a monologue; it was a conversation, a dialogue between him and the audience. He paused frequently, allowing the weight of his words to sink in, inviting the audience to reflect on their own experiences, to connect with the message on a personal level. He encouraged questions, and answered each one thoughtfully, respectfully, and with a rare blend of empathy and directness.</w:t>
      </w:r>
    </w:p>
    <w:p>
      <w:pPr>
        <w:autoSpaceDN w:val="0"/>
        <w:autoSpaceDE w:val="0"/>
        <w:widowControl/>
        <w:spacing w:line="324" w:lineRule="exact" w:before="204" w:after="0"/>
        <w:ind w:left="0" w:right="0" w:firstLine="0"/>
        <w:jc w:val="left"/>
      </w:pPr>
      <w:r>
        <w:t>The Q&amp;A session that followed was as powerful as the speech itself.</w:t>
      </w:r>
    </w:p>
    <w:p>
      <w:pPr>
        <w:autoSpaceDN w:val="0"/>
        <w:autoSpaceDE w:val="0"/>
        <w:widowControl/>
        <w:spacing w:line="264" w:lineRule="exact" w:before="60" w:after="0"/>
        <w:ind w:left="0" w:right="0" w:firstLine="0"/>
        <w:jc w:val="left"/>
      </w:pPr>
      <w:r>
        <w:t xml:space="preserve">Questions ranged from the highly specific to the deeply </w:t>
        <w:br/>
        <w:t xml:space="preserve">philosophical. He handled them all with grace and intelligence, demonstrating his deep understanding of the issues at hand and his commitment to meaningful dialogue. He acknowledged the </w:t>
        <w:br/>
        <w:t>limitations of his own understanding, the areas where he needed to learn and grow, showcasing an intellectual humility that further endeared him to the audience. He wasn't portraying himself as an expert; he was presenting himself as an ally, a fellow traveler on the long road toward justice.</w:t>
      </w:r>
    </w:p>
    <w:p>
      <w:pPr>
        <w:autoSpaceDN w:val="0"/>
        <w:autoSpaceDE w:val="0"/>
        <w:widowControl/>
        <w:spacing w:line="264" w:lineRule="exact" w:before="264" w:after="0"/>
        <w:ind w:left="0" w:right="0" w:firstLine="0"/>
        <w:jc w:val="left"/>
      </w:pPr>
      <w:r>
        <w:t xml:space="preserve">His closing remarks were simple, yet powerful. He spoke of hope, not as a naive sentiment, but as a strategic imperative, a necessary fuel for sustained action. He challenged the audience to take </w:t>
        <w:br/>
        <w:t xml:space="preserve">concrete steps toward change, however small, to engage in acts of kindness and solidarity, and to continue the conversation long after the rally concluded. He called on them to become active </w:t>
        <w:br/>
        <w:t xml:space="preserve">participants in the fight for justice, to be agents of change in their own communities, to use their voices to advocate for a more </w:t>
        <w:br/>
        <w:t>equitable world.</w:t>
      </w:r>
    </w:p>
    <w:p>
      <w:pPr>
        <w:autoSpaceDN w:val="0"/>
        <w:autoSpaceDE w:val="0"/>
        <w:widowControl/>
        <w:spacing w:line="264" w:lineRule="exact" w:before="264" w:after="0"/>
        <w:ind w:left="0" w:right="0" w:firstLine="0"/>
        <w:jc w:val="left"/>
      </w:pPr>
      <w:r>
        <w:t xml:space="preserve">The rally concluded with a sustained applause, a collective </w:t>
        <w:br/>
        <w:t xml:space="preserve">expression of gratitude, inspiration, and resolve. As Elias stepped off the stage, surrounded by a throng of well-wishers, he experienced a </w:t>
        <w:br/>
        <w:t xml:space="preserve">profound sense of purpose and connection. This wasn’t just a </w:t>
        <w:br/>
        <w:t>moment of public speaking; it was a culmination of his journey, the coming together of his artistic talents and his social conscience. He understood that his role as an artist extended beyond the creation of music; it encompassed the crucial responsibility of using his voice, his platform, to advocate for a better world. His melodies were not only songs; they were calls to action, echoes of a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committed to creating a more just and equitable future for all. The journey was far from over, but in that moment, under the hopeful gaze of the crowd, he experienced a powerful surge of conviction, an </w:t>
        <w:br/>
        <w:t>unwavering belief in the transformative power of collective action. The silence that followed the applause was pregnant with potential, filled with the quiet energy of a community ready to act, ready to create the change they yearned for. The seeds of change had been sown; it was now up to the community to nurture them, to cultivate them into a thriving garden of justice and equality. The fight had just begun, and Elias, with his heart full of hope and his spirit fired with conviction, was ready to lead the charge.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Ripple Effect</w:t>
      </w:r>
    </w:p>
    <w:p>
      <w:pPr>
        <w:autoSpaceDN w:val="0"/>
        <w:autoSpaceDE w:val="0"/>
        <w:widowControl/>
        <w:spacing w:line="264" w:lineRule="exact" w:before="286" w:after="0"/>
        <w:ind w:left="0" w:right="0" w:firstLine="0"/>
        <w:jc w:val="left"/>
      </w:pPr>
      <w:r>
        <w:t xml:space="preserve">The days following the rally were a whirlwind. Emails flooded his inbox – messages of gratitude, requests for collaboration, invitations to speak at other events. The sheer volume was initially </w:t>
        <w:br/>
        <w:t>overwhelming, a tidal wave of response to a single speech. He’d expected a ripple, perhaps a gentle widening circle in the still water of apathy. Instead, it experienced like he'd dropped a boulder into a lake, creating a cascade of concentric waves that reached far beyond what he'd anticipated.</w:t>
      </w:r>
    </w:p>
    <w:p>
      <w:pPr>
        <w:autoSpaceDN w:val="0"/>
        <w:autoSpaceDE w:val="0"/>
        <w:widowControl/>
        <w:spacing w:line="264" w:lineRule="exact" w:before="264" w:after="0"/>
        <w:ind w:left="0" w:right="0" w:firstLine="0"/>
        <w:jc w:val="left"/>
      </w:pPr>
      <w:r>
        <w:t xml:space="preserve">One email stood out. It was from a young woman named Sarah, a high school student from a neighboring town. She’d attended the rally and was deeply moved by Elias's story. She wrote about her own struggles, her feeling of isolation in a community grappling with poverty and lack of opportunity. She’d started a small project of her own, collecting and distributing gently used books to </w:t>
        <w:br/>
        <w:t xml:space="preserve">children in underserved neighborhoods. Her initial efforts were hesitant, fueled by a quiet hope and a fierce determination to make a difference. Elias's speech, she wrote, had given her the courage to expand her efforts, to reach out to other volunteers, to seek grants and partnerships. She experienced empowered, emboldened by the </w:t>
        <w:br/>
        <w:t>realization that her small act of kindness could be part of a larger movement. She witnessed her work not in isolation but as a thread woven into the tapestry of social change.</w:t>
      </w:r>
    </w:p>
    <w:p>
      <w:pPr>
        <w:autoSpaceDN w:val="0"/>
        <w:autoSpaceDE w:val="0"/>
        <w:widowControl/>
        <w:spacing w:line="264" w:lineRule="exact" w:before="264" w:after="0"/>
        <w:ind w:left="0" w:right="0" w:firstLine="0"/>
        <w:jc w:val="left"/>
      </w:pPr>
      <w:r>
        <w:t xml:space="preserve">This email resonated deeply with Elias. It was a tangible </w:t>
        <w:br/>
        <w:t xml:space="preserve">manifestation of the ripple effect, a concrete example of how one person's actions could inspire others to act. He responded </w:t>
        <w:br/>
        <w:t>immediately, offering his support, offering to connect her with organizations that could assist with her project. He witnessed in Sarah a reflection of his own younger self – a young soul yearning to make a difference, struggling to find a pathway through the complexities of social injustice. He understood the importance of mentorship, the power of showing young people that their voices matter, that their actions can have a profound impact.</w:t>
      </w:r>
    </w:p>
    <w:p>
      <w:pPr>
        <w:autoSpaceDN w:val="0"/>
        <w:autoSpaceDE w:val="0"/>
        <w:widowControl/>
        <w:spacing w:line="264" w:lineRule="exact" w:before="264" w:after="0"/>
        <w:ind w:left="0" w:right="576" w:firstLine="0"/>
        <w:jc w:val="center"/>
      </w:pPr>
      <w:r>
        <w:t>The next few weeks were a blur of meetings, phone calls, and collaborations. Elias found himself collaborating with several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community organizations, using his platform to amplify their voices, to bring awareness to their efforts. He helped organize a series of workshops focusing on youth empowerment, community building, and creative activism. He used his musical talents to create short videos and songs promoting community engagement and social justice. The music served as a vehicle for storytelling, a way to connect with audiences on an emotional level, to make the complex issues of social justice more accessible and relatable.</w:t>
      </w:r>
    </w:p>
    <w:p>
      <w:pPr>
        <w:autoSpaceDN w:val="0"/>
        <w:autoSpaceDE w:val="0"/>
        <w:widowControl/>
        <w:spacing w:line="264" w:lineRule="exact" w:before="264" w:after="0"/>
        <w:ind w:left="0" w:right="0" w:firstLine="0"/>
        <w:jc w:val="left"/>
      </w:pPr>
      <w:r>
        <w:t xml:space="preserve">He discovered a new dimension to his creativity, a sense of purpose that extended far beyond the stage and the recording studio. He began to see his music not just as a form of artistic expression but as a tool for social change, a catalyst for collective action. The songs he wrote weren't just about personal experiences anymore; they were narratives of collective struggle, anthems of hope and </w:t>
        <w:br/>
        <w:t xml:space="preserve">resilience. He used his lyrical gifts to paint vivid pictures of </w:t>
        <w:br/>
        <w:t>injustice, to give voice to the voiceless, to inspire listeners to action.</w:t>
      </w:r>
    </w:p>
    <w:p>
      <w:pPr>
        <w:autoSpaceDN w:val="0"/>
        <w:autoSpaceDE w:val="0"/>
        <w:widowControl/>
        <w:spacing w:line="264" w:lineRule="exact" w:before="264" w:after="0"/>
        <w:ind w:left="0" w:right="0" w:firstLine="0"/>
        <w:jc w:val="left"/>
      </w:pPr>
      <w:r>
        <w:t xml:space="preserve">His work began to attract the attention of the media. News articles, interviews, and documentaries chronicled his efforts, showcasing his commitment to social justice and his unique approach to </w:t>
        <w:br/>
        <w:t>activism. The media attention was not something he actively sought; it was a consequence of the ripple effect of his actions, the natural outpouring of interest in his work. He witnessed the media coverage not as a form of self-promotion but as an opportunity to further amplify the voices of the community organizations he was supporting, to reach a wider audience, and to inspire even more people to get involved.</w:t>
      </w:r>
    </w:p>
    <w:p>
      <w:pPr>
        <w:autoSpaceDN w:val="0"/>
        <w:autoSpaceDE w:val="0"/>
        <w:widowControl/>
        <w:spacing w:line="264" w:lineRule="exact" w:before="264" w:after="0"/>
        <w:ind w:left="0" w:right="0" w:firstLine="0"/>
        <w:jc w:val="left"/>
      </w:pPr>
      <w:r>
        <w:t>He started to receive invitations to speak at universities, colleges, and conferences – platforms that offered an even wider reach. His speeches were no longer simply recitations of his personal journey; they evolved into detailed examinations of systemic inequalities, insightful analyses of social issues, and powerful calls to action. He delved into the complexities of social justice, drawing on his own experiences and the stories he’d detected from countless individuals. He incorporated elements of storytelling, poetry, and music, making his presentations engaging, thought-provoking, and profoundly moving. He continued to emphasize the importance of individual action, the power of small acts of kindness, and the cumulative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impact of collective engagement.</w:t>
      </w:r>
    </w:p>
    <w:p>
      <w:pPr>
        <w:autoSpaceDN w:val="0"/>
        <w:autoSpaceDE w:val="0"/>
        <w:widowControl/>
        <w:spacing w:line="264" w:lineRule="exact" w:before="266" w:after="0"/>
        <w:ind w:left="0" w:right="0" w:firstLine="0"/>
        <w:jc w:val="left"/>
      </w:pPr>
      <w:r>
        <w:t>His commitment to social justice wasn't limited to public speaking and artistic expression. He established a foundation dedicated to supporting community-based initiatives focused on education, healthcare, and economic empowerment. The foundation acted as a conduit, facilitating collaborations between different organizations, providing resources and support to those working on the front lines of social justice. He witnessed the foundation not just as a charitable organization but as a network, a collaborative hub connecting individuals and organizations striving to make a positive impact.</w:t>
      </w:r>
    </w:p>
    <w:p>
      <w:pPr>
        <w:autoSpaceDN w:val="0"/>
        <w:autoSpaceDE w:val="0"/>
        <w:widowControl/>
        <w:spacing w:line="264" w:lineRule="exact" w:before="264" w:after="0"/>
        <w:ind w:left="0" w:right="0" w:firstLine="0"/>
        <w:jc w:val="left"/>
      </w:pPr>
      <w:r>
        <w:t xml:space="preserve">The transformation wasn't solely external. The journey of giving back had profoundly affected Elias himself. He’d gone from a young man grappling with personal struggles and societal expectations to a leader, an activist, an agent of change. His personal growth was inextricably linked to his social responsibility. He understood that true self-discovery wasn’t just about understanding one’s own inner world but also about engaging with the world outside, about </w:t>
        <w:br/>
        <w:t>recognizing one’s interconnectedness with others. The process of giving back had deepened his sense of empathy, sharpened his awareness of injustice, and strengthened his resolve to fight for a more equitable world.</w:t>
      </w:r>
    </w:p>
    <w:p>
      <w:pPr>
        <w:autoSpaceDN w:val="0"/>
        <w:autoSpaceDE w:val="0"/>
        <w:widowControl/>
        <w:spacing w:line="264" w:lineRule="exact" w:before="264" w:after="0"/>
        <w:ind w:left="0" w:right="0" w:firstLine="0"/>
        <w:jc w:val="left"/>
      </w:pPr>
      <w:r>
        <w:t xml:space="preserve">He had learned that the path to personal fulfillment wasn't paved with material success or external validation, but with a sense of purpose, a commitment to a cause greater than oneself. His journey underscored that true meaning came from using one's talents and resources to make a positive impact on the lives of others. The ripple effect, once a distant concept, had become a tangible reality, a force that transcended individual actions, shaping communities, and ultimately, transforming lives. He understood that the journey was ongoing, a continuous process of learning, growth, and </w:t>
        <w:br/>
        <w:t>commitment. The world needed many more ripples, many more hands to help sow the seeds of justice and equality. And he was ready, more than ever, to continue making waves.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New Challenges</w:t>
      </w:r>
    </w:p>
    <w:p>
      <w:pPr>
        <w:autoSpaceDN w:val="0"/>
        <w:autoSpaceDE w:val="0"/>
        <w:widowControl/>
        <w:spacing w:line="264" w:lineRule="exact" w:before="286" w:after="0"/>
        <w:ind w:left="0" w:right="0" w:firstLine="0"/>
        <w:jc w:val="left"/>
      </w:pPr>
      <w:r>
        <w:t xml:space="preserve">The invitations to speak at prestigious universities began to arrive, each one a testament to the widening ripple effect of his actions. These weren't just lectures; they were opportunities to delve deeper, to explore the nuances of social justice with audiences brimming with intellectual curiosity and a thirst for change. He meticulously crafted each presentation, weaving together personal anecdotes, compelling statistics, and insightful analyses of systemic </w:t>
        <w:br/>
        <w:t>inequalities. His presentations became less about him and more about the interconnectedness of social issues, the complexities of systemic oppression, and the urgent need for collective action.</w:t>
      </w:r>
    </w:p>
    <w:p>
      <w:pPr>
        <w:autoSpaceDN w:val="0"/>
        <w:autoSpaceDE w:val="0"/>
        <w:widowControl/>
        <w:spacing w:line="264" w:lineRule="exact" w:before="266" w:after="0"/>
        <w:ind w:left="0" w:right="0" w:firstLine="0"/>
        <w:jc w:val="left"/>
      </w:pPr>
      <w:r>
        <w:t xml:space="preserve">He found himself engaging in robust dialogues with professors, students, and community leaders, challenging preconceived notions and fostering critical thinking. These conversations enriched his understanding, exposing him to new perspectives and reinforcing the importance of continuous learning. He realized that true </w:t>
        <w:br/>
        <w:t xml:space="preserve">expertise wasn’t about possessing all the answers, but about the willingness to ask the right questions and to actively listen to the experiences of others. He began to incorporate these diverse </w:t>
        <w:br/>
        <w:t>perspectives into his work, enriching his own understanding and creating more impactful messaging.</w:t>
      </w:r>
    </w:p>
    <w:p>
      <w:pPr>
        <w:autoSpaceDN w:val="0"/>
        <w:autoSpaceDE w:val="0"/>
        <w:widowControl/>
        <w:spacing w:line="264" w:lineRule="exact" w:before="264" w:after="0"/>
        <w:ind w:left="0" w:right="0" w:firstLine="0"/>
        <w:jc w:val="left"/>
      </w:pPr>
      <w:r>
        <w:t>He discovered a fascination with the historical context of social movements, delving into books, articles, and archives to understand the long and often arduous struggle for equality. This historical perspective deepened his appreciation for the progress made while reminding him of the persistent challenges that remained. He began to weave these historical narratives into his speeches and songs, connecting the present to the past and highlighting the enduring relevance of the fight for justice.</w:t>
      </w:r>
    </w:p>
    <w:p>
      <w:pPr>
        <w:autoSpaceDN w:val="0"/>
        <w:autoSpaceDE w:val="0"/>
        <w:widowControl/>
        <w:spacing w:line="264" w:lineRule="exact" w:before="264" w:after="0"/>
        <w:ind w:left="0" w:right="0" w:firstLine="0"/>
        <w:jc w:val="left"/>
      </w:pPr>
      <w:r>
        <w:t xml:space="preserve">The foundation he’d established continued to grow, becoming a central hub for collaborative initiatives. He discovered the immense power of networking, connecting individuals and organizations with shared goals. He facilitated collaborations between community groups, schools, and businesses, fostering partnerships that </w:t>
        <w:br/>
        <w:t>amplified their collective impact. He learned the art of strategic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resource allocation, ensuring that funding reached those most in need and that initiatives were implemented effectively. He even began working with data analysts to meticulously track the impact of the foundation’s projects, allowing for continuous improvement and informed decision-making. This data-driven approach wasn’t simply about measuring success; it was about learning from both triumphs and setbacks to refine strategies and maximize impact.</w:t>
      </w:r>
    </w:p>
    <w:p>
      <w:pPr>
        <w:autoSpaceDN w:val="0"/>
        <w:autoSpaceDE w:val="0"/>
        <w:widowControl/>
        <w:spacing w:line="264" w:lineRule="exact" w:before="264" w:after="0"/>
        <w:ind w:left="0" w:right="0" w:firstLine="0"/>
        <w:jc w:val="left"/>
      </w:pPr>
      <w:r>
        <w:t>His artistic endeavors continued to evolve, reflecting his deepening understanding of social justice issues. He experimented with new musical styles, incorporating elements of folk, hip-hop, and soul to reach wider audiences. He collaborated with other artists, sharing his platform and amplifying their voices. He recognized that the fight for justice wasn't a solo act but a collective endeavor, a symphony of voices working together to create a more equitable world. His creative process shifted: it wasn't about expressing personal experiences alone; it was about giving voice to the stories of others, about amplifying the narratives of those who had been marginalized and silenced.</w:t>
      </w:r>
    </w:p>
    <w:p>
      <w:pPr>
        <w:autoSpaceDN w:val="0"/>
        <w:autoSpaceDE w:val="0"/>
        <w:widowControl/>
        <w:spacing w:line="264" w:lineRule="exact" w:before="264" w:after="0"/>
        <w:ind w:left="0" w:right="0" w:firstLine="0"/>
        <w:jc w:val="left"/>
      </w:pPr>
      <w:r>
        <w:t>The media continued to highlight his work, not simply focusing on his personal journey but on the broader movement he was helping to galvanize. He used these opportunities to spotlight the efforts of other activists and organizations, to elevate the voices of the community members he served. He consciously avoided self-promotion, understanding that the focus should always be on the collective effort, on the shared responsibility to create positive change. He viewed the media attention not as validation but as a responsibility, a platform to reach a wider audience and inspire action.</w:t>
      </w:r>
    </w:p>
    <w:p>
      <w:pPr>
        <w:autoSpaceDN w:val="0"/>
        <w:autoSpaceDE w:val="0"/>
        <w:widowControl/>
        <w:spacing w:line="264" w:lineRule="exact" w:before="264" w:after="0"/>
        <w:ind w:left="0" w:right="0" w:firstLine="0"/>
        <w:jc w:val="left"/>
      </w:pPr>
      <w:r>
        <w:t xml:space="preserve">However, the journey wasn't without its challenges. There were moments of doubt, moments of fatigue, and moments when the weight of the world experienced overwhelming. He experienced the </w:t>
        <w:br/>
        <w:t>frustration of bureaucratic hurdles, the disappointment of setbacks, and the occasional cynicism of those who doubted the possibility of real change. These moments tested his resilience, his commitment to the cause.</w:t>
      </w:r>
    </w:p>
    <w:p>
      <w:pPr>
        <w:autoSpaceDN w:val="0"/>
        <w:autoSpaceDE w:val="0"/>
        <w:widowControl/>
        <w:spacing w:line="324" w:lineRule="exact" w:before="204" w:after="0"/>
        <w:ind w:left="0" w:right="0" w:firstLine="0"/>
        <w:jc w:val="left"/>
      </w:pPr>
      <w:r>
        <w:t>He found solace and strength in his relationships with mentors,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friends, and family. He learned the importance of self-care, </w:t>
        <w:br/>
        <w:t>recognizing that he couldn’t pour from an empty cup. He prioritized time for reflection, for introspection, and for reconnecting with his own creative wellspring. He found that maintaining a healthy work-life balance wasn't a luxury but a necessity, a crucial element of sustaining his long-term commitment to social justice.</w:t>
      </w:r>
    </w:p>
    <w:p>
      <w:pPr>
        <w:autoSpaceDN w:val="0"/>
        <w:autoSpaceDE w:val="0"/>
        <w:widowControl/>
        <w:spacing w:line="264" w:lineRule="exact" w:before="264" w:after="0"/>
        <w:ind w:left="0" w:right="0" w:firstLine="0"/>
        <w:jc w:val="left"/>
      </w:pPr>
      <w:r>
        <w:t xml:space="preserve">He discovered the importance of building strong, supportive </w:t>
        <w:br/>
        <w:t xml:space="preserve">relationships with other activists, recognizing that collective action required not only shared goals but also mutual respect, empathy, and understanding. He engaged in regular dialogue with other social justice leaders, learning from their experiences and </w:t>
        <w:br/>
        <w:t xml:space="preserve">collaborating on joint initiatives. He learned that effective </w:t>
        <w:br/>
        <w:t xml:space="preserve">leadership wasn't about commanding from above, but about </w:t>
        <w:br/>
        <w:t>fostering collaboration, about empowering others to become agents of change.</w:t>
      </w:r>
    </w:p>
    <w:p>
      <w:pPr>
        <w:autoSpaceDN w:val="0"/>
        <w:autoSpaceDE w:val="0"/>
        <w:widowControl/>
        <w:spacing w:line="264" w:lineRule="exact" w:before="264" w:after="0"/>
        <w:ind w:left="0" w:right="0" w:firstLine="0"/>
        <w:jc w:val="left"/>
      </w:pPr>
      <w:r>
        <w:t>The process of embracing these challenges pushed him beyond his comfort zone, forcing him to adapt, to learn, and to grow. He developed new skills – skills in leadership, fundraising, strategic planning, and collaborative partnership. His ability to navigate complexities, to build consensus, and to overcome obstacles became sharper, more refined. He embraced the inevitable imperfections of the journey, understanding that progress wasn't a linear path but a winding road filled with both triumphs and setbacks.</w:t>
      </w:r>
    </w:p>
    <w:p>
      <w:pPr>
        <w:autoSpaceDN w:val="0"/>
        <w:autoSpaceDE w:val="0"/>
        <w:widowControl/>
        <w:spacing w:line="264" w:lineRule="exact" w:before="264" w:after="0"/>
        <w:ind w:left="0" w:right="0" w:firstLine="0"/>
        <w:jc w:val="left"/>
      </w:pPr>
      <w:r>
        <w:t xml:space="preserve">He discovered that true success wasn't measured by external </w:t>
        <w:br/>
        <w:t xml:space="preserve">validation or accolades but by the tangible impact of his actions on the lives of others. He witnessed the transformation of communities, the empowerment of individuals, and the gradual shift towards a more just and equitable society. He experienced a profound sense of </w:t>
        <w:br/>
        <w:t>purpose, a deep satisfaction in knowing that his efforts, however small, were contributing to a larger movement for change.</w:t>
      </w:r>
    </w:p>
    <w:p>
      <w:pPr>
        <w:autoSpaceDN w:val="0"/>
        <w:autoSpaceDE w:val="0"/>
        <w:widowControl/>
        <w:spacing w:line="264" w:lineRule="exact" w:before="266" w:after="0"/>
        <w:ind w:left="0" w:right="0" w:firstLine="0"/>
        <w:jc w:val="left"/>
      </w:pPr>
      <w:r>
        <w:t>The journey was far from over. He knew that there was still much work to be done, many challenges to overcome, many more voices to amplify. But he also knew that he was better equipped to face those challenges, more determined to overcome them, and more confident in his ability to make a difference. He had found his path, not a predetermined one, but a path forged through his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experiences, his own struggles, and his own unwavering </w:t>
        <w:br/>
        <w:t xml:space="preserve">commitment to creating a better world. He understood now that the journey of continued growth was as important as the destination, a continuous process of learning, adaptation, and unwavering </w:t>
        <w:br/>
        <w:t xml:space="preserve">dedication to the cause. His song, once a personal lament, had become a powerful anthem of hope and resilience, a call to action resonating far beyond the stage and into the hearts of those who yearned for a more just and equitable world. His personal evolution mirrored the evolution of his cause, a testament to the </w:t>
        <w:br/>
        <w:t>transformative power of embracing new challenges and pursuing a path less traveled, but a path leading to meaningful and lasting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Expanding Horizons</w:t>
      </w:r>
    </w:p>
    <w:p>
      <w:pPr>
        <w:autoSpaceDN w:val="0"/>
        <w:autoSpaceDE w:val="0"/>
        <w:widowControl/>
        <w:spacing w:line="264" w:lineRule="exact" w:before="286" w:after="0"/>
        <w:ind w:left="0" w:right="0" w:firstLine="0"/>
        <w:jc w:val="left"/>
      </w:pPr>
      <w:r>
        <w:t xml:space="preserve">The success of his foundation, coupled with the acclaim from his music, opened doors he hadn't even imagined. An invitation to collaborate with a renowned photographer on a series documenting the resilience of marginalized communities experienced like a natural </w:t>
        <w:br/>
        <w:t xml:space="preserve">extension of his work. He found himself drawn to the power of visual storytelling, a complementary medium to express the </w:t>
        <w:br/>
        <w:t xml:space="preserve">complexities of social justice. The project took him to remote </w:t>
        <w:br/>
        <w:t>villages and bustling urban centers, exposing him to the diversity of human experience and the unifying strength of the human spirit. He learned to appreciate the nuances of light and shadow, the way a single photograph could encapsulate a lifetime of struggle and hope. This collaboration broadened his artistic palette and allowed him to engage with his audience in a new and powerful way.</w:t>
      </w:r>
    </w:p>
    <w:p>
      <w:pPr>
        <w:autoSpaceDN w:val="0"/>
        <w:autoSpaceDE w:val="0"/>
        <w:widowControl/>
        <w:spacing w:line="264" w:lineRule="exact" w:before="264" w:after="0"/>
        <w:ind w:left="0" w:right="0" w:firstLine="0"/>
        <w:jc w:val="left"/>
      </w:pPr>
      <w:r>
        <w:t xml:space="preserve">His curiosity extended beyond the realm of social justice. He </w:t>
        <w:br/>
        <w:t xml:space="preserve">enrolled in a pottery class, driven by a simple desire to learn </w:t>
        <w:br/>
        <w:t xml:space="preserve">something entirely unrelated to his activism. The rhythmic </w:t>
        <w:br/>
        <w:t xml:space="preserve">repetition of shaping clay, the tactile connection to the earth, provided a grounding counterpoint to the intensity of his work. The process of creation, outside the context of social commentary, was unexpectedly therapeutic, a form of meditation that allowed him to center himself amidst the chaos. He discovered a newfound </w:t>
        <w:br/>
        <w:t>appreciation for the quiet moments, the spaces between the notes and the speeches, the stillness that allows for true reflection and creative rejuvenation.</w:t>
      </w:r>
    </w:p>
    <w:p>
      <w:pPr>
        <w:autoSpaceDN w:val="0"/>
        <w:autoSpaceDE w:val="0"/>
        <w:widowControl/>
        <w:spacing w:line="264" w:lineRule="exact" w:before="264" w:after="0"/>
        <w:ind w:left="0" w:right="0" w:firstLine="0"/>
        <w:jc w:val="left"/>
      </w:pPr>
      <w:r>
        <w:t xml:space="preserve">He rediscovered his love for travel, not as a tourist, but as a genuine explorer. He embarked on a backpacking trip through Southeast Asia, immersing himself in different cultures, listening to countless stories, and observing the unique ways in which communities navigated their own challenges. The simplicity of life in these communities, the deep-rooted connections to nature and </w:t>
        <w:br/>
        <w:t xml:space="preserve">community, challenged his preconceived notions about </w:t>
        <w:br/>
        <w:t>development and progress. He returned with a renewed sense of perspective, a deeper understanding of the human condition, and a collection of experiences that enriched his artistic expression and social activism.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started learning a new language – Spanish – fueled by a desire to connect more deeply with the Latino community in his own city. The process of learning a new language was a humbling experience, requiring patience, persistence, and a willingness to embrace </w:t>
        <w:br/>
        <w:t xml:space="preserve">mistakes. It was a journey of self-discovery, requiring him to push beyond his comfort zone and to engage with a new culture on its own terms. He found himself captivated by the intricacies of the language, the rich history, and the vibrant culture that it </w:t>
        <w:br/>
        <w:t xml:space="preserve">represented. This added layer of understanding profoundly </w:t>
        <w:br/>
        <w:t xml:space="preserve">impacted his work with the Latino community, deepening his </w:t>
        <w:br/>
        <w:t>relationships and improving the effectiveness of his outreach.</w:t>
      </w:r>
    </w:p>
    <w:p>
      <w:pPr>
        <w:autoSpaceDN w:val="0"/>
        <w:autoSpaceDE w:val="0"/>
        <w:widowControl/>
        <w:spacing w:line="264" w:lineRule="exact" w:before="264" w:after="0"/>
        <w:ind w:left="0" w:right="144" w:firstLine="0"/>
        <w:jc w:val="left"/>
      </w:pPr>
      <w:r>
        <w:t xml:space="preserve">His openness to new experiences extended into his personal life as well. He formed unexpected friendships with individuals from diverse backgrounds, each relationship providing a unique </w:t>
        <w:br/>
        <w:t>perspective on the world. He learned from them, he laughed with them, he shared his struggles and triumphs, forging connections built on mutual respect and genuine connection. These friendships served as a constant source of inspiration and a powerful reminder of the common threads that bind humanity together. He found joy in discovering the simple pleasures of life, the quiet moments of connection, the beauty found in everyday experiences, and the shared laughter that transcended cultural and societal barriers.</w:t>
      </w:r>
    </w:p>
    <w:p>
      <w:pPr>
        <w:autoSpaceDN w:val="0"/>
        <w:autoSpaceDE w:val="0"/>
        <w:widowControl/>
        <w:spacing w:line="264" w:lineRule="exact" w:before="264" w:after="0"/>
        <w:ind w:left="0" w:right="0" w:firstLine="0"/>
        <w:jc w:val="left"/>
      </w:pPr>
      <w:r>
        <w:t>These new experiences fueled his creativity in unexpected ways. He began experimenting with incorporating elements of traditional folk music from Southeast Asia into his compositions, creating a unique blend of sounds and rhythms that reflected his expanded horizons. He incorporated his experiences with pottery into his songwriting, using the imagery of shaping clay to express the process of personal transformation and social change. His lyrics became richer, more nuanced, and more deeply evocative, reflecting the breadth of his experiences. His music became a tapestry of sounds and stories, reflecting the interconnectedness of human experience.</w:t>
      </w:r>
    </w:p>
    <w:p>
      <w:pPr>
        <w:autoSpaceDN w:val="0"/>
        <w:autoSpaceDE w:val="0"/>
        <w:widowControl/>
        <w:spacing w:line="264" w:lineRule="exact" w:before="264" w:after="0"/>
        <w:ind w:left="0" w:right="0" w:firstLine="0"/>
        <w:jc w:val="left"/>
      </w:pPr>
      <w:r>
        <w:t>He realized that true growth wasn't simply about accumulating knowledge or achieving success but about embracing.  the unknown, about pushing beyond the boundaries of his comfort zone, about constantly evolving and adapting. he learned to embrace failure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 opportunity for growth, recognizing that setbacks were </w:t>
        <w:br/>
        <w:t>inevitable parts of the journey. He found strength in vulnerability, acknowledging his limitations and seeking guidance and support from others. He discovered the power of self-compassion, allowing himself to rest and recharge, recognizing that he couldn't sustain his efforts without prioritizing his own well-being.</w:t>
      </w:r>
    </w:p>
    <w:p>
      <w:pPr>
        <w:autoSpaceDN w:val="0"/>
        <w:autoSpaceDE w:val="0"/>
        <w:widowControl/>
        <w:spacing w:line="264" w:lineRule="exact" w:before="264" w:after="0"/>
        <w:ind w:left="0" w:right="0" w:firstLine="0"/>
        <w:jc w:val="left"/>
      </w:pPr>
      <w:r>
        <w:t xml:space="preserve">His foundation continued to expand, not only in terms of its reach but also in its approach. He embraced a more collaborative model, empowering individuals within the community to lead and </w:t>
        <w:br/>
        <w:t xml:space="preserve">participate in decision-making processes. He shifted from a top-down leadership style to a more participatory approach, fostering a sense of ownership and responsibility among those involved. This approach resulted in increased engagement and a stronger sense of community ownership, amplifying the impact of the foundation's work. He learned the importance of distributing power, not just resources, recognizing that true empowerment arises from </w:t>
        <w:br/>
        <w:t>participation and shared decision-making.</w:t>
      </w:r>
    </w:p>
    <w:p>
      <w:pPr>
        <w:autoSpaceDN w:val="0"/>
        <w:autoSpaceDE w:val="0"/>
        <w:widowControl/>
        <w:spacing w:line="264" w:lineRule="exact" w:before="264" w:after="0"/>
        <w:ind w:left="0" w:right="0" w:firstLine="0"/>
        <w:jc w:val="left"/>
      </w:pPr>
      <w:r>
        <w:t>The media continued to follow his story, but the focus shifted from his personal achievements to the broader societal issues he was addressing. He used his platform to elevate the voices of other activists, to share the stories of marginalized communities, and to promote collaborative solutions to complex social problems. His interviews became less about him and more about the vital work being done by others, a testament to his understanding of the collaborative nature of social change. He recognized that he was merely a part of a much larger movement, and his role was to amplify the voices and efforts of others.</w:t>
      </w:r>
    </w:p>
    <w:p>
      <w:pPr>
        <w:autoSpaceDN w:val="0"/>
        <w:autoSpaceDE w:val="0"/>
        <w:widowControl/>
        <w:spacing w:line="264" w:lineRule="exact" w:before="264" w:after="0"/>
        <w:ind w:left="0" w:right="0" w:firstLine="0"/>
        <w:jc w:val="left"/>
      </w:pPr>
      <w:r>
        <w:t>He realized that his journey wasn't a destination but a continuous process of learning, growing, and adapting. He embraced the uncertainty of the future, understanding that the path ahead would be unpredictable and full of challenges. He found solace in the knowledge that he was not alone, surrounded by a community of like-minded individuals who shared his passion and commitment.</w:t>
      </w:r>
    </w:p>
    <w:p>
      <w:pPr>
        <w:autoSpaceDN w:val="0"/>
        <w:autoSpaceDE w:val="0"/>
        <w:widowControl/>
        <w:spacing w:line="264" w:lineRule="exact" w:before="60" w:after="0"/>
        <w:ind w:left="0" w:right="0" w:firstLine="0"/>
        <w:jc w:val="left"/>
      </w:pPr>
      <w:r>
        <w:t xml:space="preserve">He continued to evolve, both personally and professionally, </w:t>
        <w:br/>
        <w:t>constantly pushing his own boundaries and striving.  to make a meaningful difference in the world. his work became a testament to the transformative power of embracing change, of seeking 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experiences, and of walking a path less traveled, a path forged through exploration, curiosity, and an unwavering commitment to making the world a more just and equitable place for all. The ongoing expansion of his horizons became a metaphor for his life's work, a testament to the enduring power of continuous growth and the boundless capacity for human connection and positive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and Adapting</w:t>
      </w:r>
    </w:p>
    <w:p>
      <w:pPr>
        <w:autoSpaceDN w:val="0"/>
        <w:autoSpaceDE w:val="0"/>
        <w:widowControl/>
        <w:spacing w:line="264" w:lineRule="exact" w:before="286" w:after="0"/>
        <w:ind w:left="0" w:right="0" w:firstLine="0"/>
        <w:jc w:val="left"/>
      </w:pPr>
      <w:r>
        <w:t xml:space="preserve">The quiet hum of the pottery wheel became a familiar soundtrack to his life, a counterpoint to the often-frantic rhythm of his activism. He’d initially taken the class on a whim, a desire to disconnect from the relentless demands of his foundation and the constant pressure to perform. But the act of shaping clay, of coaxing something </w:t>
        <w:br/>
        <w:t xml:space="preserve">beautiful and functional from inert matter, became a meditative practice. He discovered a surprising synergy between his artistic expression and this new craft, finding parallels between the </w:t>
        <w:br/>
        <w:t>meticulous process of forming clay and the careful construction of a song, the gradual layering of meaning and emotion. He began to incorporate the imagery of the wheel, the feel of the cool, yielding clay, the satisfaction of a perfectly formed vessel, into his lyrics, creating a new depth and texture in his music.</w:t>
      </w:r>
    </w:p>
    <w:p>
      <w:pPr>
        <w:autoSpaceDN w:val="0"/>
        <w:autoSpaceDE w:val="0"/>
        <w:widowControl/>
        <w:spacing w:line="264" w:lineRule="exact" w:before="264" w:after="0"/>
        <w:ind w:left="0" w:right="0" w:firstLine="0"/>
        <w:jc w:val="left"/>
      </w:pPr>
      <w:r>
        <w:t>His newfound appreciation for the tactile extended beyond pottery. He enrolled in a woodworking class, drawn to the scent of sawdust and the satisfying heft of tools. The process of transforming raw lumber into something functional and beautiful experienced profoundly grounding. It was a stark contrast to the often-abstract nature of his work with the foundation, providing a tangible connection to the physical world. He discovered a similar satisfaction in the physical act of writing, the feel of the pen against the paper, the careful selection of words, the deliberate construction of sentences. He witnessed his writing, his music, his activism, as different facets of the same creative process, each informing and enriching the others.</w:t>
      </w:r>
    </w:p>
    <w:p>
      <w:pPr>
        <w:autoSpaceDN w:val="0"/>
        <w:autoSpaceDE w:val="0"/>
        <w:widowControl/>
        <w:spacing w:line="264" w:lineRule="exact" w:before="264" w:after="0"/>
        <w:ind w:left="0" w:right="144" w:firstLine="0"/>
        <w:jc w:val="left"/>
      </w:pPr>
      <w:r>
        <w:t xml:space="preserve">His exploration of new skills wasn't limited to artistic pursuits. He recognized the limitations of his knowledge about financial </w:t>
        <w:br/>
        <w:t>management, crucial for the continued success of his foundation.</w:t>
      </w:r>
    </w:p>
    <w:p>
      <w:pPr>
        <w:autoSpaceDN w:val="0"/>
        <w:autoSpaceDE w:val="0"/>
        <w:widowControl/>
        <w:spacing w:line="264" w:lineRule="exact" w:before="60" w:after="0"/>
        <w:ind w:left="0" w:right="0" w:firstLine="0"/>
        <w:jc w:val="left"/>
      </w:pPr>
      <w:r>
        <w:t xml:space="preserve">He sought out mentorship from a seasoned financial advisor, a woman who had built a successful business while maintaining her dedication to social justice causes. He learned about budgeting, fundraising strategies, and the importance of long-term planning. He discovered that running a foundation was as much about skillful financial management as it was about social impact. He realized that the sustainability of his work depended on a deep </w:t>
        <w:br/>
        <w:t>understanding of both the emotional and financial components.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 xml:space="preserve">This new knowledge not only secured the foundation’s financial stability but also expanded.  his understanding of systemic </w:t>
        <w:br/>
        <w:t xml:space="preserve">inequalities, showing him how financial structures often </w:t>
        <w:br/>
        <w:t>exacerbated existing social problems.</w:t>
      </w:r>
    </w:p>
    <w:p>
      <w:pPr>
        <w:autoSpaceDN w:val="0"/>
        <w:autoSpaceDE w:val="0"/>
        <w:widowControl/>
        <w:spacing w:line="264" w:lineRule="exact" w:before="264" w:after="0"/>
        <w:ind w:left="0" w:right="0" w:firstLine="0"/>
        <w:jc w:val="left"/>
      </w:pPr>
      <w:r>
        <w:t xml:space="preserve">This journey of learning extended into the digital realm. He had initially resisted the allure of social media, viewing it as a </w:t>
        <w:br/>
        <w:t xml:space="preserve">distraction from more substantial work. However, he came to understand its potential as a tool for disseminating information, fostering dialogue, and mobilizing support for his cause. He began using social media strategically, carefully curating his online </w:t>
        <w:br/>
        <w:t xml:space="preserve">presence, sharing his insights, and amplifying the voices of others. He learned the importance of online engagement, the necessity of responsive communication, and the subtle art of crafting compelling narratives in the digital space. He learned to discern the </w:t>
        <w:br/>
        <w:t>authenticity of online interactions, a vital skill in a world awash in misinformation and carefully crafted personas. He discovered how to use this powerful tool for both personal and professional growth, shaping his online presence to reflect the values he embodied in his offline life.</w:t>
      </w:r>
    </w:p>
    <w:p>
      <w:pPr>
        <w:autoSpaceDN w:val="0"/>
        <w:autoSpaceDE w:val="0"/>
        <w:widowControl/>
        <w:spacing w:line="264" w:lineRule="exact" w:before="264" w:after="0"/>
        <w:ind w:left="0" w:right="0" w:firstLine="0"/>
        <w:jc w:val="left"/>
      </w:pPr>
      <w:r>
        <w:t>His journey of self-improvement involved confronting his own limitations. He recognized his tendency toward perfectionism, a trait that often hindered his progress and led to periods of self-doubt. He actively sought strategies to mitigate this, embracing the importance of imperfection, of allowing himself to make mistakes, and of learning from his failures. He practiced mindfulness, finding moments of quiet reflection amidst the chaos of his busy schedule. He developed a habit of journaling, a practice that allowed him to process his experiences, to confront his anxieties, and to identify patterns in his thinking. He discovered that self-compassion, a willingness to acknowledge his vulnerabilities, was as crucial to his success as was his dedication to his work.</w:t>
      </w:r>
    </w:p>
    <w:p>
      <w:pPr>
        <w:autoSpaceDN w:val="0"/>
        <w:autoSpaceDE w:val="0"/>
        <w:widowControl/>
        <w:spacing w:line="264" w:lineRule="exact" w:before="266" w:after="0"/>
        <w:ind w:left="0" w:right="144" w:firstLine="0"/>
        <w:jc w:val="left"/>
      </w:pPr>
      <w:r>
        <w:t>He developed a deeper understanding of empathy through his encounters with individuals from diverse backgrounds. He actively listened to their stories, acknowledging their perspectives, and challenging his own preconceived notions. He learned to recognize the subtle nuances of communication, the unspoken anxieties and unspoken hopes that often lay beneath the surface of interactions.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realized the limitations of his own worldview and the </w:t>
        <w:br/>
        <w:t>importance of continually seeking to broaden his understanding of the human experience. This deepened understanding fostered stronger connections, not just within his immediate community but within the wider world. He began to see the interconnectedness of human experiences, the shared struggles and aspirations that connected people across geographical and cultural boundaries.</w:t>
      </w:r>
    </w:p>
    <w:p>
      <w:pPr>
        <w:autoSpaceDN w:val="0"/>
        <w:autoSpaceDE w:val="0"/>
        <w:widowControl/>
        <w:spacing w:line="264" w:lineRule="exact" w:before="264" w:after="0"/>
        <w:ind w:left="0" w:right="0" w:firstLine="0"/>
        <w:jc w:val="left"/>
      </w:pPr>
      <w:r>
        <w:t>His experiences abroad further shaped his perspective. Traveling through remote villages and bustling cities, he witnessed firsthand the resilience of communities facing adversity, the ingenuity of people adapting to challenging circumstances, the strength of human bonds in the face of hardship. He learned to appreciate the richness of human diversity, the beauty of different cultures, and the common threads that connected people across the globe. He recognized that his activism was not about imposing solutions from afar but about partnering with communities to address their own challenges, respecting their unique contexts and honoring their collective wisdom.</w:t>
      </w:r>
    </w:p>
    <w:p>
      <w:pPr>
        <w:autoSpaceDN w:val="0"/>
        <w:autoSpaceDE w:val="0"/>
        <w:widowControl/>
        <w:spacing w:line="264" w:lineRule="exact" w:before="264" w:after="0"/>
        <w:ind w:left="0" w:right="0" w:firstLine="0"/>
        <w:jc w:val="left"/>
      </w:pPr>
      <w:r>
        <w:t xml:space="preserve">His understanding of social justice deepened, moving beyond simplistic narratives of victimhood and oppression towards a more nuanced understanding of systemic inequalities and the </w:t>
        <w:br/>
        <w:t xml:space="preserve">complexities of social change. He learned to appreciate the </w:t>
        <w:br/>
        <w:t>importance of systemic thinking, of understanding how different social, economic, and political forces interacted to shape individual lives and collective destinies. He developed a commitment to long-term solutions, to addressing the root causes of inequality, rather than just providing temporary remedies. He recognized that lasting change required sustained commitment, a willingness to engage in difficult conversations, and the capacity to build lasting coalitions across diverse groups.</w:t>
      </w:r>
    </w:p>
    <w:p>
      <w:pPr>
        <w:autoSpaceDN w:val="0"/>
        <w:autoSpaceDE w:val="0"/>
        <w:widowControl/>
        <w:spacing w:line="264" w:lineRule="exact" w:before="266" w:after="0"/>
        <w:ind w:left="0" w:right="0" w:firstLine="0"/>
        <w:jc w:val="left"/>
      </w:pPr>
      <w:r>
        <w:t xml:space="preserve">The success of his foundation was not measured solely in </w:t>
        <w:br/>
        <w:t xml:space="preserve">quantitative terms, like the number of individuals served or the amount of money raised. He began to focus on qualitative </w:t>
        <w:br/>
        <w:t>measures, such as the empowerment of community members, the sustainability of programs, and the overall well-being of the people he served. He realized that true social impact extended beyond immediate results, reaching into the future, shaping lives in ways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couldn’t always be quantified or easily measured. He embraced the long view, recognizing that meaningful social change was a marathon, not a sprint, requiring patience, perseverance, and an unwavering commitment to the cause.</w:t>
      </w:r>
    </w:p>
    <w:p>
      <w:pPr>
        <w:autoSpaceDN w:val="0"/>
        <w:autoSpaceDE w:val="0"/>
        <w:widowControl/>
        <w:spacing w:line="264" w:lineRule="exact" w:before="264" w:after="0"/>
        <w:ind w:left="0" w:right="0" w:firstLine="0"/>
        <w:jc w:val="left"/>
      </w:pPr>
      <w:r>
        <w:t>He also discovered the importance of self-care. He realized that his capacity to make a positive impact depended on his own well-being.</w:t>
      </w:r>
    </w:p>
    <w:p>
      <w:pPr>
        <w:autoSpaceDN w:val="0"/>
        <w:autoSpaceDE w:val="0"/>
        <w:widowControl/>
        <w:spacing w:line="264" w:lineRule="exact" w:before="60" w:after="0"/>
        <w:ind w:left="0" w:right="0" w:firstLine="0"/>
        <w:jc w:val="left"/>
      </w:pPr>
      <w:r>
        <w:t xml:space="preserve">He made time for activities that nurtured his physical and mental health, such as exercise, meditation, and spending time in nature. He prioritized rest and rejuvenation, recognizing that he could not sustain his efforts without prioritizing his own well-being. He cultivated a network of supportive friends and colleagues, people who understood the demands of his work and offered </w:t>
        <w:br/>
        <w:t>encouragement and understanding. He recognized the importance of mutual support, of building a community that offered strength and resilience in times of challenge. He found that these acts of self-care enhanced not only his own well-being but also improved his leadership and amplified his effectiveness.</w:t>
      </w:r>
    </w:p>
    <w:p>
      <w:pPr>
        <w:autoSpaceDN w:val="0"/>
        <w:autoSpaceDE w:val="0"/>
        <w:widowControl/>
        <w:spacing w:line="264" w:lineRule="exact" w:before="264" w:after="0"/>
        <w:ind w:left="0" w:right="0" w:firstLine="0"/>
        <w:jc w:val="left"/>
      </w:pPr>
      <w:r>
        <w:t xml:space="preserve">His continued growth was not a linear progression, but a winding path characterized by challenges, setbacks, and unexpected </w:t>
        <w:br/>
        <w:t xml:space="preserve">discoveries. He embraced the inevitable uncertainties of life, </w:t>
        <w:br/>
        <w:t>viewing them not as obstacles but as opportunities for learning and growth. He learned to accept failure as a natural part of the process, viewing setbacks as opportunities for reflection and improvement.</w:t>
      </w:r>
    </w:p>
    <w:p>
      <w:pPr>
        <w:autoSpaceDN w:val="0"/>
        <w:autoSpaceDE w:val="0"/>
        <w:widowControl/>
        <w:spacing w:line="264" w:lineRule="exact" w:before="58" w:after="0"/>
        <w:ind w:left="0" w:right="0" w:firstLine="0"/>
        <w:jc w:val="left"/>
      </w:pPr>
      <w:r>
        <w:t xml:space="preserve">He developed a resilient spirit, the capacity to bounce back from adversity, drawing strength from his experiences and the support of his community. His journey was a testament to the transformative power of lifelong learning, a constant striving to evolve, adapt, and grow, both personally and professionally. The path he walked wasn't just about achieving goals; it was about the journey itself, the continuous process of learning, adapting, and evolving, </w:t>
        <w:br/>
        <w:t>becoming a wiser, more compassionate, and more effective agent for positive change in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SelfReflection</w:t>
      </w:r>
    </w:p>
    <w:p>
      <w:pPr>
        <w:autoSpaceDN w:val="0"/>
        <w:autoSpaceDE w:val="0"/>
        <w:widowControl/>
        <w:spacing w:line="264" w:lineRule="exact" w:before="286" w:after="0"/>
        <w:ind w:left="0" w:right="144" w:firstLine="0"/>
        <w:jc w:val="left"/>
      </w:pPr>
      <w:r>
        <w:t>The rhythm of his days, once a frantic sprint, had settled into a more measured pace, a thoughtful waltz rather than a chaotic jig.</w:t>
      </w:r>
    </w:p>
    <w:p>
      <w:pPr>
        <w:autoSpaceDN w:val="0"/>
        <w:autoSpaceDE w:val="0"/>
        <w:widowControl/>
        <w:spacing w:line="264" w:lineRule="exact" w:before="58" w:after="0"/>
        <w:ind w:left="0" w:right="144" w:firstLine="0"/>
        <w:jc w:val="left"/>
      </w:pPr>
      <w:r>
        <w:t xml:space="preserve">This wasn’t a passive acceptance of stagnation, but a conscious recalibration, a deliberate slowing down to appreciate the nuances of his journey. He found himself increasingly drawn to the quiet solitude of early mornings, before the demands of the day </w:t>
        <w:br/>
        <w:t xml:space="preserve">encroached upon his consciousness. These quiet hours were </w:t>
        <w:br/>
        <w:t>dedicated to introspection, a practice he'd cultivated over time, becoming as essential to his well-being as the air he breathed.</w:t>
      </w:r>
    </w:p>
    <w:p>
      <w:pPr>
        <w:autoSpaceDN w:val="0"/>
        <w:autoSpaceDE w:val="0"/>
        <w:widowControl/>
        <w:spacing w:line="264" w:lineRule="exact" w:before="264" w:after="0"/>
        <w:ind w:left="0" w:right="0" w:firstLine="0"/>
        <w:jc w:val="left"/>
      </w:pPr>
      <w:r>
        <w:t xml:space="preserve">He didn’t engage in formal meditation, not initially, at least. His method was more organic, a blend of mindful observation and quiet contemplation. He would sit by the window, a steaming mug of tea warming his hands, and simply observe the world unfolding </w:t>
        <w:br/>
        <w:t xml:space="preserve">outside. He’d watch the changing light on the leaves, the flight of birds across the vast sky, the slow, deliberate movements of </w:t>
        <w:br/>
        <w:t>squirrels gathering nuts for the coming winter. These seemingly mundane observations became gateways to deeper reflections, mirrors reflecting the intricate patterns of his own inner landscape.</w:t>
      </w:r>
    </w:p>
    <w:p>
      <w:pPr>
        <w:autoSpaceDN w:val="0"/>
        <w:autoSpaceDE w:val="0"/>
        <w:widowControl/>
        <w:spacing w:line="264" w:lineRule="exact" w:before="264" w:after="0"/>
        <w:ind w:left="0" w:right="0" w:firstLine="0"/>
        <w:jc w:val="left"/>
      </w:pPr>
      <w:r>
        <w:t xml:space="preserve">His journaling practice evolved as well. It was no longer a mere chronicle of events, but a vibrant exploration of emotions, a space for unfiltered thoughts to spill onto the page without judgment. He wrote about his successes and failures, his triumphs and </w:t>
        <w:br/>
        <w:t>disappointments, his moments of exhilaration and his periods of profound despair. He didn't shy away from the darker corners of his mind, acknowledging the shadows that danced alongside the light. These pages became a sanctuary, a place where he could confront his vulnerabilities and emerge stronger, more self-aware. He started to notice patterns in his emotional responses, identifying triggers and developing coping mechanisms.</w:t>
      </w:r>
    </w:p>
    <w:p>
      <w:pPr>
        <w:autoSpaceDN w:val="0"/>
        <w:autoSpaceDE w:val="0"/>
        <w:widowControl/>
        <w:spacing w:line="264" w:lineRule="exact" w:before="264" w:after="0"/>
        <w:ind w:left="0" w:right="0" w:firstLine="0"/>
        <w:jc w:val="left"/>
      </w:pPr>
      <w:r>
        <w:t xml:space="preserve">The process of self-reflection was not always comfortable. There were moments of intense self-criticism, periods of doubt and </w:t>
        <w:br/>
        <w:t>uncertainty, times when he questioned his choices and doubted his capabilities. But he learned to embrace these moments as vital parts of the process, acknowledging them as signposts on the path to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understanding. He viewed self-criticism not as a weapon of self-destruction, but as a tool for growth, a means of identifying areas that needed attention and improvement.</w:t>
      </w:r>
    </w:p>
    <w:p>
      <w:pPr>
        <w:autoSpaceDN w:val="0"/>
        <w:autoSpaceDE w:val="0"/>
        <w:widowControl/>
        <w:spacing w:line="264" w:lineRule="exact" w:before="264" w:after="0"/>
        <w:ind w:left="0" w:right="0" w:firstLine="0"/>
        <w:jc w:val="left"/>
      </w:pPr>
      <w:r>
        <w:t>He developed a framework for his self-reflection, a structure that helped him to organize his thoughts and identify key themes. He began each session by focusing on his emotional state, identifying the dominant feelings of the day. Then, he explored the context of these feelings, pinpointing specific events or interactions that had triggered them. He analyzed his responses, considering whether his actions had been aligned with his values and goals. Finally, he identified areas for growth, setting small, achievable goals for the coming days or weeks.</w:t>
      </w:r>
    </w:p>
    <w:p>
      <w:pPr>
        <w:autoSpaceDN w:val="0"/>
        <w:autoSpaceDE w:val="0"/>
        <w:widowControl/>
        <w:spacing w:line="264" w:lineRule="exact" w:before="264" w:after="0"/>
        <w:ind w:left="0" w:right="0" w:firstLine="0"/>
        <w:jc w:val="left"/>
      </w:pPr>
      <w:r>
        <w:t xml:space="preserve">One recurring theme in his self-reflection was the tension between his desire for solitude and his need for connection. He valued his moments of quiet contemplation, but he also craved meaningful interactions with others. He understood that these two needs </w:t>
        <w:br/>
        <w:t>weren't mutually exclusive, but rather complementary aspects of his nature. He learned to strike a balance, nurturing both his need for solitude and his desire for meaningful connections.</w:t>
      </w:r>
    </w:p>
    <w:p>
      <w:pPr>
        <w:autoSpaceDN w:val="0"/>
        <w:autoSpaceDE w:val="0"/>
        <w:widowControl/>
        <w:spacing w:line="264" w:lineRule="exact" w:before="264" w:after="0"/>
        <w:ind w:left="0" w:right="0" w:firstLine="0"/>
        <w:jc w:val="left"/>
      </w:pPr>
      <w:r>
        <w:t xml:space="preserve">His relationships with others became more nuanced, more </w:t>
        <w:br/>
        <w:t>authentic. He found himself communicating with greater clarity and honesty, expressing his needs and desires with less fear of rejection. He learned to listen more deeply, to truly hear the unspoken words that lay beneath the surface of conversations. He recognized the importance of empathy, of walking in another person's shoes and understanding their perspectives, even when they differed from his own.</w:t>
      </w:r>
    </w:p>
    <w:p>
      <w:pPr>
        <w:autoSpaceDN w:val="0"/>
        <w:autoSpaceDE w:val="0"/>
        <w:widowControl/>
        <w:spacing w:line="264" w:lineRule="exact" w:before="264" w:after="0"/>
        <w:ind w:left="0" w:right="144" w:firstLine="0"/>
        <w:jc w:val="left"/>
      </w:pPr>
      <w:r>
        <w:t xml:space="preserve">His friendships deepened, strengthened by shared experiences and mutual support. He valued these connections, recognizing the vital role they played in his emotional well-being. He discovered the importance of reciprocity, of giving and receiving support in equal measure. He found solace in the company of friends who </w:t>
        <w:br/>
        <w:t>understood his passions and his struggles, who celebrated his triumphs and offered encouragement during times of adversity.</w:t>
      </w:r>
    </w:p>
    <w:p>
      <w:pPr>
        <w:autoSpaceDN w:val="0"/>
        <w:autoSpaceDE w:val="0"/>
        <w:widowControl/>
        <w:spacing w:line="324" w:lineRule="exact" w:before="204" w:after="0"/>
        <w:ind w:left="0" w:right="0" w:firstLine="0"/>
        <w:jc w:val="left"/>
      </w:pPr>
      <w:r>
        <w:t>His professional life also benefited from this increased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awareness. He became a more effective leader, better able to understand the needs and motivations of his team members. He delegated tasks more effectively, trusting his colleagues to contribute their unique talents. He fostered a culture of open communication, encouraging feedback and fostering a sense of collaboration. He became a more patient and understanding mentor, guiding others with compassion and empathy.</w:t>
      </w:r>
    </w:p>
    <w:p>
      <w:pPr>
        <w:autoSpaceDN w:val="0"/>
        <w:autoSpaceDE w:val="0"/>
        <w:widowControl/>
        <w:spacing w:line="264" w:lineRule="exact" w:before="264" w:after="0"/>
        <w:ind w:left="0" w:right="0" w:firstLine="0"/>
        <w:jc w:val="left"/>
      </w:pPr>
      <w:r>
        <w:t xml:space="preserve">His commitment to social justice continued to evolve, moving beyond the initial fire of youthful idealism toward a more </w:t>
        <w:br/>
        <w:t>sophisticated understanding of systemic inequalities. He recognized that true change required long-term commitment, a willingness to engage in difficult conversations, and the ability to build bridges across divides. He approached his work with a greater sense of humility, acknowledging the limitations of his own knowledge and the complexity of the challenges he faced.</w:t>
      </w:r>
    </w:p>
    <w:p>
      <w:pPr>
        <w:autoSpaceDN w:val="0"/>
        <w:autoSpaceDE w:val="0"/>
        <w:widowControl/>
        <w:spacing w:line="264" w:lineRule="exact" w:before="264" w:after="0"/>
        <w:ind w:left="0" w:right="0" w:firstLine="0"/>
        <w:jc w:val="left"/>
      </w:pPr>
      <w:r>
        <w:t xml:space="preserve">He developed a deeper understanding of the importance of self-care, recognizing that his capacity to make a difference depended on his own well-being. He prioritized physical and mental health, incorporating regular exercise, mindfulness practices, and adequate rest into his routine. He cultivated a network of support, </w:t>
        <w:br/>
        <w:t>surrounding himself with individuals who understood his passions and offered encouragement and understanding.</w:t>
      </w:r>
    </w:p>
    <w:p>
      <w:pPr>
        <w:autoSpaceDN w:val="0"/>
        <w:autoSpaceDE w:val="0"/>
        <w:widowControl/>
        <w:spacing w:line="264" w:lineRule="exact" w:before="264" w:after="0"/>
        <w:ind w:left="0" w:right="144" w:firstLine="0"/>
        <w:jc w:val="left"/>
      </w:pPr>
      <w:r>
        <w:t>He continued to learn and adapt, embracing new challenges and opportunities for growth. He recognized that his journey was an ongoing process, a lifelong pursuit of self-discovery and personal evolution. He understood that setbacks were inevitable, but they were also opportunities for learning and growth. He embraced the inevitable uncertainties of life, viewing them not as obstacles, but as chances to develop resilience and adaptability.</w:t>
      </w:r>
    </w:p>
    <w:p>
      <w:pPr>
        <w:autoSpaceDN w:val="0"/>
        <w:autoSpaceDE w:val="0"/>
        <w:widowControl/>
        <w:spacing w:line="264" w:lineRule="exact" w:before="266" w:after="0"/>
        <w:ind w:left="0" w:right="0" w:firstLine="0"/>
        <w:jc w:val="left"/>
      </w:pPr>
      <w:r>
        <w:t>His self-reflection wasn't about achieving a state of perfect self-understanding, a utopian ideal of complete self-mastery. Instead, it was about the ongoing process of self-discovery, a continuous journey of growth and evolution. It was a testament to his capacity for introspection, his willingness to confront his vulnerabilities, and his unwavering commitment to personal and professional growth.</w:t>
      </w:r>
    </w:p>
    <w:p>
      <w:pPr>
        <w:autoSpaceDN w:val="0"/>
        <w:autoSpaceDE w:val="0"/>
        <w:widowControl/>
        <w:spacing w:line="324" w:lineRule="exact" w:before="0" w:after="0"/>
        <w:ind w:left="0" w:right="0" w:firstLine="0"/>
        <w:jc w:val="left"/>
      </w:pPr>
      <w:r>
        <w:t>His journey was a testament to the power of self-reflection,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powerful tool that shaped not just his personal life but his impact on the world around him. The quiet moments of self-reflection, once a mere escape, had become the cornerstone of his purpose, fueling his continued growth and allowing him to navigate the complex world with greater clarity, compassion, and effectiveness. The quiet hum of self-awareness was now the constant companion on his journey, a melody guiding him towards a future both </w:t>
        <w:br/>
        <w:t>personally fulfilling and impactful on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Continuous Evolution</w:t>
      </w:r>
    </w:p>
    <w:p>
      <w:pPr>
        <w:autoSpaceDN w:val="0"/>
        <w:autoSpaceDE w:val="0"/>
        <w:widowControl/>
        <w:spacing w:line="264" w:lineRule="exact" w:before="286" w:after="0"/>
        <w:ind w:left="0" w:right="0" w:firstLine="0"/>
        <w:jc w:val="left"/>
      </w:pPr>
      <w:r>
        <w:t>The realization that growth wasn't a destination but a continuous journey dawned gradually, like the sunrise after a long, dark night. It wasn't a sudden epiphany, but rather a slow, unfolding awareness that permeated his being, shaping his actions, influencing his decisions, and coloring his perception of the world. He started to see life not as a series of static moments, but as a dynamic river, constantly flowing, changing, and adapting to its environment. This newfound perspective wasn’t merely intellectual; it was visceral, a deep understanding that resonated in the very core of his being.</w:t>
      </w:r>
    </w:p>
    <w:p>
      <w:pPr>
        <w:autoSpaceDN w:val="0"/>
        <w:autoSpaceDE w:val="0"/>
        <w:widowControl/>
        <w:spacing w:line="264" w:lineRule="exact" w:before="264" w:after="0"/>
        <w:ind w:left="0" w:right="0" w:firstLine="0"/>
        <w:jc w:val="left"/>
      </w:pPr>
      <w:r>
        <w:t xml:space="preserve">This shift in perspective impacted every facet of his life. His artistic expression, once confined to the structured format of song lyrics, began to expand and blossom. He discovered new avenues of creativity, experimenting with different forms and styles, pushing the boundaries of his comfort zone, and exploring uncharted </w:t>
        <w:br/>
        <w:t xml:space="preserve">territories of expression. He found himself drawn to photography, capturing fleeting moments of beauty and poignancy, transforming ordinary scenes into powerful visual narratives. The camera lens became an extension of his soul, allowing him to translate his emotions and experiences into a different language, a visual </w:t>
        <w:br/>
        <w:t>tapestry woven with light, shadow, and emotion.</w:t>
      </w:r>
    </w:p>
    <w:p>
      <w:pPr>
        <w:autoSpaceDN w:val="0"/>
        <w:autoSpaceDE w:val="0"/>
        <w:widowControl/>
        <w:spacing w:line="264" w:lineRule="exact" w:before="264" w:after="0"/>
        <w:ind w:left="0" w:right="144" w:firstLine="0"/>
        <w:jc w:val="left"/>
      </w:pPr>
      <w:r>
        <w:t xml:space="preserve">He also delved into painting, using vibrant hues to express the complex emotions that flowed through him. He found solace in the process, the act of creating something tangible, of transforming a blank canvas into a vibrant reflection of his inner world. Each stroke of the brush was a step forward, a testament to his </w:t>
        <w:br/>
        <w:t>continuous evolution as an artist and as a human being. He didn't strive for perfection, but rather for authenticity, for conveying the raw, unfiltered essence of his feelings and experiences.</w:t>
      </w:r>
    </w:p>
    <w:p>
      <w:pPr>
        <w:autoSpaceDN w:val="0"/>
        <w:autoSpaceDE w:val="0"/>
        <w:widowControl/>
        <w:spacing w:line="264" w:lineRule="exact" w:before="264" w:after="0"/>
        <w:ind w:left="0" w:right="0" w:firstLine="0"/>
        <w:jc w:val="left"/>
      </w:pPr>
      <w:r>
        <w:t xml:space="preserve">His writing, too, underwent a metamorphosis. His prose, once confined to the introspective monologues of his songs, now flowed freely, unburdened by the constraints of rhyme and meter. He found himself exploring longer narrative forms, delving into the </w:t>
        <w:br/>
        <w:t>complexities of human relationships and the intricacies of the human condition. His writing became a space for exploration,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journey of self-discovery, and a vehicle for expressing his thoughts and emotions with a newfound depth and complexity.</w:t>
      </w:r>
    </w:p>
    <w:p>
      <w:pPr>
        <w:autoSpaceDN w:val="0"/>
        <w:autoSpaceDE w:val="0"/>
        <w:widowControl/>
        <w:spacing w:line="264" w:lineRule="exact" w:before="264" w:after="0"/>
        <w:ind w:left="0" w:right="144" w:firstLine="0"/>
        <w:jc w:val="left"/>
      </w:pPr>
      <w:r>
        <w:t xml:space="preserve">The boundaries between his personal life and his creative pursuits blurred, becoming increasingly intertwined. His experiences, both joyful and painful, infused his art, giving it a depth and resonance that resonated with his audience. He found that his artistic </w:t>
        <w:br/>
        <w:t>endeavors were not merely a form of self-expression but also a means of processing his experiences, of making sense of the world around him, and of communicating his understanding to others.</w:t>
      </w:r>
    </w:p>
    <w:p>
      <w:pPr>
        <w:autoSpaceDN w:val="0"/>
        <w:autoSpaceDE w:val="0"/>
        <w:widowControl/>
        <w:spacing w:line="264" w:lineRule="exact" w:before="264" w:after="0"/>
        <w:ind w:left="0" w:right="0" w:firstLine="0"/>
        <w:jc w:val="left"/>
      </w:pPr>
      <w:r>
        <w:t xml:space="preserve">He also discovered the importance of mentorship, of guiding others on their own journeys of self-discovery. He found fulfillment in sharing his knowledge and experiences, empowering others to embrace their unique talents and pursue their dreams with </w:t>
        <w:br/>
        <w:t>unwavering passion. He understood that true growth was not a solitary endeavor; it was a shared experience, a journey undertaken collectively, with each individual supporting and inspiring the other.</w:t>
      </w:r>
    </w:p>
    <w:p>
      <w:pPr>
        <w:autoSpaceDN w:val="0"/>
        <w:autoSpaceDE w:val="0"/>
        <w:widowControl/>
        <w:spacing w:line="264" w:lineRule="exact" w:before="264" w:after="0"/>
        <w:ind w:left="0" w:right="0" w:firstLine="0"/>
        <w:jc w:val="left"/>
      </w:pPr>
      <w:r>
        <w:t xml:space="preserve">He realized that continuous learning was an essential part of this ongoing process. He became an avid reader, immersing himself in a variety of literary works, from classic novels to contemporary poetry to thought-provoking essays. He sought out new knowledge in different fields, expanding his intellectual horizons and </w:t>
        <w:br/>
        <w:t xml:space="preserve">developing a more nuanced understanding of the world. He </w:t>
        <w:br/>
        <w:t>attended workshops and conferences, engaging in meaningful discussions with like-minded individuals, and absorbing new ideas and perspectives. He embraced lifelong learning as a fundamental aspect of his personal and professional growth, understanding that knowledge was a never-ending quest.</w:t>
      </w:r>
    </w:p>
    <w:p>
      <w:pPr>
        <w:autoSpaceDN w:val="0"/>
        <w:autoSpaceDE w:val="0"/>
        <w:widowControl/>
        <w:spacing w:line="264" w:lineRule="exact" w:before="264" w:after="0"/>
        <w:ind w:left="0" w:right="0" w:firstLine="0"/>
        <w:jc w:val="left"/>
      </w:pPr>
      <w:r>
        <w:t>He didn't shy away from challenges or setbacks. He viewed them not as obstacles, but as opportunities for growth, as chances to learn from mistakes and develop resilience. He realized that the ability to bounce back from adversity, to learn from failures, and to emerge stronger and wiser, was an essential component of continuous evolution. He actively sought out experiences that pushed him beyond his comfort zone, forcing him to adapt, to learn, and to grow.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His relationships with others deepened as well. He cultivated </w:t>
        <w:br/>
        <w:t xml:space="preserve">meaningful connections, surrounding himself with individuals who shared his values and supported his aspirations. He learned to listen actively, to communicate openly and honestly, and to empathize with the perspectives of others. He recognized the importance of collaboration and reciprocity, of giving and receiving support in equal measure. He understood that growth was not an individual endeavor, but a collective journey, fostered by meaningful </w:t>
        <w:br/>
        <w:t>interactions and mutual support.</w:t>
      </w:r>
    </w:p>
    <w:p>
      <w:pPr>
        <w:autoSpaceDN w:val="0"/>
        <w:autoSpaceDE w:val="0"/>
        <w:widowControl/>
        <w:spacing w:line="264" w:lineRule="exact" w:before="264" w:after="0"/>
        <w:ind w:left="0" w:right="0" w:firstLine="0"/>
        <w:jc w:val="left"/>
      </w:pPr>
      <w:r>
        <w:t>He continued to refine his self-reflection practices, developing a deeper understanding of his own strengths and weaknesses, his fears and aspirations. He embraced vulnerability, acknowledging the imperfections that made him human. He recognized that self-awareness was not about achieving a state of perfect self-</w:t>
        <w:br/>
        <w:t>understanding, but rather about the ongoing process of self-</w:t>
        <w:br/>
        <w:t>discovery, a continuous journey of growth and transformation. His self-reflection became a powerful tool, guiding him towards a more authentic and fulfilling life.</w:t>
      </w:r>
    </w:p>
    <w:p>
      <w:pPr>
        <w:autoSpaceDN w:val="0"/>
        <w:autoSpaceDE w:val="0"/>
        <w:widowControl/>
        <w:spacing w:line="264" w:lineRule="exact" w:before="264" w:after="0"/>
        <w:ind w:left="0" w:right="0" w:firstLine="0"/>
        <w:jc w:val="left"/>
      </w:pPr>
      <w:r>
        <w:t xml:space="preserve">He also discovered the importance of self-compassion, of treating himself with the same kindness and understanding that he offered to others. He realized that self-criticism, while occasionally helpful, could be a destructive force if left unchecked. He learned to balance self-reflection with self-acceptance, acknowledging his </w:t>
        <w:br/>
        <w:t xml:space="preserve">imperfections without allowing them to define him. He nurtured his physical and mental well-being, prioritizing regular exercise, </w:t>
        <w:br/>
        <w:t xml:space="preserve">healthy eating habits, and sufficient rest. He cultivated a </w:t>
        <w:br/>
        <w:t>mindfulness practice, finding moments of stillness amidst the chaos of everyday life. He surrounded himself with nature, finding solace and inspiration in the beauty of the natural world.</w:t>
      </w:r>
    </w:p>
    <w:p>
      <w:pPr>
        <w:autoSpaceDN w:val="0"/>
        <w:autoSpaceDE w:val="0"/>
        <w:widowControl/>
        <w:spacing w:line="264" w:lineRule="exact" w:before="266" w:after="0"/>
        <w:ind w:left="0" w:right="0" w:firstLine="0"/>
        <w:jc w:val="left"/>
      </w:pPr>
      <w:r>
        <w:t>His commitment to social justice continued to evolve, moving beyond the activism of his youth toward a deeper understanding of systemic inequalities and the complexities of social change. He recognized the importance of long-term commitment, of patient persistence, and of building alliances across divides. He continued to advocate for social justice, but he approached his work with greater humility, acknowledging the limits of his own knowledge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the complexities of the challenges he faced.</w:t>
      </w:r>
    </w:p>
    <w:p>
      <w:pPr>
        <w:autoSpaceDN w:val="0"/>
        <w:autoSpaceDE w:val="0"/>
        <w:widowControl/>
        <w:spacing w:line="264" w:lineRule="exact" w:before="266" w:after="0"/>
        <w:ind w:left="0" w:right="288" w:firstLine="0"/>
        <w:jc w:val="left"/>
      </w:pPr>
      <w:r>
        <w:t>His understanding of art expanded beyond personal expression, becoming a means of social commentary and a tool for effecting positive change. He used his art to advocate for social justice, to raise awareness of important issues, and to inspire others to take action. His creative work became a vehicle for social change, a powerful force for good in the world.</w:t>
      </w:r>
    </w:p>
    <w:p>
      <w:pPr>
        <w:autoSpaceDN w:val="0"/>
        <w:autoSpaceDE w:val="0"/>
        <w:widowControl/>
        <w:spacing w:line="264" w:lineRule="exact" w:before="264" w:after="0"/>
        <w:ind w:left="0" w:right="0" w:firstLine="0"/>
        <w:jc w:val="left"/>
      </w:pPr>
      <w:r>
        <w:t xml:space="preserve">The concept of continuous evolution, once a theoretical idea, had become the very foundation of his life, shaping his actions, driving his passions, and guiding his choices. It was not a destination but a journey, a lifelong pursuit of growth, learning, and self-discovery. It was a path paved with challenges and setbacks, yet filled with moments of joy, fulfillment, and profound connection. It was a testament to the transformative power of self-awareness, the </w:t>
        <w:br/>
        <w:t>resilience of the human spirit, and the enduring beauty of the human journey. He embraced the uncertainty, the twists and turns, the unexpected detours, knowing that the journey itself was the ultimate destination, a continuous evolution toward a richer, more meaningful life. The song of his life continued, its melody ever-changing, yet always true to the heart that beat at its core. His path, once seemingly predetermined, now stretched out before him, a vibrant tapestry of possibilities, woven with the threads of his own making.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Contentment</w:t>
      </w:r>
    </w:p>
    <w:p>
      <w:pPr>
        <w:autoSpaceDN w:val="0"/>
        <w:autoSpaceDE w:val="0"/>
        <w:widowControl/>
        <w:spacing w:line="264" w:lineRule="exact" w:before="286" w:after="0"/>
        <w:ind w:left="0" w:right="0" w:firstLine="0"/>
        <w:jc w:val="left"/>
      </w:pPr>
      <w:r>
        <w:t xml:space="preserve">The relentless pursuit of something "more," that elusive ideal he'd chased for so long, finally yielded to a quiet understanding. It wasn't a dramatic shift, a sudden epiphany on a windswept </w:t>
        <w:br/>
        <w:t xml:space="preserve">mountaintop. Instead, it was a gentle settling, a gradual softening of the edges of his relentless striving. He discovered contentment wasn't the absence of struggle, but the acceptance of it—the </w:t>
        <w:br/>
        <w:t>recognition that the journey itself, with its peaks and valleys, its triumphs and heartbreaks, was the essence of life. He found peace not in reaching a predetermined destination, but in embracing the ever-shifting landscape of his existence.</w:t>
      </w:r>
    </w:p>
    <w:p>
      <w:pPr>
        <w:autoSpaceDN w:val="0"/>
        <w:autoSpaceDE w:val="0"/>
        <w:widowControl/>
        <w:spacing w:line="264" w:lineRule="exact" w:before="266" w:after="0"/>
        <w:ind w:left="0" w:right="0" w:firstLine="0"/>
        <w:jc w:val="left"/>
      </w:pPr>
      <w:r>
        <w:t xml:space="preserve">This acceptance wasn't passive resignation; it was an active choice, a conscious decision to relinquish the grip of expectation and embrace the unpredictable flow of life. He learned to savor the small moments, the quiet joys that had previously been overlooked in his frantic pursuit of something grander, something more </w:t>
        <w:br/>
        <w:t>significant. The warmth of the sun on his face, the laughter of a friend, the simple pleasure of a well-brewed cup of coffee – these became anchors in his day, grounding him in the present and reminding him of the beauty inherent in the ordinary.</w:t>
      </w:r>
    </w:p>
    <w:p>
      <w:pPr>
        <w:autoSpaceDN w:val="0"/>
        <w:autoSpaceDE w:val="0"/>
        <w:widowControl/>
        <w:spacing w:line="264" w:lineRule="exact" w:before="264" w:after="0"/>
        <w:ind w:left="0" w:right="0" w:firstLine="0"/>
        <w:jc w:val="left"/>
      </w:pPr>
      <w:r>
        <w:t xml:space="preserve">His professional life also underwent a transformation. The pressure to achieve, to meet the expectations of others, to prove his worth, began to ease. He still worked diligently, pouring his heart and soul into his art, but the driving force behind his creativity shifted. It was no longer fueled by a desperate need for validation, but by an intrinsic desire to create, to express, to share his unique perspective with the world. He found joy in the process itself, in the act of creation, regardless of the outcome. He celebrated his successes, but he also learned to embrace failures, viewing them not as setbacks but as valuable learning opportunities, stepping stones on his </w:t>
        <w:br/>
        <w:t>creative path. He began to understand that artistic expression wasn't a competition; it was a conversation, a dialogue between himself and the world.</w:t>
      </w:r>
    </w:p>
    <w:p>
      <w:pPr>
        <w:autoSpaceDN w:val="0"/>
        <w:autoSpaceDE w:val="0"/>
        <w:widowControl/>
        <w:spacing w:line="264" w:lineRule="exact" w:before="264" w:after="0"/>
        <w:ind w:left="0" w:right="144" w:firstLine="0"/>
        <w:jc w:val="left"/>
      </w:pPr>
      <w:r>
        <w:t>He discovered the power of saying "no," of setting boundaries, and of protecting his creative energy from external pressures.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learned to prioritize his well-being, recognizing that his ability to create was intimately connected to his mental and physical health.</w:t>
      </w:r>
    </w:p>
    <w:p>
      <w:pPr>
        <w:autoSpaceDN w:val="0"/>
        <w:autoSpaceDE w:val="0"/>
        <w:widowControl/>
        <w:spacing w:line="264" w:lineRule="exact" w:before="60" w:after="0"/>
        <w:ind w:left="0" w:right="144" w:firstLine="0"/>
        <w:jc w:val="left"/>
      </w:pPr>
      <w:r>
        <w:t xml:space="preserve">He established a routine that nurtured his creative spirit, </w:t>
        <w:br/>
        <w:t>incorporating regular exercise, mindfulness practices, and ample time for reflection and introspection. He cultivated a sense of rhythm and balance in his life, allowing space for both intense periods of creative work and periods of quiet contemplation. This newfound balance brought a sense of inner peace and stability, allowing his creativity to flourish naturally.</w:t>
      </w:r>
    </w:p>
    <w:p>
      <w:pPr>
        <w:autoSpaceDN w:val="0"/>
        <w:autoSpaceDE w:val="0"/>
        <w:widowControl/>
        <w:spacing w:line="264" w:lineRule="exact" w:before="264" w:after="0"/>
        <w:ind w:left="0" w:right="0" w:firstLine="0"/>
        <w:jc w:val="left"/>
      </w:pPr>
      <w:r>
        <w:t xml:space="preserve">His relationships also deepened. He learned to appreciate the </w:t>
        <w:br/>
        <w:t xml:space="preserve">unique contributions of each person in his life, embracing their imperfections and celebrating their strengths. He cultivated genuine connections, built on mutual respect, trust, and understanding. He found joy in acts of service, in supporting others on their own journeys, and in sharing his own experiences with empathy and compassion. He recognized that meaningful relationships were not about seeking validation or approval, but about fostering genuine connection and contributing to the well-being of others. He learned the art of listening, truly hearing what others were saying, without interrupting or judging. He discovered the power of empathy, the ability to step into another person's shoes and see the world from their perspective. This allowed him to build deeper, more </w:t>
        <w:br/>
        <w:t>meaningful relationships, relationships that nourished his soul and brought him a profound sense of belonging.</w:t>
      </w:r>
    </w:p>
    <w:p>
      <w:pPr>
        <w:autoSpaceDN w:val="0"/>
        <w:autoSpaceDE w:val="0"/>
        <w:widowControl/>
        <w:spacing w:line="264" w:lineRule="exact" w:before="264" w:after="0"/>
        <w:ind w:left="0" w:right="0" w:firstLine="0"/>
        <w:jc w:val="left"/>
      </w:pPr>
      <w:r>
        <w:t xml:space="preserve">He realized that true contentment wasn't about achieving a specific goal or attaining a certain status. It wasn't about accumulating possessions or acquiring external validation. It was about </w:t>
        <w:br/>
        <w:t xml:space="preserve">cultivating an inner peace, a sense of acceptance and gratitude for the present moment. It was about embracing the journey, with all its complexities and uncertainties, and finding joy in the process of becoming. He learned to appreciate the beauty in the imperfections, the elegance in the unexpected twists and turns of life. He </w:t>
        <w:br/>
        <w:t xml:space="preserve">discovered that life's greatest gifts often came in unexpected </w:t>
        <w:br/>
        <w:t>packages, disguised as challenges or setbacks.</w:t>
      </w:r>
    </w:p>
    <w:p>
      <w:pPr>
        <w:autoSpaceDN w:val="0"/>
        <w:autoSpaceDE w:val="0"/>
        <w:widowControl/>
        <w:spacing w:line="264" w:lineRule="exact" w:before="264" w:after="0"/>
        <w:ind w:left="0" w:right="0" w:firstLine="0"/>
        <w:jc w:val="left"/>
      </w:pPr>
      <w:r>
        <w:t>His understanding of time also evolved. He no longer viewed time as a linear progression, a race towards a distant finish line. Instead, he witnessed time as a cyclical process, a continuous flow of moments,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each one precious and unique. He learned to live fully in the </w:t>
        <w:br/>
        <w:t xml:space="preserve">present, appreciating the richness and depth of each moment, without dwelling on the past or anxiously anticipating the future. He practiced mindfulness, cultivating an awareness of his thoughts, feelings, and sensations without judgment. This allowed him to stay grounded in the present, to savor the small joys, and to meet </w:t>
        <w:br/>
        <w:t>challenges with greater resilience and equanimity.</w:t>
      </w:r>
    </w:p>
    <w:p>
      <w:pPr>
        <w:autoSpaceDN w:val="0"/>
        <w:autoSpaceDE w:val="0"/>
        <w:widowControl/>
        <w:spacing w:line="264" w:lineRule="exact" w:before="264" w:after="0"/>
        <w:ind w:left="0" w:right="0" w:firstLine="0"/>
        <w:jc w:val="left"/>
      </w:pPr>
      <w:r>
        <w:t>The fear of the unknown, which had once plagued him, began to dissipate. He realized that uncertainty was an inherent part of life, and that embracing it didn't mean surrendering to chaos, but rather allowing for flexibility, adaptability, and growth. He learned to trust the unfolding process, to surrender to the flow of life, and to have faith in his ability to navigate whatever challenges lay ahead. This trust wasn't blind faith, but rather a deep-seated belief in his own resilience, his capacity for growth, and the inherent goodness of the universe.</w:t>
      </w:r>
    </w:p>
    <w:p>
      <w:pPr>
        <w:autoSpaceDN w:val="0"/>
        <w:autoSpaceDE w:val="0"/>
        <w:widowControl/>
        <w:spacing w:line="264" w:lineRule="exact" w:before="264" w:after="0"/>
        <w:ind w:left="0" w:right="0" w:firstLine="0"/>
        <w:jc w:val="left"/>
      </w:pPr>
      <w:r>
        <w:t xml:space="preserve">His creative work continued to evolve, reflecting this newfound sense of peace and acceptance. His art became less about striving for perfection and more about expressing authenticity, </w:t>
        <w:br/>
        <w:t>vulnerability, and connection. He shared his experiences openly, inviting others to join him on his journey of self-discovery. He created spaces for dialogue, for shared vulnerability, and for mutual support. His work resonated deeply with others, not because it was technically flawless, but because it spoke to the shared human experience of struggle, growth, and transformation. His artistic expression became a conduit for connection, a bridge between himself and the wider world.</w:t>
      </w:r>
    </w:p>
    <w:p>
      <w:pPr>
        <w:autoSpaceDN w:val="0"/>
        <w:autoSpaceDE w:val="0"/>
        <w:widowControl/>
        <w:spacing w:line="264" w:lineRule="exact" w:before="264" w:after="0"/>
        <w:ind w:left="0" w:right="0" w:firstLine="0"/>
        <w:jc w:val="left"/>
      </w:pPr>
      <w:r>
        <w:t xml:space="preserve">The path he had once envisioned, the meticulously planned route to success and fulfillment, had dissolved into a more organic, less predictable journey. But it was a journey filled with a depth and richness that he could never have imagined. It was a journey of self-discovery, of growth, of acceptance, and ultimately, of profound contentment. The song of his life continued, its melody more </w:t>
        <w:br/>
        <w:t>nuanced, more complex, more resonant than ever before. He had found peace not in the pursuit of an ideal, but in the embrace of the present moment, in the acceptance of the journey, and in the quiet joy of simply being. The path less traveled had led him to a place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profound contentment, a place where the music of his soul played freely and beautifully. The destination, it turned out, was the journey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Harmony</w:t>
      </w:r>
    </w:p>
    <w:p>
      <w:pPr>
        <w:autoSpaceDN w:val="0"/>
        <w:autoSpaceDE w:val="0"/>
        <w:widowControl/>
        <w:spacing w:line="264" w:lineRule="exact" w:before="286" w:after="0"/>
        <w:ind w:left="0" w:right="144" w:firstLine="0"/>
        <w:jc w:val="left"/>
      </w:pPr>
      <w:r>
        <w:t>This newfound equilibrium wasn't a passive state; it was an active cultivation, a daily practice of mindful attention. He learned to recognize the subtle interplay between his inner world and the external demands of his life. He understood that the pressures of deadlines and public expectations didn't need to extinguish the quiet flame of his inner peace. Instead, he found a way to braid them together, to allow the creative fire to burn brightly even amidst the demands of daily life.</w:t>
      </w:r>
    </w:p>
    <w:p>
      <w:pPr>
        <w:autoSpaceDN w:val="0"/>
        <w:autoSpaceDE w:val="0"/>
        <w:widowControl/>
        <w:spacing w:line="264" w:lineRule="exact" w:before="264" w:after="0"/>
        <w:ind w:left="0" w:right="0" w:firstLine="0"/>
        <w:jc w:val="left"/>
      </w:pPr>
      <w:r>
        <w:t xml:space="preserve">This integration extended to his relationships. He no longer viewed his personal life as separate from his artistic expression; they were interwoven threads in the rich tapestry of his existence. His </w:t>
        <w:br/>
        <w:t xml:space="preserve">intimate relationships became a source of inspiration and support, a safe space where he could be vulnerable and authentic. He </w:t>
        <w:br/>
        <w:t xml:space="preserve">discovered that sharing his creative process with trusted loved ones not only enriched his relationships, but also deepened his </w:t>
        <w:br/>
        <w:t xml:space="preserve">understanding of his own work. Honest feedback and heartfelt encouragement became essential components in his creative </w:t>
        <w:br/>
        <w:t>journey. He learned to value the perspectives of others, recognizing that their insights could illuminate aspects of his work that he hadn't considered. This collaborative approach fostered a deeper sense of connection and shared purpose. His relationships weren't simply a refuge from the pressures of his profession; they were active participants in his creative evolution.</w:t>
      </w:r>
    </w:p>
    <w:p>
      <w:pPr>
        <w:autoSpaceDN w:val="0"/>
        <w:autoSpaceDE w:val="0"/>
        <w:widowControl/>
        <w:spacing w:line="264" w:lineRule="exact" w:before="264" w:after="0"/>
        <w:ind w:left="0" w:right="0" w:firstLine="0"/>
        <w:jc w:val="left"/>
      </w:pPr>
      <w:r>
        <w:t xml:space="preserve">His approach to self-care also evolved. He realized that maintaining inner harmony wasn't simply about avoiding stress or escaping difficult emotions. It was about cultivating a resilient and adaptable mind, one capable of navigating the inevitable challenges and setbacks that life presented. He incorporated regular practices of mindfulness meditation and deep breathing exercises into his daily routine. These weren't simply feel-good exercises; they became essential tools for managing stress, enhancing focus, and cultivating a deeper awareness of his own inner landscape. He found that these practices not only sharpened his creativity but also enhanced his ability to connect meaningfully with others. He noticed a </w:t>
        <w:br/>
        <w:t>heightened empathy and improved communication skills, both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invaluable assets in both his personal and professional spheres.</w:t>
      </w:r>
    </w:p>
    <w:p>
      <w:pPr>
        <w:autoSpaceDN w:val="0"/>
        <w:autoSpaceDE w:val="0"/>
        <w:widowControl/>
        <w:spacing w:line="264" w:lineRule="exact" w:before="266" w:after="0"/>
        <w:ind w:left="0" w:right="0" w:firstLine="0"/>
        <w:jc w:val="left"/>
      </w:pPr>
      <w:r>
        <w:t xml:space="preserve">Furthermore, he discovered the importance of physical activity in maintaining his emotional and mental well-being. Regular exercise wasn’t about achieving a specific physical ideal; it was about </w:t>
        <w:br/>
        <w:t xml:space="preserve">moving his body, releasing tension, and connecting with the present moment. Whether it was a brisk walk in nature, a yoga session, or a spirited game of basketball with friends, physical activity became an integral part of his self-care regimen, serving as a counterpoint to the often sedentary nature of his creative work. He noticed a significant improvement in his sleep quality, his energy levels, and his overall sense of well-being. These tangible improvements </w:t>
        <w:br/>
        <w:t xml:space="preserve">fostered a positive feedback loop, enabling him to sustain a </w:t>
        <w:br/>
        <w:t>consistent creative output without experiencing burnout or creative fatigue.</w:t>
      </w:r>
    </w:p>
    <w:p>
      <w:pPr>
        <w:autoSpaceDN w:val="0"/>
        <w:autoSpaceDE w:val="0"/>
        <w:widowControl/>
        <w:spacing w:line="264" w:lineRule="exact" w:before="264" w:after="0"/>
        <w:ind w:left="0" w:right="0" w:firstLine="0"/>
        <w:jc w:val="left"/>
      </w:pPr>
      <w:r>
        <w:t xml:space="preserve">His dietary habits also underwent a transformation. He moved towards a balanced diet rich in whole foods, reducing processed foods and sugary drinks. This was not about strict dieting or self-deprivation; it was about nourishing his body with the fuel it needed to thrive. He paid attention to the impact of different foods on his energy levels, mood, and focus, making conscious choices that supported his physical and mental well-being. He learned to appreciate the simple pleasure of preparing healthy and nutritious meals, viewing it not as a chore but as an act of self-care. This holistic approach to self-care extended beyond the physical; it encompassed his emotional, mental, and spiritual well-being. It was a mindful and integrated approach to living, reflecting his </w:t>
        <w:br/>
        <w:t>commitment to achieving and maintaining inner harmony.</w:t>
      </w:r>
    </w:p>
    <w:p>
      <w:pPr>
        <w:autoSpaceDN w:val="0"/>
        <w:autoSpaceDE w:val="0"/>
        <w:widowControl/>
        <w:spacing w:line="264" w:lineRule="exact" w:before="264" w:after="0"/>
        <w:ind w:left="0" w:right="0" w:firstLine="0"/>
        <w:jc w:val="left"/>
      </w:pPr>
      <w:r>
        <w:t xml:space="preserve">His creative process, too, reflected this newfound balance. He approached his work with a greater sense of intentionality and purpose. He no longer experienced the need to force creativity; he cultivated an environment conducive to its natural emergence. He </w:t>
        <w:br/>
        <w:t xml:space="preserve">incorporated periods of quiet reflection and introspection into his creative process, allowing ideas to incubate and mature before attempting to translate them onto the page or canvas. This </w:t>
        <w:br/>
        <w:t>approach involved a deep immersion in his own thoughts and emotions, a careful listening to the quiet whispers of his intuition. This process of inner listening became a significant component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his creative methodology; it allowed him to connect with his deepest emotions and to articulate them authentically in his work.</w:t>
      </w:r>
    </w:p>
    <w:p>
      <w:pPr>
        <w:autoSpaceDN w:val="0"/>
        <w:autoSpaceDE w:val="0"/>
        <w:widowControl/>
        <w:spacing w:line="264" w:lineRule="exact" w:before="264" w:after="0"/>
        <w:ind w:left="0" w:right="0" w:firstLine="0"/>
        <w:jc w:val="left"/>
      </w:pPr>
      <w:r>
        <w:t xml:space="preserve">The result was a shift in the quality of his artistic output. His work became richer, more nuanced, and more deeply resonant. It was no longer driven by the desire for external validation, but by an </w:t>
        <w:br/>
        <w:t xml:space="preserve">intrinsic need for self-expression, a desire to share his unique </w:t>
        <w:br/>
        <w:t>perspective with the world. The pressure to meet the expectations of others eased considerably; the focus shifted to meeting his own creative needs. His work became an extension of his inner harmony, a reflection of the balance and integration he had cultivated in his life. This change permeated all aspects of his creative process, from the initial spark of inspiration to the final stages of refinement. He experienced a profound sense of satisfaction and fulfillment in his artistic pursuits.</w:t>
      </w:r>
    </w:p>
    <w:p>
      <w:pPr>
        <w:autoSpaceDN w:val="0"/>
        <w:autoSpaceDE w:val="0"/>
        <w:widowControl/>
        <w:spacing w:line="264" w:lineRule="exact" w:before="264" w:after="0"/>
        <w:ind w:left="0" w:right="0" w:firstLine="0"/>
        <w:jc w:val="left"/>
      </w:pPr>
      <w:r>
        <w:t xml:space="preserve">The sense of purpose that emanated from his integrated life gave his work a distinct quality, a resonating depth that touched the souls of his audience. He found that his ability to connect deeply with others was enhanced by his own sense of inner peace. He no longer viewed his artistic endeavors as a separate entity from his personal life; they were integral and intertwined components of his overall existence. This integration eliminated the internal conflict that had previously characterized his creative process, fostering an </w:t>
        <w:br/>
        <w:t>environment of creative flow and authentic self-expression. The result was work that experienced genuine, vulnerable, and deeply resonant.</w:t>
      </w:r>
    </w:p>
    <w:p>
      <w:pPr>
        <w:autoSpaceDN w:val="0"/>
        <w:autoSpaceDE w:val="0"/>
        <w:widowControl/>
        <w:spacing w:line="264" w:lineRule="exact" w:before="264" w:after="0"/>
        <w:ind w:left="0" w:right="0" w:firstLine="0"/>
        <w:jc w:val="left"/>
      </w:pPr>
      <w:r>
        <w:t>This inner harmony extended beyond his professional and personal life; it permeated his interactions with the wider world. He became more attuned to the needs and experiences of others, developing a deeper capacity for empathy and compassion. He found joy in contributing to the well-being of his community, volunteering his time and talents to causes he believed in. This engagement with the world outside of himself further enhanced his sense of inner peace, reinforcing the interconnectedness of his life and the lives of others. He realized that true harmony was not simply an internal state; it was a way of being in the world, a way of connecting authentically with himself and with others.</w:t>
      </w:r>
    </w:p>
    <w:p>
      <w:pPr>
        <w:autoSpaceDN w:val="0"/>
        <w:autoSpaceDE w:val="0"/>
        <w:widowControl/>
        <w:spacing w:line="324" w:lineRule="exact" w:before="204" w:after="0"/>
        <w:ind w:left="0" w:right="0" w:firstLine="0"/>
        <w:jc w:val="left"/>
      </w:pPr>
      <w:r>
        <w:t>He understood that this journey of inner harmony was ongoing,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continuous process of growth and refinement. There would always be challenges and setbacks, moments of doubt and uncertainty. But he had developed the tools and the resilience to navigate these difficulties, to maintain his center, and to find his way back to the quiet stillness within. He knew that the path to inner peace was not a straight line; it was a winding road, filled with twists and turns, unexpected detours, and moments of breathtaking beauty. But he embraced the journey, savoring the lessons learned along the way, and trusting in the inherent goodness of the process. The </w:t>
        <w:br/>
        <w:t xml:space="preserve">destination was not a fixed point in the future; it was the </w:t>
        <w:br/>
        <w:t xml:space="preserve">continuous cultivation of inner harmony, a lifelong journey of self-discovery and integration. The music of his life, once discordant and fragmented, now played a harmonious melody, rich with depth, nuance, and profound resonance. His journey, it turned out, was not just a path less traveled, but a path to a deeper and more </w:t>
        <w:br/>
        <w:t>meaningful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for the Journey</w:t>
      </w:r>
    </w:p>
    <w:p>
      <w:pPr>
        <w:autoSpaceDN w:val="0"/>
        <w:autoSpaceDE w:val="0"/>
        <w:widowControl/>
        <w:spacing w:line="264" w:lineRule="exact" w:before="286" w:after="0"/>
        <w:ind w:left="0" w:right="0" w:firstLine="0"/>
        <w:jc w:val="left"/>
      </w:pPr>
      <w:r>
        <w:t>The wind whispered through the tall grasses, a gentle sigh against the setting sun. It mirrored the quiet peace that had settled within Elias, a peace hard-won, etched into the very fabric of his being. He sat on the weathered bench, the familiar wood cool beneath his hands, and allowed himself to simply be. The journey had been arduous, a relentless climb up a steep, unforgiving mountain. There were moments he questioned his strength, moments when the path seemed to disappear beneath his feet, swallowed by doubt and despair. But he had persevered, driven by an inner force he hadn’t known he possessed, a quiet resilience that bloomed in the face of adversity.</w:t>
      </w:r>
    </w:p>
    <w:p>
      <w:pPr>
        <w:autoSpaceDN w:val="0"/>
        <w:autoSpaceDE w:val="0"/>
        <w:widowControl/>
        <w:spacing w:line="264" w:lineRule="exact" w:before="266" w:after="0"/>
        <w:ind w:left="0" w:right="0" w:firstLine="0"/>
        <w:jc w:val="left"/>
      </w:pPr>
      <w:r>
        <w:t>And now, looking back, a wave of profound gratitude washed over him. He wasn't merely grateful for the destination, the hard-won peace he now experienced. He was grateful for the journey itself, for the trials and tribulations, the stumbles and falls that had shaped him, molded him into the person he was today. Each challenge, each moment of despair, had served as a crucible, forging his spirit and refining his soul. The scars remained, faint reminders of battles fought and won, but they weren't marks of defeat; they were testaments to his strength, to his unwavering spirit.</w:t>
      </w:r>
    </w:p>
    <w:p>
      <w:pPr>
        <w:autoSpaceDN w:val="0"/>
        <w:autoSpaceDE w:val="0"/>
        <w:widowControl/>
        <w:spacing w:line="264" w:lineRule="exact" w:before="264" w:after="0"/>
        <w:ind w:left="0" w:right="0" w:firstLine="0"/>
        <w:jc w:val="left"/>
      </w:pPr>
      <w:r>
        <w:t xml:space="preserve">He recalled the biting winds of self-doubt, the icy grip of societal expectations, the relentless pressure to conform. These had been his fiercest adversaries, invisible forces that sought to stifle his </w:t>
        <w:br/>
        <w:t>creativity, to extinguish the flame of his unique self. But he had refused to be extinguished. He had learned to dance with the wind, to use its power to propel him forward, to channel its energy into his art. He had transformed his vulnerabilities into strengths, his fears into fuel.</w:t>
      </w:r>
    </w:p>
    <w:p>
      <w:pPr>
        <w:autoSpaceDN w:val="0"/>
        <w:autoSpaceDE w:val="0"/>
        <w:widowControl/>
        <w:spacing w:line="264" w:lineRule="exact" w:before="264" w:after="0"/>
        <w:ind w:left="0" w:right="144" w:firstLine="0"/>
        <w:jc w:val="left"/>
      </w:pPr>
      <w:r>
        <w:t>The people he had encountered along the way – the friends who offered unwavering support, the mentors who guided him with gentle wisdom, the.  strangers whose kindness offered unexpected solace – they too held a place in his heart, etched into the tapestry of his gratitude. he thought of his old friend, liam, a constant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presence during those lonely nights spent wrestling with doubt, offering a listening ear and words of encouragement. Liam's belief in him, unwavering and steadfast, had kept him going when he experienced like giving up. His sister, Sarah, with her infectious laughter and unwavering optimism, had been a beacon of light during the darkest hours. Her simple acts of kindness, her unwavering faith in his abilities, had given him the strength to push forward when he felt overwhelmed.</w:t>
      </w:r>
    </w:p>
    <w:p>
      <w:pPr>
        <w:autoSpaceDN w:val="0"/>
        <w:autoSpaceDE w:val="0"/>
        <w:widowControl/>
        <w:spacing w:line="264" w:lineRule="exact" w:before="264" w:after="0"/>
        <w:ind w:left="0" w:right="0" w:firstLine="0"/>
        <w:jc w:val="left"/>
      </w:pPr>
      <w:r>
        <w:t xml:space="preserve">His mentors, too, had played a vital role in his journey. Professor Anya Sharma, with her insightful critiques and unwavering </w:t>
        <w:br/>
        <w:t>encouragement, had honed his skills, helping him to refine his craft and find his unique voice. Mr. Henderson, the enigmatic bookstore owner, had given him not only books but also invaluable advice, helping him navigate the confusing world of publishing and finding his place in the literary landscape. These individuals, each in their own way, had contributed to his journey, their influence woven into the fabric of his being.</w:t>
      </w:r>
    </w:p>
    <w:p>
      <w:pPr>
        <w:autoSpaceDN w:val="0"/>
        <w:autoSpaceDE w:val="0"/>
        <w:widowControl/>
        <w:spacing w:line="264" w:lineRule="exact" w:before="264" w:after="0"/>
        <w:ind w:left="0" w:right="0" w:firstLine="0"/>
        <w:jc w:val="left"/>
      </w:pPr>
      <w:r>
        <w:t xml:space="preserve">He recognized, too, that gratitude wasn't a passive emotion; it was an active practice, a conscious choice to acknowledge and </w:t>
        <w:br/>
        <w:t xml:space="preserve">appreciate the good in his life, both big and small. It wasn’t simply about thanking others; it was about appreciating the lessons </w:t>
        <w:br/>
        <w:t>learned, the wisdom gained, and the personal growth that had occurred as a result of his experiences. It was about recognizing the inherent value in every moment, even the challenging ones.</w:t>
      </w:r>
    </w:p>
    <w:p>
      <w:pPr>
        <w:autoSpaceDN w:val="0"/>
        <w:autoSpaceDE w:val="0"/>
        <w:widowControl/>
        <w:spacing w:line="264" w:lineRule="exact" w:before="264" w:after="0"/>
        <w:ind w:left="0" w:right="0" w:firstLine="0"/>
        <w:jc w:val="left"/>
      </w:pPr>
      <w:r>
        <w:t xml:space="preserve">The setting sun painted the sky in hues of fiery orange and deep violet, a breathtaking spectacle that mirrored the emotional </w:t>
        <w:br/>
        <w:t xml:space="preserve">intensity of his journey. He experienced a profound sense of peace, a quiet understanding that the path he had chosen, the path less traveled, had led him to a place of profound self-acceptance and gratitude. It was a place where his inner voice resonated with clarity and </w:t>
        <w:br/>
        <w:t>strength, a place where he could embrace his vulnerabilities and celebrate his strengths, a place where he could truly appreciate the beauty and the richness of life.</w:t>
      </w:r>
    </w:p>
    <w:p>
      <w:pPr>
        <w:autoSpaceDN w:val="0"/>
        <w:autoSpaceDE w:val="0"/>
        <w:widowControl/>
        <w:spacing w:line="264" w:lineRule="exact" w:before="264" w:after="0"/>
        <w:ind w:left="0" w:right="0" w:firstLine="0"/>
        <w:jc w:val="left"/>
      </w:pPr>
      <w:r>
        <w:t>He thought of his art, the lyrical prose that flowed from his pen, each word a testament to his journey, to the lessons learned, and the growth he had experienced. His words were no longer simply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expression of his emotions; they were a reflection of his gratitude, a heartfelt thanks to the universe, to the people who had supported him, and most importantly, to himself. He had dared to walk a path less traveled, and in doing so, he had discovered a depth of self-understanding and resilience that he had never anticipated. His art became a vessel for this gratitude, each story, each poem, each line a testament to the transformative power of his journey.</w:t>
      </w:r>
    </w:p>
    <w:p>
      <w:pPr>
        <w:autoSpaceDN w:val="0"/>
        <w:autoSpaceDE w:val="0"/>
        <w:widowControl/>
        <w:spacing w:line="264" w:lineRule="exact" w:before="264" w:after="0"/>
        <w:ind w:left="0" w:right="0" w:firstLine="0"/>
        <w:jc w:val="left"/>
      </w:pPr>
      <w:r>
        <w:t xml:space="preserve">The realization struck him with the force of a gentle wave; it wasn't the absence of struggle that defined his peace, but rather, the acceptance of it. He embraced the paradox – the beauty of the struggle, the wisdom gleaned from adversity, the resilience forged in the fires of challenge. He no longer witnessed life’s trials as obstacles, but as opportunities for growth, for deeper self-understanding, and for a more profound appreciation of the world around him. The peace he experienced wasn't a static state; it was a dynamic </w:t>
        <w:br/>
        <w:t>equilibrium, a constant dance between the internal and external, a testament to his ability to navigate life’s challenges with grace and gratitude.</w:t>
      </w:r>
    </w:p>
    <w:p>
      <w:pPr>
        <w:autoSpaceDN w:val="0"/>
        <w:autoSpaceDE w:val="0"/>
        <w:widowControl/>
        <w:spacing w:line="264" w:lineRule="exact" w:before="264" w:after="0"/>
        <w:ind w:left="0" w:right="144" w:firstLine="0"/>
        <w:jc w:val="left"/>
      </w:pPr>
      <w:r>
        <w:t xml:space="preserve">As darkness enveloped him, the stars began to appear, tiny </w:t>
        <w:br/>
        <w:t>pinpricks of light in the vast expanse of the night sky. Each star represented a moment in his journey, a memory, a lesson learned.</w:t>
      </w:r>
    </w:p>
    <w:p>
      <w:pPr>
        <w:autoSpaceDN w:val="0"/>
        <w:autoSpaceDE w:val="0"/>
        <w:widowControl/>
        <w:spacing w:line="264" w:lineRule="exact" w:before="58" w:after="0"/>
        <w:ind w:left="0" w:right="0" w:firstLine="0"/>
        <w:jc w:val="left"/>
      </w:pPr>
      <w:r>
        <w:t xml:space="preserve">They were reminders of the challenges overcome, the triumphs celebrated, and the unwavering support received along the way. He experienced a deep sense of interconnectedness, a profound appreciation for the universe's intricate tapestry, and his own place within it. His life, once a chaotic symphony of discordant notes, now played a harmonious melody, rich with depth, nuance, and profound </w:t>
        <w:br/>
        <w:t>resonance.</w:t>
      </w:r>
    </w:p>
    <w:p>
      <w:pPr>
        <w:autoSpaceDN w:val="0"/>
        <w:autoSpaceDE w:val="0"/>
        <w:widowControl/>
        <w:spacing w:line="264" w:lineRule="exact" w:before="264" w:after="0"/>
        <w:ind w:left="0" w:right="0" w:firstLine="0"/>
        <w:jc w:val="left"/>
      </w:pPr>
      <w:r>
        <w:t>He smiled, a quiet, heartfelt smile that reflected the peace that resided within him. The journey hadn't been easy, but it had been worth it. He was grateful for every moment, for every experience, for every person who had played a role in shaping his life. He stood and walked back towards the house, the night air cool on his face, his heart filled with a deep and abiding gratitude for the path he had traveled, and for the peace he had found along the way. He carried within him the memory of the journey, a reminder of his resilience and a testament to the transformative power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discovery. The path less traveled had led him not only to peace, but also to a profound sense of gratitude, a recognition of the intricate beauty of the journey itself, and an unwavering appreciation for the lessons learned along the way. The music of his life played on, a harmonious melody, each note a testament to his journey, a </w:t>
        <w:br/>
        <w:t>testament to his gratitude.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Perspective and Wisdom</w:t>
      </w:r>
    </w:p>
    <w:p>
      <w:pPr>
        <w:autoSpaceDN w:val="0"/>
        <w:autoSpaceDE w:val="0"/>
        <w:widowControl/>
        <w:spacing w:line="264" w:lineRule="exact" w:before="286" w:after="0"/>
        <w:ind w:left="0" w:right="0" w:firstLine="0"/>
        <w:jc w:val="left"/>
      </w:pPr>
      <w:r>
        <w:t xml:space="preserve">The rhythmic creak of the old wooden porch swing became the soundtrack to his reflections. He’d traded the restless energy of youth for a quieter, more contemplative existence, a stillness born not of apathy but of profound understanding. The path hadn't been paved with ease; it had been a tangled, thorny wilderness, </w:t>
        <w:br/>
        <w:t>demanding resilience and a willingness to confront the shadows within. Yet, in navigating those shadowy places, he'd discovered a strength he never knew he possessed, a capacity for self-compassion that allowed him to forgive his past mistakes and embrace the imperfections that made him uniquely himself.</w:t>
      </w:r>
    </w:p>
    <w:p>
      <w:pPr>
        <w:autoSpaceDN w:val="0"/>
        <w:autoSpaceDE w:val="0"/>
        <w:widowControl/>
        <w:spacing w:line="264" w:lineRule="exact" w:before="266" w:after="0"/>
        <w:ind w:left="0" w:right="0" w:firstLine="0"/>
        <w:jc w:val="left"/>
      </w:pPr>
      <w:r>
        <w:t xml:space="preserve">He remembered the weight of expectations, the suffocating pressure to conform to a mold that didn't fit. The societal script – find a partner, build a career, settle down – experienced like a cage, its bars </w:t>
        <w:br/>
        <w:t>fashioned from the well-meaning but ultimately limiting advice of elders. He’d chafed against those constraints, feeling the stifling pressure of a life pre-ordained, a life that didn't resonate with the melody playing in his soul. He’d rebelled, not with angry shouts but with a quiet, persistent defiance, choosing a path that diverged from the well-trodden road.</w:t>
      </w:r>
    </w:p>
    <w:p>
      <w:pPr>
        <w:autoSpaceDN w:val="0"/>
        <w:autoSpaceDE w:val="0"/>
        <w:widowControl/>
        <w:spacing w:line="264" w:lineRule="exact" w:before="264" w:after="0"/>
        <w:ind w:left="0" w:right="0" w:firstLine="0"/>
        <w:jc w:val="left"/>
      </w:pPr>
      <w:r>
        <w:t>This divergence hadn’t been without its challenges. There were times of profound loneliness, moments where the isolation was a palpable presence, a chilling companion in the silent hours. He'd wrestled with self-doubt, questioned his choices, and wondered if he’d made a terrible mistake. The whispers of doubt had been insidious, seeping into his consciousness, attempting to erode his confidence and diminish his resolve. But even in those moments of deepest uncertainty, a stubborn ember of hope had flickered within him, refusing to be extinguished.</w:t>
      </w:r>
    </w:p>
    <w:p>
      <w:pPr>
        <w:autoSpaceDN w:val="0"/>
        <w:autoSpaceDE w:val="0"/>
        <w:widowControl/>
        <w:spacing w:line="264" w:lineRule="exact" w:before="264" w:after="0"/>
        <w:ind w:left="0" w:right="0" w:firstLine="0"/>
        <w:jc w:val="left"/>
      </w:pPr>
      <w:r>
        <w:t xml:space="preserve">He had learned to listen to that inner voice, that quiet whisper of his true self. It had guided him through the darkest nights, offering solace and strength when he experienced utterly alone. He learned to </w:t>
        <w:br/>
        <w:t>distinguish between the clamor of external pressures and the gentle hum of his own intuition. He discovered that true peace wasn't the absence of conflict, but rather the capacity to navigate conflict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grace and understanding. It was the ability to acknowledge the darkness without succumbing to it, to embrace the complexity of his own nature.</w:t>
      </w:r>
    </w:p>
    <w:p>
      <w:pPr>
        <w:autoSpaceDN w:val="0"/>
        <w:autoSpaceDE w:val="0"/>
        <w:widowControl/>
        <w:spacing w:line="264" w:lineRule="exact" w:before="264" w:after="0"/>
        <w:ind w:left="0" w:right="0" w:firstLine="0"/>
        <w:jc w:val="left"/>
      </w:pPr>
      <w:r>
        <w:t xml:space="preserve">He thought of the mentors who had guided him, their wisdom a beacon in his sometimes turbulent journey. Professor Sharma, with her sharp intellect and unwavering belief in his talent, had helped him hone his craft, encouraging him to embrace his unique voice and resist the temptation to compromise his artistic vision. Mr. Henderson, the enigmatic bookstore owner, had provided not just books but a sense of community, a safe haven where he could share his work and receive insightful feedback. These encounters, these moments of connection, had been pivotal in shaping his </w:t>
        <w:br/>
        <w:t>perspective.</w:t>
      </w:r>
    </w:p>
    <w:p>
      <w:pPr>
        <w:autoSpaceDN w:val="0"/>
        <w:autoSpaceDE w:val="0"/>
        <w:widowControl/>
        <w:spacing w:line="264" w:lineRule="exact" w:before="264" w:after="0"/>
        <w:ind w:left="0" w:right="0" w:firstLine="0"/>
        <w:jc w:val="left"/>
      </w:pPr>
      <w:r>
        <w:t xml:space="preserve">He also realized that his struggles hadn’t been solely internal. He’d navigated the complexities of human relationships, experiencing the highs and lows of friendship, love, and loss. These relationships, both challenging and rewarding, had profoundly shaped his </w:t>
        <w:br/>
        <w:t>understanding of himself and the world around him. He’d learned the importance of empathy, the power of forgiveness, and the necessity of letting go. He understood that growth often comes from the most unexpected places, from the most painful experiences.</w:t>
      </w:r>
    </w:p>
    <w:p>
      <w:pPr>
        <w:autoSpaceDN w:val="0"/>
        <w:autoSpaceDE w:val="0"/>
        <w:widowControl/>
        <w:spacing w:line="264" w:lineRule="exact" w:before="264" w:after="0"/>
        <w:ind w:left="0" w:right="144" w:firstLine="0"/>
        <w:jc w:val="left"/>
      </w:pPr>
      <w:r>
        <w:t>The wisdom he'd gained wasn’t confined to grand pronouncements or profound revelations; it resided in the quiet moments, in the subtle shifts in his perception. He’d learned the importance of stillness, the power of observation, the necessity of self-reflection. He understood that life wasn't a linear progression, a steady climb toward a predetermined destination, but a complex, multifaceted journey, full of unexpected twists and turns. And in the embracing of this complexity, he’d found a profound sense of freedom.</w:t>
      </w:r>
    </w:p>
    <w:p>
      <w:pPr>
        <w:autoSpaceDN w:val="0"/>
        <w:autoSpaceDE w:val="0"/>
        <w:widowControl/>
        <w:spacing w:line="264" w:lineRule="exact" w:before="266" w:after="0"/>
        <w:ind w:left="0" w:right="0" w:firstLine="0"/>
        <w:jc w:val="left"/>
      </w:pPr>
      <w:r>
        <w:t>He’d come to appreciate the beauty of imperfection, the richness of human experience in all its messiness and contradictions. He’d learned to accept his flaws, not as weaknesses but as integral parts of his unique identity. His journey had been one of self-acceptance, a gradual shedding of the need to conform to external pressures and a growing embrace of his authentic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peace he now experienced wasn’t a passive state; it was an active </w:t>
        <w:br/>
        <w:t>practice, a conscious choice to embrace the present moment, to appreciate the beauty of the world around him. It was a recognition of the interconnectedness of all things, a deep appreciation for the journey itself, not just the destination. He’d learned that life's greatest lessons weren’t learned in moments of triumph, but in the crucible of adversity, in the face of challenges that tested his limits and pushed him beyond his comfort zone.</w:t>
      </w:r>
    </w:p>
    <w:p>
      <w:pPr>
        <w:autoSpaceDN w:val="0"/>
        <w:autoSpaceDE w:val="0"/>
        <w:widowControl/>
        <w:spacing w:line="264" w:lineRule="exact" w:before="264" w:after="0"/>
        <w:ind w:left="0" w:right="0" w:firstLine="0"/>
        <w:jc w:val="left"/>
      </w:pPr>
      <w:r>
        <w:t xml:space="preserve">His art, his lyrical prose, had become a reflection of this journey, a testament to his resilience and growth. His words were no longer simply an expression of his emotions, but a chronicle of his </w:t>
        <w:br/>
        <w:t>evolution, a testament to the transformative power of self-</w:t>
        <w:br/>
        <w:t>discovery. The pain, the struggle, the loneliness – these hadn't been erased, but rather integrated into the fabric of his being, enriching his perspective and deepening his empathy.</w:t>
      </w:r>
    </w:p>
    <w:p>
      <w:pPr>
        <w:autoSpaceDN w:val="0"/>
        <w:autoSpaceDE w:val="0"/>
        <w:widowControl/>
        <w:spacing w:line="264" w:lineRule="exact" w:before="264" w:after="0"/>
        <w:ind w:left="0" w:right="0" w:firstLine="0"/>
        <w:jc w:val="left"/>
      </w:pPr>
      <w:r>
        <w:t>He understood now that the path less traveled, though often arduous, led to a place of profound self-awareness and acceptance.</w:t>
      </w:r>
    </w:p>
    <w:p>
      <w:pPr>
        <w:autoSpaceDN w:val="0"/>
        <w:autoSpaceDE w:val="0"/>
        <w:widowControl/>
        <w:spacing w:line="264" w:lineRule="exact" w:before="60" w:after="0"/>
        <w:ind w:left="0" w:right="0" w:firstLine="0"/>
        <w:jc w:val="left"/>
      </w:pPr>
      <w:r>
        <w:t>The wisdom he'd gained wasn't a static endpoint but an ongoing process, a continuous exploration of self, a never-ending journey of growth and understanding. He carried within him the scars of his struggles, the memories of his triumphs, the lessons learned along the way, each one contributing to the rich tapestry of his life.</w:t>
      </w:r>
    </w:p>
    <w:p>
      <w:pPr>
        <w:autoSpaceDN w:val="0"/>
        <w:autoSpaceDE w:val="0"/>
        <w:widowControl/>
        <w:spacing w:line="264" w:lineRule="exact" w:before="264" w:after="0"/>
        <w:ind w:left="0" w:right="0" w:firstLine="0"/>
        <w:jc w:val="left"/>
      </w:pPr>
      <w:r>
        <w:t xml:space="preserve">He appeared up at the night sky, the stars shimmering like distant memories. Each star represented a moment, a lesson, a challenge overcome. He witnessed his life not as a collection of isolated events, but as a coherent narrative, a story woven from the threads of </w:t>
        <w:br/>
        <w:t>experience, both joyous and painful. And in the telling of this story, in the sharing of his journey, he found a deeper purpose, a greater meaning.</w:t>
      </w:r>
    </w:p>
    <w:p>
      <w:pPr>
        <w:autoSpaceDN w:val="0"/>
        <w:autoSpaceDE w:val="0"/>
        <w:widowControl/>
        <w:spacing w:line="264" w:lineRule="exact" w:before="264" w:after="0"/>
        <w:ind w:left="0" w:right="0" w:firstLine="0"/>
        <w:jc w:val="left"/>
      </w:pPr>
      <w:r>
        <w:t>The peace he’d found wasn’t a destination but a way of being, a way of seeing the world, a way of engaging with life's complexities.</w:t>
      </w:r>
    </w:p>
    <w:p>
      <w:pPr>
        <w:autoSpaceDN w:val="0"/>
        <w:autoSpaceDE w:val="0"/>
        <w:widowControl/>
        <w:spacing w:line="264" w:lineRule="exact" w:before="60" w:after="0"/>
        <w:ind w:left="0" w:right="0" w:firstLine="0"/>
        <w:jc w:val="left"/>
      </w:pPr>
      <w:r>
        <w:t>It was a state of acceptance, gratitude, and continuous growth, a testament to his resilience and his capacity for self-compassion. He was grateful for the journey, for the struggles that had shaped him, for the lessons learned, and for the wisdom he'd gained along the way. The music of his life, once a discordant melody, now played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center"/>
      </w:pPr>
      <w:r>
        <w:t>harmonious tune, rich with depth, nuance, and profound resonance.</w:t>
      </w:r>
    </w:p>
    <w:p>
      <w:pPr>
        <w:autoSpaceDN w:val="0"/>
        <w:autoSpaceDE w:val="0"/>
        <w:widowControl/>
        <w:spacing w:line="264" w:lineRule="exact" w:before="60" w:after="0"/>
        <w:ind w:left="0" w:right="0" w:firstLine="0"/>
        <w:jc w:val="left"/>
      </w:pPr>
      <w:r>
        <w:t>The song of his life, composed of joy and sorrow, triumph and defeat, continued, each note a testament to the journey, a testament to his peace. And he knew, with a certainty that settled deep within his soul, that the song would continue to unfold, each verse a new chapter in his ongoing journey of self-discovery and growth. He smiled, a genuine smile that held the wisdom of years, the peace of a journey well-traveled, and the promise of many more paths to explore.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Present</w:t>
      </w:r>
    </w:p>
    <w:p>
      <w:pPr>
        <w:autoSpaceDN w:val="0"/>
        <w:autoSpaceDE w:val="0"/>
        <w:widowControl/>
        <w:spacing w:line="264" w:lineRule="exact" w:before="286" w:after="0"/>
        <w:ind w:left="0" w:right="0" w:firstLine="0"/>
        <w:jc w:val="left"/>
      </w:pPr>
      <w:r>
        <w:t>The sun warmed his face, a gentle caress that chased away the lingering chill of the morning. He sat on the porch, a steaming mug of chamomile tea warming his hands, the scent a comforting aroma that mingled with the fresh scent of pine from the nearby woods.</w:t>
      </w:r>
    </w:p>
    <w:p>
      <w:pPr>
        <w:autoSpaceDN w:val="0"/>
        <w:autoSpaceDE w:val="0"/>
        <w:widowControl/>
        <w:spacing w:line="264" w:lineRule="exact" w:before="58" w:after="0"/>
        <w:ind w:left="0" w:right="0" w:firstLine="0"/>
        <w:jc w:val="left"/>
      </w:pPr>
      <w:r>
        <w:t>He wasn't thinking of the future, wasn't dwelling on the past. He was simply being . This present moment, this sliver of time, held all the fullness he needed. The rhythmic chirping of crickets, the distant call of a bird, the gentle sway of the branches – these were the elements of his symphony, a composition played out in the quiet grandeur of nature. He experienced a deep, abiding gratitude for this simple act of existence, a profound appreciation for the beauty that surrounded him.</w:t>
      </w:r>
    </w:p>
    <w:p>
      <w:pPr>
        <w:autoSpaceDN w:val="0"/>
        <w:autoSpaceDE w:val="0"/>
        <w:widowControl/>
        <w:spacing w:line="264" w:lineRule="exact" w:before="264" w:after="0"/>
        <w:ind w:left="0" w:right="0" w:firstLine="0"/>
        <w:jc w:val="left"/>
      </w:pPr>
      <w:r>
        <w:t>He’d spent so much of his younger years chasing elusive dreams, chasing the phantom of happiness that seemed always just out of reach. He’d strived for perfection, for the approval of others, for the validation that never truly satisfied. He’d chased success, defining it in terms dictated by society – a high-paying job, a prestigious title, a life that would impress those around him. But the deeper he delved into that pursuit, the emptier he experienced. The hollow ache in his soul remained, a constant reminder that something was missing, a dissonance in the melody of his life.</w:t>
      </w:r>
    </w:p>
    <w:p>
      <w:pPr>
        <w:autoSpaceDN w:val="0"/>
        <w:autoSpaceDE w:val="0"/>
        <w:widowControl/>
        <w:spacing w:line="264" w:lineRule="exact" w:before="264" w:after="0"/>
        <w:ind w:left="0" w:right="0" w:firstLine="0"/>
        <w:jc w:val="left"/>
      </w:pPr>
      <w:r>
        <w:t xml:space="preserve">Now, however, the melody was different. It was a song of </w:t>
        <w:br/>
        <w:t>contentment, a quiet hum of satisfaction. He found joy not in grand achievements, but in the small, everyday miracles – the warmth of the sun, the taste of freshly brewed coffee, the laughter of a child, the simple act of sharing a meal with a friend. He appreciated the subtle nuances of life, the intricate patterns of nature, the beauty in imperfection. He witnessed the world not as a series of challenges to be overcome, but as a tapestry woven from a million threads, each one contributing to the richness and complexity of the whole.</w:t>
      </w:r>
    </w:p>
    <w:p>
      <w:pPr>
        <w:autoSpaceDN w:val="0"/>
        <w:autoSpaceDE w:val="0"/>
        <w:widowControl/>
        <w:spacing w:line="264" w:lineRule="exact" w:before="264" w:after="0"/>
        <w:ind w:left="0" w:right="144" w:firstLine="0"/>
        <w:jc w:val="left"/>
      </w:pPr>
      <w:r>
        <w:t xml:space="preserve">He had learned to appreciate the pauses in the music, the spaces between the notes. The silence wasn't empty; it was full of </w:t>
        <w:br/>
        <w:t>potential, a canvas upon which the next brushstroke could be painted. He discovered that stillness wasn’t an absence of activity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but a form of active engagement, a profound way of connecting with himself and the world around him. It was in these moments of quiet reflection that he found clarity, understanding, and a </w:t>
        <w:br/>
        <w:t>profound sense of inner peace.</w:t>
      </w:r>
    </w:p>
    <w:p>
      <w:pPr>
        <w:autoSpaceDN w:val="0"/>
        <w:autoSpaceDE w:val="0"/>
        <w:widowControl/>
        <w:spacing w:line="264" w:lineRule="exact" w:before="264" w:after="0"/>
        <w:ind w:left="0" w:right="0" w:firstLine="0"/>
        <w:jc w:val="left"/>
      </w:pPr>
      <w:r>
        <w:t>His work, his writing, had transformed as well. The lyrical prose that once flowed from a place of turmoil and angst now emerged from a wellspring of serenity and contentment. His words resonated with a deeper truth, a richer authenticity. He no longer experienced the urgent need to prove anything; he simply expressed himself, sharing his experiences and observations without judgment or reservation. The words flowed freely, effortlessly, a testament to the harmony he had discovered within himself.</w:t>
      </w:r>
    </w:p>
    <w:p>
      <w:pPr>
        <w:autoSpaceDN w:val="0"/>
        <w:autoSpaceDE w:val="0"/>
        <w:widowControl/>
        <w:spacing w:line="264" w:lineRule="exact" w:before="264" w:after="0"/>
        <w:ind w:left="0" w:right="0" w:firstLine="0"/>
        <w:jc w:val="left"/>
      </w:pPr>
      <w:r>
        <w:t xml:space="preserve">His relationships had evolved too. He’d learned to appreciate the depth and complexity of human connection, to embrace the </w:t>
        <w:br/>
        <w:t>imperfections and vulnerabilities that made each person unique. He cherished his friendships, nurturing them with care and attention. He understood that true connection wasn’t about avoiding conflict, but about navigating it with empathy and understanding, about embracing the messy reality of human interaction. He valued honesty and transparency, knowing that authentic connection thrives on openness and vulnerability.</w:t>
      </w:r>
    </w:p>
    <w:p>
      <w:pPr>
        <w:autoSpaceDN w:val="0"/>
        <w:autoSpaceDE w:val="0"/>
        <w:widowControl/>
        <w:spacing w:line="264" w:lineRule="exact" w:before="264" w:after="0"/>
        <w:ind w:left="0" w:right="0" w:firstLine="0"/>
        <w:jc w:val="left"/>
      </w:pPr>
      <w:r>
        <w:t xml:space="preserve">He no longer experienced the need to fit in, to conform to societal </w:t>
        <w:br/>
        <w:t xml:space="preserve">expectations. He’d learned to embrace his individuality, to celebrate his unique quirks and eccentricities. He'd discovered that his </w:t>
        <w:br/>
        <w:t>imperfections were not weaknesses but integral parts of his identity, the very things that made him who he was. He found beauty in his flaws, in the cracks and imperfections that revealed the depth of his character.</w:t>
      </w:r>
    </w:p>
    <w:p>
      <w:pPr>
        <w:autoSpaceDN w:val="0"/>
        <w:autoSpaceDE w:val="0"/>
        <w:widowControl/>
        <w:spacing w:line="264" w:lineRule="exact" w:before="266" w:after="0"/>
        <w:ind w:left="0" w:right="0" w:firstLine="0"/>
        <w:jc w:val="left"/>
      </w:pPr>
      <w:r>
        <w:t>His days were filled with simple pleasures – long walks in the woods, quiet evenings spent reading by the fire, conversations with loved ones, moments of quiet contemplation. He found contentment in the routine, in the rhythm of his daily life. The mundane had become sacred, each act of living a small prayer offered to the universe.</w:t>
      </w:r>
    </w:p>
    <w:p>
      <w:pPr>
        <w:autoSpaceDN w:val="0"/>
        <w:autoSpaceDE w:val="0"/>
        <w:widowControl/>
        <w:spacing w:line="324" w:lineRule="exact" w:before="204" w:after="0"/>
        <w:ind w:left="0" w:right="0" w:firstLine="0"/>
        <w:jc w:val="left"/>
      </w:pPr>
      <w:r>
        <w:t>He no longer experienced the pressure to achieve, to reach some distant,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elusive goal. He found fulfillment in the present moment, in the simple act of being alive. He lived with intention, savoring each experience, embracing each challenge, appreciating each moment as a precious gift.</w:t>
      </w:r>
    </w:p>
    <w:p>
      <w:pPr>
        <w:autoSpaceDN w:val="0"/>
        <w:autoSpaceDE w:val="0"/>
        <w:widowControl/>
        <w:spacing w:line="264" w:lineRule="exact" w:before="264" w:after="0"/>
        <w:ind w:left="0" w:right="144" w:firstLine="0"/>
        <w:jc w:val="left"/>
      </w:pPr>
      <w:r>
        <w:t>He’d discovered that happiness wasn't a destination but a state of being, a way of approaching life, a way of seeing the world. It wasn’t about achieving external goals or accumulating material possessions, but about cultivating inner peace, about fostering a sense of contentment and gratitude for the simple blessings in life.</w:t>
      </w:r>
    </w:p>
    <w:p>
      <w:pPr>
        <w:autoSpaceDN w:val="0"/>
        <w:autoSpaceDE w:val="0"/>
        <w:widowControl/>
        <w:spacing w:line="264" w:lineRule="exact" w:before="264" w:after="0"/>
        <w:ind w:left="0" w:right="288" w:firstLine="0"/>
        <w:jc w:val="left"/>
      </w:pPr>
      <w:r>
        <w:t>He’d learned to let go of the past, to forgive himself for his mistakes, to accept his imperfections. He realized that the past couldn't be changed, that dwelling on it only served to drain his energy and diminish his joy. He learned to live in the present, to find solace and fulfillment in the here and now.</w:t>
      </w:r>
    </w:p>
    <w:p>
      <w:pPr>
        <w:autoSpaceDN w:val="0"/>
        <w:autoSpaceDE w:val="0"/>
        <w:widowControl/>
        <w:spacing w:line="264" w:lineRule="exact" w:before="264" w:after="0"/>
        <w:ind w:left="0" w:right="0" w:firstLine="0"/>
        <w:jc w:val="left"/>
      </w:pPr>
      <w:r>
        <w:t>The future, once a source of anxiety and uncertainty, now experienced less daunting, less overwhelming. He approached the unknown with a sense of curiosity and openness, recognizing that life was a journey, not a destination. He embraced the twists and turns, the unexpected detours, knowing that these were all part of the grand design.</w:t>
      </w:r>
    </w:p>
    <w:p>
      <w:pPr>
        <w:autoSpaceDN w:val="0"/>
        <w:autoSpaceDE w:val="0"/>
        <w:widowControl/>
        <w:spacing w:line="264" w:lineRule="exact" w:before="264" w:after="0"/>
        <w:ind w:left="0" w:right="144" w:firstLine="0"/>
        <w:jc w:val="left"/>
      </w:pPr>
      <w:r>
        <w:t>He’d learned to listen to his inner voice, to trust his intuition, to follow his own path, regardless of societal expectations or external pressures. He’d found his own melody, his own rhythm, his own unique way of expressing himself.</w:t>
      </w:r>
    </w:p>
    <w:p>
      <w:pPr>
        <w:autoSpaceDN w:val="0"/>
        <w:autoSpaceDE w:val="0"/>
        <w:widowControl/>
        <w:spacing w:line="264" w:lineRule="exact" w:before="264" w:after="0"/>
        <w:ind w:left="0" w:right="0" w:firstLine="0"/>
        <w:jc w:val="left"/>
      </w:pPr>
      <w:r>
        <w:t>The sun began to dip below the horizon, casting long shadows across the landscape. He watched as the sky transformed into a breathtaking spectacle of color – fiery oranges, deep reds, soft purples. He experienced a deep sense of peace, a quiet contentment that settled within him. He knew, with absolute certainty, that he had found his place, his purpose, his peace. He was simply home. The song of his life continued, a rich and harmonious composition, each note a testament to his journey, a testament to the profound peace he had discovered in embracing the present moment. He breathed deeply, feeling the gratitude pour over him like a warm wave, a wave that carried him into the twilight, into the embrace of the night. The crickets chirped their evening song, a gentle lullaby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eased him into a restful sleep, a sleep filled with the tranquility of a soul finally at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his Story</w:t>
      </w:r>
    </w:p>
    <w:p>
      <w:pPr>
        <w:autoSpaceDN w:val="0"/>
        <w:autoSpaceDE w:val="0"/>
        <w:widowControl/>
        <w:spacing w:line="264" w:lineRule="exact" w:before="286" w:after="0"/>
        <w:ind w:left="0" w:right="0" w:firstLine="0"/>
        <w:jc w:val="left"/>
      </w:pPr>
      <w:r>
        <w:t xml:space="preserve">The quiet hum of contentment that had settled over Elias’s life began to resonate outwards. His newfound peace wasn’t confined to his secluded cabin; it rippled outward, touching the lives of others in unexpected and profound ways. It started subtly. A chance </w:t>
        <w:br/>
        <w:t xml:space="preserve">encounter at the local farmer’s market, a shared smile with a </w:t>
        <w:br/>
        <w:t>stranger, a brief conversation that unexpectedly deepened into a meaningful exchange. People were drawn to the quiet strength he exuded, the calm that radiated from him like a gentle warmth.</w:t>
      </w:r>
    </w:p>
    <w:p>
      <w:pPr>
        <w:autoSpaceDN w:val="0"/>
        <w:autoSpaceDE w:val="0"/>
        <w:widowControl/>
        <w:spacing w:line="264" w:lineRule="exact" w:before="264" w:after="0"/>
        <w:ind w:left="0" w:right="0" w:firstLine="0"/>
        <w:jc w:val="left"/>
      </w:pPr>
      <w:r>
        <w:t xml:space="preserve">One day, a young woman approached him after his reading at the small town library. Her name was Sarah, and her eyes held a </w:t>
        <w:br/>
        <w:t>familiar weariness, a reflection of the internal struggles Elias had once known so well. She confessed her own feelings of being stifled, of feeling pressured to follow a path that wasn’t her own – a path laid out by expectations, by societal norms, by the well-meaning but ultimately misguided advice of family and friends. She spoke of a dream, a yearning to pursue a career in art, a passion that had been buried under the weight of practicality and fear. She experienced lost, adrift in a sea of uncertainty, her voice muted by the whispers of doubt.</w:t>
      </w:r>
    </w:p>
    <w:p>
      <w:pPr>
        <w:autoSpaceDN w:val="0"/>
        <w:autoSpaceDE w:val="0"/>
        <w:widowControl/>
        <w:spacing w:line="324" w:lineRule="exact" w:before="204" w:after="0"/>
        <w:ind w:left="0" w:right="0" w:firstLine="0"/>
        <w:jc w:val="center"/>
      </w:pPr>
      <w:r>
        <w:t>Elias listened patiently, his gaze unwavering, his empathy profound.</w:t>
      </w:r>
    </w:p>
    <w:p>
      <w:pPr>
        <w:autoSpaceDN w:val="0"/>
        <w:autoSpaceDE w:val="0"/>
        <w:widowControl/>
        <w:spacing w:line="264" w:lineRule="exact" w:before="60" w:after="0"/>
        <w:ind w:left="0" w:right="0" w:firstLine="0"/>
        <w:jc w:val="left"/>
      </w:pPr>
      <w:r>
        <w:t xml:space="preserve">He witnessed in Sarah’s eyes the same struggle he had once faced, the same internal conflict between the voice of the heart and the </w:t>
        <w:br/>
        <w:t>pressure of conformity. He understood the weight of unspoken expectations, the fear of failure, the self-doubt that could cripple even the most ambitious spirit. He knew the agonizing pull between what others expected and what she truly desired.</w:t>
      </w:r>
    </w:p>
    <w:p>
      <w:pPr>
        <w:autoSpaceDN w:val="0"/>
        <w:autoSpaceDE w:val="0"/>
        <w:widowControl/>
        <w:spacing w:line="264" w:lineRule="exact" w:before="264" w:after="0"/>
        <w:ind w:left="0" w:right="0" w:firstLine="0"/>
        <w:jc w:val="left"/>
      </w:pPr>
      <w:r>
        <w:t xml:space="preserve">He shared his own story, not as a boastful tale of triumph, but as a humble testament to the power of self-discovery, the strength found in vulnerability, and the profound peace that comes from </w:t>
        <w:br/>
        <w:t>embracing one’s authenticity. He spoke of his own journey, the years of striving for external validation, the hollow ache of a life lived according to someone else’s blueprint. He spoke of the painful process of unlearning ingrained beliefs, of shedding the masks he’d worn to please others, of embracing the imperfections that made him unique.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He didn't offer solutions or easy answers; instead, he shared his experiences, his vulnerabilities, his mistakes. He painted a picture of his own struggle, not as a cautionary tale, but as a map, a guidepost for others navigating similar terrain. He emphasized the importance of self-compassion, the need to forgive oneself for past mistakes, and the power of embracing the present moment. He spoke of the beauty found in the mundane, the profound joy in simple pleasures, the peace that came from surrendering to the rhythm of life.</w:t>
      </w:r>
    </w:p>
    <w:p>
      <w:pPr>
        <w:autoSpaceDN w:val="0"/>
        <w:autoSpaceDE w:val="0"/>
        <w:widowControl/>
        <w:spacing w:line="264" w:lineRule="exact" w:before="264" w:after="0"/>
        <w:ind w:left="0" w:right="144" w:firstLine="0"/>
        <w:jc w:val="left"/>
      </w:pPr>
      <w:r>
        <w:t xml:space="preserve">Sarah listened intently, her initial hesitancy melting away as Elias shared his story with a quiet intensity, a heartfelt sincerity that resonated deep within her soul. His words were like a balm to her wounded spirit, a gentle reminder that she wasn’t alone in her struggle, that her feelings were valid, that her yearning for </w:t>
        <w:br/>
        <w:t>something more was not a sign of weakness but a testament to the strength of her spirit. By the end of their conversation, a spark had ignited within her, a flicker of hope in the darkness of her doubt.</w:t>
      </w:r>
    </w:p>
    <w:p>
      <w:pPr>
        <w:autoSpaceDN w:val="0"/>
        <w:autoSpaceDE w:val="0"/>
        <w:widowControl/>
        <w:spacing w:line="322" w:lineRule="exact" w:before="206" w:after="0"/>
        <w:ind w:left="0" w:right="0" w:firstLine="0"/>
        <w:jc w:val="center"/>
      </w:pPr>
      <w:r>
        <w:t>Word of Elias’s inspiring story spread through the small community.</w:t>
      </w:r>
    </w:p>
    <w:p>
      <w:pPr>
        <w:autoSpaceDN w:val="0"/>
        <w:autoSpaceDE w:val="0"/>
        <w:widowControl/>
        <w:spacing w:line="264" w:lineRule="exact" w:before="58" w:after="0"/>
        <w:ind w:left="0" w:right="0" w:firstLine="0"/>
        <w:jc w:val="left"/>
      </w:pPr>
      <w:r>
        <w:t>Others, too, sought him out – a young man grappling with his sexuality, an older woman questioning her life choices, a struggling artist battling self-doubt. Each person came with their own unique story, their own burden of expectations, their own yearning for something more. Elias listened patiently to each one, offering not advice but empathy, not solutions but understanding. He shared his journey, not as a model to be replicated, but as a reminder that every path is unique, every journey is valid, every voice deserves to be detected.</w:t>
      </w:r>
    </w:p>
    <w:p>
      <w:pPr>
        <w:autoSpaceDN w:val="0"/>
        <w:autoSpaceDE w:val="0"/>
        <w:widowControl/>
        <w:spacing w:line="264" w:lineRule="exact" w:before="266" w:after="0"/>
        <w:ind w:left="0" w:right="0" w:firstLine="0"/>
        <w:jc w:val="left"/>
      </w:pPr>
      <w:r>
        <w:t>His influence extended beyond personal interactions. He began to write again, but this time, his words were infused with a new purpose, a deeper meaning. He wrote not only for himself but for others, sharing his experiences and insights in a way that resonated with a wider audience. His writing, once a private outlet for his emotional turmoil, became a beacon of hope and inspiration for those struggling to find their own path. His essays and articles were published in local newspapers and online journals, reaching readers far beyond his small community. He spoke at workshops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576" w:firstLine="0"/>
        <w:jc w:val="left"/>
      </w:pPr>
      <w:r>
        <w:t>conferences, sharing his story with larger audiences, his voice carrying the weight of authenticity and experience.</w:t>
      </w:r>
    </w:p>
    <w:p>
      <w:pPr>
        <w:autoSpaceDN w:val="0"/>
        <w:autoSpaceDE w:val="0"/>
        <w:widowControl/>
        <w:spacing w:line="264" w:lineRule="exact" w:before="264" w:after="0"/>
        <w:ind w:left="0" w:right="244" w:firstLine="0"/>
        <w:jc w:val="both"/>
      </w:pPr>
      <w:r>
        <w:t>His message was simple but profound: Embrace your authenticity. Follow your own path, regardless of societal expectations. Forgive yourself for your mistakes. Find joy in the simple pleasures of life.</w:t>
      </w:r>
    </w:p>
    <w:p>
      <w:pPr>
        <w:autoSpaceDN w:val="0"/>
        <w:autoSpaceDE w:val="0"/>
        <w:widowControl/>
        <w:spacing w:line="264" w:lineRule="exact" w:before="60" w:after="0"/>
        <w:ind w:left="0" w:right="144" w:firstLine="0"/>
        <w:jc w:val="left"/>
      </w:pPr>
      <w:r>
        <w:t>Listen to your inner voice. Believe in yourself. These seemingly simple statements held a power that resonated with those who had experienced lost and alone in their own journeys.</w:t>
      </w:r>
    </w:p>
    <w:p>
      <w:pPr>
        <w:autoSpaceDN w:val="0"/>
        <w:autoSpaceDE w:val="0"/>
        <w:widowControl/>
        <w:spacing w:line="264" w:lineRule="exact" w:before="264" w:after="0"/>
        <w:ind w:left="0" w:right="0" w:firstLine="0"/>
        <w:jc w:val="left"/>
      </w:pPr>
      <w:r>
        <w:t xml:space="preserve">Elias's impact wasn't measured in accolades or financial success, but in the lives he touched, the hearts he inspired, the voices he helped to unleash. He became a symbol of hope, a reminder that it's </w:t>
        <w:br/>
        <w:t xml:space="preserve">possible to break free from the constraints of societal expectations, to find one's own path, and to live a life filled with authenticity, purpose, and peace. His story became a testament to the power of vulnerability, the strength found in imperfection, and the profound beauty of embracing one's true self. The quiet hum of his </w:t>
        <w:br/>
        <w:t>contentment had grown into a chorus, a symphony of voices finding their own harmony in the world.</w:t>
      </w:r>
    </w:p>
    <w:p>
      <w:pPr>
        <w:autoSpaceDN w:val="0"/>
        <w:autoSpaceDE w:val="0"/>
        <w:widowControl/>
        <w:spacing w:line="264" w:lineRule="exact" w:before="264" w:after="0"/>
        <w:ind w:left="0" w:right="0" w:firstLine="0"/>
        <w:jc w:val="left"/>
      </w:pPr>
      <w:r>
        <w:t xml:space="preserve">His work reached beyond the small town where he lived. His story was picked up by larger publications, and he was invited to speak at universities and conferences across the country. He became a </w:t>
        <w:br/>
        <w:t>sought-after speaker, a voice of reason and hope in a world that often experienced chaotic and overwhelming. He never lost sight of the simplicity of his message, however. His talks were never grandiose or overly intellectual; they were intimate and personal, filled with anecdotes and reflections that resonated with his audience on a deeply emotional level.</w:t>
      </w:r>
    </w:p>
    <w:p>
      <w:pPr>
        <w:autoSpaceDN w:val="0"/>
        <w:autoSpaceDE w:val="0"/>
        <w:widowControl/>
        <w:spacing w:line="264" w:lineRule="exact" w:before="266" w:after="0"/>
        <w:ind w:left="0" w:right="0" w:firstLine="0"/>
        <w:jc w:val="left"/>
      </w:pPr>
      <w:r>
        <w:t>He received countless emails and letters from people who had been touched by his story, people who had found solace and inspiration in his words. He read each one carefully, responding to as many as he could, offering encouragement and support to those who were struggling. He became a mentor, a confidante, a friend to many who experienced lost and alone. His life became a testament to the power of connection, the importance of empathy, and the transformative power of sharing one's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transformation wasn't just external; it was internal as well. In sharing his story, Elias deepened his own understanding of himself, of his journey, of the struggles and triumphs that had shaped him. The act of sharing his vulnerability, of exposing his imperfections, strengthened him in ways he hadn't anticipated. It forged a deeper connection to himself and to the world around him. He understood, on a deeper level, the interconnectedness of human experience. He realized that his story wasn't unique; it was a reflection of the universal human experience of striving, struggling, and ultimately finding peace.</w:t>
      </w:r>
    </w:p>
    <w:p>
      <w:pPr>
        <w:autoSpaceDN w:val="0"/>
        <w:autoSpaceDE w:val="0"/>
        <w:widowControl/>
        <w:spacing w:line="264" w:lineRule="exact" w:before="264" w:after="0"/>
        <w:ind w:left="0" w:right="0" w:firstLine="0"/>
        <w:jc w:val="left"/>
      </w:pPr>
      <w:r>
        <w:t xml:space="preserve">The sun continued to rise and set each day, painting the sky with breathtaking hues of color. The crickets continued their nightly serenade, their chirping a constant reminder of the rhythm of life. Elias continued to live his life with intention, embracing the simple pleasures, nurturing his relationships, and sharing his story with the world. His journey was far from over, but he knew, with </w:t>
        <w:br/>
        <w:t xml:space="preserve">unwavering certainty, that he was on the right path, a path </w:t>
        <w:br/>
        <w:t>illuminated by authenticity, purpose, and the profound peace that comes from embracing the present moment and sharing one's truth with the world. His melody continued, richer and more resonant than ever before, a testament to the power of a life lived honestly and with unwavering compassion. His song of peace had become a chorus, a testament to the ripple effect of one person's journey toward self-acceptance and the courage to inspire others to do the same. The world listened, and the world was changed.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Advocacy and Empowerment</w:t>
      </w:r>
    </w:p>
    <w:p>
      <w:pPr>
        <w:autoSpaceDN w:val="0"/>
        <w:autoSpaceDE w:val="0"/>
        <w:widowControl/>
        <w:spacing w:line="264" w:lineRule="exact" w:before="286" w:after="0"/>
        <w:ind w:left="0" w:right="0" w:firstLine="0"/>
        <w:jc w:val="left"/>
      </w:pPr>
      <w:r>
        <w:t>The quiet hum of Elias’s contentment, once a personal melody, had swelled into a resonant chord, echoing through his small town and beyond. His newfound peace wasn't just a personal achievement; it became a catalyst, a force that ignited a ripple effect of self-</w:t>
        <w:br/>
        <w:t xml:space="preserve">discovery and empowerment in others. He found himself </w:t>
        <w:br/>
        <w:t>increasingly sought out, not just for his quiet strength, but for the quiet wisdom he seemed to possess—a wisdom born from struggle and ultimately, acceptance.</w:t>
      </w:r>
    </w:p>
    <w:p>
      <w:pPr>
        <w:autoSpaceDN w:val="0"/>
        <w:autoSpaceDE w:val="0"/>
        <w:widowControl/>
        <w:spacing w:line="264" w:lineRule="exact" w:before="264" w:after="0"/>
        <w:ind w:left="0" w:right="0" w:firstLine="0"/>
        <w:jc w:val="left"/>
      </w:pPr>
      <w:r>
        <w:t xml:space="preserve">His advocacy began subtly, organically. He didn't seek out a </w:t>
        <w:br/>
        <w:t xml:space="preserve">platform; the platform sought him. It started with informal </w:t>
        <w:br/>
        <w:t>conversations, shared moments of vulnerability that transformed into profound connections. His willingness to share his own story, warts and all, created a safe space for others to do the same. He became a confidante, a silent witness to countless tales of unspoken anxieties, hidden dreams, and stifled aspirations.</w:t>
      </w:r>
    </w:p>
    <w:p>
      <w:pPr>
        <w:autoSpaceDN w:val="0"/>
        <w:autoSpaceDE w:val="0"/>
        <w:widowControl/>
        <w:spacing w:line="264" w:lineRule="exact" w:before="264" w:after="0"/>
        <w:ind w:left="0" w:right="0" w:firstLine="0"/>
        <w:jc w:val="left"/>
      </w:pPr>
      <w:r>
        <w:t>He listened more than he spoke, offering not solutions but empathy, not answers but understanding. He listened with the heart of a poet, hearing the unspoken chords within each narrative, the harmonies and dissonances of each individual's inner landscape. He recognized the common threads woven throughout these disparate stories: the pervasive pressure to conform, the stifling weight of expectation, the universal yearning for authenticity.</w:t>
      </w:r>
    </w:p>
    <w:p>
      <w:pPr>
        <w:autoSpaceDN w:val="0"/>
        <w:autoSpaceDE w:val="0"/>
        <w:widowControl/>
        <w:spacing w:line="264" w:lineRule="exact" w:before="264" w:after="0"/>
        <w:ind w:left="0" w:right="0" w:firstLine="0"/>
        <w:jc w:val="left"/>
      </w:pPr>
      <w:r>
        <w:t xml:space="preserve">This recognition fueled his desire to articulate these unspoken struggles, to give voice to the silent chorus of those who experienced </w:t>
        <w:br/>
        <w:t xml:space="preserve">unheard. He began writing again, not just poetry, but essays and articles, sharing his own journey as a framework for others to explore their own. His prose, like his earlier lyrics, resonated with a raw honesty, a vulnerability that transcended the printed page. He didn't preach or lecture; he shared. He illuminated the shadowed corners of the human experience, holding a mirror up to the </w:t>
        <w:br/>
        <w:t>universal struggle for self-acceptance.</w:t>
      </w:r>
    </w:p>
    <w:p>
      <w:pPr>
        <w:autoSpaceDN w:val="0"/>
        <w:autoSpaceDE w:val="0"/>
        <w:widowControl/>
        <w:spacing w:line="264" w:lineRule="exact" w:before="264" w:after="0"/>
        <w:ind w:left="0" w:right="288" w:firstLine="0"/>
        <w:jc w:val="left"/>
      </w:pPr>
      <w:r>
        <w:t>He spoke of the insidious nature of societal pressure, the ways in which it subtly yet powerfully dictates our choices, shapes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identities, and ultimately, diminishes our spirits. He highlighted the insidious pressure to achieve, the constant comparison, the </w:t>
        <w:br/>
        <w:t>relentless pursuit of an externally defined "success" that often left individuals feeling empty and unfulfilled. He exposed the myth of perfection, the unrealistic standards that leave so many feeling inadequate and ashamed.</w:t>
      </w:r>
    </w:p>
    <w:p>
      <w:pPr>
        <w:autoSpaceDN w:val="0"/>
        <w:autoSpaceDE w:val="0"/>
        <w:widowControl/>
        <w:spacing w:line="264" w:lineRule="exact" w:before="264" w:after="0"/>
        <w:ind w:left="0" w:right="0" w:firstLine="0"/>
        <w:jc w:val="left"/>
      </w:pPr>
      <w:r>
        <w:t xml:space="preserve">His message transcended age, gender, and background. He spoke to the young adults grappling with the weight of expectations placed upon them by family and society, urging them to defy the </w:t>
        <w:br/>
        <w:t xml:space="preserve">prescribed path and forge their own destiny. He spoke to the </w:t>
        <w:br/>
        <w:t xml:space="preserve">middle-aged individuals questioning their life choices, reminding them that it was never too late to pursue their passions, to re-evaluate their priorities, and to embrace a life filled with </w:t>
        <w:br/>
        <w:t xml:space="preserve">authenticity. He spoke to the elderly, encouraging them to share their wisdom, their stories, their regrets, and their triumphs, </w:t>
        <w:br/>
        <w:t>reminding them that their lives were valuable, their experiences precious, and their voices essential.</w:t>
      </w:r>
    </w:p>
    <w:p>
      <w:pPr>
        <w:autoSpaceDN w:val="0"/>
        <w:autoSpaceDE w:val="0"/>
        <w:widowControl/>
        <w:spacing w:line="264" w:lineRule="exact" w:before="264" w:after="0"/>
        <w:ind w:left="0" w:right="0" w:firstLine="0"/>
        <w:jc w:val="left"/>
      </w:pPr>
      <w:r>
        <w:t>He used his newfound platform not for personal aggrandizement but as a tool for empowerment. He became a staunch advocate for self-acceptance, tirelessly championing the beauty of imperfection, the strength found in vulnerability, and the profound peace that comes from embracing one's true self. He celebrated individuality, urging people to shed the masks they wore to please others and to embrace the unique qualities that made them who they were.</w:t>
      </w:r>
    </w:p>
    <w:p>
      <w:pPr>
        <w:autoSpaceDN w:val="0"/>
        <w:autoSpaceDE w:val="0"/>
        <w:widowControl/>
        <w:spacing w:line="264" w:lineRule="exact" w:before="264" w:after="0"/>
        <w:ind w:left="0" w:right="0" w:firstLine="0"/>
        <w:jc w:val="left"/>
      </w:pPr>
      <w:r>
        <w:t>His work didn’t just remain confined to words on a page or spoken words at a conference. He actively sought ways to create tangible change. He partnered with local organizations to offer workshops and support groups focused on self-discovery, personal growth, and creative expression. He volunteered at a youth center, providing a safe and supportive environment for young people to explore their identities and express themselves without judgment. He connected with community leaders, advocating for policies that promoted inclusivity, diversity, and mental well-being.</w:t>
      </w:r>
    </w:p>
    <w:p>
      <w:pPr>
        <w:autoSpaceDN w:val="0"/>
        <w:autoSpaceDE w:val="0"/>
        <w:widowControl/>
        <w:spacing w:line="264" w:lineRule="exact" w:before="264" w:after="0"/>
        <w:ind w:left="0" w:right="144" w:firstLine="0"/>
        <w:jc w:val="left"/>
      </w:pPr>
      <w:r>
        <w:t>His advocacy was multi-faceted, reflecting the complexity of the issues he addressed. He recognized that societal pressures often intersected with systemic inequalities, impacting different groups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disproportionately. He used his platform to amplify the voices of the marginalized, advocating for equal opportunities, challenging prejudice, and promoting understanding. He partnered with organizations fighting for social justice, lending his voice and platform to causes he believed in deeply. He believed that true empowerment came not just from individual self-acceptance, but from collective action towards a more just and equitable world.</w:t>
      </w:r>
    </w:p>
    <w:p>
      <w:pPr>
        <w:autoSpaceDN w:val="0"/>
        <w:autoSpaceDE w:val="0"/>
        <w:widowControl/>
        <w:spacing w:line="264" w:lineRule="exact" w:before="264" w:after="0"/>
        <w:ind w:left="0" w:right="0" w:firstLine="0"/>
        <w:jc w:val="left"/>
      </w:pPr>
      <w:r>
        <w:t xml:space="preserve">The impact of his advocacy was profound and far-reaching. His workshops empowered countless individuals to embrace their unique talents and pursue their dreams. His support groups </w:t>
        <w:br/>
        <w:t>provided solace and community for those who experienced isolated and alone. His public speaking engagements ignited a spark of hope and inspiration in the hearts of many. His activism led to concrete changes in local policies and programs, creating a more supportive and inclusive environment for all.</w:t>
      </w:r>
    </w:p>
    <w:p>
      <w:pPr>
        <w:autoSpaceDN w:val="0"/>
        <w:autoSpaceDE w:val="0"/>
        <w:widowControl/>
        <w:spacing w:line="264" w:lineRule="exact" w:before="264" w:after="0"/>
        <w:ind w:left="0" w:right="0" w:firstLine="0"/>
        <w:jc w:val="left"/>
      </w:pPr>
      <w:r>
        <w:t xml:space="preserve">But Elias’s work was far from over. The more he learned about the complexity of societal pressures and systemic inequalities, the more he understood the depth and breadth of the challenges he was addressing. He knew that creating lasting change required sustained effort, long-term commitment, and a collaborative approach. He continued to hone his craft, seeking new ways to connect with people, to amplify their voices, and to inspire action. His journey, once a personal struggle, had become a mission, a lifelong </w:t>
        <w:br/>
        <w:t xml:space="preserve">commitment to empower others and create a more just and </w:t>
        <w:br/>
        <w:t>equitable world.</w:t>
      </w:r>
    </w:p>
    <w:p>
      <w:pPr>
        <w:autoSpaceDN w:val="0"/>
        <w:autoSpaceDE w:val="0"/>
        <w:widowControl/>
        <w:spacing w:line="264" w:lineRule="exact" w:before="264" w:after="0"/>
        <w:ind w:left="0" w:right="144" w:firstLine="0"/>
        <w:jc w:val="left"/>
      </w:pPr>
      <w:r>
        <w:t>He understood that the true measure of his impact wouldn't lie in awards or recognition, but in the countless lives he touched, the voices he helped to amplify, and the positive changes he helped to create in the world. His legacy wouldn't be written in stone or etched in bronze; it would be woven into the fabric of countless individual journeys, each a testament to the power of self-</w:t>
        <w:br/>
        <w:t xml:space="preserve">acceptance, the strength of community, and the enduring human spirit. His quiet hum of contentment had become a vibrant </w:t>
        <w:br/>
        <w:t>symphony of voices, each unique and powerful, harmonizing together to create a more beautiful, compassionate world. And the music continued to play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Promoting SelfAcceptance</w:t>
      </w:r>
    </w:p>
    <w:p>
      <w:pPr>
        <w:autoSpaceDN w:val="0"/>
        <w:autoSpaceDE w:val="0"/>
        <w:widowControl/>
        <w:spacing w:line="264" w:lineRule="exact" w:before="286" w:after="0"/>
        <w:ind w:left="0" w:right="0" w:firstLine="0"/>
        <w:jc w:val="left"/>
      </w:pPr>
      <w:r>
        <w:t xml:space="preserve">Elias’s message wasn't confined to lofty pronouncements or </w:t>
        <w:br/>
        <w:t xml:space="preserve">academic papers. He understood the power of storytelling, the way a shared experience could bridge divides and foster empathy. He began weaving narratives into his talks, drawing from his own life and the countless stories he'd detected, illustrating the universality of the struggles he addressed. He spoke of the young woman who had suppressed her artistic talent for years, conforming to the </w:t>
        <w:br/>
        <w:t>expectations of a practical career path, only to find herself hollow and unfulfilled. He recounted the tale of the aging musician who had abandoned his passion years ago, only to rediscover it in a small community choir, finding joy and purpose he hadn't known was missing. He shared the story of the man who had spent years hiding his sexuality, living a life dictated by fear and societal pressure, finally emerging into the light to live authentically.</w:t>
      </w:r>
    </w:p>
    <w:p>
      <w:pPr>
        <w:autoSpaceDN w:val="0"/>
        <w:autoSpaceDE w:val="0"/>
        <w:widowControl/>
        <w:spacing w:line="264" w:lineRule="exact" w:before="266" w:after="0"/>
        <w:ind w:left="0" w:right="144" w:firstLine="0"/>
        <w:jc w:val="left"/>
      </w:pPr>
      <w:r>
        <w:t>These narratives weren't mere anecdotes; they were carefully constructed bridges connecting his audience to the core of his message. They revealed the shared human experience – the universal longing for acceptance, the pain of self-doubt, and the immense liberation that comes from embracing one's true self. He showed them that self-acceptance wasn't a destination but a continuous journey, a process of self-discovery and growth.</w:t>
      </w:r>
    </w:p>
    <w:p>
      <w:pPr>
        <w:autoSpaceDN w:val="0"/>
        <w:autoSpaceDE w:val="0"/>
        <w:widowControl/>
        <w:spacing w:line="264" w:lineRule="exact" w:before="264" w:after="0"/>
        <w:ind w:left="0" w:right="0" w:firstLine="0"/>
        <w:jc w:val="left"/>
      </w:pPr>
      <w:r>
        <w:t>He encouraged self-reflection, urging his audience to explore their own stories, to identify the narratives that shaped their self-</w:t>
        <w:br/>
        <w:t xml:space="preserve">perception and to challenge the limiting beliefs that held them back. He provided them with tools for self-discovery, simple </w:t>
        <w:br/>
        <w:t xml:space="preserve">practices like journaling, mindful meditation, and creative </w:t>
        <w:br/>
        <w:t xml:space="preserve">expression to help them connect with their inner selves. He </w:t>
        <w:br/>
        <w:t>emphasized the importance of self-compassion, the need to treat themselves with the same kindness and understanding they offered others.</w:t>
      </w:r>
    </w:p>
    <w:p>
      <w:pPr>
        <w:autoSpaceDN w:val="0"/>
        <w:autoSpaceDE w:val="0"/>
        <w:widowControl/>
        <w:spacing w:line="264" w:lineRule="exact" w:before="264" w:after="0"/>
        <w:ind w:left="0" w:right="0" w:firstLine="0"/>
        <w:jc w:val="left"/>
      </w:pPr>
      <w:r>
        <w:t>His workshops weren't formal lectures; they were interactive explorations. He used creative exercises, group discussions, and sharing circles to encourage vulnerability and connection. He designed activities that helped participants identify their strengths,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acknowledge their vulnerabilities, and celebrate their unique qualities. He fostered a safe space where individuals experienced </w:t>
        <w:br/>
        <w:t>comfortable sharing their struggles without judgment, creating a supportive community where they could learn and grow together.</w:t>
      </w:r>
    </w:p>
    <w:p>
      <w:pPr>
        <w:autoSpaceDN w:val="0"/>
        <w:autoSpaceDE w:val="0"/>
        <w:widowControl/>
        <w:spacing w:line="264" w:lineRule="exact" w:before="264" w:after="0"/>
        <w:ind w:left="0" w:right="0" w:firstLine="0"/>
        <w:jc w:val="left"/>
      </w:pPr>
      <w:r>
        <w:t>One particularly moving workshop involved a creative writing exercise. He asked the participants to write a poem or a short story about a time when they had experienced deeply insecure or judged. The resulting pieces were raw, honest, and profoundly moving. He then guided the participants through a process of revision, helping them reframe their narratives, to see their experiences not as failures but as lessons learned, as opportunities for growth and self-</w:t>
        <w:br/>
        <w:t>understanding. The power of sharing these stories, of bearing witness to one another's vulnerabilities, was palpable.</w:t>
      </w:r>
    </w:p>
    <w:p>
      <w:pPr>
        <w:autoSpaceDN w:val="0"/>
        <w:autoSpaceDE w:val="0"/>
        <w:widowControl/>
        <w:spacing w:line="264" w:lineRule="exact" w:before="264" w:after="0"/>
        <w:ind w:left="0" w:right="144" w:firstLine="0"/>
        <w:jc w:val="left"/>
      </w:pPr>
      <w:r>
        <w:t xml:space="preserve">Elias also recognized that self-acceptance is inextricably linked to self-care. He stressed the importance of physical and mental well-being, encouraging healthy habits like exercise, nutritious eating, and sufficient sleep. He highlighted the benefits of mindfulness practices, which he found essential to cultivate self-awareness and emotional regulation. He encouraged seeking professional help when needed, emphasizing the strength it takes to seek support, rather than viewing it as a weakness. He didn’t shy away from the difficult conversations around mental health, reminding his </w:t>
        <w:br/>
        <w:t>audience that struggling is a normal part of life, and that seeking help was not a sign of failure, but a courageous step towards healing and well-being.</w:t>
      </w:r>
    </w:p>
    <w:p>
      <w:pPr>
        <w:autoSpaceDN w:val="0"/>
        <w:autoSpaceDE w:val="0"/>
        <w:widowControl/>
        <w:spacing w:line="264" w:lineRule="exact" w:before="264" w:after="0"/>
        <w:ind w:left="0" w:right="0" w:firstLine="0"/>
        <w:jc w:val="left"/>
      </w:pPr>
      <w:r>
        <w:t xml:space="preserve">His approach was holistic, addressing self-acceptance not just as an individual endeavor but as a collective journey. He encouraged community building, recognizing the crucial role of supportive relationships in fostering self-esteem and resilience. He promoted empathy and understanding, highlighting the importance of </w:t>
        <w:br/>
        <w:t>acknowledging and validating the experiences of others. He helped to foster a culture of kindness and acceptance, emphasizing the transformative power of compassion and mutual support.</w:t>
      </w:r>
    </w:p>
    <w:p>
      <w:pPr>
        <w:autoSpaceDN w:val="0"/>
        <w:autoSpaceDE w:val="0"/>
        <w:widowControl/>
        <w:spacing w:line="264" w:lineRule="exact" w:before="264" w:after="0"/>
        <w:ind w:left="0" w:right="0" w:firstLine="0"/>
        <w:jc w:val="left"/>
      </w:pPr>
      <w:r>
        <w:t>He spoke often about the societal forces that contributed to low self-esteem and self-doubt: the relentless pursuit of perfection, the constant comparison with others, the pressure to conform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unrealistic ideals. He challenged the pervasive cultural narratives that equated worth with external achievements, reminding his audience that true value lies in authenticity, self-compassion, and the contribution we make to the world.</w:t>
      </w:r>
    </w:p>
    <w:p>
      <w:pPr>
        <w:autoSpaceDN w:val="0"/>
        <w:autoSpaceDE w:val="0"/>
        <w:widowControl/>
        <w:spacing w:line="264" w:lineRule="exact" w:before="264" w:after="0"/>
        <w:ind w:left="0" w:right="0" w:firstLine="0"/>
        <w:jc w:val="left"/>
      </w:pPr>
      <w:r>
        <w:t xml:space="preserve">His influence extended beyond his immediate workshops and speaking engagements. His written work, now encompassing a wider range of essays and articles, served as a constant source of inspiration and encouragement for those who couldn't attend his events. His online presence became a vibrant hub for sharing experiences, fostering a sense of community amongst those who were striving for self-acceptance. He created online support groups, facilitated discussions on social media, and responded to countless emails and messages from individuals seeking guidance and </w:t>
        <w:br/>
        <w:t>support. He curated a collection of resources, including books, articles, and websites, to assist those on their journey of self-</w:t>
        <w:br/>
        <w:t>discovery.</w:t>
      </w:r>
    </w:p>
    <w:p>
      <w:pPr>
        <w:autoSpaceDN w:val="0"/>
        <w:autoSpaceDE w:val="0"/>
        <w:widowControl/>
        <w:spacing w:line="264" w:lineRule="exact" w:before="264" w:after="0"/>
        <w:ind w:left="0" w:right="0" w:firstLine="0"/>
        <w:jc w:val="left"/>
      </w:pPr>
      <w:r>
        <w:t xml:space="preserve">The heart of Elias's message was simple yet profound: You are enough, just as you are. Your worth is inherent, not contingent on external validation. Embrace your imperfections, your </w:t>
        <w:br/>
        <w:t>vulnerabilities, your unique qualities. Dare to be authentic, to live a life that reflects your truest self, regardless of societal expectations or pressures. The world needs your unique voice, your unique perspective, your unique contribution. Finding your voice, he argued, was the ultimate act of self-acceptance, a testament to the strength and resilience of the human spirit. The journey might be challenging, filled with setbacks and self-doubt, but the reward – a life lived with authenticity, purpose, and joy – is immeasurable.</w:t>
      </w:r>
    </w:p>
    <w:p>
      <w:pPr>
        <w:autoSpaceDN w:val="0"/>
        <w:autoSpaceDE w:val="0"/>
        <w:widowControl/>
        <w:spacing w:line="264" w:lineRule="exact" w:before="264" w:after="0"/>
        <w:ind w:left="0" w:right="0" w:firstLine="0"/>
        <w:jc w:val="left"/>
      </w:pPr>
      <w:r>
        <w:t>His story, once a quiet melody of personal struggle, had become a resounding symphony of shared experiences, a powerful testament to the transformative power of self-acceptance. And the music continued to resonate, expanding outwards, touching countless lives, inspiring others to embark on their own journeys of self-discovery, and creating a more compassionate and accepting world. He continued to write, to speak, to connect, constantly refining his message, adapting his methods, always striving to reach more individuals who needed to hear that they were worthy, that they were enough, just as they were. His legacy wouldn't be etched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stone; it would be written in the countless hearts he touched, in the lives he helped to transform, a testament to the enduring human capacity for self-acceptance, empathy, and profound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Community</w:t>
      </w:r>
    </w:p>
    <w:p>
      <w:pPr>
        <w:autoSpaceDN w:val="0"/>
        <w:autoSpaceDE w:val="0"/>
        <w:widowControl/>
        <w:spacing w:line="264" w:lineRule="exact" w:before="286" w:after="0"/>
        <w:ind w:left="0" w:right="0" w:firstLine="0"/>
        <w:jc w:val="left"/>
      </w:pPr>
      <w:r>
        <w:t xml:space="preserve">The quiet hum of shared vulnerability became the foundation upon which Elias built his community. It wasn't a structured organization with bylaws and hierarchies; it was an organic network, a </w:t>
        <w:br/>
        <w:t xml:space="preserve">constellation of individuals drawn together by their shared yearning for authenticity. He understood that the path to self-acceptance wasn't a solitary journey, but a collective pilgrimage, a shared exploration of the human condition. He fostered this sense of </w:t>
        <w:br/>
        <w:t>community not through grand pronouncements, but through the subtle art of connection.</w:t>
      </w:r>
    </w:p>
    <w:p>
      <w:pPr>
        <w:autoSpaceDN w:val="0"/>
        <w:autoSpaceDE w:val="0"/>
        <w:widowControl/>
        <w:spacing w:line="264" w:lineRule="exact" w:before="264" w:after="0"/>
        <w:ind w:left="0" w:right="0" w:firstLine="0"/>
        <w:jc w:val="left"/>
      </w:pPr>
      <w:r>
        <w:t>He began by creating small, intimate workshops, carefully selecting participants to ensure a safe and supportive environment. These weren't simply lectures; they were carefully crafted experiences designed to facilitate deep connection. He utilized creative exercises—collaborative storytelling, improvisational theater, and visual art projects—that encouraged participants to express themselves in ways that bypassed the usual filters of self-consciousness. The shared act of creation became a powerful catalyst for emotional release and vulnerability.</w:t>
      </w:r>
    </w:p>
    <w:p>
      <w:pPr>
        <w:autoSpaceDN w:val="0"/>
        <w:autoSpaceDE w:val="0"/>
        <w:widowControl/>
        <w:spacing w:line="264" w:lineRule="exact" w:before="264" w:after="0"/>
        <w:ind w:left="0" w:right="0" w:firstLine="0"/>
        <w:jc w:val="left"/>
      </w:pPr>
      <w:r>
        <w:t xml:space="preserve">He often used music as a bridge. A trained musician himself, Elias understood the power of shared melodies to evoke profound </w:t>
        <w:br/>
        <w:t>emotions and foster a sense of unity. He led singalongs, introducing songs that spoke to themes of resilience, hope, and self-acceptance.</w:t>
      </w:r>
    </w:p>
    <w:p>
      <w:pPr>
        <w:autoSpaceDN w:val="0"/>
        <w:autoSpaceDE w:val="0"/>
        <w:widowControl/>
        <w:spacing w:line="264" w:lineRule="exact" w:before="60" w:after="0"/>
        <w:ind w:left="0" w:right="0" w:firstLine="0"/>
        <w:jc w:val="left"/>
      </w:pPr>
      <w:r>
        <w:t xml:space="preserve">The shared act of singing, even for those who considered </w:t>
        <w:br/>
        <w:t>themselves tone-deaf, became a transformative experience, fostering a sense of collective strength and empowerment. The simple act of raising their voices together, expressing emotions through music, created a powerful sense of camaraderie.</w:t>
      </w:r>
    </w:p>
    <w:p>
      <w:pPr>
        <w:autoSpaceDN w:val="0"/>
        <w:autoSpaceDE w:val="0"/>
        <w:widowControl/>
        <w:spacing w:line="264" w:lineRule="exact" w:before="264" w:after="0"/>
        <w:ind w:left="0" w:right="0" w:firstLine="0"/>
        <w:jc w:val="left"/>
      </w:pPr>
      <w:r>
        <w:t xml:space="preserve">Beyond the workshops, Elias established online forums and </w:t>
        <w:br/>
        <w:t>discussion groups. These virtual spaces became havens of support, places where individuals could share their struggles, celebrate their victories, and offer encouragement to one another. He carefully moderated these forums, ensuring that they remained safe spaces free from judgment and criticism. He actively participated, offering guidance and support, answering questions, and sharing his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personal experiences to foster a sense of intimacy and connection.</w:t>
      </w:r>
    </w:p>
    <w:p>
      <w:pPr>
        <w:autoSpaceDN w:val="0"/>
        <w:autoSpaceDE w:val="0"/>
        <w:widowControl/>
        <w:spacing w:line="264" w:lineRule="exact" w:before="264" w:after="0"/>
        <w:ind w:left="0" w:right="0" w:firstLine="0"/>
        <w:jc w:val="left"/>
      </w:pPr>
      <w:r>
        <w:t xml:space="preserve">He went further, organizing weekend retreats in secluded settings. These immersive experiences were designed to deepen the bonds of community. Participants engaged in mindfulness practices, creative workshops, and nature walks, creating opportunities for </w:t>
        <w:br/>
        <w:t>introspection and reflection. The shared silence of meditation sessions, the collaborative energy of creative activities, and the peaceful beauty of nature all served to nurture a sense of shared identity and mutual support.</w:t>
      </w:r>
    </w:p>
    <w:p>
      <w:pPr>
        <w:autoSpaceDN w:val="0"/>
        <w:autoSpaceDE w:val="0"/>
        <w:widowControl/>
        <w:spacing w:line="264" w:lineRule="exact" w:before="264" w:after="0"/>
        <w:ind w:left="0" w:right="0" w:firstLine="0"/>
        <w:jc w:val="left"/>
      </w:pPr>
      <w:r>
        <w:t>The success of Elias's community building efforts stemmed not only from his skill as a facilitator but also from his deep understanding of human psychology. He knew that true connection requires vulnerability, and he modeled this vulnerability himself. He shared his own struggles, his own moments of self-doubt, revealing his imperfections not as weaknesses, but as essential elements of his humanity. This openness and honesty created a powerful sense of trust and rapport, encouraging others to be equally vulnerable in return.</w:t>
      </w:r>
    </w:p>
    <w:p>
      <w:pPr>
        <w:autoSpaceDN w:val="0"/>
        <w:autoSpaceDE w:val="0"/>
        <w:widowControl/>
        <w:spacing w:line="264" w:lineRule="exact" w:before="264" w:after="0"/>
        <w:ind w:left="0" w:right="0" w:firstLine="0"/>
        <w:jc w:val="left"/>
      </w:pPr>
      <w:r>
        <w:t xml:space="preserve">The community also benefited from its diversity. Elias actively sought out individuals from diverse backgrounds, experiences, and perspectives. He understood that this diversity was a source of strength, enriching the community with a wide range of insights and experiences. He recognized that self-acceptance is not a </w:t>
        <w:br/>
        <w:t xml:space="preserve">homogenous experience; it is a process that unfolds differently for each individual, shaped by their unique circumstances and </w:t>
        <w:br/>
        <w:t>backgrounds.</w:t>
      </w:r>
    </w:p>
    <w:p>
      <w:pPr>
        <w:autoSpaceDN w:val="0"/>
        <w:autoSpaceDE w:val="0"/>
        <w:widowControl/>
        <w:spacing w:line="264" w:lineRule="exact" w:before="264" w:after="0"/>
        <w:ind w:left="0" w:right="0" w:firstLine="0"/>
        <w:jc w:val="left"/>
      </w:pPr>
      <w:r>
        <w:t xml:space="preserve">The strength of the community lay in its shared commitment to authenticity. Members were encouraged to be themselves, to </w:t>
        <w:br/>
        <w:t xml:space="preserve">express their true selves without fear of judgment or rejection. Elias fostered an environment where differences were celebrated, where individuals experienced empowered to embrace their unique qualities and perspectives. This acceptance extended beyond superficial </w:t>
        <w:br/>
        <w:t>appearances; it permeated the very core of the community, shaping the way members interacted with each other and with the world.</w:t>
      </w:r>
    </w:p>
    <w:p>
      <w:pPr>
        <w:autoSpaceDN w:val="0"/>
        <w:autoSpaceDE w:val="0"/>
        <w:widowControl/>
        <w:spacing w:line="324" w:lineRule="exact" w:before="204" w:after="0"/>
        <w:ind w:left="0" w:right="0" w:firstLine="0"/>
        <w:jc w:val="center"/>
      </w:pPr>
      <w:r>
        <w:t>One of the most significant contributions of the community was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development of peer support networks. Individuals within the community formed close bonds, offering each other emotional support, encouragement, and practical assistance. These peer support networks provided a constant source of strength, helping members navigate difficult times and celebrate personal victories.</w:t>
      </w:r>
    </w:p>
    <w:p>
      <w:pPr>
        <w:autoSpaceDN w:val="0"/>
        <w:autoSpaceDE w:val="0"/>
        <w:widowControl/>
        <w:spacing w:line="264" w:lineRule="exact" w:before="60" w:after="0"/>
        <w:ind w:left="0" w:right="720" w:firstLine="0"/>
        <w:jc w:val="left"/>
      </w:pPr>
      <w:r>
        <w:t>The sense of belonging created a powerful buffer against the isolating effects of self-doubt and societal pressure.</w:t>
      </w:r>
    </w:p>
    <w:p>
      <w:pPr>
        <w:autoSpaceDN w:val="0"/>
        <w:autoSpaceDE w:val="0"/>
        <w:widowControl/>
        <w:spacing w:line="264" w:lineRule="exact" w:before="264" w:after="0"/>
        <w:ind w:left="0" w:right="0" w:firstLine="0"/>
        <w:jc w:val="left"/>
      </w:pPr>
      <w:r>
        <w:t xml:space="preserve">Elias also encouraged members to engage in acts of service and compassion. The community organized volunteer projects, helping others in need and contributing to the wider community. These acts of kindness were not merely charitable gestures; they were </w:t>
        <w:br/>
        <w:t xml:space="preserve">opportunities for self-discovery, reinforcing the idea that self-acceptance is intricately linked to service and empathy. By giving back, members reaffirmed their own worth and discovered a </w:t>
        <w:br/>
        <w:t>profound sense of purpose.</w:t>
      </w:r>
    </w:p>
    <w:p>
      <w:pPr>
        <w:autoSpaceDN w:val="0"/>
        <w:autoSpaceDE w:val="0"/>
        <w:widowControl/>
        <w:spacing w:line="264" w:lineRule="exact" w:before="264" w:after="0"/>
        <w:ind w:left="0" w:right="0" w:firstLine="0"/>
        <w:jc w:val="left"/>
      </w:pPr>
      <w:r>
        <w:t>Beyond the organized activities and structured events, the most remarkable aspect of Elias's community was the organic way it evolved. It was a living entity, constantly adapting and growing, reflecting the evolving needs and aspirations of its members. It was a space where individuals could connect on a deep level, sharing their journeys of self-discovery and supporting each other along the way. It was a testament to the enduring human need for connection, for belonging, and for the profound solace that comes from sharing our vulnerabilities with those who understand.</w:t>
      </w:r>
    </w:p>
    <w:p>
      <w:pPr>
        <w:autoSpaceDN w:val="0"/>
        <w:autoSpaceDE w:val="0"/>
        <w:widowControl/>
        <w:spacing w:line="264" w:lineRule="exact" w:before="264" w:after="0"/>
        <w:ind w:left="0" w:right="0" w:firstLine="0"/>
        <w:jc w:val="left"/>
      </w:pPr>
      <w:r>
        <w:t xml:space="preserve">The community wasn't a cure-all; it didn't erase the struggles or the pain that its members faced. However, it provided a sanctuary, a supportive environment where individuals could find the strength and resilience to navigate their own unique paths. It demonstrated that self-acceptance is not a solitary achievement; it is a collective journey, a shared exploration of the human condition, made </w:t>
        <w:br/>
        <w:t xml:space="preserve">possible through the power of connection, empathy, and mutual support. It was a testament to the enduring power of human </w:t>
        <w:br/>
        <w:t>connection to heal, to inspire, and to help individuals find their voice in a world that often tries to silence it. Elias's legacy wasn't just about inspiring individuals; it was about building a community that empowered them to inspire one another, creating a ripple effect of self-acceptance and understanding that extended far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beyond the confines of his workshops and online forums. The quiet hum of shared vulnerability had become a powerful anthem, a symphony of self-discovery, played by countless hearts touched by his message of authentic living.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Inspiration</w:t>
      </w:r>
    </w:p>
    <w:p>
      <w:pPr>
        <w:autoSpaceDN w:val="0"/>
        <w:autoSpaceDE w:val="0"/>
        <w:widowControl/>
        <w:spacing w:line="264" w:lineRule="exact" w:before="286" w:after="0"/>
        <w:ind w:left="0" w:right="0" w:firstLine="0"/>
        <w:jc w:val="left"/>
      </w:pPr>
      <w:r>
        <w:t xml:space="preserve">The years following Elias's initial efforts witnessed his influence blossom exponentially. His workshops, initially small gatherings in borrowed community spaces, expanded into larger venues, attracting </w:t>
        <w:br/>
        <w:t xml:space="preserve">individuals from diverse backgrounds and walks of life. The </w:t>
        <w:br/>
        <w:t xml:space="preserve">demand for his unique brand of self-discovery workshops exceeded expectations, a testament to the pervasive yearning for authenticity that pulsed beneath the surface of modern society. His approach, which blended practical exercises with philosophical reflections, resonated deeply, offering a refreshing alternative to the often superficial self-help industry. He didn't promise quick fixes or easy solutions; instead, he offered a path, a journey of self-discovery, requiring patience, resilience, and a willingness to embrace </w:t>
        <w:br/>
        <w:t>vulnerability.</w:t>
      </w:r>
    </w:p>
    <w:p>
      <w:pPr>
        <w:autoSpaceDN w:val="0"/>
        <w:autoSpaceDE w:val="0"/>
        <w:widowControl/>
        <w:spacing w:line="264" w:lineRule="exact" w:before="266" w:after="0"/>
        <w:ind w:left="0" w:right="0" w:firstLine="0"/>
        <w:jc w:val="left"/>
      </w:pPr>
      <w:r>
        <w:t xml:space="preserve">The online forums, initially a supplement to his in-person </w:t>
        <w:br/>
        <w:t xml:space="preserve">workshops, grew into thriving digital communities, connecting individuals across geographical boundaries. These online spaces became sanctuaries of support, places where individuals could share their struggles, celebrate their triumphs, and connect with others who understood their unique challenges. Elias’s active moderation, his thoughtful responses, and his willingness to share his own struggles fostered a sense of trust and intimacy, making these </w:t>
        <w:br/>
        <w:t>forums more than just online discussion groups; they were virtual havens where genuine human connection thrived.</w:t>
      </w:r>
    </w:p>
    <w:p>
      <w:pPr>
        <w:autoSpaceDN w:val="0"/>
        <w:autoSpaceDE w:val="0"/>
        <w:widowControl/>
        <w:spacing w:line="264" w:lineRule="exact" w:before="264" w:after="0"/>
        <w:ind w:left="0" w:right="144" w:firstLine="0"/>
        <w:jc w:val="left"/>
      </w:pPr>
      <w:r>
        <w:t>The weekend retreats became legendary, transforming secluded locations into havens of introspection and connection. Participants emerged from these immersive experiences transformed, having delved into their inner selves, forging deeper bonds with their fellow travelers, and reconnecting with the natural world. These retreats weren't merely escapades; they were laboratories of self-discovery, providing the space and time for meaningful reflection and growth. The shared experiences, the collaborative creative exercises, and the simple act of being present in nature, all served to nurture a sense of unity and mutual support.</w:t>
      </w:r>
    </w:p>
    <w:p>
      <w:pPr>
        <w:autoSpaceDN w:val="0"/>
        <w:autoSpaceDE w:val="0"/>
        <w:widowControl/>
        <w:spacing w:line="322" w:lineRule="exact" w:before="206" w:after="0"/>
        <w:ind w:left="0" w:right="0" w:firstLine="0"/>
        <w:jc w:val="left"/>
      </w:pPr>
      <w:r>
        <w:t>But Elias's legacy extended beyond the tangible aspects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community building efforts. His influence spread through a ripple effect, an expanding circle of individuals who, inspired by his message of authenticity, embarked on their own journeys of self-discovery. They, in turn, became beacons of inspiration, sharing Elias's message with their own networks, creating a cascading impact that transcended geographical and cultural boundaries. His workshops became catalysts for personal transformation, </w:t>
        <w:br/>
        <w:t>empowering participants to break free from societal pressures and embrace their unique identities.</w:t>
      </w:r>
    </w:p>
    <w:p>
      <w:pPr>
        <w:autoSpaceDN w:val="0"/>
        <w:autoSpaceDE w:val="0"/>
        <w:widowControl/>
        <w:spacing w:line="264" w:lineRule="exact" w:before="264" w:after="0"/>
        <w:ind w:left="0" w:right="144" w:firstLine="0"/>
        <w:jc w:val="left"/>
      </w:pPr>
      <w:r>
        <w:t xml:space="preserve">The stories of those who found inspiration in Elias's work are countless. There's the young woman who, stifled by societal </w:t>
        <w:br/>
        <w:t>expectations to pursue a conventional career path, found the courage to abandon her law degree and pursue her passion for art.</w:t>
      </w:r>
    </w:p>
    <w:p>
      <w:pPr>
        <w:autoSpaceDN w:val="0"/>
        <w:autoSpaceDE w:val="0"/>
        <w:widowControl/>
        <w:spacing w:line="264" w:lineRule="exact" w:before="60" w:after="0"/>
        <w:ind w:left="0" w:right="0" w:firstLine="0"/>
        <w:jc w:val="left"/>
      </w:pPr>
      <w:r>
        <w:t xml:space="preserve">There’s the man who, struggling with feelings of inadequacy, </w:t>
        <w:br/>
        <w:t>discovered a newfound sense of self-worth through his participation in Elias's workshops. There’s the group of friends who, inspired by the collaborative spirit of Elias’s retreats, launched a successful social enterprise dedicated to environmental sustainability. Each individual's journey is unique, but they are all interconnected, bound by the shared thread of Elias's inspiring message.</w:t>
      </w:r>
    </w:p>
    <w:p>
      <w:pPr>
        <w:autoSpaceDN w:val="0"/>
        <w:autoSpaceDE w:val="0"/>
        <w:widowControl/>
        <w:spacing w:line="264" w:lineRule="exact" w:before="264" w:after="0"/>
        <w:ind w:left="0" w:right="0" w:firstLine="0"/>
        <w:jc w:val="left"/>
      </w:pPr>
      <w:r>
        <w:t xml:space="preserve">His work was not confined to individuals alone. His influence extended to schools, corporations, and communities, prompting a broader conversation about the importance of authenticity and self-acceptance. His workshops were incorporated into corporate </w:t>
        <w:br/>
        <w:t xml:space="preserve">training programs, promoting empathy, teamwork, and creativity in the workplace. Schools adopted his methods in their educational programs, nurturing a more holistic approach to learning, fostering self-expression, and encouraging students to embrace their </w:t>
        <w:br/>
        <w:t xml:space="preserve">individuality. His ideas permeated community organizations, </w:t>
        <w:br/>
        <w:t>leading to the creation of new initiatives that promoted inclusivity, emotional well-being, and social justice.</w:t>
      </w:r>
    </w:p>
    <w:p>
      <w:pPr>
        <w:autoSpaceDN w:val="0"/>
        <w:autoSpaceDE w:val="0"/>
        <w:widowControl/>
        <w:spacing w:line="264" w:lineRule="exact" w:before="264" w:after="0"/>
        <w:ind w:left="0" w:right="0" w:firstLine="0"/>
        <w:jc w:val="left"/>
      </w:pPr>
      <w:r>
        <w:t>Elias's legacy also encompassed his commitment to social justice. He understood that self-acceptance was inextricably linked to social justice and challenged the oppressive norms that marginalized vulnerable communities. He used his platform to advocate for social change, encouraging his followers to become agents of positive transformation in their own communities. He supported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marginalized communities, championed human rights, and </w:t>
        <w:br/>
        <w:t>advocated for social justice initiatives, making his commitment to equality a fundamental aspect of his legacy.</w:t>
      </w:r>
    </w:p>
    <w:p>
      <w:pPr>
        <w:autoSpaceDN w:val="0"/>
        <w:autoSpaceDE w:val="0"/>
        <w:widowControl/>
        <w:spacing w:line="264" w:lineRule="exact" w:before="264" w:after="0"/>
        <w:ind w:left="0" w:right="288" w:firstLine="0"/>
        <w:jc w:val="left"/>
      </w:pPr>
      <w:r>
        <w:t xml:space="preserve">He wasn't just a facilitator; he was a catalyst, a beacon of hope, guiding others towards a path of self-discovery and social </w:t>
        <w:br/>
        <w:t>engagement. He understood the interconnectedness of personal growth and social responsibility, highlighting the importance of self-acceptance as a pathway towards a more compassionate and just world. His influence on the individuals he mentored, the schools and corporations he inspired, and the broader social movements he supported all point to a legacy that extended far beyond the confines of his workshops and online forums.</w:t>
      </w:r>
    </w:p>
    <w:p>
      <w:pPr>
        <w:autoSpaceDN w:val="0"/>
        <w:autoSpaceDE w:val="0"/>
        <w:widowControl/>
        <w:spacing w:line="264" w:lineRule="exact" w:before="264" w:after="0"/>
        <w:ind w:left="0" w:right="0" w:firstLine="0"/>
        <w:jc w:val="left"/>
      </w:pPr>
      <w:r>
        <w:t>The impact of Elias’s teachings is not simply measured in the number of lives touched, but in the ripple effect of positive change that continues to unfold. The individuals he inspired went on to create their own communities of support, sharing his message of self-acceptance and fostering environments where authenticity thrived. This enduring influence serves as a powerful testament to the transformative power of genuine human connection and the lasting impact of a life lived authentically. Elias’s legacy is a living testament to the enduring power of human connection and the transformative potential of embracing one's true self. His story serves as an inspiring example, encouraging others to pursue their passions, to live authentically, and to contribute meaningfully to the world.</w:t>
      </w:r>
    </w:p>
    <w:p>
      <w:pPr>
        <w:autoSpaceDN w:val="0"/>
        <w:autoSpaceDE w:val="0"/>
        <w:widowControl/>
        <w:spacing w:line="264" w:lineRule="exact" w:before="264" w:after="0"/>
        <w:ind w:left="0" w:right="0" w:firstLine="0"/>
        <w:jc w:val="left"/>
      </w:pPr>
      <w:r>
        <w:t>His influence isn't just about the numbers, or the success of his programs. It's about the change in hearts, the quiet revolutions that occurred in individuals' minds as they dared to challenge societal norms and embrace their own unique paths. It's about the increased empathy and understanding within communities, the way people began to appreciate the beauty of diversity, the strength that comes from vulnerability, and the healing power of genuine connection. It’s about a world subtly, yet profoundly changed, because a single individual dared to live authentically and share that message with the world.</w:t>
      </w:r>
    </w:p>
    <w:p>
      <w:pPr>
        <w:autoSpaceDN w:val="0"/>
        <w:autoSpaceDE w:val="0"/>
        <w:widowControl/>
        <w:spacing w:line="324" w:lineRule="exact" w:before="204" w:after="0"/>
        <w:ind w:left="0" w:right="0" w:firstLine="0"/>
        <w:jc w:val="left"/>
      </w:pPr>
      <w:r>
        <w:t>His legacy continues to resonate, inspiring generations to come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embrace their unique identities, to challenge societal expectations, and to create a world where authenticity is celebrated. The quiet hum of shared vulnerability, once a small sound in the vastness of societal pressures, has become a powerful symphony, played by countless hearts touched by Elias’s unwavering belief in the power of self-acceptance. And that, perhaps, is the most enduring and powerful aspect of his legacy – not just inspiring individuals, but igniting a movement, a chain reaction of authentic living, spreading across continents and cultures, a testament to the extraordinary impact of a life dedicated to helping others find their own voices and their own unique paths. His influence reverberates through the countless lives he touched, creating a legacy far exceeding any single achievement, solidifying his place as a true inspiration for generations to come. His life stands as a powerful testament to the profound impact a single individual can have on the world, a living legacy of hope, authenticity, and the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Reflecting on the Journey</w:t>
      </w:r>
    </w:p>
    <w:p>
      <w:pPr>
        <w:autoSpaceDN w:val="0"/>
        <w:autoSpaceDE w:val="0"/>
        <w:widowControl/>
        <w:spacing w:line="264" w:lineRule="exact" w:before="286" w:after="0"/>
        <w:ind w:left="0" w:right="0" w:firstLine="0"/>
        <w:jc w:val="left"/>
      </w:pPr>
      <w:r>
        <w:t>The salt spray kissed my face, a familiar sting that mirrored the bittersweet ache in my heart. The ocean, vast and unpredictable, much like life itself, stretched before me, a horizon promising both boundless freedom and the terrifying uncertainty of the unknown. I stood on the cliff's edge, the wind whipping through my hair, a stark contrast to the stillness within. Years had passed since those initial hesitant steps on the path of self-discovery, years filled with triumphs and setbacks, moments of profound joy and crushing despair. But here I stood, at the culmination of a journey, a journey that had transformed me in ways I could scarcely have imagined.</w:t>
      </w:r>
    </w:p>
    <w:p>
      <w:pPr>
        <w:autoSpaceDN w:val="0"/>
        <w:autoSpaceDE w:val="0"/>
        <w:widowControl/>
        <w:spacing w:line="264" w:lineRule="exact" w:before="264" w:after="0"/>
        <w:ind w:left="0" w:right="0" w:firstLine="0"/>
        <w:jc w:val="left"/>
      </w:pPr>
      <w:r>
        <w:t>The whispers of doubt, once a constant chorus in my mind, had faded to a barely audible murmur. The societal expectations, the pressure to conform, to fit neatly into the pre-defined boxes society had crafted, no longer held the same suffocating power. I had learned, through arduous struggle and painstaking self-reflection, that true fulfillment lay not in conforming to external pressures, but in embracing my own unique identity, in forging my own path, however unconventional it might seem.</w:t>
      </w:r>
    </w:p>
    <w:p>
      <w:pPr>
        <w:autoSpaceDN w:val="0"/>
        <w:autoSpaceDE w:val="0"/>
        <w:widowControl/>
        <w:spacing w:line="264" w:lineRule="exact" w:before="264" w:after="0"/>
        <w:ind w:left="0" w:right="0" w:firstLine="0"/>
        <w:jc w:val="left"/>
      </w:pPr>
      <w:r>
        <w:t xml:space="preserve">My workshops, the online forums, the weekend retreats – they had all been stepping stones, fragments of a larger mosaic, each </w:t>
        <w:br/>
        <w:t xml:space="preserve">contributing to a whole that was far greater than the sum of its parts. I had witnessed countless transformations, the quiet </w:t>
        <w:br/>
        <w:t xml:space="preserve">blossoming of self-acceptance in the hearts and minds of individuals who had once experienced lost, adrift in a sea of societal expectations. Their stories, their struggles, their triumphs, had woven themselves into the fabric of my own journey, enriching it, strengthening it, </w:t>
        <w:br/>
        <w:t>reminding me that my work was not merely a vocation, but a sacred calling.</w:t>
      </w:r>
    </w:p>
    <w:p>
      <w:pPr>
        <w:autoSpaceDN w:val="0"/>
        <w:autoSpaceDE w:val="0"/>
        <w:widowControl/>
        <w:spacing w:line="264" w:lineRule="exact" w:before="264" w:after="0"/>
        <w:ind w:left="0" w:right="0" w:firstLine="0"/>
        <w:jc w:val="left"/>
      </w:pPr>
      <w:r>
        <w:t xml:space="preserve">There was Sarah, the young woman who had abandoned a </w:t>
        <w:br/>
        <w:t xml:space="preserve">promising career in finance to pursue her passion for pottery. She had initially experienced crippling guilt, the weight of societal expectations pressing down on her, but through the process of self-reflection and the support of our community, she had found the courage to </w:t>
        <w:br/>
        <w:t>embrace her true calling. Now, her hands, once burdened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weight of expectation, moved with grace and purpose, shaping clay into beautiful, functional art.</w:t>
      </w:r>
    </w:p>
    <w:p>
      <w:pPr>
        <w:autoSpaceDN w:val="0"/>
        <w:autoSpaceDE w:val="0"/>
        <w:widowControl/>
        <w:spacing w:line="264" w:lineRule="exact" w:before="264" w:after="0"/>
        <w:ind w:left="0" w:right="144" w:firstLine="0"/>
        <w:jc w:val="left"/>
      </w:pPr>
      <w:r>
        <w:t xml:space="preserve">And then there was David, a man who had spent years battling the demons of self-doubt, masking his insecurities behind a facade of bravado. He had discovered, through our workshops, the power of vulnerability, the strength that lies in admitting weakness, in seeking help, in allowing others to see the real him, flaws and all. He had emerged from his shell, a newfound confidence radiating from within, ready to embrace life with an openness and </w:t>
        <w:br/>
        <w:t>authenticity he had previously deemed impossible.</w:t>
      </w:r>
    </w:p>
    <w:p>
      <w:pPr>
        <w:autoSpaceDN w:val="0"/>
        <w:autoSpaceDE w:val="0"/>
        <w:widowControl/>
        <w:spacing w:line="264" w:lineRule="exact" w:before="264" w:after="0"/>
        <w:ind w:left="0" w:right="0" w:firstLine="0"/>
        <w:jc w:val="left"/>
      </w:pPr>
      <w:r>
        <w:t>Each individual's journey was unique, a testament to the boundless diversity of human experience. Yet, they were all interconnected, bound by a shared thread: the unwavering pursuit of self-discovery, the courage to challenge societal norms, and the unwavering belief in the power of authenticity. My role had been simply to facilitate this process, to create a space where individuals could explore their inner selves, without judgment, without fear of reprisal.</w:t>
      </w:r>
    </w:p>
    <w:p>
      <w:pPr>
        <w:autoSpaceDN w:val="0"/>
        <w:autoSpaceDE w:val="0"/>
        <w:widowControl/>
        <w:spacing w:line="264" w:lineRule="exact" w:before="264" w:after="0"/>
        <w:ind w:left="0" w:right="0" w:firstLine="0"/>
        <w:jc w:val="left"/>
      </w:pPr>
      <w:r>
        <w:t xml:space="preserve">The impact extended far beyond the individuals who participated directly in my programs. The ripple effect, the expanding circle of influence, was breathtaking. The stories that reached me, of </w:t>
        <w:br/>
        <w:t>individuals inspired by the accounts of others, of communities transforming themselves through embracing self-acceptance, were constant reminders of the transformative power of a shared journey.</w:t>
      </w:r>
    </w:p>
    <w:p>
      <w:pPr>
        <w:autoSpaceDN w:val="0"/>
        <w:autoSpaceDE w:val="0"/>
        <w:widowControl/>
        <w:spacing w:line="264" w:lineRule="exact" w:before="264" w:after="0"/>
        <w:ind w:left="0" w:right="144" w:firstLine="0"/>
        <w:jc w:val="left"/>
      </w:pPr>
      <w:r>
        <w:t>My journey had not been without its challenges. There were moments of self-doubt, of weariness, of questioning the very purpose of my work. But these moments, as painful as they were, served only to strengthen my resolve, to deepen my understanding of the human condition, to hone my empathy and compassion. I learned that authenticity is not a destination, but a journey, a lifelong pursuit of self-understanding, a continuous process of shedding old skins and embracing new possibilities.</w:t>
      </w:r>
    </w:p>
    <w:p>
      <w:pPr>
        <w:autoSpaceDN w:val="0"/>
        <w:autoSpaceDE w:val="0"/>
        <w:widowControl/>
        <w:spacing w:line="264" w:lineRule="exact" w:before="264" w:after="0"/>
        <w:ind w:left="0" w:right="144" w:firstLine="0"/>
        <w:jc w:val="left"/>
      </w:pPr>
      <w:r>
        <w:t xml:space="preserve">The lessons learned on this journey were not confined to the realm of personal growth. I had come to understand the profound </w:t>
        <w:br/>
        <w:t>interconnectedness between self-acceptance and social justice. The oppressive forces that marginalized and silenced individuals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often the same forces that stifled self-expression and discouraged authenticity. My work, therefore, extended beyond the individual to encompass a broader social and political commitment to equity and justice.</w:t>
      </w:r>
    </w:p>
    <w:p>
      <w:pPr>
        <w:autoSpaceDN w:val="0"/>
        <w:autoSpaceDE w:val="0"/>
        <w:widowControl/>
        <w:spacing w:line="264" w:lineRule="exact" w:before="264" w:after="0"/>
        <w:ind w:left="0" w:right="0" w:firstLine="0"/>
        <w:jc w:val="left"/>
      </w:pPr>
      <w:r>
        <w:t>As I stood on that windswept cliff, the ocean stretching out before me, I experienced a profound sense of peace, a deep satisfaction in knowing that I had contributed, in.  my own small way, to a world where authenticity was celebrated, where individuals felt empowered to embrace their true selves, and where the voices of the marginalized were detected and respected.</w:t>
      </w:r>
    </w:p>
    <w:p>
      <w:pPr>
        <w:autoSpaceDN w:val="0"/>
        <w:autoSpaceDE w:val="0"/>
        <w:widowControl/>
        <w:spacing w:line="264" w:lineRule="exact" w:before="264" w:after="0"/>
        <w:ind w:left="0" w:right="144" w:firstLine="0"/>
        <w:jc w:val="left"/>
      </w:pPr>
      <w:r>
        <w:t xml:space="preserve">The sunset painted the sky in hues of orange and purple, a </w:t>
        <w:br/>
        <w:t>breathtaking spectacle that mirrored the kaleidoscope of emotions swirling within me. It was a fitting end to a journey that had taken me from the depths of self-doubt to the heights of self-acceptance, from the confines of societal expectations to the boundless expanse of personal freedom.</w:t>
      </w:r>
    </w:p>
    <w:p>
      <w:pPr>
        <w:autoSpaceDN w:val="0"/>
        <w:autoSpaceDE w:val="0"/>
        <w:widowControl/>
        <w:spacing w:line="264" w:lineRule="exact" w:before="264" w:after="0"/>
        <w:ind w:left="0" w:right="0" w:firstLine="0"/>
        <w:jc w:val="left"/>
      </w:pPr>
      <w:r>
        <w:t>My legacy, I realized, would not be measured in the number of workshops conducted, or the size of the online forums, but in the quiet transformations that had taken place in the hearts and minds of countless individuals. It would be in the courage they found to step off the well-trodden paths, to embrace their unique identities, to create a world where authenticity was celebrated, and where the voices of the marginalized were amplified.</w:t>
      </w:r>
    </w:p>
    <w:p>
      <w:pPr>
        <w:autoSpaceDN w:val="0"/>
        <w:autoSpaceDE w:val="0"/>
        <w:widowControl/>
        <w:spacing w:line="264" w:lineRule="exact" w:before="264" w:after="0"/>
        <w:ind w:left="0" w:right="0" w:firstLine="0"/>
        <w:jc w:val="left"/>
      </w:pPr>
      <w:r>
        <w:t>The journey of self-discovery is a lifelong pursuit, a continuous exploration of the human heart. It is a path fraught with challenges, with moments of doubt, with the temptation to retreat into the comfort of conformity. But it is also a journey filled with profound joy, with the exhilaration of discovering one's true self, and with the satisfaction of knowing that one has lived authentically, and made a meaningful contribution to the world.</w:t>
      </w:r>
    </w:p>
    <w:p>
      <w:pPr>
        <w:autoSpaceDN w:val="0"/>
        <w:autoSpaceDE w:val="0"/>
        <w:widowControl/>
        <w:spacing w:line="264" w:lineRule="exact" w:before="264" w:after="0"/>
        <w:ind w:left="0" w:right="0" w:firstLine="0"/>
        <w:jc w:val="left"/>
      </w:pPr>
      <w:r>
        <w:t>And as the last rays of sun dipped below the horizon, painting the sky in shades of twilight, I knew that my own journey was far from over. The path.  ahead remained uncertain, but it was a path i would walk with confidence, with courage, with a heart full of gratitude for the lessons learned and a soul filled with unwavering hope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future. The journey of self-discovery is a continuous process, an ongoing evolution, a perpetual unfolding of the human spirit. And I, along with countless others, would continue to walk this path, hand in hand, sharing our stories, our struggles, our triumphs, forging a world where authenticity thrives. The ocean, vast and </w:t>
        <w:br/>
        <w:t>unpredictable, mirrored the unending journey of self-discovery, a journey that would continue to unfold, a journey without 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144" w:firstLine="0"/>
        <w:jc w:val="left"/>
      </w:pPr>
      <w:r>
        <w:t>The wind, a sculptor of the soul, continued to whisper its secrets against my skin. The ocean's rhythm, a constant pulse beneath the surface of things, resonated with the beat of my own heart.</w:t>
      </w:r>
    </w:p>
    <w:p>
      <w:pPr>
        <w:autoSpaceDN w:val="0"/>
        <w:autoSpaceDE w:val="0"/>
        <w:widowControl/>
        <w:spacing w:line="264" w:lineRule="exact" w:before="58" w:after="0"/>
        <w:ind w:left="0" w:right="0" w:firstLine="0"/>
        <w:jc w:val="left"/>
      </w:pPr>
      <w:r>
        <w:t>Standing there, on the precipice of a new dawn, I understood, with a clarity that surprised even me, the profound beauty inherent in imperfection.</w:t>
      </w:r>
    </w:p>
    <w:p>
      <w:pPr>
        <w:autoSpaceDN w:val="0"/>
        <w:autoSpaceDE w:val="0"/>
        <w:widowControl/>
        <w:spacing w:line="264" w:lineRule="exact" w:before="264" w:after="0"/>
        <w:ind w:left="0" w:right="0" w:firstLine="0"/>
        <w:jc w:val="left"/>
      </w:pPr>
      <w:r>
        <w:t>For so long, I had chased an elusive ideal, a phantom perfection that shimmered just beyond my grasp. I had measured my worth against arbitrary standards, striving to meet expectations that were, in truth, nothing more than societal constructs, fleeting shadows projected onto the canvas of my life. I had meticulously curated a version of myself, a polished facade designed to conceal the cracks and fissures that ran deep beneath the surface. I had hidden the scars, the imperfections, the vulnerabilities that made me uniquely me.</w:t>
      </w:r>
    </w:p>
    <w:p>
      <w:pPr>
        <w:autoSpaceDN w:val="0"/>
        <w:autoSpaceDE w:val="0"/>
        <w:widowControl/>
        <w:spacing w:line="264" w:lineRule="exact" w:before="264" w:after="0"/>
        <w:ind w:left="0" w:right="0" w:firstLine="0"/>
        <w:jc w:val="left"/>
      </w:pPr>
      <w:r>
        <w:t xml:space="preserve">But the ocean, in its untamed glory, in its relentless power, in its breathtaking beauty and terrifying unpredictability, had shown me a different truth. It had shown me the exquisite grace of </w:t>
        <w:br/>
        <w:t>imperfection, the raw, untamed beauty of a world unburdened by the tyranny of perfect symmetry. The jagged cliffs, the crashing waves, the unpredictable currents – they were all part of the ocean's symphony, contributing to its grandeur, its untamed majesty. To strive for a flawless ocean would be to deny its very essence, its vibrant, dynamic nature.</w:t>
      </w:r>
    </w:p>
    <w:p>
      <w:pPr>
        <w:autoSpaceDN w:val="0"/>
        <w:autoSpaceDE w:val="0"/>
        <w:widowControl/>
        <w:spacing w:line="264" w:lineRule="exact" w:before="264" w:after="0"/>
        <w:ind w:left="0" w:right="0" w:firstLine="0"/>
        <w:jc w:val="left"/>
      </w:pPr>
      <w:r>
        <w:t xml:space="preserve">And so it was with myself. To chase perfection was to deny the very fabric of my being, to reject the experiences, the wounds, the </w:t>
        <w:br/>
        <w:t>imperfections that had shaped me, molded me, made me who I am.</w:t>
      </w:r>
    </w:p>
    <w:p>
      <w:pPr>
        <w:autoSpaceDN w:val="0"/>
        <w:autoSpaceDE w:val="0"/>
        <w:widowControl/>
        <w:spacing w:line="264" w:lineRule="exact" w:before="60" w:after="0"/>
        <w:ind w:left="0" w:right="288" w:firstLine="0"/>
        <w:jc w:val="left"/>
      </w:pPr>
      <w:r>
        <w:t>The scars on my soul, the wounds that had once experienced so raw, so unbearable, were now badges of honor, testaments to the battles fought and won, to the lessons learned, to the growth achieved. They were the threads that wove together the rich tapestry of my life, giving it texture, depth, authenticity.</w:t>
      </w:r>
    </w:p>
    <w:p>
      <w:pPr>
        <w:autoSpaceDN w:val="0"/>
        <w:autoSpaceDE w:val="0"/>
        <w:widowControl/>
        <w:spacing w:line="322" w:lineRule="exact" w:before="206" w:after="0"/>
        <w:ind w:left="0" w:right="0" w:firstLine="0"/>
        <w:jc w:val="left"/>
      </w:pPr>
      <w:r>
        <w:t>Authenticity. The word resonated within me, a deep, resonant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chord echoing the ocean's ceaseless pulse. It was not about </w:t>
        <w:br/>
        <w:t xml:space="preserve">achieving some idealized version of myself, some polished </w:t>
        <w:br/>
        <w:t>perfection. It was about embracing the whole of myself, the light and the shadow, the strength and the vulnerability, the triumphs and the failures. It was about accepting the cracks and fissures, the imperfections that made me uniquely me.</w:t>
      </w:r>
    </w:p>
    <w:p>
      <w:pPr>
        <w:autoSpaceDN w:val="0"/>
        <w:autoSpaceDE w:val="0"/>
        <w:widowControl/>
        <w:spacing w:line="264" w:lineRule="exact" w:before="264" w:after="0"/>
        <w:ind w:left="0" w:right="0" w:firstLine="0"/>
        <w:jc w:val="left"/>
      </w:pPr>
      <w:r>
        <w:t>This acceptance, this embrace of imperfection, was not a passive resignation, a surrender to the flaws that plagued me. It was an active choice, a conscious decision to love myself, not in spite of my imperfections, but because of them. It was about celebrating the unique tapestry of my experiences, the journey that had led me to this very moment, standing on the edge of a cliff, the salty spray of the ocean kissing my face.</w:t>
      </w:r>
    </w:p>
    <w:p>
      <w:pPr>
        <w:autoSpaceDN w:val="0"/>
        <w:autoSpaceDE w:val="0"/>
        <w:widowControl/>
        <w:spacing w:line="264" w:lineRule="exact" w:before="264" w:after="0"/>
        <w:ind w:left="0" w:right="0" w:firstLine="0"/>
        <w:jc w:val="left"/>
      </w:pPr>
      <w:r>
        <w:t xml:space="preserve">The journey had been arduous, filled with moments of self-doubt, of despair, of the overwhelming temptation to retreat into the </w:t>
        <w:br/>
        <w:t>comfortable confines of conformity. There were times when the weight of societal expectations experienced unbearable, when the pressure to conform threatened to crush the very essence of my being. But I had persevered, driven by an inner voice, a quiet whisper urging me forward, towards a path less traveled, a path of authenticity, a path of self-discovery.</w:t>
      </w:r>
    </w:p>
    <w:p>
      <w:pPr>
        <w:autoSpaceDN w:val="0"/>
        <w:autoSpaceDE w:val="0"/>
        <w:widowControl/>
        <w:spacing w:line="264" w:lineRule="exact" w:before="264" w:after="0"/>
        <w:ind w:left="0" w:right="0" w:firstLine="0"/>
        <w:jc w:val="left"/>
      </w:pPr>
      <w:r>
        <w:t>The workshops, the online forums, the weekend retreats – they had all been stepping stones along this journey, each contributing to a growing sense of self-awareness, of self-acceptance. I had witnessed countless transformations, the quiet blossoming of self-acceptance in the hearts and minds of individuals who had once experienced lost, adrift in a sea of societal expectations. Their stories, their struggles, their triumphs, had intertwined with my own, strengthening my resolve, deepening my understanding of the human condition.</w:t>
      </w:r>
    </w:p>
    <w:p>
      <w:pPr>
        <w:autoSpaceDN w:val="0"/>
        <w:autoSpaceDE w:val="0"/>
        <w:widowControl/>
        <w:spacing w:line="264" w:lineRule="exact" w:before="264" w:after="0"/>
        <w:ind w:left="0" w:right="0" w:firstLine="0"/>
        <w:jc w:val="left"/>
      </w:pPr>
      <w:r>
        <w:t xml:space="preserve">And I had learned that this journey of self-acceptance was not a solitary pursuit. It was a shared journey, a collective pilgrimage toward authenticity. The connections forged with others, the shared experiences, the mutual support – these had been essential </w:t>
        <w:br/>
        <w:t xml:space="preserve">components of my own transformation. The strength found in vulnerability, the comfort in sharing imperfections, the </w:t>
        <w:br/>
        <w:t>understanding that we are all flawed, all broken in our own unique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ways – this collective understanding had been a powerful catalyst for growth.</w:t>
      </w:r>
    </w:p>
    <w:p>
      <w:pPr>
        <w:autoSpaceDN w:val="0"/>
        <w:autoSpaceDE w:val="0"/>
        <w:widowControl/>
        <w:spacing w:line="264" w:lineRule="exact" w:before="264" w:after="0"/>
        <w:ind w:left="0" w:right="0" w:firstLine="0"/>
        <w:jc w:val="left"/>
      </w:pPr>
      <w:r>
        <w:t xml:space="preserve">The realization that authenticity is not a destination but a journey, a continuous process of self-discovery, of shedding old skins and embracing new possibilities – this understanding had been </w:t>
        <w:br/>
        <w:t xml:space="preserve">profoundly liberating. It had freed me from the tyranny of </w:t>
        <w:br/>
        <w:t>perfection, from the endless pursuit of an unattainable ideal. It had allowed me to embrace the present moment, to celebrate the beauty of imperfection, to love myself, flaws and all.</w:t>
      </w:r>
    </w:p>
    <w:p>
      <w:pPr>
        <w:autoSpaceDN w:val="0"/>
        <w:autoSpaceDE w:val="0"/>
        <w:widowControl/>
        <w:spacing w:line="264" w:lineRule="exact" w:before="264" w:after="0"/>
        <w:ind w:left="0" w:right="0" w:firstLine="0"/>
        <w:jc w:val="left"/>
      </w:pPr>
      <w:r>
        <w:t>And in this acceptance, in this embrace of imperfection, I had found true freedom. The freedom to be myself, without apology, without pretense, without the need to conform to the expectations of others.</w:t>
      </w:r>
    </w:p>
    <w:p>
      <w:pPr>
        <w:autoSpaceDN w:val="0"/>
        <w:autoSpaceDE w:val="0"/>
        <w:widowControl/>
        <w:spacing w:line="264" w:lineRule="exact" w:before="60" w:after="0"/>
        <w:ind w:left="0" w:right="1008" w:firstLine="0"/>
        <w:jc w:val="left"/>
      </w:pPr>
      <w:r>
        <w:t>The freedom to express myself authentically, to share my vulnerabilities, to let my true self shine through.</w:t>
      </w:r>
    </w:p>
    <w:p>
      <w:pPr>
        <w:autoSpaceDN w:val="0"/>
        <w:autoSpaceDE w:val="0"/>
        <w:widowControl/>
        <w:spacing w:line="264" w:lineRule="exact" w:before="264" w:after="0"/>
        <w:ind w:left="0" w:right="0" w:firstLine="0"/>
        <w:jc w:val="left"/>
      </w:pPr>
      <w:r>
        <w:t>The sunset cast long shadows across the land, painting the sky in hues of fire and gold. As the light faded, I experienced a profound sense of peace, a deep satisfaction in knowing that I had embraced my imperfections, that I had chosen authenticity over perfection, that I had walked my own path, however unconventional it might have seemed.</w:t>
      </w:r>
    </w:p>
    <w:p>
      <w:pPr>
        <w:autoSpaceDN w:val="0"/>
        <w:autoSpaceDE w:val="0"/>
        <w:widowControl/>
        <w:spacing w:line="264" w:lineRule="exact" w:before="264" w:after="0"/>
        <w:ind w:left="0" w:right="0" w:firstLine="0"/>
        <w:jc w:val="left"/>
      </w:pPr>
      <w:r>
        <w:t xml:space="preserve">My journey was far from over, the path ahead still uncertain. But I walked it with confidence, with courage, with a heart full of </w:t>
        <w:br/>
        <w:t xml:space="preserve">gratitude for the lessons learned, for the struggles overcome, for the beauty of imperfection discovered. The journey of self-discovery is a lifelong pursuit, a continuous exploration of the human heart. It is a path fraught with challenges, with moments of doubt, with the temptation to retreat into the comfort of conformity. But it is also a journey filled with profound joy, with the exhilaration of </w:t>
        <w:br/>
        <w:t>discovering one's true self, and with the satisfaction of knowing that one has lived authentically.</w:t>
      </w:r>
    </w:p>
    <w:p>
      <w:pPr>
        <w:autoSpaceDN w:val="0"/>
        <w:autoSpaceDE w:val="0"/>
        <w:widowControl/>
        <w:spacing w:line="264" w:lineRule="exact" w:before="264" w:after="0"/>
        <w:ind w:left="0" w:right="0" w:firstLine="0"/>
        <w:jc w:val="left"/>
      </w:pPr>
      <w:r>
        <w:t xml:space="preserve">And as the darkness enveloped me, the vast expanse of the ocean stretching before me, I knew that my journey was far from over. But it was a journey I would continue to walk, with courage, with compassion, with a heart filled with gratitude for the lessons </w:t>
        <w:br/>
        <w:t>learned and the beauty of imperfection embraced. The ocean,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metaphor for life itself, continued its relentless rhythm, its ceaseless pulse, a reminder that the journey of self-discovery is a lifelong pursuit, a continuous unfolding, a perpetual evolution of the human spirit. And I, along with countless others, would continue to walk this path, embracing the beauty of imperfection, celebrating the power of authenticity, forging a world where true selves are </w:t>
        <w:br/>
        <w:t>celebrated, and where the voices of all are detected and respected. The journey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Choice</w:t>
      </w:r>
    </w:p>
    <w:p>
      <w:pPr>
        <w:autoSpaceDN w:val="0"/>
        <w:autoSpaceDE w:val="0"/>
        <w:widowControl/>
        <w:spacing w:line="264" w:lineRule="exact" w:before="286" w:after="0"/>
        <w:ind w:left="0" w:right="144" w:firstLine="0"/>
        <w:jc w:val="left"/>
      </w:pPr>
      <w:r>
        <w:t xml:space="preserve">The salt spray kissed my face, a tangible reminder of the ocean's untamed spirit, mirroring the wildness within me that I had spent so long trying to suppress. The journey to this precipice, this moment of clarity, hadn't been a smooth sail; it had been a </w:t>
        <w:br/>
        <w:t xml:space="preserve">tempestuous voyage across a sea of self-doubt and societal </w:t>
        <w:br/>
        <w:t>expectations. Yet, here I stood, a testament to the resilience of the human spirit, the unwavering power of choice.</w:t>
      </w:r>
    </w:p>
    <w:p>
      <w:pPr>
        <w:autoSpaceDN w:val="0"/>
        <w:autoSpaceDE w:val="0"/>
        <w:widowControl/>
        <w:spacing w:line="264" w:lineRule="exact" w:before="264" w:after="0"/>
        <w:ind w:left="0" w:right="0" w:firstLine="0"/>
        <w:jc w:val="left"/>
      </w:pPr>
      <w:r>
        <w:t xml:space="preserve">The weight of expectation, the suffocating pressure to conform to a predetermined path, had been a constant companion for years. The unspoken rules, the subtle judgments, the well-meaning but </w:t>
        <w:br/>
        <w:t>ultimately stifling advice – they had formed an invisible cage around me, restricting my movement, stifling my voice. I had been told who I should be, what I should achieve, whom I should love.</w:t>
      </w:r>
    </w:p>
    <w:p>
      <w:pPr>
        <w:autoSpaceDN w:val="0"/>
        <w:autoSpaceDE w:val="0"/>
        <w:widowControl/>
        <w:spacing w:line="264" w:lineRule="exact" w:before="60" w:after="0"/>
        <w:ind w:left="0" w:right="576" w:firstLine="0"/>
        <w:jc w:val="left"/>
      </w:pPr>
      <w:r>
        <w:t>The narrative of my life, it seemed, had already been written, leaving me merely to play out a preordained role.</w:t>
      </w:r>
    </w:p>
    <w:p>
      <w:pPr>
        <w:autoSpaceDN w:val="0"/>
        <w:autoSpaceDE w:val="0"/>
        <w:widowControl/>
        <w:spacing w:line="264" w:lineRule="exact" w:before="264" w:after="0"/>
        <w:ind w:left="0" w:right="0" w:firstLine="0"/>
        <w:jc w:val="left"/>
      </w:pPr>
      <w:r>
        <w:t xml:space="preserve">But the whispers of discontent, the persistent yearning for </w:t>
        <w:br/>
        <w:t xml:space="preserve">something more, something authentic, had grown louder with each passing year. The prescribed path, the one paved with societal approval and conventional success, experienced increasingly like a dead end, a road leading nowhere but disillusionment. The whispers </w:t>
        <w:br/>
        <w:t xml:space="preserve">transformed into a roar, a rebellion against the confines of </w:t>
        <w:br/>
        <w:t>expectation, a defiant cry for freedom.</w:t>
      </w:r>
    </w:p>
    <w:p>
      <w:pPr>
        <w:autoSpaceDN w:val="0"/>
        <w:autoSpaceDE w:val="0"/>
        <w:widowControl/>
        <w:spacing w:line="264" w:lineRule="exact" w:before="264" w:after="0"/>
        <w:ind w:left="0" w:right="0" w:firstLine="0"/>
        <w:jc w:val="left"/>
      </w:pPr>
      <w:r>
        <w:t>This wasn't a sudden epiphany, a dramatic moment of revelation. It was a gradual awakening, a slow dawning realization that the only life worth living was one lived on my own terms, a life shaped by my own choices, not dictated by the expectations of others. It was a process of shedding the layers of conformity, of peeling back the masks I had worn to please others, to fit in, to be accepted. It was a journey into the depths of my own soul, a quest for authenticity.</w:t>
      </w:r>
    </w:p>
    <w:p>
      <w:pPr>
        <w:autoSpaceDN w:val="0"/>
        <w:autoSpaceDE w:val="0"/>
        <w:widowControl/>
        <w:spacing w:line="264" w:lineRule="exact" w:before="264" w:after="0"/>
        <w:ind w:left="0" w:right="0" w:firstLine="0"/>
        <w:jc w:val="left"/>
      </w:pPr>
      <w:r>
        <w:t>The workshops, the online forums, the late-night conversations with kindred spirits – these had been instrumental in this.  process of self-discovery. i had found solace and strength in sharing my struggles, in witnessing the parallel journeys of others wrestling with similar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internal conflicts. We had created a safe space, a haven where vulnerability was embraced, where imperfections were celebrated, where the shared experience of defying societal expectations forged an unbreakable bond.</w:t>
      </w:r>
    </w:p>
    <w:p>
      <w:pPr>
        <w:autoSpaceDN w:val="0"/>
        <w:autoSpaceDE w:val="0"/>
        <w:widowControl/>
        <w:spacing w:line="264" w:lineRule="exact" w:before="264" w:after="0"/>
        <w:ind w:left="0" w:right="0" w:firstLine="0"/>
        <w:jc w:val="left"/>
      </w:pPr>
      <w:r>
        <w:t>And in these shared experiences, I discovered the profound power of choice. The power to choose authenticity over conformity, to choose vulnerability over pretense, to choose my own path over the one prescribed for me. It was a choice made not out of rebellion, but out of a deep-seated yearning for self-expression, for a life lived with purpose and integrity.</w:t>
      </w:r>
    </w:p>
    <w:p>
      <w:pPr>
        <w:autoSpaceDN w:val="0"/>
        <w:autoSpaceDE w:val="0"/>
        <w:widowControl/>
        <w:spacing w:line="264" w:lineRule="exact" w:before="264" w:after="0"/>
        <w:ind w:left="0" w:right="0" w:firstLine="0"/>
        <w:jc w:val="left"/>
      </w:pPr>
      <w:r>
        <w:t xml:space="preserve">The choice wasn't always easy. There were moments of doubt, times when the temptation to retreat into the comfort of conformity was almost overwhelming. The fear of judgment, the fear of failure, the fear of disappointing those I loved – these were formidable </w:t>
        <w:br/>
        <w:t>obstacles, but obstacles I refused to let define me.</w:t>
      </w:r>
    </w:p>
    <w:p>
      <w:pPr>
        <w:autoSpaceDN w:val="0"/>
        <w:autoSpaceDE w:val="0"/>
        <w:widowControl/>
        <w:spacing w:line="264" w:lineRule="exact" w:before="264" w:after="0"/>
        <w:ind w:left="0" w:right="0" w:firstLine="0"/>
        <w:jc w:val="left"/>
      </w:pPr>
      <w:r>
        <w:t xml:space="preserve">My choice wasn't a passive acceptance of my imperfections; it was an active embrace of them. The scars on my soul, the wounds inflicted by societal pressures and personal struggles, became </w:t>
        <w:br/>
        <w:t>badges of honor, testaments to the battles fought and won. They were the markings on the map of my journey, guiding me towards a deeper understanding of myself, a more profound appreciation of my own unique value.</w:t>
      </w:r>
    </w:p>
    <w:p>
      <w:pPr>
        <w:autoSpaceDN w:val="0"/>
        <w:autoSpaceDE w:val="0"/>
        <w:widowControl/>
        <w:spacing w:line="264" w:lineRule="exact" w:before="264" w:after="0"/>
        <w:ind w:left="0" w:right="0" w:firstLine="0"/>
        <w:jc w:val="left"/>
      </w:pPr>
      <w:r>
        <w:t xml:space="preserve">The power of choice is not merely about making decisions; it’s about understanding the implications of those decisions, the ripples they create in the fabric of one's life and the lives of others. It's about recognizing that every choice, no matter how seemingly small, carries weight, shapes our destiny, and contributes to the tapestry of our existence. It's about owning those choices, </w:t>
        <w:br/>
        <w:t>embracing the consequences, and learning from the outcomes.</w:t>
      </w:r>
    </w:p>
    <w:p>
      <w:pPr>
        <w:autoSpaceDN w:val="0"/>
        <w:autoSpaceDE w:val="0"/>
        <w:widowControl/>
        <w:spacing w:line="264" w:lineRule="exact" w:before="264" w:after="0"/>
        <w:ind w:left="0" w:right="0" w:firstLine="0"/>
        <w:jc w:val="left"/>
      </w:pPr>
      <w:r>
        <w:t xml:space="preserve">The choice to walk a path less traveled isn't always met with </w:t>
        <w:br/>
        <w:t>understanding or acceptance. There will be doubters, skeptics, and those who would prefer you conform to their expectations. But the true measure of a life lived authentically lies in the courage to disregard the naysayers, to trust one's own instincts, and to forge one's own path, irrespective of external pressures. It’s about finding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the inner compass and following its guidance, even when the path is shrouded in uncertainty.</w:t>
      </w:r>
    </w:p>
    <w:p>
      <w:pPr>
        <w:autoSpaceDN w:val="0"/>
        <w:autoSpaceDE w:val="0"/>
        <w:widowControl/>
        <w:spacing w:line="264" w:lineRule="exact" w:before="264" w:after="0"/>
        <w:ind w:left="0" w:right="0" w:firstLine="0"/>
        <w:jc w:val="left"/>
      </w:pPr>
      <w:r>
        <w:t xml:space="preserve">The journey of self-discovery is a continuous process, an ongoing evolution. It’s not a destination to be reached, but a journey to be embraced, a path of constant learning, growth, and self-reflection. It involves embracing challenges, confronting our fears, and </w:t>
        <w:br/>
        <w:t xml:space="preserve">acknowledging our vulnerabilities. It demands resilience, </w:t>
        <w:br/>
        <w:t>perseverance, and unwavering faith in our ability to overcome obstacles and emerge stronger on the other side.</w:t>
      </w:r>
    </w:p>
    <w:p>
      <w:pPr>
        <w:autoSpaceDN w:val="0"/>
        <w:autoSpaceDE w:val="0"/>
        <w:widowControl/>
        <w:spacing w:line="264" w:lineRule="exact" w:before="264" w:after="0"/>
        <w:ind w:left="0" w:right="0" w:firstLine="0"/>
        <w:jc w:val="left"/>
      </w:pPr>
      <w:r>
        <w:t>The ocean's ceaseless rhythm, the wind's whispering secrets, the sun's golden embrace – these were the constant companions on my journey, mirroring the ebb and flow of my emotions, the changing tides of my self-perception. They reminded me of the inherent beauty in imperfection, the transformative power of vulnerability, and the unwavering strength that comes from embracing one's true self.</w:t>
      </w:r>
    </w:p>
    <w:p>
      <w:pPr>
        <w:autoSpaceDN w:val="0"/>
        <w:autoSpaceDE w:val="0"/>
        <w:widowControl/>
        <w:spacing w:line="264" w:lineRule="exact" w:before="264" w:after="0"/>
        <w:ind w:left="0" w:right="0" w:firstLine="0"/>
        <w:jc w:val="left"/>
      </w:pPr>
      <w:r>
        <w:t>The choice to live authentically is a testament to the power of the human spirit, a rebellion against the tyranny of conformity, a declaration of independence from societal expectations. It's a choice that requires courage, vulnerability, and an unwavering belief in the inherent worth of one's unique self.</w:t>
      </w:r>
    </w:p>
    <w:p>
      <w:pPr>
        <w:autoSpaceDN w:val="0"/>
        <w:autoSpaceDE w:val="0"/>
        <w:widowControl/>
        <w:spacing w:line="264" w:lineRule="exact" w:before="264" w:after="0"/>
        <w:ind w:left="0" w:right="0" w:firstLine="0"/>
        <w:jc w:val="left"/>
      </w:pPr>
      <w:r>
        <w:t>And as I appeared out at the vast expanse of the ocean, its limitless horizon stretching towards the unknown, I experienced a deep sense of peace. The journey had been challenging, the path often uncertain, but the destination – a life lived authentically – was worth every struggle, every setback, every moment of doubt. It was a journey that reaffirmed the power of choice, the enduring strength of the human spirit, and the transformative beauty of a life lived on one's own terms. The unspoken paths, once shrouded in uncertainty and fear, were now illuminated by the radiant light of self-discovery, a testament to the power of choice and the beauty of embracing the journey, flaws and all. The journey continues, and with every step, I am more profoundly grateful for the power to choose my own path.</w:t>
      </w:r>
    </w:p>
    <w:p>
      <w:pPr>
        <w:autoSpaceDN w:val="0"/>
        <w:autoSpaceDE w:val="0"/>
        <w:widowControl/>
        <w:spacing w:line="264" w:lineRule="exact" w:before="60" w:after="0"/>
        <w:ind w:left="0" w:right="432" w:firstLine="0"/>
        <w:jc w:val="left"/>
      </w:pPr>
      <w:r>
        <w:t>This choice, this unwavering commitment to authenticity, is not merely a chapter in my story; it is the very essence of who I am.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Ones Voice</w:t>
      </w:r>
    </w:p>
    <w:p>
      <w:pPr>
        <w:autoSpaceDN w:val="0"/>
        <w:autoSpaceDE w:val="0"/>
        <w:widowControl/>
        <w:spacing w:line="264" w:lineRule="exact" w:before="286" w:after="0"/>
        <w:ind w:left="0" w:right="0" w:firstLine="0"/>
        <w:jc w:val="left"/>
      </w:pPr>
      <w:r>
        <w:t>The wind whipped around me, a physical manifestation of the internal storm I’d weathered. The ocean, vast and unpredictable, mirrored the turbulent journey of self-discovery I had undertaken. It hadn’t been a linear progression, a neat and tidy path towards self-acceptance. It had been more akin to a chaotic dance, a stumbling, sometimes painful, but ultimately exhilarating exploration of the self. I had stumbled, I had fallen, I had risen, bruised but unbroken.</w:t>
      </w:r>
    </w:p>
    <w:p>
      <w:pPr>
        <w:autoSpaceDN w:val="0"/>
        <w:autoSpaceDE w:val="0"/>
        <w:widowControl/>
        <w:spacing w:line="264" w:lineRule="exact" w:before="58" w:after="0"/>
        <w:ind w:left="0" w:right="0" w:firstLine="0"/>
        <w:jc w:val="left"/>
      </w:pPr>
      <w:r>
        <w:t xml:space="preserve">And through it all, I had learned the profound importance of </w:t>
        <w:br/>
        <w:t>finding my own voice, of expressing myself authentically, regardless of the stifling expectations of the world around me.</w:t>
      </w:r>
    </w:p>
    <w:p>
      <w:pPr>
        <w:autoSpaceDN w:val="0"/>
        <w:autoSpaceDE w:val="0"/>
        <w:widowControl/>
        <w:spacing w:line="264" w:lineRule="exact" w:before="264" w:after="0"/>
        <w:ind w:left="0" w:right="0" w:firstLine="0"/>
        <w:jc w:val="left"/>
      </w:pPr>
      <w:r>
        <w:t>This realization didn't come with a sudden burst of revelation, a dramatic unveiling of some hidden truth. It was a slow, gradual unfolding, like the unfurling of a tightly wound bud, revealing its delicate petals one by one. It was a process, a continuous evolution, a journey with no definitive end point, only a continuous striving towards a more complete understanding of myself. It was the culmination of countless small moments, quiet reflections, and difficult conversations.</w:t>
      </w:r>
    </w:p>
    <w:p>
      <w:pPr>
        <w:autoSpaceDN w:val="0"/>
        <w:autoSpaceDE w:val="0"/>
        <w:widowControl/>
        <w:spacing w:line="264" w:lineRule="exact" w:before="264" w:after="0"/>
        <w:ind w:left="0" w:right="0" w:firstLine="0"/>
        <w:jc w:val="left"/>
      </w:pPr>
      <w:r>
        <w:t>I remember one particular evening, sitting alone by the fire, the flickering flames dancing in the darkness, mirroring the wavering uncertainty in my own heart. I was wrestling with a song, a melody that seemed to capture the essence of my inner turmoil, the struggle to reconcile my own desires with the expectations of others. The words wouldn't come, not the right words, the words that would truly express the depth of my feelings. Frustration gnawed at me. I experienced like a sculptor chipping away at a block of stone, unable to release the form hidden within.</w:t>
      </w:r>
    </w:p>
    <w:p>
      <w:pPr>
        <w:autoSpaceDN w:val="0"/>
        <w:autoSpaceDE w:val="0"/>
        <w:widowControl/>
        <w:spacing w:line="264" w:lineRule="exact" w:before="264" w:after="0"/>
        <w:ind w:left="0" w:right="0" w:firstLine="0"/>
        <w:jc w:val="left"/>
      </w:pPr>
      <w:r>
        <w:t xml:space="preserve">Then, a simple image flashed in my mind: a solitary bird soaring high above the clouds, unburdened by the weight of the earth below. The image unlocked something within me. The song poured out, a torrent of raw emotion, a cry of defiance against the </w:t>
        <w:br/>
        <w:t>constraints of expectation. It wasn’t perfect, not polished or refined, but it was authentic, it was real. It was my voice, finally unleashed.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That song became a turning point. It marked the beginning of my conscious effort to find my own voice, to embrace my authentic self, flaws and all. It was a declaration of independence, a rebellion against the tyranny of conformity. It wasn't a rejection of others' opinions or experiences; rather, it was an assertion of my right to define myself, to craft my own narrative, to live a life consistent with my own values and beliefs.</w:t>
      </w:r>
    </w:p>
    <w:p>
      <w:pPr>
        <w:autoSpaceDN w:val="0"/>
        <w:autoSpaceDE w:val="0"/>
        <w:widowControl/>
        <w:spacing w:line="264" w:lineRule="exact" w:before="264" w:after="0"/>
        <w:ind w:left="0" w:right="0" w:firstLine="0"/>
        <w:jc w:val="left"/>
      </w:pPr>
      <w:r>
        <w:t xml:space="preserve">This journey required courage. It meant confronting my fears, embracing my vulnerabilities, and allowing myself to be seen, truly seen, with all my imperfections on display. It meant stepping </w:t>
        <w:br/>
        <w:t>outside the confines of my comfort zone, venturing into uncharted territories where the path was uncertain and the outcome unknown.</w:t>
      </w:r>
    </w:p>
    <w:p>
      <w:pPr>
        <w:autoSpaceDN w:val="0"/>
        <w:autoSpaceDE w:val="0"/>
        <w:widowControl/>
        <w:spacing w:line="264" w:lineRule="exact" w:before="60" w:after="0"/>
        <w:ind w:left="0" w:right="288" w:firstLine="0"/>
        <w:jc w:val="left"/>
      </w:pPr>
      <w:r>
        <w:t>It meant risking rejection, ridicule, and judgment. But the fear of conformity far outweighed the fear of being judged.</w:t>
      </w:r>
    </w:p>
    <w:p>
      <w:pPr>
        <w:autoSpaceDN w:val="0"/>
        <w:autoSpaceDE w:val="0"/>
        <w:widowControl/>
        <w:spacing w:line="264" w:lineRule="exact" w:before="264" w:after="0"/>
        <w:ind w:left="0" w:right="0" w:firstLine="0"/>
        <w:jc w:val="left"/>
      </w:pPr>
      <w:r>
        <w:t xml:space="preserve">The process was messy. There were times when I faltered, when self-doubt threatened to overwhelm me, when the allure of </w:t>
        <w:br/>
        <w:t>conformity seemed almost irresistible. There were moments of intense vulnerability, moments when I experienced exposed and raw, when the weight of expectation felt almost unbearable. But in those moments, I reminded myself of the strength I had discovered within, the resilience forged in the crucible of struggle. I drew strength from the support of my friends, family, and those who had walked similar paths.</w:t>
      </w:r>
    </w:p>
    <w:p>
      <w:pPr>
        <w:autoSpaceDN w:val="0"/>
        <w:autoSpaceDE w:val="0"/>
        <w:widowControl/>
        <w:spacing w:line="264" w:lineRule="exact" w:before="264" w:after="0"/>
        <w:ind w:left="0" w:right="0" w:firstLine="0"/>
        <w:jc w:val="left"/>
      </w:pPr>
      <w:r>
        <w:t xml:space="preserve">Finding one's voice is not a solitary endeavor. It is a journey shared with others who understand the struggle, who empathize with the pain, who celebrate the triumphs. It is a journey that requires courage, vulnerability, and a willingness to connect with others on a deeper level. The shared experience of self-discovery creates a powerful bond, a sense of community that provides support, </w:t>
        <w:br/>
        <w:t>encouragement, and a safe space for growth.</w:t>
      </w:r>
    </w:p>
    <w:p>
      <w:pPr>
        <w:autoSpaceDN w:val="0"/>
        <w:autoSpaceDE w:val="0"/>
        <w:widowControl/>
        <w:spacing w:line="264" w:lineRule="exact" w:before="264" w:after="0"/>
        <w:ind w:left="0" w:right="0" w:firstLine="0"/>
        <w:jc w:val="left"/>
      </w:pPr>
      <w:r>
        <w:t xml:space="preserve">The process also required self-compassion. It was crucial to </w:t>
        <w:br/>
        <w:t xml:space="preserve">acknowledge my imperfections, to accept myself for who I was, not for who I wished to be. It meant embracing my flaws, my </w:t>
        <w:br/>
        <w:t xml:space="preserve">vulnerabilities, my insecurities, and recognizing that these </w:t>
        <w:br/>
        <w:t xml:space="preserve">imperfections are what make me unique, what define my </w:t>
        <w:br/>
        <w:t>individuality. It meant letting go of the need for perfection,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external validation, for the approval of others.</w:t>
      </w:r>
    </w:p>
    <w:p>
      <w:pPr>
        <w:autoSpaceDN w:val="0"/>
        <w:autoSpaceDE w:val="0"/>
        <w:widowControl/>
        <w:spacing w:line="264" w:lineRule="exact" w:before="264" w:after="0"/>
        <w:ind w:left="0" w:right="144" w:firstLine="0"/>
        <w:jc w:val="left"/>
      </w:pPr>
      <w:r>
        <w:t>This was a long process and involved understanding the difference between self-expression and self-promotion. Self-expression, I realized, is an act of honesty; self-promotion is an act of seeking validation. One is born from the heart, the other from the ego. One seeks connection, the other seeks attention. One is authentic, the other performative.</w:t>
      </w:r>
    </w:p>
    <w:p>
      <w:pPr>
        <w:autoSpaceDN w:val="0"/>
        <w:autoSpaceDE w:val="0"/>
        <w:widowControl/>
        <w:spacing w:line="264" w:lineRule="exact" w:before="264" w:after="0"/>
        <w:ind w:left="0" w:right="0" w:firstLine="0"/>
        <w:jc w:val="left"/>
      </w:pPr>
      <w:r>
        <w:t xml:space="preserve">The journey of finding my voice has been one of continuous </w:t>
        <w:br/>
        <w:t xml:space="preserve">learning, constant growth, and ongoing self-reflection. It is a </w:t>
        <w:br/>
        <w:t xml:space="preserve">journey that requires unwavering faith in myself, in my ability to overcome challenges, to persevere through setbacks, and to emerge stronger, wiser, and more authentic on the other side. It is a journey of constant evolution, of continuous refinement, of ongoing </w:t>
        <w:br/>
        <w:t>exploration.</w:t>
      </w:r>
    </w:p>
    <w:p>
      <w:pPr>
        <w:autoSpaceDN w:val="0"/>
        <w:autoSpaceDE w:val="0"/>
        <w:widowControl/>
        <w:spacing w:line="264" w:lineRule="exact" w:before="264" w:after="0"/>
        <w:ind w:left="0" w:right="288" w:firstLine="0"/>
        <w:jc w:val="left"/>
      </w:pPr>
      <w:r>
        <w:t>It's a journey I invite you to take as well. It's a journey of self-discovery, a quest for authenticity, a search for your own unique voice. It won’t always be easy, it won’t always be comfortable. There will be moments of doubt, moments of despair, moments when the weight of expectation feels almost insurmountable. But through it all, remember this: Your voice is worth finding. Your story is worth telling. Your authenticity is worth embracing.</w:t>
      </w:r>
    </w:p>
    <w:p>
      <w:pPr>
        <w:autoSpaceDN w:val="0"/>
        <w:autoSpaceDE w:val="0"/>
        <w:widowControl/>
        <w:spacing w:line="264" w:lineRule="exact" w:before="264" w:after="0"/>
        <w:ind w:left="0" w:right="0" w:firstLine="0"/>
        <w:jc w:val="left"/>
      </w:pPr>
      <w:r>
        <w:t xml:space="preserve">The ocean, with its endless horizon, its boundless possibilities, continues to inspire me. Its vastness reminds me of the limitless potential within each of us, the capacity for growth, the power of self-expression, the beauty of imperfection. The journey continues, ever evolving, ever expanding. Each wave, each current, each tide is a new opportunity for self-discovery, a new chance to express my authentic self, to share my story, and to inspire others to do the same. The silence that once held me captive is now filled with the symphony of my own voice, a testament to the journey's </w:t>
        <w:br/>
        <w:t>transformative power.</w:t>
      </w:r>
    </w:p>
    <w:p>
      <w:pPr>
        <w:autoSpaceDN w:val="0"/>
        <w:autoSpaceDE w:val="0"/>
        <w:widowControl/>
        <w:spacing w:line="264" w:lineRule="exact" w:before="264" w:after="0"/>
        <w:ind w:left="0" w:right="144" w:firstLine="0"/>
        <w:jc w:val="left"/>
      </w:pPr>
      <w:r>
        <w:t>The path less traveled is often the most rewarding. It's a path of courage, a path of vulnerability, a path of self-discovery. It's a path that leads to authenticity, to self-acceptance, to a life lived on your own terms. Embrace the journey, for it is in the journey, not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destination, that true fulfillment lies. Find your voice, share your story, and let your authenticity shine. The world needs to hear what you have to say. The world needs your unique perspective, your individual experience, your authentic voice. Don't let societal </w:t>
        <w:br/>
        <w:t>expectations silence you. Don't let fear hold you back. Find your voice and let it soar. Let it resonate with power and truth. Let it be a beacon of hope for yourself and for others. Let it be a testament to the power of the human spirit, the beauty of authenticity, and the transformative journey of self-discovery. The world awaits the music of your soul. Let it play.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Continuing Journey</w:t>
      </w:r>
    </w:p>
    <w:p>
      <w:pPr>
        <w:autoSpaceDN w:val="0"/>
        <w:autoSpaceDE w:val="0"/>
        <w:widowControl/>
        <w:spacing w:line="264" w:lineRule="exact" w:before="286" w:after="0"/>
        <w:ind w:left="0" w:right="0" w:firstLine="0"/>
        <w:jc w:val="left"/>
      </w:pPr>
      <w:r>
        <w:t>The salt spray kissed my face, a familiar caress after months spent wrestling with the echoes of unspoken expectations. The ocean, my constant companion throughout this tumultuous journey, seemed to sigh with understanding. It knew the quiet battles fought within, the internal dialogues that raged like a tempest, the fragile peace that followed the storm's retreat. The journey wasn't over; it could never truly be over. Self-discovery, I realized, wasn't a destination but a continuous, evolving process, a lifelong pursuit of a more complete understanding of the self.</w:t>
      </w:r>
    </w:p>
    <w:p>
      <w:pPr>
        <w:autoSpaceDN w:val="0"/>
        <w:autoSpaceDE w:val="0"/>
        <w:widowControl/>
        <w:spacing w:line="264" w:lineRule="exact" w:before="264" w:after="0"/>
        <w:ind w:left="0" w:right="144" w:firstLine="0"/>
        <w:jc w:val="left"/>
      </w:pPr>
      <w:r>
        <w:t xml:space="preserve">This understanding wasn't about achieving some idealized version of myself, some perfected portrait hanging in the gallery of self-acceptance. It was about embracing the complexities, the </w:t>
        <w:br/>
        <w:t>contradictions, the inherent imperfections that make us uniquely human. It was about acknowledging the shadows alongside the light, the moments of doubt alongside the bursts of unwavering conviction. It was about recognizing that growth isn't linear; it's a winding path, full of unexpected detours and breathtaking vistas.</w:t>
      </w:r>
    </w:p>
    <w:p>
      <w:pPr>
        <w:autoSpaceDN w:val="0"/>
        <w:autoSpaceDE w:val="0"/>
        <w:widowControl/>
        <w:spacing w:line="264" w:lineRule="exact" w:before="264" w:after="0"/>
        <w:ind w:left="0" w:right="0" w:firstLine="0"/>
        <w:jc w:val="left"/>
      </w:pPr>
      <w:r>
        <w:t>I thought about the faces I had encountered along the way – the encouraging smiles, the sympathetic nods, the quiet acts of kindness that had sustained me through moments of intense vulnerability. There was the elderly woman who shared her life story, a tapestry woven with threads of resilience and unexpected joy. She spoke of her own battles with conformity, her own fight to carve her own path. Her words, simple yet profound, resonated deeply within me, echoing the sentiments I had grappled with for so long.</w:t>
      </w:r>
    </w:p>
    <w:p>
      <w:pPr>
        <w:autoSpaceDN w:val="0"/>
        <w:autoSpaceDE w:val="0"/>
        <w:widowControl/>
        <w:spacing w:line="264" w:lineRule="exact" w:before="264" w:after="0"/>
        <w:ind w:left="0" w:right="0" w:firstLine="0"/>
        <w:jc w:val="left"/>
      </w:pPr>
      <w:r>
        <w:t xml:space="preserve">Then there was the young artist, whose raw, unfiltered creativity challenged the boundaries of convention. His passion was </w:t>
        <w:br/>
        <w:t>infectious, a potent reminder that authenticity held more power than any carefully crafted image. He taught me the courage to expose my vulnerabilities, to let my emotions flow freely, without fear of judgment. His life, a vibrant testament to the beauty of self-expression, inspired me to embrace my own unique voice.</w:t>
      </w:r>
    </w:p>
    <w:p>
      <w:pPr>
        <w:autoSpaceDN w:val="0"/>
        <w:autoSpaceDE w:val="0"/>
        <w:widowControl/>
        <w:spacing w:line="322" w:lineRule="exact" w:before="206" w:after="0"/>
        <w:ind w:left="0" w:right="0" w:firstLine="0"/>
        <w:jc w:val="left"/>
      </w:pPr>
      <w:r>
        <w:t>And there were the quiet moments, the solitary walks along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beach, the quiet contemplation amidst the whispering trees. These moments of reflection allowed me to process my experiences, to confront my fears, to embrace my insecurities. They were the fertile ground where introspection bloomed, where new insights took root, and where a deeper understanding of myself began to take shape.</w:t>
      </w:r>
    </w:p>
    <w:p>
      <w:pPr>
        <w:autoSpaceDN w:val="0"/>
        <w:autoSpaceDE w:val="0"/>
        <w:widowControl/>
        <w:spacing w:line="264" w:lineRule="exact" w:before="264" w:after="0"/>
        <w:ind w:left="0" w:right="144" w:firstLine="0"/>
        <w:jc w:val="left"/>
      </w:pPr>
      <w:r>
        <w:t>The journey had taught me the importance of self-compassion. It was in accepting my imperfections, my flaws, my vulnerabilities that I discovered true strength. It was in letting go of the need for external validation, for the approval of others, that I found inner peace. It was in embracing the messy, unpredictable nature of life that I learned to navigate the currents of self-discovery with grace and resilience.</w:t>
      </w:r>
    </w:p>
    <w:p>
      <w:pPr>
        <w:autoSpaceDN w:val="0"/>
        <w:autoSpaceDE w:val="0"/>
        <w:widowControl/>
        <w:spacing w:line="264" w:lineRule="exact" w:before="264" w:after="0"/>
        <w:ind w:left="0" w:right="288" w:firstLine="0"/>
        <w:jc w:val="left"/>
      </w:pPr>
      <w:r>
        <w:t>This wasn't about escaping the world, or rejecting society. It was about understanding my place within it, about finding my own unique contribution. It was about accepting the challenges, the setbacks, the inevitable moments of doubt. It was about learning from every experience, every triumph, every failure. It was about growing, evolving, constantly striving towards a more complete understanding of myself and my place in the world.</w:t>
      </w:r>
    </w:p>
    <w:p>
      <w:pPr>
        <w:autoSpaceDN w:val="0"/>
        <w:autoSpaceDE w:val="0"/>
        <w:widowControl/>
        <w:spacing w:line="264" w:lineRule="exact" w:before="264" w:after="0"/>
        <w:ind w:left="0" w:right="0" w:firstLine="0"/>
        <w:jc w:val="left"/>
      </w:pPr>
      <w:r>
        <w:t>The process demanded a willingness to be vulnerable, to expose the rawness of my emotions, to share my struggles, my triumphs, my fears. This vulnerability wasn't a weakness; it was a strength. It was a testament to my courage, my willingness to connect with others on a deeper level, to build genuine relationships based on honesty and mutual respect.</w:t>
      </w:r>
    </w:p>
    <w:p>
      <w:pPr>
        <w:autoSpaceDN w:val="0"/>
        <w:autoSpaceDE w:val="0"/>
        <w:widowControl/>
        <w:spacing w:line="264" w:lineRule="exact" w:before="264" w:after="0"/>
        <w:ind w:left="0" w:right="144" w:firstLine="0"/>
        <w:jc w:val="left"/>
      </w:pPr>
      <w:r>
        <w:t>The journey wasn't always easy. There were moments of intense self-doubt, moments when the weight of societal expectations experienced almost unbearable. There were times when the temptation to conform, to follow the well-trodden path, felt almost irresistible.</w:t>
      </w:r>
    </w:p>
    <w:p>
      <w:pPr>
        <w:autoSpaceDN w:val="0"/>
        <w:autoSpaceDE w:val="0"/>
        <w:widowControl/>
        <w:spacing w:line="264" w:lineRule="exact" w:before="60" w:after="0"/>
        <w:ind w:left="0" w:right="0" w:firstLine="0"/>
        <w:jc w:val="left"/>
      </w:pPr>
      <w:r>
        <w:t xml:space="preserve">But in those moments, I remembered the lessons learned, the </w:t>
        <w:br/>
        <w:t>strength gained, the resilience forged in the crucible of struggle. I remembered the solace found in quiet contemplation, the support of my friends and family, the unwavering belief in myself and my ability to overcome challenges.</w:t>
      </w:r>
    </w:p>
    <w:p>
      <w:pPr>
        <w:autoSpaceDN w:val="0"/>
        <w:autoSpaceDE w:val="0"/>
        <w:widowControl/>
        <w:spacing w:line="324" w:lineRule="exact" w:before="204" w:after="0"/>
        <w:ind w:left="0" w:right="0" w:firstLine="0"/>
        <w:jc w:val="left"/>
      </w:pPr>
      <w:r>
        <w:t>I understood now that the path less traveled wasn't always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easiest, but it was the most rewarding. It was a path that led to authenticity, self-acceptance, and a life lived on my own terms. It was a path where I could express my authentic self, where I could share my unique voice, where I could make my own contribution to the world.</w:t>
      </w:r>
    </w:p>
    <w:p>
      <w:pPr>
        <w:autoSpaceDN w:val="0"/>
        <w:autoSpaceDE w:val="0"/>
        <w:widowControl/>
        <w:spacing w:line="264" w:lineRule="exact" w:before="264" w:after="0"/>
        <w:ind w:left="0" w:right="0" w:firstLine="0"/>
        <w:jc w:val="left"/>
      </w:pPr>
      <w:r>
        <w:t xml:space="preserve">The ocean’s vastness continues to inspire me. It is a constant </w:t>
        <w:br/>
        <w:t xml:space="preserve">reminder of the boundless potential within each of us, the capacity for growth, the power of self-expression, and the beauty of </w:t>
        <w:br/>
        <w:t>imperfection. The journey continues, ever expanding, ever evolving. Each wave, each current, each tide represents a new opportunity for self-discovery, a chance to share my story, to connect with others, and to inspire others to embrace their own unique paths.</w:t>
      </w:r>
    </w:p>
    <w:p>
      <w:pPr>
        <w:autoSpaceDN w:val="0"/>
        <w:autoSpaceDE w:val="0"/>
        <w:widowControl/>
        <w:spacing w:line="264" w:lineRule="exact" w:before="264" w:after="0"/>
        <w:ind w:left="0" w:right="0" w:firstLine="0"/>
        <w:jc w:val="left"/>
      </w:pPr>
      <w:r>
        <w:t xml:space="preserve">The silence that once held me captive is now filled with the </w:t>
        <w:br/>
        <w:t>symphony of my own voice – a testament to the transformative power of self-discovery. The path less traveled often leads to the most profound revelations, to the most fulfilling experiences. It's a path of courage, of vulnerability, of self-acceptance. And it's a journey that I wouldn't trade for anything. It’s a journey I invite you, the reader, to embark upon as well. The world is waiting to hear your story, to witness the unique beauty of your authentic self.</w:t>
      </w:r>
    </w:p>
    <w:p>
      <w:pPr>
        <w:autoSpaceDN w:val="0"/>
        <w:autoSpaceDE w:val="0"/>
        <w:widowControl/>
        <w:spacing w:line="322" w:lineRule="exact" w:before="0" w:after="0"/>
        <w:ind w:left="0" w:right="0" w:firstLine="0"/>
        <w:jc w:val="left"/>
      </w:pPr>
      <w:r>
        <w:t>Find your voice. Let it soar. Let it resonate with truth and power.</w:t>
      </w:r>
    </w:p>
    <w:p>
      <w:pPr>
        <w:autoSpaceDN w:val="0"/>
        <w:autoSpaceDE w:val="0"/>
        <w:widowControl/>
        <w:spacing w:line="264" w:lineRule="exact" w:before="58" w:after="0"/>
        <w:ind w:left="0" w:right="0" w:firstLine="0"/>
        <w:jc w:val="left"/>
      </w:pPr>
      <w:r>
        <w:t>Let it be a testament to the strength of the human spirit. Your journey of self-discovery awaits. It's a journey filled with challenges and rewards, with moments of doubt and moments of unwavering certainty. But through it all, remember this: your voice matters. Your story matters. Your authenticity matters. Embrace the journey, for it is in the journey, not the destination, that true fulfillment lies. The world needs your unique perspective. The world needs to hear your song. Let it play.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This book wouldn't exist without the unwavering support and encouragement of countless individuals. My deepest gratitude goes to my family, whose patience and understanding sustained me through the long hours of writing and revision. To my friends, thank you for listening, for offering insightful critiques, and for reminding me to take a breath when the words experienced overwhelming.</w:t>
      </w:r>
    </w:p>
    <w:p>
      <w:pPr>
        <w:autoSpaceDN w:val="0"/>
        <w:autoSpaceDE w:val="0"/>
        <w:widowControl/>
        <w:spacing w:line="264" w:lineRule="exact" w:before="58" w:after="0"/>
        <w:ind w:left="0" w:right="0" w:firstLine="0"/>
        <w:jc w:val="left"/>
      </w:pPr>
      <w:r>
        <w:t xml:space="preserve">A special thank you to [Name of editor or beta reader, if </w:t>
        <w:br/>
        <w:t>applicable], whose keen eye and insightful suggestions significantly shaped the final manuscript. Your belief in this project meant the world to me. Finally, to the countless strangers whose stories, both spoken and unspoken, unconsciously informed these pages, thank you for inspiring me to explore the depths of the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a collection of original lyrics that served as the initial inspiration for this novel. These songs, written over several years, explored many of the themes that eventually found their way into the narrative. They offer a glimpse into the evolution of the story's emotional core and the lyrical approach that informed the prose. [Include lyrics here – potentially select 2-3 representative songs, or a single longer one. Format attractively, possibly with chord charts if appropriate to the author’s style]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provides definitions for certain terms and phrases used throughout the book that may be unfamiliar to some readers. Many of these terms hold personal significance to the narrator and are reflective of his internal landscape.</w:t>
      </w:r>
    </w:p>
    <w:p>
      <w:pPr>
        <w:autoSpaceDN w:val="0"/>
        <w:autoSpaceDE w:val="0"/>
        <w:widowControl/>
        <w:spacing w:line="260" w:lineRule="exact" w:before="272" w:after="0"/>
        <w:ind w:left="0" w:right="144" w:firstLine="0"/>
        <w:jc w:val="left"/>
      </w:pPr>
      <w:r>
        <w:t>Unspoken Paths: Refers to the narrator's journey of self-discovery and the often-unacknowledged struggles of navigating societal expectations.</w:t>
      </w:r>
    </w:p>
    <w:p>
      <w:pPr>
        <w:autoSpaceDN w:val="0"/>
        <w:autoSpaceDE w:val="0"/>
        <w:widowControl/>
        <w:spacing w:line="258" w:lineRule="exact" w:before="70" w:after="0"/>
        <w:ind w:left="0" w:right="0" w:firstLine="0"/>
        <w:jc w:val="left"/>
      </w:pPr>
      <w:r>
        <w:t>Echoes of Expectations: The persistent and subtle pressures placed upon the narrator by external forces.</w:t>
      </w:r>
    </w:p>
    <w:p>
      <w:pPr>
        <w:autoSpaceDN w:val="0"/>
        <w:autoSpaceDE w:val="0"/>
        <w:widowControl/>
        <w:spacing w:line="258" w:lineRule="exact" w:before="70" w:after="0"/>
        <w:ind w:left="0" w:right="288" w:firstLine="0"/>
        <w:jc w:val="left"/>
      </w:pPr>
      <w:r>
        <w:t>The Symphony of My Voice: The narrator's burgeoning sense of self-expression and authenticity.</w:t>
      </w:r>
    </w:p>
    <w:p>
      <w:pPr>
        <w:autoSpaceDN w:val="0"/>
        <w:autoSpaceDE w:val="0"/>
        <w:widowControl/>
        <w:spacing w:line="264" w:lineRule="exact" w:before="64" w:after="0"/>
        <w:ind w:left="0" w:right="720" w:firstLine="0"/>
        <w:jc w:val="left"/>
      </w:pPr>
      <w:r>
        <w:t>[Add other terms as relevant to the story and its unique vocabulary.]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[While a work of fiction, if any specific works, philosophical concepts or historical events directly inspired aspects of the narrative, list them here with appropriate citation format (MLA, Chicago, etc.). Otherwise, this section can be omitted.]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[brief description of their background, </w:t>
        <w:br/>
        <w:t>profession, etc.] whose work has always explored the complexities of the human heart. Known initially for their [mention musical/ poetic background - e.g., evocative songwriting and emotionally resonant poetry], their transition to prose writing is a natural progression of their long-standing fascination with the power of language to capture the nuances of human experience. [Author's Name] lives in [Location] and continues to create work that seeks to connect with readers on an emotional level, inviting them to reflect on their own journeys of self-discovery. [Optional: Include website or social media links].</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