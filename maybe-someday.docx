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Maybe Someday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girl who whispered "Maybe someday I'll be strong" in the dark, clutching a chipped mug of lukewarm tea, while the rain hammered against the windowpane – this is for you. This is for the nights spent staring at the ceiling, the tears blurring the cracks in the plaster, the silent screams swallowed whole. This is for the moments you experienced utterly broken, adrift in a sea of self-doubt and despair, a fragile raft tossed on merciless waves. This is for the times you felt so small, so insignificant, lost in the vastness of your own pain. This is for the slow, agonizing climb back to yourself, the painstaking piecing together of a shattered spirit, the quiet acts of defiance whispered against the crushing weight of grief.</w:t>
      </w:r>
    </w:p>
    <w:p>
      <w:pPr>
        <w:autoSpaceDN w:val="0"/>
        <w:autoSpaceDE w:val="0"/>
        <w:widowControl/>
        <w:spacing w:line="264" w:lineRule="exact" w:before="264" w:after="0"/>
        <w:ind w:left="0" w:right="0" w:firstLine="0"/>
        <w:jc w:val="left"/>
      </w:pPr>
      <w:r>
        <w:t>This is for the raw, unfiltered agony that birthed these poems, the visceral pain that fueled the ink, the relentless ache that drove the words onto the page. It's a testament to the strength you found within the wreckage, the resilience you cultivated in the barren landscape of your heart, the fierce determination that pushed you onward even when you experienced like giving up. This isn't a pretty story, not by a long shot. It's messy, chaotic, and stained with the blood of a thousand broken promises. But within the mess, within the chaos, there is a fierce beauty, a breathtaking testament to the unyielding human spirit.</w:t>
      </w:r>
    </w:p>
    <w:p>
      <w:pPr>
        <w:autoSpaceDN w:val="0"/>
        <w:autoSpaceDE w:val="0"/>
        <w:widowControl/>
        <w:spacing w:line="264" w:lineRule="exact" w:before="264" w:after="0"/>
        <w:ind w:left="0" w:right="0" w:firstLine="0"/>
        <w:jc w:val="left"/>
      </w:pPr>
      <w:r>
        <w:t>This is for the girl who, maybe someday, decided she would not only survive but thrive. This is for the woman you became, forged in the fires of heartbreak, tempered by loss, polished by resilience. This is for the girl who learned that strength isn't about the absence of vulnerability, but about embracing it, owning it, using it as fuel for something extraordinary. This is for the countless others who have experienced the same crushing weight, the same searing pain, the same desperate whisper of hope. May these poems serve as a reminder that you are not alone, that your pain is valid, and that someday, maybe someday, you too will be strong. Maybe someday, now. And to Sookie, a ghost that haunts these pages, a shadow that gave form to the flames – thank you. For without you, these poems would never have been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Crack</w:t>
      </w:r>
    </w:p>
    <w:p>
      <w:pPr>
        <w:autoSpaceDN w:val="0"/>
        <w:autoSpaceDE w:val="0"/>
        <w:widowControl/>
        <w:spacing w:line="264" w:lineRule="exact" w:before="286" w:after="0"/>
        <w:ind w:left="0" w:right="0" w:firstLine="0"/>
        <w:jc w:val="left"/>
      </w:pPr>
      <w:r>
        <w:t xml:space="preserve">The air hung thick and heavy, a suffocating blanket woven from dampness and despair. Rain lashed against the grimy windows of the apartment, each drop a tiny hammer blow against the fragile structure of my already crumbling world. The dim light of a single bare bulb cast long, distorted shadows across the room, mimicking the fractured state of my mind. It was a fitting setting, this dimly lit purgatory, for the slow, agonizing unraveling of everything I </w:t>
        <w:br/>
        <w:t>thought I knew.</w:t>
      </w:r>
    </w:p>
    <w:p>
      <w:pPr>
        <w:autoSpaceDN w:val="0"/>
        <w:autoSpaceDE w:val="0"/>
        <w:widowControl/>
        <w:spacing w:line="264" w:lineRule="exact" w:before="264" w:after="0"/>
        <w:ind w:left="0" w:right="0" w:firstLine="0"/>
        <w:jc w:val="left"/>
      </w:pPr>
      <w:r>
        <w:t xml:space="preserve">Sookie. The name itself tasted like ash in my mouth, a bitter residue of a love that had curdled into something toxic and corrosive. He was a phantom, a presence that loomed even in his absence, his manipulative whispers echoing in the empty spaces of my heart. He’d had a way of making me feel small, insignificant, like a stray insect buzzing futilely around a flickering flame. His affection was a capricious thing, a fickle sun that shone only intermittently, leaving me shivering in its cold shadows. It was a dance of control, a slow, insidious erosion of my self-worth, each subtle manipulation </w:t>
        <w:br/>
        <w:t>chipping away at my confidence, until I was nothing but a hollow shell, a ghost of the woman I once was.</w:t>
      </w:r>
    </w:p>
    <w:p>
      <w:pPr>
        <w:autoSpaceDN w:val="0"/>
        <w:autoSpaceDE w:val="0"/>
        <w:widowControl/>
        <w:spacing w:line="264" w:lineRule="exact" w:before="264" w:after="0"/>
        <w:ind w:left="0" w:right="0" w:firstLine="0"/>
        <w:jc w:val="left"/>
      </w:pPr>
      <w:r>
        <w:t>The memories came in a relentless tide, each wave crashing over me, dragging me under a sea of self-doubt and regret. His words, sharp as shards of glass, sliced through me, leaving wounds that bled both physically and emotionally. The casual cruelty, the veiled threats, the gaslighting – all designed to keep me tethered to him, a prisoner in my own mind, a puppet dancing to his tune. I experienced trapped, ensnared in a web of his own making, unable to break free from his suffocating grip.</w:t>
      </w:r>
    </w:p>
    <w:p>
      <w:pPr>
        <w:autoSpaceDN w:val="0"/>
        <w:autoSpaceDE w:val="0"/>
        <w:widowControl/>
        <w:spacing w:line="264" w:lineRule="exact" w:before="264" w:after="0"/>
        <w:ind w:left="0" w:right="0" w:firstLine="0"/>
        <w:jc w:val="left"/>
      </w:pPr>
      <w:r>
        <w:t>Sleep offered no solace, only a restless tossing and turning, a relentless replay of the hurtful scenes, the stinging words, the crushing weight of his indifference. Even in my dreams, I was trapped, bound by invisible chains, suffocating under the weight of his silent contempt. The silence itself was a weapon, a suffocating vacuum that swallowed my voice, my hopes, my dreams. He had expertly silenced me, not with shouts or threats, but with a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insidious manipulation of my emotions. He made me question myself, my sanity, my perceptions, until I was so lost in doubt I was unable to articulate my suffering.</w:t>
      </w:r>
    </w:p>
    <w:p>
      <w:pPr>
        <w:autoSpaceDN w:val="0"/>
        <w:autoSpaceDE w:val="0"/>
        <w:widowControl/>
        <w:spacing w:line="264" w:lineRule="exact" w:before="264" w:after="0"/>
        <w:ind w:left="0" w:right="0" w:firstLine="0"/>
        <w:jc w:val="left"/>
      </w:pPr>
      <w:r>
        <w:t>I would sit for hours, staring out the rain-streaked window, the rhythmic drumming of the rain a relentless soundtrack to my inner turmoil. The city lights blurred into a kaleidoscope of hazy colours, reflecting the swirling chaos within me. The world outside seemed to carry on, oblivious to my pain, while inside, my heart was shattered into a million tiny pieces, each shard a painful reminder of the love I had lost, the trust I had betrayed, the self-worth I had surrendered.</w:t>
      </w:r>
    </w:p>
    <w:p>
      <w:pPr>
        <w:autoSpaceDN w:val="0"/>
        <w:autoSpaceDE w:val="0"/>
        <w:widowControl/>
        <w:spacing w:line="264" w:lineRule="exact" w:before="264" w:after="0"/>
        <w:ind w:left="0" w:right="0" w:firstLine="0"/>
        <w:jc w:val="left"/>
      </w:pPr>
      <w:r>
        <w:t xml:space="preserve">The apartment itself seemed to mirror my internal state, a </w:t>
        <w:br/>
        <w:t>testament to the chaos that reigned within. Clothes lay scattered on the floor, dishes piled haphazardly in the sink, books strewn across the furniture – a visual representation of the emotional wreckage he'd left behind. Dust motes danced in the weak light, each one a tiny ghost of a happier time, a memory of laughter and light now obscured by the encroaching darkness.</w:t>
      </w:r>
    </w:p>
    <w:p>
      <w:pPr>
        <w:autoSpaceDN w:val="0"/>
        <w:autoSpaceDE w:val="0"/>
        <w:widowControl/>
        <w:spacing w:line="264" w:lineRule="exact" w:before="264" w:after="0"/>
        <w:ind w:left="0" w:right="0" w:firstLine="0"/>
        <w:jc w:val="left"/>
      </w:pPr>
      <w:r>
        <w:t>And yet, even amidst the devastation, even in the depths of my despair, a tiny ember of hope flickered within. A stubborn refusal to be extinguished. It was a fragile spark, easily snuffed out, yet it persisted, a stubborn refusal to surrender to the overwhelming darkness. It manifested as a whisper, a barely audible murmur that echoed in the empty chambers of my heart: "Maybe someday I'll be strong."</w:t>
      </w:r>
    </w:p>
    <w:p>
      <w:pPr>
        <w:autoSpaceDN w:val="0"/>
        <w:autoSpaceDE w:val="0"/>
        <w:widowControl/>
        <w:spacing w:line="264" w:lineRule="exact" w:before="264" w:after="0"/>
        <w:ind w:left="0" w:right="0" w:firstLine="0"/>
        <w:jc w:val="left"/>
      </w:pPr>
      <w:r>
        <w:t xml:space="preserve">The words themselves were fragile, almost ethereal, yet they carried a weight that surprised even me. They were a lifeline, a small promise to myself, a tiny seed of resilience planted in the barren soil of my shattered soul. They were a declaration, not of immediate strength, but of a future potential, a hope for a time when I would be able to reclaim my life, my voice, my self-worth, from the </w:t>
        <w:br/>
        <w:t xml:space="preserve">clutches of his manipulative grasp. The repetition was a mantra, a constant affirmation in the face of overwhelming despair, a silent promise that I would, one day, rise from the ashes of this </w:t>
        <w:br/>
        <w:t>heartbreak, stronger and more resilient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rain continued to fall, a relentless, mournful symphony, but it no longer experienced like a symbol of my inner turmoil. Now, it felt like a cleansing, a washing away of the pain, a preparation for the long, arduous journey ahead. The journey toward a future where the "maybe someday" would become a resounding "yes, today." The journey toward the day I would no longer whisper those words, but shout them from the rooftops, a testament to my strength, my endurance, my unwavering resolve to reclaim my life. The journey toward finding myself again, a phoenix rising from the ashes of his manipulative, destructive love. The road would be long and </w:t>
        <w:br/>
        <w:t>arduous, fraught with setbacks and painful memories. But I would walk it, step by step, fueled by the tiny ember of hope that still burned within me, and the quiet, unwavering promise that echoed in my heart: "Maybe someday I'll be strong." Maybe someday, indeed. And maybe, someday soon, that someday would be here.</w:t>
      </w:r>
    </w:p>
    <w:p>
      <w:pPr>
        <w:autoSpaceDN w:val="0"/>
        <w:autoSpaceDE w:val="0"/>
        <w:widowControl/>
        <w:spacing w:line="264" w:lineRule="exact" w:before="264" w:after="0"/>
        <w:ind w:left="0" w:right="0" w:firstLine="0"/>
        <w:jc w:val="left"/>
      </w:pPr>
      <w:r>
        <w:t>The rhythmic drumming of the rain against the windowpane was almost hypnotic. It lulled me into a state of numb acceptance, a temporary respite from the gnawing pain. Yet, even this temporary peace was shattered by a sudden, sharp memory—the chilling glint of Sookie's eyes, the cold indifference in his voice, the way he'd twist my words to suit his narrative. These fragments of the past, once buried beneath a veneer of denial and self-blame, resurfaced with startling clarity. The rain outside mirrored the storm raging within, a relentless torrent of emotions I had tried so desperately to suppress.</w:t>
      </w:r>
    </w:p>
    <w:p>
      <w:pPr>
        <w:autoSpaceDN w:val="0"/>
        <w:autoSpaceDE w:val="0"/>
        <w:widowControl/>
        <w:spacing w:line="264" w:lineRule="exact" w:before="264" w:after="0"/>
        <w:ind w:left="0" w:right="0" w:firstLine="0"/>
        <w:jc w:val="left"/>
      </w:pPr>
      <w:r>
        <w:t>Self-blame was a heavy cloak I had wrapped around myself. Each whispered "if only" or "I should have" was a self-inflicted wound, adding to the already considerable emotional damage. I replayed our conversations endlessly in my mind, dissecting each word, searching for any sign that my perceptions might have been wrong. Yet, there was no escape from the painful truth, no way to rewrite the narrative, no solace to be found in second-guessing myself. The manipulation had been so subtle, so insidious, that it had taken me months to even begin to recognize the extent of his control.</w:t>
      </w:r>
    </w:p>
    <w:p>
      <w:pPr>
        <w:autoSpaceDN w:val="0"/>
        <w:autoSpaceDE w:val="0"/>
        <w:widowControl/>
        <w:spacing w:line="264" w:lineRule="exact" w:before="264" w:after="0"/>
        <w:ind w:left="0" w:right="0" w:firstLine="0"/>
        <w:jc w:val="left"/>
      </w:pPr>
      <w:r>
        <w:t>Loneliness was a constant companion, a suffocating presence in the empty apartment. The silence was deafening, a stark contrast to the constant stream of manipulative words that had once filled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days. I yearned for human connection, for understanding, for someone to simply listen and validate my pain, but my walls were high and my defenses were strong. The fear of vulnerability, of opening myself up to another potential betrayal, was crippling. I existed in a state of emotional paralysis, unable to move forward, yet too afraid to stay put.</w:t>
      </w:r>
    </w:p>
    <w:p>
      <w:pPr>
        <w:autoSpaceDN w:val="0"/>
        <w:autoSpaceDE w:val="0"/>
        <w:widowControl/>
        <w:spacing w:line="264" w:lineRule="exact" w:before="264" w:after="0"/>
        <w:ind w:left="0" w:right="144" w:firstLine="0"/>
        <w:jc w:val="left"/>
      </w:pPr>
      <w:r>
        <w:t xml:space="preserve">The shattered glass from a carelessly thrown vase remained as a testament to the fragility of my emotional state. It lay scattered across the floor, a painful reminder of the destructive patterns of the relationship. Each tiny shard reflected the fractured pieces of my self-worth, mirroring the devastation of my heart. Even the simplest of tasks, the mundane routines of daily life, experienced </w:t>
        <w:br/>
        <w:t>monumental, each effort sapped by the emotional exhaustion. The weight of the past was crushing; the desire to simply vanish, to cease to exist, was a tempting siren's song.</w:t>
      </w:r>
    </w:p>
    <w:p>
      <w:pPr>
        <w:autoSpaceDN w:val="0"/>
        <w:autoSpaceDE w:val="0"/>
        <w:widowControl/>
        <w:spacing w:line="264" w:lineRule="exact" w:before="264" w:after="0"/>
        <w:ind w:left="0" w:right="0" w:firstLine="0"/>
        <w:jc w:val="left"/>
      </w:pPr>
      <w:r>
        <w:t xml:space="preserve">Even now, as I began to glimpse the seeds of resilience growing within, the process experienced painfully slow. The tiny sprout of hope, though persistent, was fragile, vulnerable to the sudden gusts of doubt and despair that still swept through my emotional landscape. The repetition of "Maybe someday I'll be strong" became a mantra, a silent pledge that I would keep fighting, keep striving, keep holding on to that flickering spark of hope, despite the overwhelming </w:t>
        <w:br/>
        <w:t>darkness that continued to surround me. It was a journey, a slow, agonizing climb out of the abyss, each small step forward hard-won, each victory a testament to my enduring spirit. The path was long and fraught with obstacles, but even amidst the chaos and turmoil, I knew that within me, a powerful resilience was beginning to take root. The seeds of strength had been sown; maybe someday, indeed, I would blossom.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Pain</w:t>
      </w:r>
    </w:p>
    <w:p>
      <w:pPr>
        <w:autoSpaceDN w:val="0"/>
        <w:autoSpaceDE w:val="0"/>
        <w:widowControl/>
        <w:spacing w:line="264" w:lineRule="exact" w:before="286" w:after="0"/>
        <w:ind w:left="0" w:right="0" w:firstLine="0"/>
        <w:jc w:val="left"/>
      </w:pPr>
      <w:r>
        <w:t xml:space="preserve">The chipped mug warmed my hands, but not my heart. The </w:t>
        <w:br/>
        <w:t xml:space="preserve">lukewarm tea did little to soothe the raw edges of my grief, a </w:t>
        <w:br/>
        <w:t>constant, throbbing ache that resided deep within my chest. It was a physical pain, a dull, persistent pressure that mirrored the crushing weight of my loneliness. The apartment, once a haven, now experienced like a mausoleum, each echoing silence a stark reminder of his absence.</w:t>
      </w:r>
    </w:p>
    <w:p>
      <w:pPr>
        <w:autoSpaceDN w:val="0"/>
        <w:autoSpaceDE w:val="0"/>
        <w:widowControl/>
        <w:spacing w:line="264" w:lineRule="exact" w:before="60" w:after="0"/>
        <w:ind w:left="0" w:right="288" w:firstLine="0"/>
        <w:jc w:val="left"/>
      </w:pPr>
      <w:r>
        <w:t>The air hung heavy with the scent of dust and despair, a tangible manifestation of the emotional wreckage he’d left behind.</w:t>
      </w:r>
    </w:p>
    <w:p>
      <w:pPr>
        <w:autoSpaceDN w:val="0"/>
        <w:autoSpaceDE w:val="0"/>
        <w:widowControl/>
        <w:spacing w:line="264" w:lineRule="exact" w:before="264" w:after="0"/>
        <w:ind w:left="0" w:right="0" w:firstLine="0"/>
        <w:jc w:val="left"/>
      </w:pPr>
      <w:r>
        <w:t xml:space="preserve">Shattered glass. The image haunted me, a recurring motif in the tapestry of my pain. It wasn't just the carelessly thrown vase, its fragments scattered across the floor like fallen stars, but the </w:t>
        <w:br/>
        <w:t>shattered pieces of my own self-worth, scattered and lost in the debris of the relationship. Each shard reflected a distorted image of myself, a fractured reflection of the woman I once was, confident, vibrant, whole. Now, I was merely a collection of fragments, barely holding together.</w:t>
      </w:r>
    </w:p>
    <w:p>
      <w:pPr>
        <w:autoSpaceDN w:val="0"/>
        <w:autoSpaceDE w:val="0"/>
        <w:widowControl/>
        <w:spacing w:line="264" w:lineRule="exact" w:before="264" w:after="0"/>
        <w:ind w:left="0" w:right="0" w:firstLine="0"/>
        <w:jc w:val="left"/>
      </w:pPr>
      <w:r>
        <w:t xml:space="preserve">The self-blame was a relentless tide, pulling me under, drowning me in a sea of “what ifs” and “should haves.” I replayed every </w:t>
        <w:br/>
        <w:t xml:space="preserve">conversation, every interaction, dissecting each word, searching for a flaw in my perception, a missed signal, a chance to rewrite the narrative. But there was no escape from the brutal truth: he’d </w:t>
        <w:br/>
        <w:t>manipulated me, skillfully and systematically, chipping away at my confidence until I was left a mere shadow of my former self. The insidiousness of his control was only now becoming fully apparent, a chilling realization that sent icy tendrils of fear snaking down my spine.</w:t>
      </w:r>
    </w:p>
    <w:p>
      <w:pPr>
        <w:autoSpaceDN w:val="0"/>
        <w:autoSpaceDE w:val="0"/>
        <w:widowControl/>
        <w:spacing w:line="264" w:lineRule="exact" w:before="264" w:after="0"/>
        <w:ind w:left="0" w:right="0" w:firstLine="0"/>
        <w:jc w:val="left"/>
      </w:pPr>
      <w:r>
        <w:t xml:space="preserve">Sleep offered no refuge, only a restless cycle of nightmares and fragmented memories. I dreamt of his cold eyes, his manipulative smiles, the chilling indifference in his voice. Each dream was a replay of the emotional violence he'd inflicted, leaving me </w:t>
        <w:br/>
        <w:t>exhausted and drained upon waking. Even during the daylight hours, the memories clung to me like shadows, whispering insidious doubts and undermining my fragile sense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Loneliness was a constant companion, a suffocating presence that permeated every aspect of my life. The silence in the apartment was deafening, a stark contrast to the constant stream of manipulative words that had once filled my days. I yearned for connection, for empathy, for someone who could simply listen and validate my pain, but the walls I'd built around my heart were too high, too strong. The fear of vulnerability, of opening myself up to the </w:t>
        <w:br/>
        <w:t>possibility of another betrayal, was paralyzing.</w:t>
      </w:r>
    </w:p>
    <w:p>
      <w:pPr>
        <w:autoSpaceDN w:val="0"/>
        <w:autoSpaceDE w:val="0"/>
        <w:widowControl/>
        <w:spacing w:line="264" w:lineRule="exact" w:before="264" w:after="0"/>
        <w:ind w:left="0" w:right="0" w:firstLine="0"/>
        <w:jc w:val="left"/>
      </w:pPr>
      <w:r>
        <w:t>The simplest tasks became monumental, each effort sapping my already depleted reserves of energy. Preparing a meal experienced like scaling a mountain; cleaning the apartment, a Sisyphean task. I spent hours staring out the rain-streaked window, watching the city lights blur into a kaleidoscope of hazy colours, a mirror of the swirling chaos within. The world outside seemed oblivious to my suffering, its rhythm unaffected by the storm raging within me.</w:t>
      </w:r>
    </w:p>
    <w:p>
      <w:pPr>
        <w:autoSpaceDN w:val="0"/>
        <w:autoSpaceDE w:val="0"/>
        <w:widowControl/>
        <w:spacing w:line="264" w:lineRule="exact" w:before="264" w:after="0"/>
        <w:ind w:left="0" w:right="0" w:firstLine="0"/>
        <w:jc w:val="left"/>
      </w:pPr>
      <w:r>
        <w:t xml:space="preserve">The repetitive rhythm of the rain on the windowpane became a morbid lullaby, a soundtrack to my despair. Each drop was a </w:t>
        <w:br/>
        <w:t>reminder of the tears I had shed, the silent sobs that had choked me in the dead of night. The rain seemed to wash over me, cleansing yet leaving me still drenched in grief. Yet, even amidst this bleak landscape, a tiny ember of hope flickered. It was faint, almost imperceptible, easily extinguished, yet stubbornly persistent.</w:t>
      </w:r>
    </w:p>
    <w:p>
      <w:pPr>
        <w:autoSpaceDN w:val="0"/>
        <w:autoSpaceDE w:val="0"/>
        <w:widowControl/>
        <w:spacing w:line="264" w:lineRule="exact" w:before="264" w:after="0"/>
        <w:ind w:left="0" w:right="0" w:firstLine="0"/>
        <w:jc w:val="left"/>
      </w:pPr>
      <w:r>
        <w:t>It started as a whisper, a fragile murmur in the quiet corners of my heart: "Maybe someday I'll be strong." The words were weak, almost pathetic in their fragility, yet they carried a weight that surprised me. They were a lifeline, a promise to myself, a seed of resilience planted in the barren soil of my shattered soul. They were not a boast of current strength, but a declaration of future potential, a hope for a time when I would rise from the ashes of this heartbreak.</w:t>
      </w:r>
    </w:p>
    <w:p>
      <w:pPr>
        <w:autoSpaceDN w:val="0"/>
        <w:autoSpaceDE w:val="0"/>
        <w:widowControl/>
        <w:spacing w:line="264" w:lineRule="exact" w:before="264" w:after="0"/>
        <w:ind w:left="0" w:right="0" w:firstLine="0"/>
        <w:jc w:val="left"/>
      </w:pPr>
      <w:r>
        <w:t>The repetition of the phrase became a mantra, a silent affirmation whispered against the tide of despair. It was a constant reminder that I would persevere, that I would find the strength to rebuild my life, to reclaim my self-worth, to emerge from the shadow of his manipulation a stronger, more resilient woman. Each repetition carried a subtle shift, the "maybe" slowly fading, the "someday" inching closer to the present.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journey would be long and arduous, filled with painful </w:t>
        <w:br/>
        <w:t xml:space="preserve">memories and crippling self-doubt. There would be setbacks, moments of weakness, times when the darkness would threaten to swallow me whole. But the ember of hope burned steadily within, fueled by a stubborn refusal to surrender, a fierce determination to overcome. The echoes of his manipulation still lingered, poisonous whispers in the quiet moments, but they were no longer the </w:t>
        <w:br/>
        <w:t>dominant voice. My voice, once silenced, was slowly finding its strength.</w:t>
      </w:r>
    </w:p>
    <w:p>
      <w:pPr>
        <w:autoSpaceDN w:val="0"/>
        <w:autoSpaceDE w:val="0"/>
        <w:widowControl/>
        <w:spacing w:line="264" w:lineRule="exact" w:before="264" w:after="0"/>
        <w:ind w:left="0" w:right="0" w:firstLine="0"/>
        <w:jc w:val="left"/>
      </w:pPr>
      <w:r>
        <w:t xml:space="preserve">I began to notice small victories, tiny triumphs in the face of </w:t>
        <w:br/>
        <w:t xml:space="preserve">overwhelming odds. I cleaned the shattered glass, a symbolic act of clearing away the debris of the past. I cooked a simple meal, </w:t>
        <w:br/>
        <w:t>savoring the act of self-care. I started to write again, pouring my pain and my resilience onto the page, transforming my suffering into art. Each act was a step forward, each a testament to the growing strength within.</w:t>
      </w:r>
    </w:p>
    <w:p>
      <w:pPr>
        <w:autoSpaceDN w:val="0"/>
        <w:autoSpaceDE w:val="0"/>
        <w:widowControl/>
        <w:spacing w:line="324" w:lineRule="exact" w:before="204" w:after="0"/>
        <w:ind w:left="0" w:right="0" w:firstLine="0"/>
        <w:jc w:val="left"/>
      </w:pPr>
      <w:r>
        <w:t>The loneliness still gnawed, but it no longer experienced as all-consuming.</w:t>
      </w:r>
    </w:p>
    <w:p>
      <w:pPr>
        <w:autoSpaceDN w:val="0"/>
        <w:autoSpaceDE w:val="0"/>
        <w:widowControl/>
        <w:spacing w:line="264" w:lineRule="exact" w:before="60" w:after="0"/>
        <w:ind w:left="0" w:right="0" w:firstLine="0"/>
        <w:jc w:val="left"/>
      </w:pPr>
      <w:r>
        <w:t xml:space="preserve">The silence was less deafening, more an opportunity for </w:t>
        <w:br/>
        <w:t xml:space="preserve">introspection, for self-discovery. The wounds were still raw, the scars deep, but they were beginning to heal. The process was slow, painstakingly slow, but it was a process of growth, a journey of self-discovery, a testament to the remarkable power of human </w:t>
        <w:br/>
        <w:t>resilience.</w:t>
      </w:r>
    </w:p>
    <w:p>
      <w:pPr>
        <w:autoSpaceDN w:val="0"/>
        <w:autoSpaceDE w:val="0"/>
        <w:widowControl/>
        <w:spacing w:line="264" w:lineRule="exact" w:before="264" w:after="0"/>
        <w:ind w:left="0" w:right="0" w:firstLine="0"/>
        <w:jc w:val="left"/>
      </w:pPr>
      <w:r>
        <w:t>The rain continued to fall, a rhythmic, mournful symphony, but it no longer symbolized my inner turmoil. Now, it was a cleansing force, washing away the residue of pain, preparing the ground for new growth. The "maybe someday" was transforming, evolving into a quietly confident "maybe soon," a whispered promise to myself that I would not only survive but thrive. I would emerge from this crucible of pain, stronger, wiser, and more empowered than ever before. The phoenix was rising, its wings slowly unfolding, ready to soar. The journey was far from over, but the destination was now clearly visible, a future where the "maybe someday" would finally become a resounding "yes,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was a shroud, suffocating and heavy. Not the </w:t>
        <w:br/>
        <w:t>comforting silence of a peaceful night, but the oppressive quiet of a tomb, a vacuum where laughter and whispered secrets once resided.</w:t>
      </w:r>
    </w:p>
    <w:p>
      <w:pPr>
        <w:autoSpaceDN w:val="0"/>
        <w:autoSpaceDE w:val="0"/>
        <w:widowControl/>
        <w:spacing w:line="264" w:lineRule="exact" w:before="60" w:after="0"/>
        <w:ind w:left="0" w:right="144" w:firstLine="0"/>
        <w:jc w:val="left"/>
      </w:pPr>
      <w:r>
        <w:t>It was the silence of empty rooms, echoing with the ghosts of shared moments, now twisted into painful reminders of what had been lost. His absence wasn't just a physical absence; it was a gaping hole in the fabric of my life, a silence that screamed louder than any argument ever could.</w:t>
      </w:r>
    </w:p>
    <w:p>
      <w:pPr>
        <w:autoSpaceDN w:val="0"/>
        <w:autoSpaceDE w:val="0"/>
        <w:widowControl/>
        <w:spacing w:line="264" w:lineRule="exact" w:before="264" w:after="0"/>
        <w:ind w:left="0" w:right="0" w:firstLine="0"/>
        <w:jc w:val="left"/>
      </w:pPr>
      <w:r>
        <w:t xml:space="preserve">I tried to fill the void, to drown out the echoing emptiness with distractions. I cleaned, scrubbing at the surfaces until my hands were raw, attempting to erase the physical traces of his presence, as if the lingering scent of his cologne on the pillows could be </w:t>
        <w:br/>
        <w:t xml:space="preserve">scrubbed away like a stubborn stain. But the silence persisted, a relentless companion that followed me from room to room, a </w:t>
        <w:br/>
        <w:t>constant reminder of the emotional devastation he'd left in his wake.</w:t>
      </w:r>
    </w:p>
    <w:p>
      <w:pPr>
        <w:autoSpaceDN w:val="0"/>
        <w:autoSpaceDE w:val="0"/>
        <w:widowControl/>
        <w:spacing w:line="264" w:lineRule="exact" w:before="264" w:after="0"/>
        <w:ind w:left="0" w:right="144" w:firstLine="0"/>
        <w:jc w:val="left"/>
      </w:pPr>
      <w:r>
        <w:t>The enforced silence of the relationship itself played a sinister role in this post-breakup quietude. He had a way of silencing me, not with shouting or overt aggression, but with a subtle, insidious control. A raised eyebrow, a cutting remark veiled as a joke, a dismissive wave of the hand—these were the weapons of his silent war, slowly chipping away at my voice, my confidence, my very sense of self. I learned to bite my tongue, to swallow my concerns, to suppress the rising tide of my emotions. The art of silence became a survival mechanism, a way to avoid conflict, to navigate the treacherous currents of his manipulative personality.</w:t>
      </w:r>
    </w:p>
    <w:p>
      <w:pPr>
        <w:autoSpaceDN w:val="0"/>
        <w:autoSpaceDE w:val="0"/>
        <w:widowControl/>
        <w:spacing w:line="264" w:lineRule="exact" w:before="264" w:after="0"/>
        <w:ind w:left="0" w:right="0" w:firstLine="0"/>
        <w:jc w:val="left"/>
      </w:pPr>
      <w:r>
        <w:t>Now, in the suffocating silence of the aftermath, the suppressed emotions threatened to erupt. The dam was breaking, and the pent-up torrent of feelings threatened to overwhelm me. The frustration was immense, a physical pressure building behind my ribs, a tight fist clenching around my heart. I wanted to scream, to rage against the injustice of it all, but the words caught in my throat, strangled by the years of enforced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tried writing. The pen experienced clumsy and awkward in my hand, the words clumsy and inadequate on the page. They lacked the fiery passion, the searing honesty, the raw emotion that I felt churning within me. The words seemed to mock me, their inadequacy mirroring my own inability to articulate the depth of my pain. I crumpled pages, discarded drafts, feeling a mounting sense of failure, a sense of being silenced once again, this time by my own inability to express myself.</w:t>
      </w:r>
    </w:p>
    <w:p>
      <w:pPr>
        <w:autoSpaceDN w:val="0"/>
        <w:autoSpaceDE w:val="0"/>
        <w:widowControl/>
        <w:spacing w:line="264" w:lineRule="exact" w:before="266" w:after="0"/>
        <w:ind w:left="0" w:right="0" w:firstLine="0"/>
        <w:jc w:val="left"/>
      </w:pPr>
      <w:r>
        <w:t>The isolation was crushing. I retreated further into myself, building walls around my heart, barricading myself against the possibility of further pain. Friends’ calls went unanswered. Invites to gatherings were politely declined. I became a recluse, choosing the solitude of my apartment, the suffocating silence, over the risk of vulnerability.</w:t>
      </w:r>
    </w:p>
    <w:p>
      <w:pPr>
        <w:autoSpaceDN w:val="0"/>
        <w:autoSpaceDE w:val="0"/>
        <w:widowControl/>
        <w:spacing w:line="264" w:lineRule="exact" w:before="60" w:after="0"/>
        <w:ind w:left="0" w:right="720" w:firstLine="0"/>
        <w:jc w:val="left"/>
      </w:pPr>
      <w:r>
        <w:t>The fear of another betrayal, another manipulation, another silencing was too strong to overcome.</w:t>
      </w:r>
    </w:p>
    <w:p>
      <w:pPr>
        <w:autoSpaceDN w:val="0"/>
        <w:autoSpaceDE w:val="0"/>
        <w:widowControl/>
        <w:spacing w:line="264" w:lineRule="exact" w:before="264" w:after="0"/>
        <w:ind w:left="0" w:right="0" w:firstLine="0"/>
        <w:jc w:val="left"/>
      </w:pPr>
      <w:r>
        <w:t xml:space="preserve">But even in the depths of my self-imposed exile, a tiny spark of defiance flickered. It started as a whisper, barely audible above the oppressive quiet: "Maybe someday I’ll be strong.” The words, initially weak and uncertain, gained momentum with each </w:t>
        <w:br/>
        <w:t>repetition, slowly morphing from a plea into a determined promise. It was a testament to the resilience of the human spirit, a stubborn refusal to be defined by heartbreak.</w:t>
      </w:r>
    </w:p>
    <w:p>
      <w:pPr>
        <w:autoSpaceDN w:val="0"/>
        <w:autoSpaceDE w:val="0"/>
        <w:widowControl/>
        <w:spacing w:line="264" w:lineRule="exact" w:before="264" w:after="0"/>
        <w:ind w:left="0" w:right="0" w:firstLine="0"/>
        <w:jc w:val="left"/>
      </w:pPr>
      <w:r>
        <w:t>The repetition of the phrase became a mantra, a silent rebellion against the silence that had held me captive for so long. It was a declaration of independence, a reclamation of my voice. Each time I whispered the words, I experienced a tiny shift, a gradual unraveling of the silence that had surrounded me. The oppressive quiet began to lose its grip, replaced by a nascent sense of self-awareness, a growing understanding of my own strength.</w:t>
      </w:r>
    </w:p>
    <w:p>
      <w:pPr>
        <w:autoSpaceDN w:val="0"/>
        <w:autoSpaceDE w:val="0"/>
        <w:widowControl/>
        <w:spacing w:line="264" w:lineRule="exact" w:before="264" w:after="0"/>
        <w:ind w:left="0" w:right="0" w:firstLine="0"/>
        <w:jc w:val="left"/>
      </w:pPr>
      <w:r>
        <w:t xml:space="preserve">I started to observe the silence differently, noticing the nuances, the subtle shifts in the quiet. The silence of the empty apartment was no longer a symbol of loss and despair; it became a space for </w:t>
        <w:br/>
        <w:t>introspection, a canvas on which I could paint the landscape of my healing. I began to listen to the subtle sounds—the ticking of the clock, the hum of the refrigerator, the distant sounds of the city—and in the spaces between these sounds, I found a quiet strength,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sense of peace I hadn't known before.</w:t>
      </w:r>
    </w:p>
    <w:p>
      <w:pPr>
        <w:autoSpaceDN w:val="0"/>
        <w:autoSpaceDE w:val="0"/>
        <w:widowControl/>
        <w:spacing w:line="264" w:lineRule="exact" w:before="264" w:after="0"/>
        <w:ind w:left="0" w:right="0" w:firstLine="0"/>
        <w:jc w:val="left"/>
      </w:pPr>
      <w:r>
        <w:t xml:space="preserve">I started small. I listened to music, letting the melodies wash over me, filling the void with something other than the oppressive </w:t>
        <w:br/>
        <w:t>silence. I began to paint, pouring my raw emotions onto canvas, transforming my pain into vibrant strokes of colour. The quiet space became my studio, the silence my muse. Each brushstroke was a step forward, each colour a testament to the growing strength within.</w:t>
      </w:r>
    </w:p>
    <w:p>
      <w:pPr>
        <w:autoSpaceDN w:val="0"/>
        <w:autoSpaceDE w:val="0"/>
        <w:widowControl/>
        <w:spacing w:line="264" w:lineRule="exact" w:before="264" w:after="0"/>
        <w:ind w:left="0" w:right="0" w:firstLine="0"/>
        <w:jc w:val="left"/>
      </w:pPr>
      <w:r>
        <w:t>The silence still lingered, but it was different now, less oppressive, more contemplative. It was no longer a symbol of defeat, but a space for reflection, for growth, for healing. I was learning to listen to the silence within myself, the quiet whisper of my own resilience, the nascent strength that was slowly emerging from the ashes of heartbreak. The "maybe someday" was no longer a distant hope; it was becoming a tangible reality.</w:t>
      </w:r>
    </w:p>
    <w:p>
      <w:pPr>
        <w:autoSpaceDN w:val="0"/>
        <w:autoSpaceDE w:val="0"/>
        <w:widowControl/>
        <w:spacing w:line="264" w:lineRule="exact" w:before="264" w:after="0"/>
        <w:ind w:left="0" w:right="0" w:firstLine="0"/>
        <w:jc w:val="left"/>
      </w:pPr>
      <w:r>
        <w:t>The journey was far from over. The scars of the past would always remain, a reminder of the silence I had endured, the pain I had suffered. But the silence itself had lost its power, its suffocating grip. I had found my voice, and with it, the strength to confront the silence and emerge from its shadow, stronger, more resilient, and more empowered than I could have ever imagined. The silence was still there, but I was no longer silenced. I was speaking, and my voice was getting stronger with each passing day. The echoes of the past would always whisper, but my voice, finally unleashed, would roar above them all. The silence had been broken. And in that breaking, I found my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Fractured Reflections</w:t>
      </w:r>
    </w:p>
    <w:p>
      <w:pPr>
        <w:autoSpaceDN w:val="0"/>
        <w:autoSpaceDE w:val="0"/>
        <w:widowControl/>
        <w:spacing w:line="264" w:lineRule="exact" w:before="286" w:after="0"/>
        <w:ind w:left="0" w:right="0" w:firstLine="0"/>
        <w:jc w:val="left"/>
      </w:pPr>
      <w:r>
        <w:t xml:space="preserve">The bathroom mirror, once a familiar friend reflecting morning smiles and evening anxieties, now experienced like a cruel judge. Its surface, usually pristine, was smeared with streaks of mascara and the remnants of a tear-stained face. Looking into it felt like staring into a fragmented landscape, a fractured reflection mirroring the </w:t>
        <w:br/>
        <w:t xml:space="preserve">shattered pieces of my self-worth. Each shard showed a different version of me: the naive girl who fell in love too easily, the </w:t>
        <w:br/>
        <w:t>heartbroken woman whose trust had been betrayed, the confused soul struggling to piece herself back together.</w:t>
      </w:r>
    </w:p>
    <w:p>
      <w:pPr>
        <w:autoSpaceDN w:val="0"/>
        <w:autoSpaceDE w:val="0"/>
        <w:widowControl/>
        <w:spacing w:line="264" w:lineRule="exact" w:before="264" w:after="0"/>
        <w:ind w:left="0" w:right="144" w:firstLine="0"/>
        <w:jc w:val="left"/>
      </w:pPr>
      <w:r>
        <w:t xml:space="preserve">Sookie's ghost lingered in the reflection, a spectral presence in the corners of the mirror, a constant reminder of the insidious control she’d wielded. Her face, once a beacon of affection, now seemed a mask, hiding a manipulative core. I witnessed her eyes, deceptively innocent, but I knew the cold calculation behind them, the </w:t>
        <w:br/>
        <w:t>deliberate acts of emotional terrorism she’d so expertly deployed. I saw the way she’d subtly undermined my confidence, whispering doubts into my ears until my own voice became a mere shadow.</w:t>
      </w:r>
    </w:p>
    <w:p>
      <w:pPr>
        <w:autoSpaceDN w:val="0"/>
        <w:autoSpaceDE w:val="0"/>
        <w:widowControl/>
        <w:spacing w:line="264" w:lineRule="exact" w:before="264" w:after="0"/>
        <w:ind w:left="0" w:right="0" w:firstLine="0"/>
        <w:jc w:val="left"/>
      </w:pPr>
      <w:r>
        <w:t>I traced the jagged edges of the reflection, each crack a metaphor for the fractures in my psyche. The woman staring back was a stranger, a shell of the vibrant, confident person I once was. My smile experienced forced, a fragile thing easily shattered by the slightest touch. The vibrant colours I used to wear felt alien, clashing against the muted greys and blacks of my current emotional landscape.</w:t>
      </w:r>
    </w:p>
    <w:p>
      <w:pPr>
        <w:autoSpaceDN w:val="0"/>
        <w:autoSpaceDE w:val="0"/>
        <w:widowControl/>
        <w:spacing w:line="264" w:lineRule="exact" w:before="264" w:after="0"/>
        <w:ind w:left="0" w:right="0" w:firstLine="0"/>
        <w:jc w:val="left"/>
      </w:pPr>
      <w:r>
        <w:t>The betrayal ran deeper than any physical wound. It was a violation of trust, a shattering of my very core. It wasn't just the romantic relationship that had ended, but the belief in my own judgment, the confidence in my ability to discern truth from falsehood. She'd woven a web of lies, so intricate and believable, that I had struggled to distinguish the threads of deception from the threads of reality.</w:t>
      </w:r>
    </w:p>
    <w:p>
      <w:pPr>
        <w:autoSpaceDN w:val="0"/>
        <w:autoSpaceDE w:val="0"/>
        <w:widowControl/>
        <w:spacing w:line="264" w:lineRule="exact" w:before="60" w:after="0"/>
        <w:ind w:left="0" w:right="288" w:firstLine="0"/>
        <w:jc w:val="left"/>
      </w:pPr>
      <w:r>
        <w:t>The lines had blurred, creating a distorted reality where my own perceptions became unreliable.</w:t>
      </w:r>
    </w:p>
    <w:p>
      <w:pPr>
        <w:autoSpaceDN w:val="0"/>
        <w:autoSpaceDE w:val="0"/>
        <w:widowControl/>
        <w:spacing w:line="264" w:lineRule="exact" w:before="264" w:after="0"/>
        <w:ind w:left="0" w:right="288" w:firstLine="0"/>
        <w:jc w:val="left"/>
      </w:pPr>
      <w:r>
        <w:t>The confusion was overwhelming. I questioned my memories, my instincts, my very sanity. Was I wrong to have loved her? Was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somehow complicit in my own downfall? The self-doubt gnawed at me, a persistent, insidious voice whispering in the quiet hours of the night. Sleep offered no escape; nightmares plagued me, scenarios of betrayal and manipulation playing out in a relentless cycle. I woke each morning exhausted, drained, with the lingering taste of </w:t>
        <w:br/>
        <w:t>bitterness and confusion coating my tongue.</w:t>
      </w:r>
    </w:p>
    <w:p>
      <w:pPr>
        <w:autoSpaceDN w:val="0"/>
        <w:autoSpaceDE w:val="0"/>
        <w:widowControl/>
        <w:spacing w:line="264" w:lineRule="exact" w:before="264" w:after="0"/>
        <w:ind w:left="0" w:right="0" w:firstLine="0"/>
        <w:jc w:val="left"/>
      </w:pPr>
      <w:r>
        <w:t xml:space="preserve">The anger, when it came, was a tidal wave. It crashed over me, a force so powerful it threatened to sweep away any semblance of reason. It was a raw, unfiltered emotion, a visceral response to the injustice of it all. But the anger was laced with self-blame, a </w:t>
        <w:br/>
        <w:t>torturous internal dialogue that questioned my own role in the unraveling of the relationship. Had I not been so trusting? Had I not seen the warning signs? The questions circled endlessly, leaving me trapped in a vicious cycle of guilt and self-recrimination.</w:t>
      </w:r>
    </w:p>
    <w:p>
      <w:pPr>
        <w:autoSpaceDN w:val="0"/>
        <w:autoSpaceDE w:val="0"/>
        <w:widowControl/>
        <w:spacing w:line="264" w:lineRule="exact" w:before="264" w:after="0"/>
        <w:ind w:left="0" w:right="144" w:firstLine="0"/>
        <w:jc w:val="left"/>
      </w:pPr>
      <w:r>
        <w:t>Through it all, there was a small, persistent ember of hope. A flickering light in the darkness, a whisper of resilience beneath the surface. It was a tentative belief that I could overcome this, that I could rebuild my life, and reclaim my identity. This nascent hope wasn’t a loud declaration, but a quiet hum, barely audible above the cacophony of my inner turmoil.</w:t>
      </w:r>
    </w:p>
    <w:p>
      <w:pPr>
        <w:autoSpaceDN w:val="0"/>
        <w:autoSpaceDE w:val="0"/>
        <w:widowControl/>
        <w:spacing w:line="264" w:lineRule="exact" w:before="264" w:after="0"/>
        <w:ind w:left="0" w:right="144" w:firstLine="0"/>
        <w:jc w:val="left"/>
      </w:pPr>
      <w:r>
        <w:t>I started to write again, not as a desperate attempt to capture the emotional maelstrom, but as a means of processing it. The words poured out, raw and unfiltered, reflecting the messy reality of my emotional state. They were clumsy, imperfect, but authentic. Each poem became a small victory, a testament to my growing self-awareness, a step closer to understanding and acceptance.</w:t>
      </w:r>
    </w:p>
    <w:p>
      <w:pPr>
        <w:autoSpaceDN w:val="0"/>
        <w:autoSpaceDE w:val="0"/>
        <w:widowControl/>
        <w:spacing w:line="264" w:lineRule="exact" w:before="264" w:after="0"/>
        <w:ind w:left="0" w:right="288" w:firstLine="0"/>
        <w:jc w:val="left"/>
      </w:pPr>
      <w:r>
        <w:t>The mirror remained, a constant presence in my life, but the fractured reflection was slowly starting to shift. The shards were still there, but they were less sharp, less jagged. The cracks were starting to heal, the edges softening. The fragmented image was beginning to coalesce, revealing glimpses of the woman I was working to become.</w:t>
      </w:r>
    </w:p>
    <w:p>
      <w:pPr>
        <w:autoSpaceDN w:val="0"/>
        <w:autoSpaceDE w:val="0"/>
        <w:widowControl/>
        <w:spacing w:line="264" w:lineRule="exact" w:before="264" w:after="0"/>
        <w:ind w:left="0" w:right="288" w:firstLine="0"/>
        <w:jc w:val="left"/>
      </w:pPr>
      <w:r>
        <w:t>The journey was a long and arduous one, filled with setbacks and moments of despair. There were days when the darkness seemed insurmountable, when the weight of the past threatened to crush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But even in those moments, the quiet hum of hope persisted, a stubborn refusal to surrender to despair. The mantra, "Maybe </w:t>
        <w:br/>
        <w:t>someday I'll be strong," became a lifeline, a source of strength in the face of overwhelming adversity.</w:t>
      </w:r>
    </w:p>
    <w:p>
      <w:pPr>
        <w:autoSpaceDN w:val="0"/>
        <w:autoSpaceDE w:val="0"/>
        <w:widowControl/>
        <w:spacing w:line="264" w:lineRule="exact" w:before="264" w:after="0"/>
        <w:ind w:left="0" w:right="0" w:firstLine="0"/>
        <w:jc w:val="left"/>
      </w:pPr>
      <w:r>
        <w:t xml:space="preserve">It was in the quiet moments, in the stillness of the night, that I began to find a sense of peace. The silence, once oppressive, became a sanctuary, a space for reflection and self-discovery. I learned to listen to the quiet whisper of my own resilience, the nascent </w:t>
        <w:br/>
        <w:t>strength that was slowly emerging from the ashes of heartbreak.</w:t>
      </w:r>
    </w:p>
    <w:p>
      <w:pPr>
        <w:autoSpaceDN w:val="0"/>
        <w:autoSpaceDE w:val="0"/>
        <w:widowControl/>
        <w:spacing w:line="264" w:lineRule="exact" w:before="264" w:after="0"/>
        <w:ind w:left="0" w:right="0" w:firstLine="0"/>
        <w:jc w:val="left"/>
      </w:pPr>
      <w:r>
        <w:t>The mirror, once a symbol of my shattered self, was now slowly transforming. The reflections were still fragmented, but there was a glimmer of wholeness emerging. The colors were returning, albeit tentatively, hesitant brushstrokes of a new identity slowly taking shape. It was a fragile hope, a fragile strength, but it was there, a testament to the resilience of the human spirit, a quiet promise that maybe, someday, I would truly be strong. The reflection, though still fractured, held a glimmer of a new sunrise. The scars remained, a reminder of the pain, but they were fading, becoming part of a larger, more complete picture. The journey was far from over, but the path ahead, though uncertain, was no longer shrouded in the suffocating silence of the past. I was finding my voice, my strength, in the fragments of myself. And that, I realized, was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Resilience</w:t>
      </w:r>
    </w:p>
    <w:p>
      <w:pPr>
        <w:autoSpaceDN w:val="0"/>
        <w:autoSpaceDE w:val="0"/>
        <w:widowControl/>
        <w:spacing w:line="264" w:lineRule="exact" w:before="286" w:after="0"/>
        <w:ind w:left="0" w:right="0" w:firstLine="0"/>
        <w:jc w:val="left"/>
      </w:pPr>
      <w:r>
        <w:t>The scent of damp earth and burgeoning life filled the air, a stark contrast to the sterile, clinical smell of the bathroom where I'd confronted my shattered reflection just days ago. I found myself drawn to the garden, a riot of color and fragrance pushing back against the grey wasteland of my emotional landscape. Roses, their petals unfurling like whispered secrets, climbed the weathered stone walls. The vibrant hues – crimson, blush pink, sunny yellow –seemed to mock the muted palette of my recent existence, a silent challenge to embrace the vibrancy of life once more.</w:t>
      </w:r>
    </w:p>
    <w:p>
      <w:pPr>
        <w:autoSpaceDN w:val="0"/>
        <w:autoSpaceDE w:val="0"/>
        <w:widowControl/>
        <w:spacing w:line="264" w:lineRule="exact" w:before="264" w:after="0"/>
        <w:ind w:left="0" w:right="288" w:firstLine="0"/>
        <w:jc w:val="left"/>
      </w:pPr>
      <w:r>
        <w:t>It wasn't a sudden, miraculous transformation. The pain still lingered, a dull ache beneath the surface of my burgeoning hope.</w:t>
      </w:r>
    </w:p>
    <w:p>
      <w:pPr>
        <w:autoSpaceDN w:val="0"/>
        <w:autoSpaceDE w:val="0"/>
        <w:widowControl/>
        <w:spacing w:line="264" w:lineRule="exact" w:before="60" w:after="0"/>
        <w:ind w:left="0" w:right="144" w:firstLine="0"/>
        <w:jc w:val="left"/>
      </w:pPr>
      <w:r>
        <w:t xml:space="preserve">The scars of betrayal remained, etched deep into my soul, a </w:t>
        <w:br/>
        <w:t>constant reminder of the manipulative control Sookie had exerted.</w:t>
      </w:r>
    </w:p>
    <w:p>
      <w:pPr>
        <w:autoSpaceDN w:val="0"/>
        <w:autoSpaceDE w:val="0"/>
        <w:widowControl/>
        <w:spacing w:line="264" w:lineRule="exact" w:before="60" w:after="0"/>
        <w:ind w:left="0" w:right="144" w:firstLine="0"/>
        <w:jc w:val="left"/>
      </w:pPr>
      <w:r>
        <w:t>But something had shifted. The self-blame, once a suffocating blanket, had begun to loosen its grip. I was starting to see things differently, to understand that her actions were a reflection of her own flaws, not a judgment of my worth.</w:t>
      </w:r>
    </w:p>
    <w:p>
      <w:pPr>
        <w:autoSpaceDN w:val="0"/>
        <w:autoSpaceDE w:val="0"/>
        <w:widowControl/>
        <w:spacing w:line="264" w:lineRule="exact" w:before="264" w:after="0"/>
        <w:ind w:left="0" w:right="0" w:firstLine="0"/>
        <w:jc w:val="left"/>
      </w:pPr>
      <w:r>
        <w:t>The garden became my sanctuary, a place where I could tend to the fragile shoots of my own recovery. I started small, weeding the overgrown patches, nurturing the struggling seedlings. Each act, seemingly insignificant on its own, experienced like a small victory, a quiet defiance against the darkness that had threatened to consume me. I pruned the rose bushes, their thorns a reminder of the pain I had endured, but also a symbol of my resilience. The act of pruning felt symbolic, like I was cutting away the dead parts of myself, the remnants of self-doubt and self-recrimination.</w:t>
      </w:r>
    </w:p>
    <w:p>
      <w:pPr>
        <w:autoSpaceDN w:val="0"/>
        <w:autoSpaceDE w:val="0"/>
        <w:widowControl/>
        <w:spacing w:line="264" w:lineRule="exact" w:before="264" w:after="0"/>
        <w:ind w:left="0" w:right="0" w:firstLine="0"/>
        <w:jc w:val="left"/>
      </w:pPr>
      <w:r>
        <w:t>The soil, rich and fertile, experienced grounding. My hands, once trembling with anxiety, now worked with a newfound purpose, coaxing life from the earth, mirroring the slow, painstaking process of healing within myself. I planted new seeds, tiny specks of hope nestled in the dark soil, a symbolic representation of my growing belief in a brighter future. The act of planting felt deeply personal, each seed a testament to my determination to rebuild my life, to nurture the vibrant parts of myself that Sookie had tried to extinguish.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garden became a mirror reflecting my inner state. The unruly weeds represented the persistent thoughts of self-blame, the stubborn remnants of the past. The blooming flowers symbolized the budding strength and self-compassion that were slowly taking root. The process was slow, often frustrating, but each small act of tending, each weed pulled, each flower nurtured, experienced like a step towards wholeness.</w:t>
      </w:r>
    </w:p>
    <w:p>
      <w:pPr>
        <w:autoSpaceDN w:val="0"/>
        <w:autoSpaceDE w:val="0"/>
        <w:widowControl/>
        <w:spacing w:line="264" w:lineRule="exact" w:before="264" w:after="0"/>
        <w:ind w:left="0" w:right="0" w:firstLine="0"/>
        <w:jc w:val="left"/>
      </w:pPr>
      <w:r>
        <w:t xml:space="preserve">In the evenings, I would sit amidst the fragrant blooms, letting the gentle breeze carry away my anxieties. The silence, once a source of torment, now experienced peaceful, a space for introspection and self-acceptance. I started journaling, not as a desperate cry for help, but as a means of processing my emotions, of understanding the </w:t>
        <w:br/>
        <w:t>intricacies of my own inner world. The words flowed more freely now, less burdened by the weight of self-recrimination. They were still raw, still honest, but they carried a different tone, a hint of newfound strength.</w:t>
      </w:r>
    </w:p>
    <w:p>
      <w:pPr>
        <w:autoSpaceDN w:val="0"/>
        <w:autoSpaceDE w:val="0"/>
        <w:widowControl/>
        <w:spacing w:line="264" w:lineRule="exact" w:before="264" w:after="0"/>
        <w:ind w:left="0" w:right="144" w:firstLine="0"/>
        <w:jc w:val="left"/>
      </w:pPr>
      <w:r>
        <w:t xml:space="preserve">One evening, as the sun dipped below the horizon, casting long shadows across the garden, I found myself humming the refrain, "Maybe someday I'll be strong." But this time, it wasn't a plea, a desperate hope whispered in the face of adversity. It was a </w:t>
        <w:br/>
        <w:t>statement, a declaration of intent. The uncertainty had been replaced with a quiet conviction, a growing belief in my ability to overcome the past and build a life that was truly mine.</w:t>
      </w:r>
    </w:p>
    <w:p>
      <w:pPr>
        <w:autoSpaceDN w:val="0"/>
        <w:autoSpaceDE w:val="0"/>
        <w:widowControl/>
        <w:spacing w:line="264" w:lineRule="exact" w:before="264" w:after="0"/>
        <w:ind w:left="0" w:right="0" w:firstLine="0"/>
        <w:jc w:val="left"/>
      </w:pPr>
      <w:r>
        <w:t xml:space="preserve">The scars remained, visible reminders of the pain I had endured, but they didn't define me anymore. They were part of my story, a testament to my resilience, a mark of the journey I had undertaken. They were etched onto my soul, but they no longer held the power to cripple me. They were fading, softening, becoming less </w:t>
        <w:br/>
        <w:t>prominent against the backdrop of my growing self-acceptance.</w:t>
      </w:r>
    </w:p>
    <w:p>
      <w:pPr>
        <w:autoSpaceDN w:val="0"/>
        <w:autoSpaceDE w:val="0"/>
        <w:widowControl/>
        <w:spacing w:line="264" w:lineRule="exact" w:before="264" w:after="0"/>
        <w:ind w:left="0" w:right="0" w:firstLine="0"/>
        <w:jc w:val="left"/>
      </w:pPr>
      <w:r>
        <w:t>I started to rediscover the joy in simple things: the warmth of the sun on my skin, the vibrant colors of the flowers, the soft caress of a gentle breeze. I rediscovered my laughter, a sound that had been absent for so long, now returning in fits and starts, tentative at first, then growing stronger, more resonant. These small joys, once taken for granted, now experienced precious, a testament to the resilience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human spirit.</w:t>
      </w:r>
    </w:p>
    <w:p>
      <w:pPr>
        <w:autoSpaceDN w:val="0"/>
        <w:autoSpaceDE w:val="0"/>
        <w:widowControl/>
        <w:spacing w:line="264" w:lineRule="exact" w:before="264" w:after="0"/>
        <w:ind w:left="0" w:right="0" w:firstLine="0"/>
        <w:jc w:val="left"/>
      </w:pPr>
      <w:r>
        <w:t>The garden was more than just a physical space; it was a metaphor for my inner landscape, a reflection of the transformation taking place within me. The once barren soil, reflecting my emotional desolation, was now fertile ground, teeming with the promise of new growth, new life. The weeds were still there, reminders of the lingering pain, but they were outnumbered by the vibrant blooms, a testament to my burgeoning self-compassion and resilience.</w:t>
      </w:r>
    </w:p>
    <w:p>
      <w:pPr>
        <w:autoSpaceDN w:val="0"/>
        <w:autoSpaceDE w:val="0"/>
        <w:widowControl/>
        <w:spacing w:line="264" w:lineRule="exact" w:before="264" w:after="0"/>
        <w:ind w:left="0" w:right="144" w:firstLine="0"/>
        <w:jc w:val="left"/>
      </w:pPr>
      <w:r>
        <w:t xml:space="preserve">I began to see myself differently, not as a victim, but as a survivor. The betrayal had been a devastating blow, but it had also been a catalyst for profound growth. It had stripped away layers of self-doubt and revealed a strength I hadn't known I possessed. It had shown me the importance of self-love, self-care, and the profound power of forgiveness – not necessarily forgiving Sookie, but </w:t>
        <w:br/>
        <w:t>forgiving myself for the pain I had endured.</w:t>
      </w:r>
    </w:p>
    <w:p>
      <w:pPr>
        <w:autoSpaceDN w:val="0"/>
        <w:autoSpaceDE w:val="0"/>
        <w:widowControl/>
        <w:spacing w:line="264" w:lineRule="exact" w:before="264" w:after="0"/>
        <w:ind w:left="0" w:right="0" w:firstLine="0"/>
        <w:jc w:val="left"/>
      </w:pPr>
      <w:r>
        <w:t xml:space="preserve">The mirror, which once reflected only fragments of my shattered self, now showed a more complete picture. The reflection was still flawed, still bearing the marks of the past, but there was a </w:t>
        <w:br/>
        <w:t xml:space="preserve">newfound clarity, a sense of wholeness that had been absent for so long. The cracks were still there, but they were filled with the vibrant colors of hope, resilience, and self-acceptance. The woman staring back was stronger, wiser, more compassionate. She had weathered the storm, and emerged, battered but not broken. She was, finally, finding her voice, finding her strength, in the </w:t>
        <w:br/>
        <w:t>fragments of herself. And this time, the sunrise held a promise, not of a fleeting moment of hope, but of a dawn that would last. The "Maybe someday I'll be strong" had become a quiet certainty, a whisper of power resonating deep within. The garden bloomed, and so did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Anger</w:t>
      </w:r>
    </w:p>
    <w:p>
      <w:pPr>
        <w:autoSpaceDN w:val="0"/>
        <w:autoSpaceDE w:val="0"/>
        <w:widowControl/>
        <w:spacing w:line="264" w:lineRule="exact" w:before="286" w:after="0"/>
        <w:ind w:left="0" w:right="0" w:firstLine="0"/>
        <w:jc w:val="left"/>
      </w:pPr>
      <w:r>
        <w:t>The wind howled a mournful dirge that night, rattling the windows of my small cottage and mimicking the tempest raging within me. The garden, usually my refuge, experienced alien under the bruised, inky sky. The roses, once vibrant symbols of hope, drooped under the relentless onslaught of rain, their petals plastered to the earth like fallen tears. The storm outside mirrored the one brewing inside, a storm of anger, long suppressed, finally threatening to break free.</w:t>
      </w:r>
    </w:p>
    <w:p>
      <w:pPr>
        <w:autoSpaceDN w:val="0"/>
        <w:autoSpaceDE w:val="0"/>
        <w:widowControl/>
        <w:spacing w:line="264" w:lineRule="exact" w:before="264" w:after="0"/>
        <w:ind w:left="0" w:right="0" w:firstLine="0"/>
        <w:jc w:val="left"/>
      </w:pPr>
      <w:r>
        <w:t xml:space="preserve">For weeks, I’d cultivated a fragile peace, tending to the garden as if it were a sacred ritual, a balm for my wounded soul. But the </w:t>
        <w:br/>
        <w:t xml:space="preserve">carefully constructed tranquility was a thin veneer, easily cracked by the sharp edges of unspoken resentment. The anger, like a </w:t>
        <w:br/>
        <w:t xml:space="preserve">stubborn weed, had been quietly growing, its roots intertwining with the seeds of sorrow and betrayal. It had lurked in the shadows, a silent observer, but now it clawed its way to the surface, </w:t>
        <w:br/>
        <w:t>demanding recognition, demanding release.</w:t>
      </w:r>
    </w:p>
    <w:p>
      <w:pPr>
        <w:autoSpaceDN w:val="0"/>
        <w:autoSpaceDE w:val="0"/>
        <w:widowControl/>
        <w:spacing w:line="264" w:lineRule="exact" w:before="264" w:after="0"/>
        <w:ind w:left="0" w:right="0" w:firstLine="0"/>
        <w:jc w:val="left"/>
      </w:pPr>
      <w:r>
        <w:t>It wasn't a neat, easily defined emotion. It wasn't the explosive fury of a volcanic eruption, but a slow, insidious burn, a simmering resentment that gnawed at the edges of my consciousness. It was a complex tapestry woven from threads of hurt, disappointment, and the lingering sting of manipulation. It was the anger of a betrayed trust, the anger of a heart broken by someone who claimed to love.</w:t>
      </w:r>
    </w:p>
    <w:p>
      <w:pPr>
        <w:autoSpaceDN w:val="0"/>
        <w:autoSpaceDE w:val="0"/>
        <w:widowControl/>
        <w:spacing w:line="264" w:lineRule="exact" w:before="264" w:after="0"/>
        <w:ind w:left="0" w:right="0" w:firstLine="0"/>
        <w:jc w:val="left"/>
      </w:pPr>
      <w:r>
        <w:t>I sat on the porch, the rain plastering my hair to my face, the wind whipping around me like a frenzied spirit. The rhythmic drumming of the rain against the roof was a counterpoint to the chaotic rhythm of my heartbeat. My thoughts, once orderly and focused, now swirled like the leaves caught in the gale, each one a painful reminder of Sookie's calculated cruelty.</w:t>
      </w:r>
    </w:p>
    <w:p>
      <w:pPr>
        <w:autoSpaceDN w:val="0"/>
        <w:autoSpaceDE w:val="0"/>
        <w:widowControl/>
        <w:spacing w:line="264" w:lineRule="exact" w:before="264" w:after="0"/>
        <w:ind w:left="0" w:right="0" w:firstLine="0"/>
        <w:jc w:val="left"/>
      </w:pPr>
      <w:r>
        <w:t xml:space="preserve">Memories, sharp and vivid, pierced through the fog of my forced serenity. The whispered lies, the calculated manipulations, the subtle gaslighting that had eroded my self-worth – each memory was a fresh wound, bleeding anew under the pressure of my </w:t>
        <w:br/>
        <w:t>burgeoning anger. I remembered the hollow feeling in my stomach, the constant anxiety, the crippling self-doubt that had been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handiwork.</w:t>
      </w:r>
    </w:p>
    <w:p>
      <w:pPr>
        <w:autoSpaceDN w:val="0"/>
        <w:autoSpaceDE w:val="0"/>
        <w:widowControl/>
        <w:spacing w:line="264" w:lineRule="exact" w:before="264" w:after="0"/>
        <w:ind w:left="0" w:right="0" w:firstLine="0"/>
        <w:jc w:val="left"/>
      </w:pPr>
      <w:r>
        <w:t>I hadn't allowed myself to feel the full force of my anger until now. It had been easier, safer, to bury it beneath layers of self-blame and forced forgiveness. But the dam was breaking, and the torrent of emotions was threatening to overwhelm me. The tears that fell were not just tears of sorrow, but tears of rage – a silent scream against the injustice, the betrayal, the pain inflicted.</w:t>
      </w:r>
    </w:p>
    <w:p>
      <w:pPr>
        <w:autoSpaceDN w:val="0"/>
        <w:autoSpaceDE w:val="0"/>
        <w:widowControl/>
        <w:spacing w:line="264" w:lineRule="exact" w:before="264" w:after="0"/>
        <w:ind w:left="0" w:right="144" w:firstLine="0"/>
        <w:jc w:val="left"/>
      </w:pPr>
      <w:r>
        <w:t>The anger wasn’t simply directed at Sookie. It was also directed at myself, at my own naiveté, my own willingness to overlook the warning signs, my own tendency to give the benefit of the doubt even when it was clearly unwarranted. It was the anger of self-betrayal, the anger of a failure of self-protection. The rage tasted bitter, metallic, like blood mixed with ash.</w:t>
      </w:r>
    </w:p>
    <w:p>
      <w:pPr>
        <w:autoSpaceDN w:val="0"/>
        <w:autoSpaceDE w:val="0"/>
        <w:widowControl/>
        <w:spacing w:line="264" w:lineRule="exact" w:before="264" w:after="0"/>
        <w:ind w:left="0" w:right="0" w:firstLine="0"/>
        <w:jc w:val="left"/>
      </w:pPr>
      <w:r>
        <w:t xml:space="preserve">I found myself muttering the refrain, "Maybe someday I'll be </w:t>
        <w:br/>
        <w:t>strong," but this time, it was infused with a different energy, a sharper, more forceful tone. It wasn’t a hopeful whisper anymore; it was a growl, a low rumble of defiance, a promise whispered to myself in the darkness. The words experienced like weapons, sharp and pointed, capable of inflicting the same kind of pain I had endured.</w:t>
      </w:r>
    </w:p>
    <w:p>
      <w:pPr>
        <w:autoSpaceDN w:val="0"/>
        <w:autoSpaceDE w:val="0"/>
        <w:widowControl/>
        <w:spacing w:line="264" w:lineRule="exact" w:before="264" w:after="0"/>
        <w:ind w:left="0" w:right="144" w:firstLine="0"/>
        <w:jc w:val="left"/>
      </w:pPr>
      <w:r>
        <w:t xml:space="preserve">The rain continued to fall, a relentless barrage mirroring the relentless assault of my emotions. But amidst the chaos, a strange sense of clarity began to emerge. The anger, though painful, was also cleansing, a cathartic release of the pent-up emotions that had been poisoning me for so long. It was a necessary step in the healing process, a recognition of the hurt I had endured, a </w:t>
        <w:br/>
        <w:t>validation of my pain.</w:t>
      </w:r>
    </w:p>
    <w:p>
      <w:pPr>
        <w:autoSpaceDN w:val="0"/>
        <w:autoSpaceDE w:val="0"/>
        <w:widowControl/>
        <w:spacing w:line="264" w:lineRule="exact" w:before="264" w:after="0"/>
        <w:ind w:left="0" w:right="0" w:firstLine="0"/>
        <w:jc w:val="left"/>
      </w:pPr>
      <w:r>
        <w:t>I realized that anger, in its own way, was a form of strength. It was a recognition of my boundaries, a refusal to accept mistreatment, a refusal to be a victim. It wasn’t an emotion to be suppressed or ignored; it was an emotion to be acknowledged, processed, and ultimately, channeled into something constructive.</w:t>
      </w:r>
    </w:p>
    <w:p>
      <w:pPr>
        <w:autoSpaceDN w:val="0"/>
        <w:autoSpaceDE w:val="0"/>
        <w:widowControl/>
        <w:spacing w:line="264" w:lineRule="exact" w:before="264" w:after="0"/>
        <w:ind w:left="0" w:right="144" w:firstLine="0"/>
        <w:jc w:val="left"/>
      </w:pPr>
      <w:r>
        <w:t>The storm raged on through the night, a furious symphony of wind and rain. But as dawn approached, the intensity began to subside. The wind lessened its assault, the rain softened to a gentle drizzle.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within me, too, a similar shift occurred. The raw, unbridled anger began to give way to a calmer, more resolute emotion – a quiet determination, a steely resolve.</w:t>
      </w:r>
    </w:p>
    <w:p>
      <w:pPr>
        <w:autoSpaceDN w:val="0"/>
        <w:autoSpaceDE w:val="0"/>
        <w:widowControl/>
        <w:spacing w:line="264" w:lineRule="exact" w:before="264" w:after="0"/>
        <w:ind w:left="0" w:right="0" w:firstLine="0"/>
        <w:jc w:val="left"/>
      </w:pPr>
      <w:r>
        <w:t>The garden, battered but not broken, remained. The roses, heavy with rain, bowed their heads but hadn’t surrendered. They were still there, their resilience a mirror to my own. The storm had passed, leaving behind a clean slate, a space for rebuilding, for growth, for healing. The "Maybe someday I'll be strong" was no longer a question, a wish, a plea. It was a resounding affirmation, a declaration of self-belief.</w:t>
      </w:r>
    </w:p>
    <w:p>
      <w:pPr>
        <w:autoSpaceDN w:val="0"/>
        <w:autoSpaceDE w:val="0"/>
        <w:widowControl/>
        <w:spacing w:line="264" w:lineRule="exact" w:before="264" w:after="0"/>
        <w:ind w:left="0" w:right="0" w:firstLine="0"/>
        <w:jc w:val="left"/>
      </w:pPr>
      <w:r>
        <w:t>The anger had served its purpose. It had brought me face to face with the pain, it had helped me understand the depths of my own resilience, and it had given voice to the wounds that needed to heal. It was a turning point, a passage from passive acceptance to active self-preservation. The journey toward wholeness was far from over, but I had taken a crucial step. I had faced the storm within, and I had survived. The sun, breaking through the clouds, cast a golden light on the garden, a promise of a brighter future, a future where the anger would serve as a foundation for strength, not a source of crippling pain. The whispers of anger had turned into a roar, a roar that had cleared the way for my own, powerful voice. The dawn was breaking, and with it came the quiet strength of a woman who had finally allowed herself to feel the full measure of her pain and embrace the power of her own rage. The garden, like my heart, was ready to bloom again. And this time, the blooms would be stronger, bolder, more vibrant than before. The scent of damp earth and the promise of new growth filled the air, a testament to resilience, a symbol of a new beginning, a journey towards empowerment. And in that moment, I knew, with unwavering certainty, that someday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Forging Strength</w:t>
      </w:r>
    </w:p>
    <w:p>
      <w:pPr>
        <w:autoSpaceDN w:val="0"/>
        <w:autoSpaceDE w:val="0"/>
        <w:widowControl/>
        <w:spacing w:line="264" w:lineRule="exact" w:before="286" w:after="0"/>
        <w:ind w:left="0" w:right="0" w:firstLine="0"/>
        <w:jc w:val="left"/>
      </w:pPr>
      <w:r>
        <w:t xml:space="preserve">The first rays of the reborn sun, filtering through the still-damp leaves, painted streaks of gold across my kitchen table. The </w:t>
        <w:br/>
        <w:t xml:space="preserve">steaming mug of chamomile tea warmed my hands, a small comfort in the vast landscape of rebuilding my life. The storm had passed, leaving behind not just the quiet aftermath of rain, but a strange, unsettling calm. The anger, though subsided, hadn't vanished </w:t>
        <w:br/>
        <w:t>entirely; it lingered like a phantom limb, a reminder of the intensity of the pain I'd endured. But it was different now, muted, less a raging inferno and more a smoldering ember, a source of warmth and a potential fuel for change.</w:t>
      </w:r>
    </w:p>
    <w:p>
      <w:pPr>
        <w:autoSpaceDN w:val="0"/>
        <w:autoSpaceDE w:val="0"/>
        <w:widowControl/>
        <w:spacing w:line="264" w:lineRule="exact" w:before="264" w:after="0"/>
        <w:ind w:left="0" w:right="0" w:firstLine="0"/>
        <w:jc w:val="left"/>
      </w:pPr>
      <w:r>
        <w:t xml:space="preserve">I’d spent the last few days deliberately avoiding the familiar corners of my grief, the places where the memories of Sookie’s betrayal clung to the walls like stubborn cobwebs. Instead, I sought out the unfamiliar. I started small: a walk through a different part of town, a new coffee shop with mismatched chairs and the aroma of freshly ground beans, a volunteer shift at the local animal shelter, </w:t>
        <w:br/>
        <w:t>surrounded by the quiet, trusting eyes of abandoned dogs and cats. Each small act of venturing outside my self-imposed isolation experienced like a victory, a small crack in the wall of my sorrow.</w:t>
      </w:r>
    </w:p>
    <w:p>
      <w:pPr>
        <w:autoSpaceDN w:val="0"/>
        <w:autoSpaceDE w:val="0"/>
        <w:widowControl/>
        <w:spacing w:line="264" w:lineRule="exact" w:before="264" w:after="0"/>
        <w:ind w:left="0" w:right="0" w:firstLine="0"/>
        <w:jc w:val="left"/>
      </w:pPr>
      <w:r>
        <w:t>Sarah, my oldest and dearest friend, had been a constant source of support. She hadn't offered empty platitudes or forced positivity. She simply listened, her presence a quiet anchor in the storm. We spent hours talking, sometimes about Sookie, but more often about other things – books, movies, the absurdity of reality TV – a gentle distraction from the relentless cycle of my own thoughts. Sarah, with her unwavering loyalty and her infectious laughter, was a beacon of light in my darkness, a reminder that there was still joy to be found, still beauty in the world.</w:t>
      </w:r>
    </w:p>
    <w:p>
      <w:pPr>
        <w:autoSpaceDN w:val="0"/>
        <w:autoSpaceDE w:val="0"/>
        <w:widowControl/>
        <w:spacing w:line="264" w:lineRule="exact" w:before="264" w:after="0"/>
        <w:ind w:left="0" w:right="0" w:firstLine="0"/>
        <w:jc w:val="left"/>
      </w:pPr>
      <w:r>
        <w:t xml:space="preserve">Beyond Sarah’s unwavering friendship, I discovered an unexpected source of solace in the community garden. The act of planting seeds, nurturing seedlings, and watching them grow into vibrant plants was a meditative process, a quiet act of creation that </w:t>
        <w:br/>
        <w:t>mirrored the process of healing within myself. Each tiny sprout represented a new beginning, a promise of growth,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92" w:firstLine="0"/>
        <w:jc w:val="both"/>
      </w:pPr>
      <w:r>
        <w:t>resilience. I found myself spending hours there, lost in the quiet rhythm of weeding, watering, and tending to the soil, my hands stained with earth, my spirit slowly unfurling like a delicate flower.</w:t>
      </w:r>
    </w:p>
    <w:p>
      <w:pPr>
        <w:autoSpaceDN w:val="0"/>
        <w:autoSpaceDE w:val="0"/>
        <w:widowControl/>
        <w:spacing w:line="264" w:lineRule="exact" w:before="264" w:after="0"/>
        <w:ind w:left="0" w:right="0" w:firstLine="0"/>
        <w:jc w:val="left"/>
      </w:pPr>
      <w:r>
        <w:t>The garden wasn't just a place of physical labor; it was a place of emotional restoration. It was a space where I could connect with something bigger than myself, something grounded and enduring, something that transcended the pain of my personal loss. The scent of the earth, the feel of the soil between my fingers, the vibrant colors of the flowers – these simple sensory experiences were a balm to my wounded soul, a reminder of the beauty and strength that existed within the world, and within myself.</w:t>
      </w:r>
    </w:p>
    <w:p>
      <w:pPr>
        <w:autoSpaceDN w:val="0"/>
        <w:autoSpaceDE w:val="0"/>
        <w:widowControl/>
        <w:spacing w:line="264" w:lineRule="exact" w:before="264" w:after="0"/>
        <w:ind w:left="0" w:right="0" w:firstLine="0"/>
        <w:jc w:val="left"/>
      </w:pPr>
      <w:r>
        <w:t>The process of rebuilding wasn't linear; it was a meandering path through valleys of self-doubt and peaks of unexpected joy. There were days when the sadness threatened to engulf me again, days when the memories of Sookie’s manipulations resurfaced with fresh intensity, days when the "maybe someday I'll be strong" experienced more like a desperate plea than a confident affirmation. But those days were fewer and farther between. The anger, once a consuming force, was now a manageable ember, a source of energy rather than destruction.</w:t>
      </w:r>
    </w:p>
    <w:p>
      <w:pPr>
        <w:autoSpaceDN w:val="0"/>
        <w:autoSpaceDE w:val="0"/>
        <w:widowControl/>
        <w:spacing w:line="264" w:lineRule="exact" w:before="264" w:after="0"/>
        <w:ind w:left="0" w:right="0" w:firstLine="0"/>
        <w:jc w:val="left"/>
      </w:pPr>
      <w:r>
        <w:t>I started taking a self-defense class. The physical exertion was a welcome release of pent-up energy, a way to channel the lingering anger into something productive. The confidence I gained from mastering new techniques was unexpectedly empowering. It wasn’t about revenge; it was about regaining a sense of control, about reclaiming my own physical space and mental well-being. The instructors, two women radiating strength and resilience, became mentors, their encouragement a powerful force in my journey. Their belief in my capabilities, their unwavering support, helped nurture the growing sense of self-worth that had been so badly damaged.</w:t>
      </w:r>
    </w:p>
    <w:p>
      <w:pPr>
        <w:autoSpaceDN w:val="0"/>
        <w:autoSpaceDE w:val="0"/>
        <w:widowControl/>
        <w:spacing w:line="264" w:lineRule="exact" w:before="264" w:after="0"/>
        <w:ind w:left="0" w:right="0" w:firstLine="0"/>
        <w:jc w:val="left"/>
      </w:pPr>
      <w:r>
        <w:t xml:space="preserve">The process of self-improvement extended beyond physical fitness. I enrolled in a creative writing workshop, a way to explore my </w:t>
        <w:br/>
        <w:t xml:space="preserve">emotions through a different lens. The act of crafting words, </w:t>
        <w:br/>
        <w:t>shaping stories, and giving voice to my experiences was therapeutic. The workshop provided a safe space for vulnerability, a place where I could share my work without judgment and receive constructive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feedback. It was a space where I could acknowledge my pain, process my emotions, and begin to find meaning in my suffering. The other participants, writers from diverse backgrounds and with unique experiences, became a new support system, their stories and struggles providing a sense of connection and shared humanity. The shared vulnerability created a bond stronger than any casual </w:t>
        <w:br/>
        <w:t>acquaintance, strengthening my belief in the power of human connection.</w:t>
      </w:r>
    </w:p>
    <w:p>
      <w:pPr>
        <w:autoSpaceDN w:val="0"/>
        <w:autoSpaceDE w:val="0"/>
        <w:widowControl/>
        <w:spacing w:line="264" w:lineRule="exact" w:before="264" w:after="0"/>
        <w:ind w:left="0" w:right="0" w:firstLine="0"/>
        <w:jc w:val="left"/>
      </w:pPr>
      <w:r>
        <w:t>One evening, while sitting in the garden, surrounded by the soft glow of fireflies, I found myself revisiting the refrain, "Maybe someday I'll be strong." This time, however, the words experienced different.</w:t>
      </w:r>
    </w:p>
    <w:p>
      <w:pPr>
        <w:autoSpaceDN w:val="0"/>
        <w:autoSpaceDE w:val="0"/>
        <w:widowControl/>
        <w:spacing w:line="264" w:lineRule="exact" w:before="60" w:after="0"/>
        <w:ind w:left="0" w:right="0" w:firstLine="0"/>
        <w:jc w:val="left"/>
      </w:pPr>
      <w:r>
        <w:t>They weren't a plea, a hope, or a distant aspiration. They were a statement of fact, a declaration of present reality. The “maybe” had vanished, replaced by a quiet but unwavering conviction. I was strong. Not invincible, not impervious to pain, but strong. Strong in my resilience, strong in my capacity for self-love, strong in my determination to create a life free from the manipulative clutches of the past. The garden, my refuge, my sanctuary, experienced less like a place of healing and more like a testament to my journey, a tangible representation of my growth.</w:t>
      </w:r>
    </w:p>
    <w:p>
      <w:pPr>
        <w:autoSpaceDN w:val="0"/>
        <w:autoSpaceDE w:val="0"/>
        <w:widowControl/>
        <w:spacing w:line="264" w:lineRule="exact" w:before="264" w:after="0"/>
        <w:ind w:left="0" w:right="0" w:firstLine="0"/>
        <w:jc w:val="left"/>
      </w:pPr>
      <w:r>
        <w:t>The roses, once drooping symbols of despair, now stood tall, their blooms vibrant and bold, reflecting the renewed confidence that bloomed within me. The vibrant colors of the garden were a mirror to the revitalized colors of my own life. The seeds of resilience, planted in the fertile ground of my heartbreak, had sprouted, blossomed, and thrived. The journey had been long, arduous, and often painful, but I had emerged stronger, wiser, and more capable than ever before.</w:t>
      </w:r>
    </w:p>
    <w:p>
      <w:pPr>
        <w:autoSpaceDN w:val="0"/>
        <w:autoSpaceDE w:val="0"/>
        <w:widowControl/>
        <w:spacing w:line="264" w:lineRule="exact" w:before="264" w:after="0"/>
        <w:ind w:left="0" w:right="0" w:firstLine="0"/>
        <w:jc w:val="left"/>
      </w:pPr>
      <w:r>
        <w:t xml:space="preserve">The anger, that initial, raw emotion, had served its purpose. It had been a catalyst for change, a force that pushed me to confront my pain, to acknowledge my strength, and to rebuild my life on a stronger, more resilient foundation. It had become a reminder of my vulnerability, but also a testament to my capacity for growth. The ember still glowed, a warm reminder of the fire that had once raged within me, but now, it was contained, controlled, a source of </w:t>
        <w:br/>
        <w:t>energy, a fuel for my journey toward a future filled with strength, self-love, and unwavering self-belief. The wind whispered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leaves, no longer a mournful dirge, but a gentle lullaby, a quiet celebration of my triumph over adversity. The dawn was here, and it was illuminated. Someday had arrived. And it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Shadows of the Past</w:t>
      </w:r>
    </w:p>
    <w:p>
      <w:pPr>
        <w:autoSpaceDN w:val="0"/>
        <w:autoSpaceDE w:val="0"/>
        <w:widowControl/>
        <w:spacing w:line="264" w:lineRule="exact" w:before="286" w:after="0"/>
        <w:ind w:left="0" w:right="0" w:firstLine="0"/>
        <w:jc w:val="left"/>
      </w:pPr>
      <w:r>
        <w:t>The chipped paint on the windowsill of my childhood bedroom still bore the faintest trace of Sookie’s lipstick, a crimson stain that refused to fade, a ghost of her presence lingering long after she'd vanished from my life. It was a small detail, almost insignificant, yet it held the weight of a thousand unspoken words, a tangible reminder of the betrayal that had shattered my world. I hadn’t changed the paint. I couldn't bring myself to. It was a scar, a mark of the past that I hadn't yet found the strength to erase.</w:t>
      </w:r>
    </w:p>
    <w:p>
      <w:pPr>
        <w:autoSpaceDN w:val="0"/>
        <w:autoSpaceDE w:val="0"/>
        <w:widowControl/>
        <w:spacing w:line="264" w:lineRule="exact" w:before="264" w:after="0"/>
        <w:ind w:left="0" w:right="0" w:firstLine="0"/>
        <w:jc w:val="left"/>
      </w:pPr>
      <w:r>
        <w:t xml:space="preserve">I stood there, staring at the lipstick stain, a wave of nausea washing over me. The memories, once dormant, now surged back with a ferocity that surprised me. Sookie’s laughter, once a melody, now echoed in my ears like a cruel taunt. Her touch, once tender, now experienced like a brand, a searing mark on my soul. The scent of her </w:t>
        <w:br/>
        <w:t>perfume, once intoxicating, now triggered a visceral reaction, a physical manifestation of my lingering pain. I felt the familiar tightening in my chest, the suffocating grip of anxiety.</w:t>
      </w:r>
    </w:p>
    <w:p>
      <w:pPr>
        <w:autoSpaceDN w:val="0"/>
        <w:autoSpaceDE w:val="0"/>
        <w:widowControl/>
        <w:spacing w:line="264" w:lineRule="exact" w:before="264" w:after="0"/>
        <w:ind w:left="0" w:right="0" w:firstLine="0"/>
        <w:jc w:val="left"/>
      </w:pPr>
      <w:r>
        <w:t xml:space="preserve">It was a battle I was still fighting, a war waged within the silent chambers of my own heart. The garden, with its nurturing soil and vibrant blooms, offered respite, a sanctuary where I could </w:t>
        <w:br/>
        <w:t>momentarily escape the shadows of the past. But the past, like a persistent weed, stubbornly refused to be eradicated. It would creep into my thoughts, uninvited, unwelcome, its tendrils wrapping around my heart, squeezing the life from my joy.</w:t>
      </w:r>
    </w:p>
    <w:p>
      <w:pPr>
        <w:autoSpaceDN w:val="0"/>
        <w:autoSpaceDE w:val="0"/>
        <w:widowControl/>
        <w:spacing w:line="264" w:lineRule="exact" w:before="264" w:after="0"/>
        <w:ind w:left="0" w:right="144" w:firstLine="0"/>
        <w:jc w:val="left"/>
      </w:pPr>
      <w:r>
        <w:t>This was not merely a battle against Sookie’s betrayal; it was a battle against the insidious power of memory, the relentless onslaught of the past. It was a battle to reclaim my own narrative, to rewrite the story of my life, to reimagine myself beyond the confines of the hurt she had inflicted.</w:t>
      </w:r>
    </w:p>
    <w:p>
      <w:pPr>
        <w:autoSpaceDN w:val="0"/>
        <w:autoSpaceDE w:val="0"/>
        <w:widowControl/>
        <w:spacing w:line="264" w:lineRule="exact" w:before="264" w:after="0"/>
        <w:ind w:left="0" w:right="0" w:firstLine="0"/>
        <w:jc w:val="left"/>
      </w:pPr>
      <w:r>
        <w:t xml:space="preserve">I found myself drawn back to the places we had frequented, places infused with memories of happier times. The old bookstore, with its intoxicating scent of aged paper and leather-bound books, where we had spent countless afternoons, lost in worlds of fantasy and </w:t>
        <w:br/>
        <w:t>adventure. The quaint café, with its mismatched tables and chairs,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where we’d shared whispered secrets and stolen kisses. These places, once symbols of love and connection, now served as painful reminders of what had been lost.</w:t>
      </w:r>
    </w:p>
    <w:p>
      <w:pPr>
        <w:autoSpaceDN w:val="0"/>
        <w:autoSpaceDE w:val="0"/>
        <w:widowControl/>
        <w:spacing w:line="264" w:lineRule="exact" w:before="264" w:after="0"/>
        <w:ind w:left="0" w:right="0" w:firstLine="0"/>
        <w:jc w:val="left"/>
      </w:pPr>
      <w:r>
        <w:t xml:space="preserve">Each visit was a conscious act of self-exposure, a deliberate </w:t>
        <w:br/>
        <w:t xml:space="preserve">confrontation with the ghosts of my past. It was painful, </w:t>
        <w:br/>
        <w:t>excruciating even, but necessary. I had to acknowledge the pain, to confront the hurt, to process the memories before I could truly move on. I couldn’t simply erase the past; I had to learn to live with it, to integrate it into the narrative of my life, transforming it from a source of pain into a catalyst for growth.</w:t>
      </w:r>
    </w:p>
    <w:p>
      <w:pPr>
        <w:autoSpaceDN w:val="0"/>
        <w:autoSpaceDE w:val="0"/>
        <w:widowControl/>
        <w:spacing w:line="264" w:lineRule="exact" w:before="264" w:after="0"/>
        <w:ind w:left="0" w:right="144" w:firstLine="0"/>
        <w:jc w:val="left"/>
      </w:pPr>
      <w:r>
        <w:t>The contrast between the vibrant life I was carefully cultivating in the present and the haunting echoes of the past was stark and undeniable. The garden, with its blossoming flowers and the promise of new growth, experienced like a defiant act of hope, a bold statement of resilience in the face of adversity. The old bookstore, with its air of melancholic nostalgia, served as a reminder of the loss I had endured. The café, once a symbol of shared intimacy, now felt empty, hollow, a haunting testament to what could have been.</w:t>
      </w:r>
    </w:p>
    <w:p>
      <w:pPr>
        <w:autoSpaceDN w:val="0"/>
        <w:autoSpaceDE w:val="0"/>
        <w:widowControl/>
        <w:spacing w:line="264" w:lineRule="exact" w:before="264" w:after="0"/>
        <w:ind w:left="0" w:right="0" w:firstLine="0"/>
        <w:jc w:val="left"/>
      </w:pPr>
      <w:r>
        <w:t xml:space="preserve">Walking through the familiar streets of my town, I found myself observing the world with a new perspective, a heightened </w:t>
        <w:br/>
        <w:t xml:space="preserve">awareness of the fragility of life and the fleeting nature of </w:t>
        <w:br/>
        <w:t>happiness. I witnessed the pain in the eyes of strangers, the unspoken stories etched onto their faces. I saw the resilience in their smiles, the quiet strength in their daily struggles. Their experiences, though different from my own, resonated deeply within me, reminding me that I was not alone in my struggle, that pain was a shared human experience, and that the capacity for healing was universal.</w:t>
      </w:r>
    </w:p>
    <w:p>
      <w:pPr>
        <w:autoSpaceDN w:val="0"/>
        <w:autoSpaceDE w:val="0"/>
        <w:widowControl/>
        <w:spacing w:line="264" w:lineRule="exact" w:before="264" w:after="0"/>
        <w:ind w:left="0" w:right="144" w:firstLine="0"/>
        <w:jc w:val="left"/>
      </w:pPr>
      <w:r>
        <w:t xml:space="preserve">The refrain, "Maybe someday I'll be strong," continued to echo in my thoughts, but it was no longer a desperate plea. It had </w:t>
        <w:br/>
        <w:t>transformed into a confident affirmation, a mantra that guided my actions, a beacon that illuminated my path. The “maybe” was fading, replaced by a growing sense of certainty, a quiet but unwavering conviction that I would overcome the challenges that life had thrown my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self-defense class became more than just a physical exercise; it was a metaphor for my emotional journey. Each new technique I mastered, each new skill I acquired, represented a step forward in my journey of healing. It was a process of reclaiming my power, of regaining control over my own life, of building a foundation of strength and resilience that would protect me from future hurt. The instructors, with their unwavering support and their belief in my potential, became my mentors, guiding me not only in the physical aspects of self-defense, but also in the emotional and psychological aspects of self-empowerment.</w:t>
      </w:r>
    </w:p>
    <w:p>
      <w:pPr>
        <w:autoSpaceDN w:val="0"/>
        <w:autoSpaceDE w:val="0"/>
        <w:widowControl/>
        <w:spacing w:line="264" w:lineRule="exact" w:before="264" w:after="0"/>
        <w:ind w:left="0" w:right="0" w:firstLine="0"/>
        <w:jc w:val="left"/>
      </w:pPr>
      <w:r>
        <w:t xml:space="preserve">The creative writing workshop provided a safe space for </w:t>
        <w:br/>
        <w:t xml:space="preserve">vulnerability, a place where I could explore my emotions, process my pain, and give voice to my experiences without fear of </w:t>
        <w:br/>
        <w:t xml:space="preserve">judgment. The act of crafting words, of shaping stories, of giving form to my emotions, proved to be deeply therapeutic. It was a way of transforming my suffering into art, of finding meaning in my pain, of creating something beautiful from the ashes of my </w:t>
        <w:br/>
        <w:t>heartbreak.</w:t>
      </w:r>
    </w:p>
    <w:p>
      <w:pPr>
        <w:autoSpaceDN w:val="0"/>
        <w:autoSpaceDE w:val="0"/>
        <w:widowControl/>
        <w:spacing w:line="324" w:lineRule="exact" w:before="204" w:after="0"/>
        <w:ind w:left="0" w:right="0" w:firstLine="0"/>
        <w:jc w:val="left"/>
      </w:pPr>
      <w:r>
        <w:t>The support of the other writers in the workshop was invaluable.</w:t>
      </w:r>
    </w:p>
    <w:p>
      <w:pPr>
        <w:autoSpaceDN w:val="0"/>
        <w:autoSpaceDE w:val="0"/>
        <w:widowControl/>
        <w:spacing w:line="264" w:lineRule="exact" w:before="60" w:after="0"/>
        <w:ind w:left="0" w:right="0" w:firstLine="0"/>
        <w:jc w:val="left"/>
      </w:pPr>
      <w:r>
        <w:t xml:space="preserve">Their shared experiences, their struggles, their vulnerabilities, created a powerful bond of connection, reminding me that I was not alone in my journey, that my pain was valid, and that healing was possible. Their stories became my stories, their struggles my </w:t>
        <w:br/>
        <w:t>struggles, their triumphs my triumphs. It was a journey of shared healing, a testament to the power of human connection.</w:t>
      </w:r>
    </w:p>
    <w:p>
      <w:pPr>
        <w:autoSpaceDN w:val="0"/>
        <w:autoSpaceDE w:val="0"/>
        <w:widowControl/>
        <w:spacing w:line="264" w:lineRule="exact" w:before="264" w:after="0"/>
        <w:ind w:left="0" w:right="0" w:firstLine="0"/>
        <w:jc w:val="left"/>
      </w:pPr>
      <w:r>
        <w:t xml:space="preserve">As the weeks turned into months, the ember of anger that had once burned so fiercely within me began to cool, to transform into </w:t>
        <w:br/>
        <w:t xml:space="preserve">something different, something gentler, something more nuanced. It was still there, a reminder of the intensity of the pain I had </w:t>
        <w:br/>
        <w:t xml:space="preserve">endured, but it was no longer a consuming force, no longer a source of destruction. It had become a source of energy, a fuel that </w:t>
        <w:br/>
        <w:t>propelled me forward, driving me towards a future filled with strength, self-love, and unwavering self-belief.</w:t>
      </w:r>
    </w:p>
    <w:p>
      <w:pPr>
        <w:autoSpaceDN w:val="0"/>
        <w:autoSpaceDE w:val="0"/>
        <w:widowControl/>
        <w:spacing w:line="264" w:lineRule="exact" w:before="264" w:after="0"/>
        <w:ind w:left="0" w:right="144" w:firstLine="0"/>
        <w:jc w:val="left"/>
      </w:pPr>
      <w:r>
        <w:t>The roses in the garden, once drooping symbols of despair, now stood tall, their blooms vibrant and bold, reflecting the renewed confidence that bloomed within me. They were a testament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 visual representation of my growth, a tangible symbol of my journey from pain to healing. And as I stood there, </w:t>
        <w:br/>
        <w:t xml:space="preserve">surrounded by the beauty of the garden, the quiet whisper of the wind a gentle lullaby, I knew, with a certainty that resonated deep within my soul, that someday had indeed arrived. And it was beautiful. The past still cast its shadows, but they no longer </w:t>
        <w:br/>
        <w:t>obscured the light. I was strong. I was healing. And I was ready for whatever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Letting Go</w:t>
      </w:r>
    </w:p>
    <w:p>
      <w:pPr>
        <w:autoSpaceDN w:val="0"/>
        <w:autoSpaceDE w:val="0"/>
        <w:widowControl/>
        <w:spacing w:line="264" w:lineRule="exact" w:before="286" w:after="0"/>
        <w:ind w:left="0" w:right="0" w:firstLine="0"/>
        <w:jc w:val="left"/>
      </w:pPr>
      <w:r>
        <w:t>The wind whipped through the overgrown garden, carrying with it the scent of damp earth and decaying leaves. It mirrored the turmoil within me, a chaotic dance of emotions that threatened to consume me. The roses, once symbols of a blossoming love, now stood stark and withered, mirroring the state of my heart. I knelt before them, tracing the fragile petals with a trembling finger, a silent acknowledgment of the life that had withered along with them.</w:t>
      </w:r>
    </w:p>
    <w:p>
      <w:pPr>
        <w:autoSpaceDN w:val="0"/>
        <w:autoSpaceDE w:val="0"/>
        <w:widowControl/>
        <w:spacing w:line="264" w:lineRule="exact" w:before="264" w:after="0"/>
        <w:ind w:left="0" w:right="0" w:firstLine="0"/>
        <w:jc w:val="left"/>
      </w:pPr>
      <w:r>
        <w:t xml:space="preserve">Sookie’s letter lay in my hand, its paper brittle and yellowed with age. I had kept it all this time, a tangible representation of the promises that had shattered like glass. Each word, once a source of comfort, now experienced like a sharp shard piercing my soul. I hadn’t reread it in months, afraid of the pain it would unleash, the </w:t>
        <w:br/>
        <w:t>memories it would resurrect. But today, I knew, was the day. Today, I had to let go.</w:t>
      </w:r>
    </w:p>
    <w:p>
      <w:pPr>
        <w:autoSpaceDN w:val="0"/>
        <w:autoSpaceDE w:val="0"/>
        <w:widowControl/>
        <w:spacing w:line="264" w:lineRule="exact" w:before="264" w:after="0"/>
        <w:ind w:left="0" w:right="0" w:firstLine="0"/>
        <w:jc w:val="left"/>
      </w:pPr>
      <w:r>
        <w:t>The old oak tree at the edge of the garden had been our sanctuary, a silent witness to our stolen kisses and whispered secrets. I stood beneath its sprawling branches, the rough bark scratching against my skin, a physical manifestation of the raw emotions tearing at me. I held the letter aloft, the thin paper trembling in the wind, a fragile butterfly poised for flight.</w:t>
      </w:r>
    </w:p>
    <w:p>
      <w:pPr>
        <w:autoSpaceDN w:val="0"/>
        <w:autoSpaceDE w:val="0"/>
        <w:widowControl/>
        <w:spacing w:line="264" w:lineRule="exact" w:before="264" w:after="0"/>
        <w:ind w:left="0" w:right="0" w:firstLine="0"/>
        <w:jc w:val="left"/>
      </w:pPr>
      <w:r>
        <w:t>For a moment, I hesitated. The familiar tightening in my chest returned, a suffocating grip of anxiety. Doubt whispered in my ear, questioning my decision, tempting me to cling to the past. But I pushed back against the tide of hesitation, drawing strength from the roses, from the earth beneath my feet, from the unwavering conviction that had been growing within me.</w:t>
      </w:r>
    </w:p>
    <w:p>
      <w:pPr>
        <w:autoSpaceDN w:val="0"/>
        <w:autoSpaceDE w:val="0"/>
        <w:widowControl/>
        <w:spacing w:line="264" w:lineRule="exact" w:before="264" w:after="0"/>
        <w:ind w:left="0" w:right="0" w:firstLine="0"/>
        <w:jc w:val="left"/>
      </w:pPr>
      <w:r>
        <w:t>I had spent months battling the ghosts of the past, confronting the hurt, processing the memories. I had allowed myself to grieve, to rage, to weep. I had allowed myself to feel the full weight of Sookie's betrayal, to acknowledge the pain it had inflicted. And now, finally, I was ready to move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letting go wasn’t a simple erasure; it wasn’t about </w:t>
        <w:br/>
        <w:t xml:space="preserve">forgetting. It was about acceptance, about forgiveness. Forgiveness of Sookie, for the hurt she had caused, for the pain she had </w:t>
        <w:br/>
        <w:t>inflicted. And, more importantly, forgiveness of myself, for the self-doubt, for the self-blame, for the lingering sense of inadequacy that had haunted me for so long.</w:t>
      </w:r>
    </w:p>
    <w:p>
      <w:pPr>
        <w:autoSpaceDN w:val="0"/>
        <w:autoSpaceDE w:val="0"/>
        <w:widowControl/>
        <w:spacing w:line="264" w:lineRule="exact" w:before="264" w:after="0"/>
        <w:ind w:left="0" w:right="288" w:firstLine="0"/>
        <w:jc w:val="left"/>
      </w:pPr>
      <w:r>
        <w:t>The flames danced in the firepit, consuming the letter, its words turning to ash, its promises vanishing into smoke. The act was symbolic, a ritualistic cleansing, a release of the pain that had bound me for so long. As the flames licked at the paper, I experienced a strange sense of peace wash over me, a quiet calm that had been absent for far too long.</w:t>
      </w:r>
    </w:p>
    <w:p>
      <w:pPr>
        <w:autoSpaceDN w:val="0"/>
        <w:autoSpaceDE w:val="0"/>
        <w:widowControl/>
        <w:spacing w:line="264" w:lineRule="exact" w:before="264" w:after="0"/>
        <w:ind w:left="0" w:right="0" w:firstLine="0"/>
        <w:jc w:val="left"/>
      </w:pPr>
      <w:r>
        <w:t xml:space="preserve">It wasn't a simple act of burning a letter; it was a burning away of resentment, of anger, of bitterness. It was a letting go of the need for revenge, a relinquishing of the desire to inflict pain in return. The fiery destruction of the letter was a mirror reflecting my own inner transformation. I had spent so much time consumed by anger, fueled by a desire for retribution. But in the flames, I witnessed a </w:t>
        <w:br/>
        <w:t>different kind of power – the power of letting go, the power of forgiveness, the power of self-acceptance.</w:t>
      </w:r>
    </w:p>
    <w:p>
      <w:pPr>
        <w:autoSpaceDN w:val="0"/>
        <w:autoSpaceDE w:val="0"/>
        <w:widowControl/>
        <w:spacing w:line="264" w:lineRule="exact" w:before="264" w:after="0"/>
        <w:ind w:left="0" w:right="0" w:firstLine="0"/>
        <w:jc w:val="left"/>
      </w:pPr>
      <w:r>
        <w:t xml:space="preserve">The wind shifted, carrying the scent of woodsmoke and the faintest trace of Sookie's perfume – a ghostly reminder of what had been. But now, the scent didn’t trigger a visceral reaction. There was no tightening in my chest, no wave of nausea. There was simply a quiet sadness, a poignant acknowledgment of a life that had been, a love that had been lost. And within that sadness, there was a </w:t>
        <w:br/>
        <w:t>growing sense of peace, a profound sense of release.</w:t>
      </w:r>
    </w:p>
    <w:p>
      <w:pPr>
        <w:autoSpaceDN w:val="0"/>
        <w:autoSpaceDE w:val="0"/>
        <w:widowControl/>
        <w:spacing w:line="264" w:lineRule="exact" w:before="264" w:after="0"/>
        <w:ind w:left="0" w:right="0" w:firstLine="0"/>
        <w:jc w:val="left"/>
      </w:pPr>
      <w:r>
        <w:t>The garden, once a place of pain and sorrow, now experienced different. The roses, though still withered, seemed to hold a certain dignity, a quiet resilience that mirrored my own. The earth beneath my feet felt solid, grounding, a tangible reminder of my connection to something larger than my own personal pain. I stood there for a long time, breathing in the cool night air, feeling the wind gently caress my face, a silent blessing.</w:t>
      </w:r>
    </w:p>
    <w:p>
      <w:pPr>
        <w:autoSpaceDN w:val="0"/>
        <w:autoSpaceDE w:val="0"/>
        <w:widowControl/>
        <w:spacing w:line="322" w:lineRule="exact" w:before="206" w:after="0"/>
        <w:ind w:left="0" w:right="0" w:firstLine="0"/>
        <w:jc w:val="center"/>
      </w:pPr>
      <w:r>
        <w:t>The refrain, "Maybe someday I'll be strong," echoed in my mind,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it held a different weight now, a different resonance. It was no longer a desperate plea, a fragile hope. It was a declaration, a statement of fact. The “maybe” had faded, replaced by a quiet, unwavering certainty. Some day had arrived. I was strong.</w:t>
      </w:r>
    </w:p>
    <w:p>
      <w:pPr>
        <w:autoSpaceDN w:val="0"/>
        <w:autoSpaceDE w:val="0"/>
        <w:widowControl/>
        <w:spacing w:line="264" w:lineRule="exact" w:before="264" w:after="0"/>
        <w:ind w:left="0" w:right="0" w:firstLine="0"/>
        <w:jc w:val="left"/>
      </w:pPr>
      <w:r>
        <w:t>Acceptance wasn’t about erasing the past; it was about integrating it, about learning from it, about transforming it into a source of strength. The hurt was still there, a part of my story, a chapter that had shaped me, had molded me, had made me who I was. But it no longer defined me. It no longer controlled me.</w:t>
      </w:r>
    </w:p>
    <w:p>
      <w:pPr>
        <w:autoSpaceDN w:val="0"/>
        <w:autoSpaceDE w:val="0"/>
        <w:widowControl/>
        <w:spacing w:line="264" w:lineRule="exact" w:before="264" w:after="0"/>
        <w:ind w:left="0" w:right="0" w:firstLine="0"/>
        <w:jc w:val="left"/>
      </w:pPr>
      <w:r>
        <w:t xml:space="preserve">The journey of healing wasn’t linear; it was a winding path filled with unexpected turns, moments of setbacks, and sudden </w:t>
        <w:br/>
        <w:t xml:space="preserve">breakthroughs. There would be days when the pain would </w:t>
        <w:br/>
        <w:t xml:space="preserve">resurface, when the memories would come flooding back, when the shadows of the past would threaten to engulf me once more. But now, I had the tools to cope, the strength to persevere, the </w:t>
        <w:br/>
        <w:t>unwavering belief in my own ability to heal.</w:t>
      </w:r>
    </w:p>
    <w:p>
      <w:pPr>
        <w:autoSpaceDN w:val="0"/>
        <w:autoSpaceDE w:val="0"/>
        <w:widowControl/>
        <w:spacing w:line="264" w:lineRule="exact" w:before="264" w:after="0"/>
        <w:ind w:left="0" w:right="0" w:firstLine="0"/>
        <w:jc w:val="left"/>
      </w:pPr>
      <w:r>
        <w:t>I walked away from the garden, leaving the ashes of the letter behind, a symbolic burial of the past. The moon hung high in the sky, casting long shadows that stretched and danced across the ground. The night fell silent, peaceful, a balm to my troubled soul. And as I walked, I carried with me not the weight of the past, but the quiet strength of acceptance, the profound peace of forgiveness, and the unwavering certainty of my own resilience. I was strong. I was healing. And I was ready to face the future, whatever it may hold. The ember of anger had indeed transformed into a gentle warmth, a source of inner strength that would guide and sustain me on my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w:t>
      </w:r>
    </w:p>
    <w:p>
      <w:pPr>
        <w:autoSpaceDN w:val="0"/>
        <w:autoSpaceDE w:val="0"/>
        <w:widowControl/>
        <w:spacing w:line="264" w:lineRule="exact" w:before="286" w:after="0"/>
        <w:ind w:left="0" w:right="0" w:firstLine="0"/>
        <w:jc w:val="left"/>
      </w:pPr>
      <w:r>
        <w:t>The dawn broke, painting the sky in soft hues of pink and gold. A gentle breeze stirred the leaves of the ancient willow tree by the riverbank, its branches whispering secrets to the still water. This was a place I'd discovered only recently, a hidden sanctuary tucked away from the turmoil of my life. Unlike the overgrown garden, a place steeped in memories of pain and betrayal, this spot radiated tranquility, a quiet refuge where I could find solace.</w:t>
      </w:r>
    </w:p>
    <w:p>
      <w:pPr>
        <w:autoSpaceDN w:val="0"/>
        <w:autoSpaceDE w:val="0"/>
        <w:widowControl/>
        <w:spacing w:line="264" w:lineRule="exact" w:before="264" w:after="0"/>
        <w:ind w:left="0" w:right="0" w:firstLine="0"/>
        <w:jc w:val="left"/>
      </w:pPr>
      <w:r>
        <w:t>I sat on the riverbank, the cool grass a soothing balm against my skin. The river flowed steadily, its rhythmic murmur a calming counterpoint to the chaotic symphony of emotions that had haunted me for so long. The sun warmed my face, its gentle rays melting away the lingering shadows of the past. Here, surrounded by the serene beauty of nature, I experienced a sense of peace I hadn't known was possible.</w:t>
      </w:r>
    </w:p>
    <w:p>
      <w:pPr>
        <w:autoSpaceDN w:val="0"/>
        <w:autoSpaceDE w:val="0"/>
        <w:widowControl/>
        <w:spacing w:line="264" w:lineRule="exact" w:before="264" w:after="0"/>
        <w:ind w:left="0" w:right="144" w:firstLine="0"/>
        <w:jc w:val="left"/>
      </w:pPr>
      <w:r>
        <w:t>The anger, the bitterness, the burning desire for revenge – they were fading, receding like the tide on a calm beach. In their place was a quiet understanding, a profound acceptance of what had been. The transformation hadn't been instantaneous; it had been a gradual process, a slow but steady unwinding of the knots that had bound my heart. It was a journey of self-discovery, a pilgrimage toward self-love and forgiveness.</w:t>
      </w:r>
    </w:p>
    <w:p>
      <w:pPr>
        <w:autoSpaceDN w:val="0"/>
        <w:autoSpaceDE w:val="0"/>
        <w:widowControl/>
        <w:spacing w:line="264" w:lineRule="exact" w:before="264" w:after="0"/>
        <w:ind w:left="0" w:right="0" w:firstLine="0"/>
        <w:jc w:val="left"/>
      </w:pPr>
      <w:r>
        <w:t>I closed my eyes, inhaling the fresh, clean air. The scent of pine and damp earth filled my lungs, a cleansing breath that washed away the lingering remnants of Sookie's perfume, the ghostly reminder of a love that had turned to ash. Now, even the memory didn’t evoke the sharp sting of betrayal. It was just a memory, a part of my past, no longer a weapon capable of inflicting pain.</w:t>
      </w:r>
    </w:p>
    <w:p>
      <w:pPr>
        <w:autoSpaceDN w:val="0"/>
        <w:autoSpaceDE w:val="0"/>
        <w:widowControl/>
        <w:spacing w:line="264" w:lineRule="exact" w:before="264" w:after="0"/>
        <w:ind w:left="0" w:right="0" w:firstLine="0"/>
        <w:jc w:val="left"/>
      </w:pPr>
      <w:r>
        <w:t>The river flowed on, a constant reminder of the relentless passage of time. The water, ever-changing, yet always flowing, symbolized the ebb and flow of emotions, the cyclical nature of life and loss. It was a comforting image, a visual representation of the fact that pain, though profound, is not permanent. It, too, will pass, leaving behind a landscape transformed, but not destroyed.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had spent so much time focusing on what I had lost – the love, the trust, the future I had envisioned with Sookie. But in this tranquil setting, I began to see what I had gained: a deeper understanding of myself, a newfound strength, a profound sense of self-worth. The journey had been arduous, filled with tears, anger, and self-doubt.</w:t>
      </w:r>
    </w:p>
    <w:p>
      <w:pPr>
        <w:autoSpaceDN w:val="0"/>
        <w:autoSpaceDE w:val="0"/>
        <w:widowControl/>
        <w:spacing w:line="264" w:lineRule="exact" w:before="58" w:after="0"/>
        <w:ind w:left="0" w:right="144" w:firstLine="0"/>
        <w:jc w:val="left"/>
      </w:pPr>
      <w:r>
        <w:t xml:space="preserve">But it had also been a journey of self-discovery, a process of </w:t>
        <w:br/>
        <w:t>stripping away the layers of self-blame and insecurity to reveal the resilient, powerful woman underneath.</w:t>
      </w:r>
    </w:p>
    <w:p>
      <w:pPr>
        <w:autoSpaceDN w:val="0"/>
        <w:autoSpaceDE w:val="0"/>
        <w:widowControl/>
        <w:spacing w:line="264" w:lineRule="exact" w:before="264" w:after="0"/>
        <w:ind w:left="0" w:right="0" w:firstLine="0"/>
        <w:jc w:val="left"/>
      </w:pPr>
      <w:r>
        <w:t>Forgiveness wasn't about condoning Sookie's actions; it was about freeing myself from the shackles of resentment and anger. It was about acknowledging the pain she had caused, accepting it as a part of my story, and then letting it go. Holding onto anger was like carrying a heavy weight, a burden that weighed me down and prevented me from moving forward. Forgiveness, on the other hand, was a release, a letting go, a shedding of the unnecessary baggage that had burdened me for so long.</w:t>
      </w:r>
    </w:p>
    <w:p>
      <w:pPr>
        <w:autoSpaceDN w:val="0"/>
        <w:autoSpaceDE w:val="0"/>
        <w:widowControl/>
        <w:spacing w:line="264" w:lineRule="exact" w:before="264" w:after="0"/>
        <w:ind w:left="0" w:right="0" w:firstLine="0"/>
        <w:jc w:val="left"/>
      </w:pPr>
      <w:r>
        <w:t>Self-love was equally crucial in my journey towards healing. For so long, I had defined myself by my relationship with Sookie, by her approval, her validation. Her betrayal had shattered my sense of self-worth, leaving me feeling lost and inadequate. But in the quiet solitude of the riverbank, I began to reclaim my identity, to redefine myself on my own terms.</w:t>
      </w:r>
    </w:p>
    <w:p>
      <w:pPr>
        <w:autoSpaceDN w:val="0"/>
        <w:autoSpaceDE w:val="0"/>
        <w:widowControl/>
        <w:spacing w:line="264" w:lineRule="exact" w:before="264" w:after="0"/>
        <w:ind w:left="0" w:right="0" w:firstLine="0"/>
        <w:jc w:val="left"/>
      </w:pPr>
      <w:r>
        <w:t xml:space="preserve">I realized that my worth wasn't contingent on anyone else's opinion or validation. My value resided within me, in my strength, my resilience, my capacity for love and compassion. I began to </w:t>
        <w:br/>
        <w:t xml:space="preserve">appreciate my own company, to find joy in my own </w:t>
        <w:br/>
        <w:t>accomplishments, to celebrate my own unique qualities. This newfound self-love was the cornerstone of my healing process, the foundation upon which I would build a new life.</w:t>
      </w:r>
    </w:p>
    <w:p>
      <w:pPr>
        <w:autoSpaceDN w:val="0"/>
        <w:autoSpaceDE w:val="0"/>
        <w:widowControl/>
        <w:spacing w:line="264" w:lineRule="exact" w:before="264" w:after="0"/>
        <w:ind w:left="0" w:right="144" w:firstLine="0"/>
        <w:jc w:val="left"/>
      </w:pPr>
      <w:r>
        <w:t>The sun climbed higher in the sky, casting a warm glow over the tranquil landscape. The birds sang their melodious songs, their cheerful melodies filling the air. The gentle breeze rustled the leaves of the willow tree, its branches swaying rhythmically in the gentle current. The atmosphere was charged with a sense of peace, a sense of serenity that permeated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experienced a sense of gratitude, a deep appreciation for the simple beauty of nature, for the healing power of solitude, for the strength I had discovered within myself. The refrain, "Maybe someday I'll be strong," echoed in my mind, but now it held a different resonance, a different weight. The "maybe" had faded, replaced by a quiet, unwavering certainty. Someday had arrived.</w:t>
      </w:r>
    </w:p>
    <w:p>
      <w:pPr>
        <w:autoSpaceDN w:val="0"/>
        <w:autoSpaceDE w:val="0"/>
        <w:widowControl/>
        <w:spacing w:line="322" w:lineRule="exact" w:before="206" w:after="0"/>
        <w:ind w:left="0" w:right="0" w:firstLine="0"/>
        <w:jc w:val="left"/>
      </w:pPr>
      <w:r>
        <w:t>I was strong.</w:t>
      </w:r>
    </w:p>
    <w:p>
      <w:pPr>
        <w:autoSpaceDN w:val="0"/>
        <w:autoSpaceDE w:val="0"/>
        <w:widowControl/>
        <w:spacing w:line="264" w:lineRule="exact" w:before="264" w:after="0"/>
        <w:ind w:left="0" w:right="0" w:firstLine="0"/>
        <w:jc w:val="left"/>
      </w:pPr>
      <w:r>
        <w:t>The journey wasn't over, of course. There would be moments of doubt, moments of sadness, moments when the shadows of the past might threaten to engulf me once more. But I had learned to cope, to navigate the turbulent waters of life with a newfound sense of resilience, a quiet strength that emanated from within. I had found solace not just in the tranquility of the riverbank, but in the quiet strength I'd discovered within my own heart. The ember of anger had indeed transformed; it was now a gentle warmth, a source of inner strength that would guide and sustain me on my journey. And that journey, I knew, would continue, leading me toward a future filled with hope, self-love, and a quiet, unwavering certainty of my own resilience. The future was uncertain, but for the first time in a long time, I experienced ready to face it. Ready, not because the pain was gone, but because I was strong enough to carry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Facing the Mirror</w:t>
      </w:r>
    </w:p>
    <w:p>
      <w:pPr>
        <w:autoSpaceDN w:val="0"/>
        <w:autoSpaceDE w:val="0"/>
        <w:widowControl/>
        <w:spacing w:line="264" w:lineRule="exact" w:before="286" w:after="0"/>
        <w:ind w:left="0" w:right="144" w:firstLine="0"/>
        <w:jc w:val="left"/>
      </w:pPr>
      <w:r>
        <w:t xml:space="preserve">The cool morning light, filtering through the dusty windowpane, illuminated the chipped porcelain of the sink. I stared at my </w:t>
        <w:br/>
        <w:t>reflection, the face staring back a stranger, yet intimately familiar. The hollows under my eyes, etched deeper than before, spoke of sleepless nights spent wrestling with ghosts of the past. My hair, usually meticulously styled, was a tangled mess, mirroring the turmoil within. Yet, there was something different, a subtle shift in the landscape of my reflection. The haunted look, the perpetual shadow of sadness, seemed less pronounced, somehow muted.</w:t>
      </w:r>
    </w:p>
    <w:p>
      <w:pPr>
        <w:autoSpaceDN w:val="0"/>
        <w:autoSpaceDE w:val="0"/>
        <w:widowControl/>
        <w:spacing w:line="264" w:lineRule="exact" w:before="264" w:after="0"/>
        <w:ind w:left="0" w:right="0" w:firstLine="0"/>
        <w:jc w:val="left"/>
      </w:pPr>
      <w:r>
        <w:t xml:space="preserve">I traced the faint lines around my eyes, each one a testament to a tear shed, a laugh shared, a moment lived. They weren't just </w:t>
        <w:br/>
        <w:t xml:space="preserve">wrinkles; they were the map of my life, the chronicle of my journey, a testament to the storms I’d weathered and the resilience I'd </w:t>
        <w:br/>
        <w:t xml:space="preserve">somehow cultivated. For so long, I’d focused on the cracks, the imperfections, the blemishes. Sookie's betrayal had shattered my sense of self-worth, leaving me convinced I was fundamentally flawed, irreparably broken. I’d scrutinized every flaw in my </w:t>
        <w:br/>
        <w:t xml:space="preserve">reflection, each perceived imperfection a confirmation of my </w:t>
        <w:br/>
        <w:t>inadequacy.</w:t>
      </w:r>
    </w:p>
    <w:p>
      <w:pPr>
        <w:autoSpaceDN w:val="0"/>
        <w:autoSpaceDE w:val="0"/>
        <w:widowControl/>
        <w:spacing w:line="264" w:lineRule="exact" w:before="264" w:after="0"/>
        <w:ind w:left="0" w:right="0" w:firstLine="0"/>
        <w:jc w:val="left"/>
      </w:pPr>
      <w:r>
        <w:t xml:space="preserve">But today, something was different. The mirror wasn’t just </w:t>
        <w:br/>
        <w:t>reflecting my physical appearance; it was reflecting my soul. And the soul staring back wasn’t broken. It was scarred, yes, wounded, undeniably. But it was also strong, resilient, alive. I witnessed the flicker of defiance in my eyes, the stubborn glint of determination that refused to be extinguished. I saw the strength I hadn’t known I possessed. The strength that had carried me through the darkest nights, the strength that had allowed me to pick up the pieces of my shattered heart and begin to rebuild.</w:t>
      </w:r>
    </w:p>
    <w:p>
      <w:pPr>
        <w:autoSpaceDN w:val="0"/>
        <w:autoSpaceDE w:val="0"/>
        <w:widowControl/>
        <w:spacing w:line="264" w:lineRule="exact" w:before="264" w:after="0"/>
        <w:ind w:left="0" w:right="0" w:firstLine="0"/>
        <w:jc w:val="left"/>
      </w:pPr>
      <w:r>
        <w:t>I ran a hand through my tangled hair, a gesture of self-acceptance, a silent acknowledgment of my imperfections. The imperfections weren't flaws; they were marks of experience, reminders of battles fought and won, scars that told a story of survival. They were evidence of the journey, the struggles, the triumphs. And they were beautiful, in their own way, a testament to my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endurance, my refusal to be broken.</w:t>
      </w:r>
    </w:p>
    <w:p>
      <w:pPr>
        <w:autoSpaceDN w:val="0"/>
        <w:autoSpaceDE w:val="0"/>
        <w:widowControl/>
        <w:spacing w:line="264" w:lineRule="exact" w:before="264" w:after="0"/>
        <w:ind w:left="0" w:right="0" w:firstLine="0"/>
        <w:jc w:val="left"/>
      </w:pPr>
      <w:r>
        <w:t xml:space="preserve">The mirror reflected back not just the physical woman, but the emotional journey, the inner landscape sculpted by pain and shaped by resilience. The anger, the bitterness, the overwhelming desire for revenge—they still lingered, faint echoes in the vast chambers of my heart. But they were no longer the dominant force, the </w:t>
        <w:br/>
        <w:t>deafening roar that had once drowned out every other sound. They were muted now, background noise to a symphony of self-</w:t>
        <w:br/>
        <w:t>acceptance, a growing confidence, a burgeoning sense of self-worth.</w:t>
      </w:r>
    </w:p>
    <w:p>
      <w:pPr>
        <w:autoSpaceDN w:val="0"/>
        <w:autoSpaceDE w:val="0"/>
        <w:widowControl/>
        <w:spacing w:line="264" w:lineRule="exact" w:before="264" w:after="0"/>
        <w:ind w:left="0" w:right="0" w:firstLine="0"/>
        <w:jc w:val="left"/>
      </w:pPr>
      <w:r>
        <w:t xml:space="preserve">I thought of the willow tree by the river, its branches whispering secrets to the still water. That tranquil setting had been my </w:t>
        <w:br/>
        <w:t>sanctuary, a place where I'd found solace, a refuge from the storms raging within. But this reflection in the mirror was different, more profound. It wasn’t an escape; it was a confrontation, a direct engagement with the self. It was a facing of my own vulnerabilities, my own imperfections, my own strengths. The journey towards self-acceptance wasn't a flight from pain, but a journey through it, an integration of the darkness and the light.</w:t>
      </w:r>
    </w:p>
    <w:p>
      <w:pPr>
        <w:autoSpaceDN w:val="0"/>
        <w:autoSpaceDE w:val="0"/>
        <w:widowControl/>
        <w:spacing w:line="264" w:lineRule="exact" w:before="264" w:after="0"/>
        <w:ind w:left="0" w:right="0" w:firstLine="0"/>
        <w:jc w:val="left"/>
      </w:pPr>
      <w:r>
        <w:t xml:space="preserve">The refrain, "Maybe someday I'll be strong," echoed in my mind, but the uncertainty was gone. The “maybe” had been replaced by a quiet, unwavering certainty. The strength I'd envisioned, the </w:t>
        <w:br/>
        <w:t>strength I'd hoped for, the strength I'd yearned for—it wasn’t a future aspiration; it was a present reality. It wasn’t a distant dream, but a tangible power within me, pulsating, alive. I was strong, not despite the pain, but because of it.</w:t>
      </w:r>
    </w:p>
    <w:p>
      <w:pPr>
        <w:autoSpaceDN w:val="0"/>
        <w:autoSpaceDE w:val="0"/>
        <w:widowControl/>
        <w:spacing w:line="264" w:lineRule="exact" w:before="264" w:after="0"/>
        <w:ind w:left="0" w:right="0" w:firstLine="0"/>
        <w:jc w:val="left"/>
      </w:pPr>
      <w:r>
        <w:t>I focused on my eyes in the mirror, searching for those elusive sparks of self-love, the flicker of self-acceptance that had started to shine through the cracks. The battle wasn't over, but I was winning. The self-doubt, once a formidable foe, was weakened, pushed back to the edges of my consciousness. I allowed myself a small, almost imperceptible smile. It wasn't a triumphant grin; it was a gentle acknowledgement, a quiet understanding. A self-acceptance that permeated every aspect of my being. It was a smile of recognition, a knowing glance at the woman in the mirror, a woman I was finally beginning to understand, to appreciate, to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lines around my eyes, the hollows beneath, the tangled hair—these were not blemishes, not imperfections, not flaws. They were the marks of a warrior, battle-worn but unbroken. They were the symbols of survival, the insignia of resilience. And as I continued to stare into the mirror, my reflection became less a source of self-criticism and more a testament to an inner strength, a strength that had been forged in the fires of heartbreak, a strength that had emerged from the ashes of betrayal, a strength that was undeniably, gloriously, mine. The mirror became a window, a reflection of not just my physical being but of my spirit, my essence, my powerful, resilient self.</w:t>
      </w:r>
    </w:p>
    <w:p>
      <w:pPr>
        <w:autoSpaceDN w:val="0"/>
        <w:autoSpaceDE w:val="0"/>
        <w:widowControl/>
        <w:spacing w:line="264" w:lineRule="exact" w:before="264" w:after="0"/>
        <w:ind w:left="0" w:right="0" w:firstLine="0"/>
        <w:jc w:val="left"/>
      </w:pPr>
      <w:r>
        <w:t xml:space="preserve">The journey had been long and arduous, filled with moments of despair, self-doubt, and profound emotional turmoil. But in this moment, facing my reflection, I experienced a sense of peace, a quiet </w:t>
        <w:br/>
        <w:t>understanding. The anger hadn't vanished entirely, but it was now a manageable ember, a source of strength rather than destruction. The desire for revenge had faded, replaced by a quiet sense of self-respect, a self-love that was slowly but steadily growing stronger.</w:t>
      </w:r>
    </w:p>
    <w:p>
      <w:pPr>
        <w:autoSpaceDN w:val="0"/>
        <w:autoSpaceDE w:val="0"/>
        <w:widowControl/>
        <w:spacing w:line="264" w:lineRule="exact" w:before="264" w:after="0"/>
        <w:ind w:left="0" w:right="0" w:firstLine="0"/>
        <w:jc w:val="left"/>
      </w:pPr>
      <w:r>
        <w:t xml:space="preserve">I witnessed myself not as a victim, but as a survivor. Not as someone broken, but as someone who had rebuilt, re-imagined, re-defined herself. The pain lingered, yes, but it was no longer the defining characteristic of my being. It was now just a part of the story, a chapter, a piece of the puzzle that made me who I was. The journey towards self-acceptance was an ongoing process, a continuous evolution, a relentless striving towards a more complete </w:t>
        <w:br/>
        <w:t>understanding of myself. But in this moment, facing the mirror, I saw that I was on the right path. I was moving forward, inching closer to a place of peace, a place of wholeness, a place of complete self-acceptance.</w:t>
      </w:r>
    </w:p>
    <w:p>
      <w:pPr>
        <w:autoSpaceDN w:val="0"/>
        <w:autoSpaceDE w:val="0"/>
        <w:widowControl/>
        <w:spacing w:line="264" w:lineRule="exact" w:before="264" w:after="0"/>
        <w:ind w:left="0" w:right="0" w:firstLine="0"/>
        <w:jc w:val="left"/>
      </w:pPr>
      <w:r>
        <w:t>The mirror reflected back a woman who had been through hell and back, but who had emerged stronger, wiser, more resilient. The journey had been challenging, but the destination was worth the fight. The echoes of the past still resonated, but they were no longer deafening. They were simply part of the symphony of my life, a counterpoint to the triumphant crescendo of self-discovery, self-acceptance, and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refrain, now, wasn't a plea, a desperate hope for future </w:t>
        <w:br/>
        <w:t xml:space="preserve">strength. It was a declaration, a statement of fact, a quiet assertion of my own power. I was strong. And I would continue to be. The mirror reflected the truth: I had faced my own demons, </w:t>
        <w:br/>
        <w:t xml:space="preserve">acknowledged my imperfections, embraced my vulnerabilities, and emerged victorious. The woman in the mirror was not just a </w:t>
        <w:br/>
        <w:t>reflection; she was a testament to the power of resilience, the beauty of imperfection, and the unwavering strength of the human spirit. The journey wasn't over, but for the first time, I appeared in the mirror and witnessed not a victim, but a survivor. And that, in itself, was a victory worthy of celebration. The mirror reflected not just my face, but my soul, and the soul staring back was strong, whole, and finally,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Dawn</w:t>
      </w:r>
    </w:p>
    <w:p>
      <w:pPr>
        <w:autoSpaceDN w:val="0"/>
        <w:autoSpaceDE w:val="0"/>
        <w:widowControl/>
        <w:spacing w:line="264" w:lineRule="exact" w:before="286" w:after="0"/>
        <w:ind w:left="0" w:right="0" w:firstLine="0"/>
        <w:jc w:val="left"/>
      </w:pPr>
      <w:r>
        <w:t xml:space="preserve">The insistent chirping of unseen birds, a symphony of dawn, pulled me from the depths of slumber. Sunlight, a molten gold, spilled across the floor, painting the room in hues of optimism I hadn't experienced in months. The air itself felt lighter, cleansed by the night's </w:t>
        <w:br/>
        <w:t>quietude, a fresh canvas awaiting the strokes of a new day. It wasn't just the physical light; it was an inner illumination, a burgeoning sense of hope that had begun to crack through the hardened shell of my despair.</w:t>
      </w:r>
    </w:p>
    <w:p>
      <w:pPr>
        <w:autoSpaceDN w:val="0"/>
        <w:autoSpaceDE w:val="0"/>
        <w:widowControl/>
        <w:spacing w:line="264" w:lineRule="exact" w:before="264" w:after="0"/>
        <w:ind w:left="0" w:right="0" w:firstLine="0"/>
        <w:jc w:val="left"/>
      </w:pPr>
      <w:r>
        <w:t xml:space="preserve">I rose, a slow, deliberate movement, feeling the strength in my limbs, the resilience in my spirit. Gone was the heavy weight of grief, replaced by a lightness, an almost buoyant optimism. I </w:t>
        <w:br/>
        <w:t>stretched, the act a conscious rebellion against the crippling inertia of sorrow that had held me captive for so long. The world outside my window beckoned, a vibrant promise of new beginnings, a stark contrast to the desolate landscape of my recent past.</w:t>
      </w:r>
    </w:p>
    <w:p>
      <w:pPr>
        <w:autoSpaceDN w:val="0"/>
        <w:autoSpaceDE w:val="0"/>
        <w:widowControl/>
        <w:spacing w:line="264" w:lineRule="exact" w:before="264" w:after="0"/>
        <w:ind w:left="0" w:right="0" w:firstLine="0"/>
        <w:jc w:val="left"/>
      </w:pPr>
      <w:r>
        <w:t xml:space="preserve">This wasn't merely the dawning of a new day; it was the dawn of a new era, a new chapter in the ongoing saga of my life. The </w:t>
        <w:br/>
        <w:t xml:space="preserve">bitterness, the anger, the overwhelming desire for retribution –these were still present, faint echoes in the vast corridors of my memory, but they no longer held the same power, the same </w:t>
        <w:br/>
        <w:t>suffocating grip. They were now whispers, barely audible above the rising tide of hope and self-acceptance.</w:t>
      </w:r>
    </w:p>
    <w:p>
      <w:pPr>
        <w:autoSpaceDN w:val="0"/>
        <w:autoSpaceDE w:val="0"/>
        <w:widowControl/>
        <w:spacing w:line="264" w:lineRule="exact" w:before="264" w:after="0"/>
        <w:ind w:left="0" w:right="0" w:firstLine="0"/>
        <w:jc w:val="left"/>
      </w:pPr>
      <w:r>
        <w:t>I dressed slowly, choosing clothes that reflected this newfound sense of lightness, of freedom. Gone were the muted tones of mourning; instead, I opted for colours that mirrored the sunrise: vibrant oranges, soft yellows, gentle pinks. Each garment experienced like a small act of rebellion, a silent affirmation of my refusal to be defined by the pain of the past.</w:t>
      </w:r>
    </w:p>
    <w:p>
      <w:pPr>
        <w:autoSpaceDN w:val="0"/>
        <w:autoSpaceDE w:val="0"/>
        <w:widowControl/>
        <w:spacing w:line="264" w:lineRule="exact" w:before="264" w:after="0"/>
        <w:ind w:left="0" w:right="0" w:firstLine="0"/>
        <w:jc w:val="left"/>
      </w:pPr>
      <w:r>
        <w:t>Stepping outside, I inhaled deeply, filling my lungs with the crisp morning air, a sensory experience that invigorated my soul. The world unfolded before me, a tapestry of vibrant colours, each hue a promise of new possibilities, new experiences, new adventures. The familiar streets, once etched with the pain of betrayal, now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different, imbued with a sense of anticipation, a quiet excitement for what lay ahead.</w:t>
      </w:r>
    </w:p>
    <w:p>
      <w:pPr>
        <w:autoSpaceDN w:val="0"/>
        <w:autoSpaceDE w:val="0"/>
        <w:widowControl/>
        <w:spacing w:line="264" w:lineRule="exact" w:before="264" w:after="0"/>
        <w:ind w:left="0" w:right="0" w:firstLine="0"/>
        <w:jc w:val="left"/>
      </w:pPr>
      <w:r>
        <w:t>The sun climbed higher, casting long shadows that danced and swayed in the gentle breeze. I walked along the riverbank, the willow tree, my silent confidante during the darkest hours, standing sentinel over the water. It seemed to bend in welcome, its leaves whispering words of encouragement, a gentle reminder of the strength I had found within myself. The river flowed, a ceaseless current, a metaphor for the relentless flow of life, its ebb and flow a testament to the cyclical nature of existence.</w:t>
      </w:r>
    </w:p>
    <w:p>
      <w:pPr>
        <w:autoSpaceDN w:val="0"/>
        <w:autoSpaceDE w:val="0"/>
        <w:widowControl/>
        <w:spacing w:line="264" w:lineRule="exact" w:before="264" w:after="0"/>
        <w:ind w:left="0" w:right="0" w:firstLine="0"/>
        <w:jc w:val="left"/>
      </w:pPr>
      <w:r>
        <w:t xml:space="preserve">I remembered the refrain, "Maybe someday I'll be strong," the words that had once been a desperate plea, a fragile hope clinging to the precipice of despair. Now, they echoed in my mind not as a </w:t>
        <w:br/>
        <w:t xml:space="preserve">question, but as a triumphant declaration. The "maybe" had </w:t>
        <w:br/>
        <w:t>dissolved, replaced by a quiet, unwavering certainty. I was strong. I was resilient. I was capable.</w:t>
      </w:r>
    </w:p>
    <w:p>
      <w:pPr>
        <w:autoSpaceDN w:val="0"/>
        <w:autoSpaceDE w:val="0"/>
        <w:widowControl/>
        <w:spacing w:line="264" w:lineRule="exact" w:before="264" w:after="0"/>
        <w:ind w:left="0" w:right="0" w:firstLine="0"/>
        <w:jc w:val="left"/>
      </w:pPr>
      <w:r>
        <w:t>The pain, the heartbreak, the betrayal – they were still there, etched into the fabric of my being, but they were no longer the defining features of my life. They were scars, reminders of battles fought and won, badges of honour that bore witness to my resilience. They were part of my story, but they were not the whole story.</w:t>
      </w:r>
    </w:p>
    <w:p>
      <w:pPr>
        <w:autoSpaceDN w:val="0"/>
        <w:autoSpaceDE w:val="0"/>
        <w:widowControl/>
        <w:spacing w:line="264" w:lineRule="exact" w:before="264" w:after="0"/>
        <w:ind w:left="0" w:right="0" w:firstLine="0"/>
        <w:jc w:val="left"/>
      </w:pPr>
      <w:r>
        <w:t xml:space="preserve">The sunrise mirrored the transformation within me. It was a </w:t>
        <w:br/>
        <w:t>powerful symbol of new beginnings, a tangible representation of the hope that bloomed in my heart. The vibrant colours of the dawn painted a canvas of possibilities, a promise of a brighter future, a future where I was in control, a future where I was empowered, a future where I was strong.</w:t>
      </w:r>
    </w:p>
    <w:p>
      <w:pPr>
        <w:autoSpaceDN w:val="0"/>
        <w:autoSpaceDE w:val="0"/>
        <w:widowControl/>
        <w:spacing w:line="264" w:lineRule="exact" w:before="264" w:after="0"/>
        <w:ind w:left="0" w:right="0" w:firstLine="0"/>
        <w:jc w:val="left"/>
      </w:pPr>
      <w:r>
        <w:t>I sat on a park bench, gazing at the sun as it ascended higher in the sky, its warmth a soothing balm on my spirit. This wasn't merely a physical sensation; it was an emotional healing, a mending of the cracks in my heart, a restoration of my sense of self. The sunrise was a promise, not just of a new day, but of a new me.</w:t>
      </w:r>
    </w:p>
    <w:p>
      <w:pPr>
        <w:autoSpaceDN w:val="0"/>
        <w:autoSpaceDE w:val="0"/>
        <w:widowControl/>
        <w:spacing w:line="264" w:lineRule="exact" w:before="264" w:after="0"/>
        <w:ind w:left="0" w:right="144" w:firstLine="0"/>
        <w:jc w:val="center"/>
      </w:pPr>
      <w:r>
        <w:t>The birds continued their cheerful melody, their song a soundtrack to my emerging sense of joy, a harmonious blend of optimism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newfound strength. I allowed myself to feel the lightness, the </w:t>
        <w:br/>
        <w:t>freedom, the sheer exhilaration of this moment. This was more than just survival; this was thriving. This was resilience reborn, rising from the ashes of heartbreak, blooming into a vibrant, radiant flower of self-discovery and self-acceptance.</w:t>
      </w:r>
    </w:p>
    <w:p>
      <w:pPr>
        <w:autoSpaceDN w:val="0"/>
        <w:autoSpaceDE w:val="0"/>
        <w:widowControl/>
        <w:spacing w:line="264" w:lineRule="exact" w:before="264" w:after="0"/>
        <w:ind w:left="0" w:right="0" w:firstLine="0"/>
        <w:jc w:val="left"/>
      </w:pPr>
      <w:r>
        <w:t>The world experienced alive, pulsing with energy, and I felt connected to it, a part of its vibrant, ever-evolving tapestry. This wasn't merely a physical connection; it was a spiritual awakening, a recognition of my own innate strength, a realization of my place in the grand scheme of things. I was no longer a victim; I was a survivor, a warrior, an emerging phoenix rising from the flames of my past.</w:t>
      </w:r>
    </w:p>
    <w:p>
      <w:pPr>
        <w:autoSpaceDN w:val="0"/>
        <w:autoSpaceDE w:val="0"/>
        <w:widowControl/>
        <w:spacing w:line="264" w:lineRule="exact" w:before="264" w:after="0"/>
        <w:ind w:left="0" w:right="0" w:firstLine="0"/>
        <w:jc w:val="left"/>
      </w:pPr>
      <w:r>
        <w:t>The memory of Sookie, the source of my initial pain, still lingered, but it no longer held the power to define me. The anger, once a consuming fire, was now a manageable ember, a source of strength, a catalyst for change. The desire for revenge had been replaced by a deep-seated sense of self-respect, a quiet self-love that was growing stronger with each passing day.</w:t>
      </w:r>
    </w:p>
    <w:p>
      <w:pPr>
        <w:autoSpaceDN w:val="0"/>
        <w:autoSpaceDE w:val="0"/>
        <w:widowControl/>
        <w:spacing w:line="264" w:lineRule="exact" w:before="264" w:after="0"/>
        <w:ind w:left="0" w:right="0" w:firstLine="0"/>
        <w:jc w:val="left"/>
      </w:pPr>
      <w:r>
        <w:t xml:space="preserve">I appeared towards the horizon, the limitless expanse a fitting </w:t>
        <w:br/>
        <w:t>metaphor for the endless possibilities that lay before me. The future was not a blank page; it was a canvas waiting to be painted with the vibrant colours of my own making. I was the artist of my own destiny, the sculptor of my own future.</w:t>
      </w:r>
    </w:p>
    <w:p>
      <w:pPr>
        <w:autoSpaceDN w:val="0"/>
        <w:autoSpaceDE w:val="0"/>
        <w:widowControl/>
        <w:spacing w:line="264" w:lineRule="exact" w:before="264" w:after="0"/>
        <w:ind w:left="0" w:right="0" w:firstLine="0"/>
        <w:jc w:val="left"/>
      </w:pPr>
      <w:r>
        <w:t>The refrain, "Maybe someday I'll be strong," echoed softly in my mind, a gentle reminder of the journey, of the struggles overcome, of the resilience forged in the fires of adversity. But the "maybe" was gone, erased by the unwavering certainty of my own strength. The future wasn’t a distant hope; it was a tangible reality, a present power pulsating within me, alive and vibrant.</w:t>
      </w:r>
    </w:p>
    <w:p>
      <w:pPr>
        <w:autoSpaceDN w:val="0"/>
        <w:autoSpaceDE w:val="0"/>
        <w:widowControl/>
        <w:spacing w:line="264" w:lineRule="exact" w:before="264" w:after="0"/>
        <w:ind w:left="0" w:right="0" w:firstLine="0"/>
        <w:jc w:val="left"/>
      </w:pPr>
      <w:r>
        <w:t>I was no longer defined by the pain of the past; I was defined by the strength of my present, the promise of my future. I was free. And as the sun climbed higher, bathing the world in its golden light, I knew that this was just the beginning. This was a new dawn, and it was mine to embrace. This was my reckoning, not with another person, but with myself – and I had won. The victory wasn't a silencing of the past; it was an integration, a transformation,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glorious, vibrant rebirth. The journey had been long and arduous, filled with moments of profound despair, but in this moment, bathed in the golden light of a new dawn, I knew I had arrived. The sunrise was a mirror reflecting my own inner transformation, a radiant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Within</w:t>
      </w:r>
    </w:p>
    <w:p>
      <w:pPr>
        <w:autoSpaceDN w:val="0"/>
        <w:autoSpaceDE w:val="0"/>
        <w:widowControl/>
        <w:spacing w:line="264" w:lineRule="exact" w:before="286" w:after="0"/>
        <w:ind w:left="0" w:right="0" w:firstLine="0"/>
        <w:jc w:val="left"/>
      </w:pPr>
      <w:r>
        <w:t>The wind whipped strands of hair across my face, a playful caress against the raw ache in my chest that still lingered, a ghost of the pain I'd endured. But it was a different kind of ache now, a dull throb rather than a searing burn. I stood on the cliff's edge, the ocean a churning expanse of blue and green beneath me, the salty air filling my lungs, a cleansing balm. This wasn't a place of despair; this was a place of power. The vastness of the ocean mirrored the vastness of my own newfound strength.</w:t>
      </w:r>
    </w:p>
    <w:p>
      <w:pPr>
        <w:autoSpaceDN w:val="0"/>
        <w:autoSpaceDE w:val="0"/>
        <w:widowControl/>
        <w:spacing w:line="264" w:lineRule="exact" w:before="264" w:after="0"/>
        <w:ind w:left="0" w:right="0" w:firstLine="0"/>
        <w:jc w:val="left"/>
      </w:pPr>
      <w:r>
        <w:t xml:space="preserve">For so long, I had been adrift, tossed about by the currents of other people's emotions, their actions, their decisions. I was a leaf caught in a storm, helpless, battered, and broken. But the storm had </w:t>
        <w:br/>
        <w:t>passed. The waves still crashed, the wind still howled, but I was no longer a leaf. I was a rock, firmly rooted, unyielding, unmoved. The wind might buffet me, the waves might crash against me, but I would remain steadfast, immovable. This was my reckoning, not with Sookie, or with anyone else, but with myself. And I had won.</w:t>
      </w:r>
    </w:p>
    <w:p>
      <w:pPr>
        <w:autoSpaceDN w:val="0"/>
        <w:autoSpaceDE w:val="0"/>
        <w:widowControl/>
        <w:spacing w:line="264" w:lineRule="exact" w:before="264" w:after="0"/>
        <w:ind w:left="0" w:right="0" w:firstLine="0"/>
        <w:jc w:val="left"/>
      </w:pPr>
      <w:r>
        <w:t xml:space="preserve">The sun beat down on my face, warm and strong, a symbol of the inner fire that had ignited within me. It was a fire forged in the crucible of heartbreak, tempered by the trials I had endured, refined by the resilience I had discovered. It was a fire that burned brightly, a beacon of hope and self-reliance, a testament to my own </w:t>
        <w:br/>
        <w:t>indomitable spirit.</w:t>
      </w:r>
    </w:p>
    <w:p>
      <w:pPr>
        <w:autoSpaceDN w:val="0"/>
        <w:autoSpaceDE w:val="0"/>
        <w:widowControl/>
        <w:spacing w:line="264" w:lineRule="exact" w:before="264" w:after="0"/>
        <w:ind w:left="0" w:right="0" w:firstLine="0"/>
        <w:jc w:val="left"/>
      </w:pPr>
      <w:r>
        <w:t xml:space="preserve">The memory of Sookie still flickered in the periphery of my </w:t>
        <w:br/>
        <w:t>consciousness, a faint echo in the vastness of my newfound self. But the anger was gone, replaced by a quiet understanding, a sense of compassion even, tinged with a healthy dose of self-respect. I had allowed her to control me, to define me, to dictate my emotions. But no longer.</w:t>
      </w:r>
    </w:p>
    <w:p>
      <w:pPr>
        <w:autoSpaceDN w:val="0"/>
        <w:autoSpaceDE w:val="0"/>
        <w:widowControl/>
        <w:spacing w:line="324" w:lineRule="exact" w:before="204" w:after="0"/>
        <w:ind w:left="0" w:right="0" w:firstLine="0"/>
        <w:jc w:val="left"/>
      </w:pPr>
      <w:r>
        <w:t>I was free.</w:t>
      </w:r>
    </w:p>
    <w:p>
      <w:pPr>
        <w:autoSpaceDN w:val="0"/>
        <w:autoSpaceDE w:val="0"/>
        <w:widowControl/>
        <w:spacing w:line="264" w:lineRule="exact" w:before="264" w:after="0"/>
        <w:ind w:left="0" w:right="0" w:firstLine="0"/>
        <w:jc w:val="left"/>
      </w:pPr>
      <w:r>
        <w:t>The salty spray of the ocean kissed my skin, a cool counterpoint to the warmth of the sun. The wind howled a song of liberation, a symphony of freedom. The gulls cried overhead, their cries echoing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the joy in my heart, a chorus of triumph. I raised my arms, embracing the wind, feeling its power surge through me, invigorating my soul.</w:t>
      </w:r>
    </w:p>
    <w:p>
      <w:pPr>
        <w:autoSpaceDN w:val="0"/>
        <w:autoSpaceDE w:val="0"/>
        <w:widowControl/>
        <w:spacing w:line="264" w:lineRule="exact" w:before="264" w:after="0"/>
        <w:ind w:left="0" w:right="576" w:firstLine="0"/>
        <w:jc w:val="left"/>
      </w:pPr>
      <w:r>
        <w:t>I wasn't just surviving; I was thriving. I was flourishing. I was blooming.</w:t>
      </w:r>
    </w:p>
    <w:p>
      <w:pPr>
        <w:autoSpaceDN w:val="0"/>
        <w:autoSpaceDE w:val="0"/>
        <w:widowControl/>
        <w:spacing w:line="264" w:lineRule="exact" w:before="264" w:after="0"/>
        <w:ind w:left="0" w:right="0" w:firstLine="0"/>
        <w:jc w:val="left"/>
      </w:pPr>
      <w:r>
        <w:t xml:space="preserve">This wasn't just about overcoming heartbreak; it was about </w:t>
        <w:br/>
        <w:t>embracing my own strength. It was about acknowledging my worth, my value, my inherent power. It was about recognizing that I was not a victim, but a survivor, a warrior, a queen reigning in the kingdom of my own being.</w:t>
      </w:r>
    </w:p>
    <w:p>
      <w:pPr>
        <w:autoSpaceDN w:val="0"/>
        <w:autoSpaceDE w:val="0"/>
        <w:widowControl/>
        <w:spacing w:line="264" w:lineRule="exact" w:before="264" w:after="0"/>
        <w:ind w:left="0" w:right="0" w:firstLine="0"/>
        <w:jc w:val="left"/>
      </w:pPr>
      <w:r>
        <w:t xml:space="preserve">The cliff edge, once a symbol of vulnerability, now experienced like a </w:t>
        <w:br/>
        <w:t xml:space="preserve">throne. I was perched on the precipice of a new beginning, gazing out at the endless horizon, a future brimming with possibilities. The ocean, once a metaphor for my tumultuous emotions, now </w:t>
        <w:br/>
        <w:t>represented the boundless expanse of my potential.</w:t>
      </w:r>
    </w:p>
    <w:p>
      <w:pPr>
        <w:autoSpaceDN w:val="0"/>
        <w:autoSpaceDE w:val="0"/>
        <w:widowControl/>
        <w:spacing w:line="264" w:lineRule="exact" w:before="264" w:after="0"/>
        <w:ind w:left="0" w:right="0" w:firstLine="0"/>
        <w:jc w:val="left"/>
      </w:pPr>
      <w:r>
        <w:t xml:space="preserve">The refrain, "Maybe someday I'll be strong," echoed in my mind, not as a plea, not as a hope, but as a triumphant declaration. The </w:t>
        <w:br/>
        <w:t>"maybe" was gone. The someday was now. I was strong. I was resilient. I was empowered.</w:t>
      </w:r>
    </w:p>
    <w:p>
      <w:pPr>
        <w:autoSpaceDN w:val="0"/>
        <w:autoSpaceDE w:val="0"/>
        <w:widowControl/>
        <w:spacing w:line="264" w:lineRule="exact" w:before="264" w:after="0"/>
        <w:ind w:left="0" w:right="144" w:firstLine="0"/>
        <w:jc w:val="left"/>
      </w:pPr>
      <w:r>
        <w:t>The sun dipped lower in the sky, casting long shadows across the land, painting the landscape in hues of orange and purple. The colours mirrored the emotions swirling within me: a mix of joy, relief, gratitude, and an unwavering sense of self-assurance. The setting sun was a beautiful farewell to the old me, the me who was weak, the me who was vulnerable, the me who was controlled.</w:t>
      </w:r>
    </w:p>
    <w:p>
      <w:pPr>
        <w:autoSpaceDN w:val="0"/>
        <w:autoSpaceDE w:val="0"/>
        <w:widowControl/>
        <w:spacing w:line="264" w:lineRule="exact" w:before="264" w:after="0"/>
        <w:ind w:left="0" w:right="0" w:firstLine="0"/>
        <w:jc w:val="left"/>
      </w:pPr>
      <w:r>
        <w:t>And the rising moon, a silver orb in the darkening sky, heralded the arrival of the new me. The me who was strong, the me who was resilient, the me who was free. The moon, a constant companion in the night sky, mirroring the enduring strength that resided within.</w:t>
      </w:r>
    </w:p>
    <w:p>
      <w:pPr>
        <w:autoSpaceDN w:val="0"/>
        <w:autoSpaceDE w:val="0"/>
        <w:widowControl/>
        <w:spacing w:line="264" w:lineRule="exact" w:before="58" w:after="0"/>
        <w:ind w:left="0" w:right="432" w:firstLine="0"/>
        <w:jc w:val="left"/>
      </w:pPr>
      <w:r>
        <w:t>A strength that was now my own, a power that was undeniably mine to wield.</w:t>
      </w:r>
    </w:p>
    <w:p>
      <w:pPr>
        <w:autoSpaceDN w:val="0"/>
        <w:autoSpaceDE w:val="0"/>
        <w:widowControl/>
        <w:spacing w:line="264" w:lineRule="exact" w:before="264" w:after="0"/>
        <w:ind w:left="0" w:right="0" w:firstLine="0"/>
        <w:jc w:val="left"/>
      </w:pPr>
      <w:r>
        <w:t>I closed my eyes, breathing in the salty air, feeling the wind against my skin, the sun on my face, the earth beneath my feet. I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grounded, centered, whole. I was connected to the earth, to the sky, to the ocean, to the universe itself.</w:t>
      </w:r>
    </w:p>
    <w:p>
      <w:pPr>
        <w:autoSpaceDN w:val="0"/>
        <w:autoSpaceDE w:val="0"/>
        <w:widowControl/>
        <w:spacing w:line="264" w:lineRule="exact" w:before="264" w:after="0"/>
        <w:ind w:left="0" w:right="144" w:firstLine="0"/>
        <w:jc w:val="left"/>
      </w:pPr>
      <w:r>
        <w:t xml:space="preserve">The past was a part of me, but it no longer defined me. The heartbreak, the betrayal, the pain – they were scars, reminders of battles fought and won. They were stories etched onto the </w:t>
        <w:br/>
        <w:t>landscape of my soul, tales of resilience, of courage, of triumph.</w:t>
      </w:r>
    </w:p>
    <w:p>
      <w:pPr>
        <w:autoSpaceDN w:val="0"/>
        <w:autoSpaceDE w:val="0"/>
        <w:widowControl/>
        <w:spacing w:line="322" w:lineRule="exact" w:before="206" w:after="0"/>
        <w:ind w:left="0" w:right="0" w:firstLine="0"/>
        <w:jc w:val="left"/>
      </w:pPr>
      <w:r>
        <w:t>I was not broken; I was beautifully, powerfully whole.</w:t>
      </w:r>
    </w:p>
    <w:p>
      <w:pPr>
        <w:autoSpaceDN w:val="0"/>
        <w:autoSpaceDE w:val="0"/>
        <w:widowControl/>
        <w:spacing w:line="264" w:lineRule="exact" w:before="264" w:after="0"/>
        <w:ind w:left="0" w:right="144" w:firstLine="0"/>
        <w:jc w:val="left"/>
      </w:pPr>
      <w:r>
        <w:t>I walked away from the cliff's edge, not with a limp, not with a hesitant gait, but with a confident stride, my shoulders back, my head held high. I walked towards the future, towards the endless possibilities that lay before me. I walked towards a future where I was in control, where I was empowered, where I was the architect of my own destiny.</w:t>
      </w:r>
    </w:p>
    <w:p>
      <w:pPr>
        <w:autoSpaceDN w:val="0"/>
        <w:autoSpaceDE w:val="0"/>
        <w:widowControl/>
        <w:spacing w:line="264" w:lineRule="exact" w:before="264" w:after="0"/>
        <w:ind w:left="0" w:right="0" w:firstLine="0"/>
        <w:jc w:val="left"/>
      </w:pPr>
      <w:r>
        <w:t xml:space="preserve">The ocean roared behind me, a constant reminder of the power that resided within, a power that I had discovered, a power that I had claimed, a power that was now unshakeable. The sun had set, but the moon was rising, casting its silvery glow on my path, </w:t>
        <w:br/>
        <w:t>illuminating the way forward.</w:t>
      </w:r>
    </w:p>
    <w:p>
      <w:pPr>
        <w:autoSpaceDN w:val="0"/>
        <w:autoSpaceDE w:val="0"/>
        <w:widowControl/>
        <w:spacing w:line="264" w:lineRule="exact" w:before="264" w:after="0"/>
        <w:ind w:left="0" w:right="0" w:firstLine="0"/>
        <w:jc w:val="left"/>
      </w:pPr>
      <w:r>
        <w:t xml:space="preserve">This was not an ending, but a beginning. This was my reckoning, and I had emerged victorious. I was free. I was strong. I was </w:t>
        <w:br/>
        <w:t xml:space="preserve">empowered. And maybe someday, I would forgive. But not today. Today, I celebrated myself. Today, I celebrated my power. Today, I celebrated my strength. Today, I was whole. And tomorrow, I would be even more so. The journey wasn't over, but a new chapter had begun – a chapter written in the language of resilience, </w:t>
        <w:br/>
        <w:t xml:space="preserve">empowerment, and unwavering self-belief. The words, once a fragile hope, "Maybe someday I'll be strong," now echoed in my heart as a resounding affirmation: "I am strong. I am here. I am free." The wind carried my words to the sea, a triumphant </w:t>
        <w:br/>
        <w:t>declaration carried on the ocean breeze. My power. My strength. My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Lines of Empowerment</w:t>
      </w:r>
    </w:p>
    <w:p>
      <w:pPr>
        <w:autoSpaceDN w:val="0"/>
        <w:autoSpaceDE w:val="0"/>
        <w:widowControl/>
        <w:spacing w:line="264" w:lineRule="exact" w:before="286" w:after="0"/>
        <w:ind w:left="0" w:right="0" w:firstLine="0"/>
        <w:jc w:val="left"/>
      </w:pPr>
      <w:r>
        <w:t xml:space="preserve">The air tasted different here, sharp and clean, a contrast to the stale air of resentment that had clung to me for so long. This wasn't a cliff overlooking the ocean, nor a secluded beach. This was a </w:t>
        <w:br/>
        <w:t>mountaintop, wind-whipped and breathtaking, the sun a blazing crown above me. The world stretched out beneath, a tapestry woven with valleys and forests, a panorama of silent witness to my transformation. I stood there, arms outstretched, feeling the raw power of the wind, the untamed energy of the earth coursing through me.</w:t>
      </w:r>
    </w:p>
    <w:p>
      <w:pPr>
        <w:autoSpaceDN w:val="0"/>
        <w:autoSpaceDE w:val="0"/>
        <w:widowControl/>
        <w:spacing w:line="264" w:lineRule="exact" w:before="264" w:after="0"/>
        <w:ind w:left="0" w:right="0" w:firstLine="0"/>
        <w:jc w:val="left"/>
      </w:pPr>
      <w:r>
        <w:t xml:space="preserve">No longer was I the fragile creature I had been, the one who </w:t>
        <w:br/>
        <w:t xml:space="preserve">cowered under the weight of Sookie’s manipulations. The whispers of doubt, once a deafening chorus, were now a faint, almost </w:t>
        <w:br/>
        <w:t>inaudible hum, barely registering against the roar of my own self-affirmation. The ground beneath my feet, solid and unyielding, mirrored the strength I had found within myself. This wasn’t just a feeling; it was a fundamental shift in my being, a metamorphosis as profound as any mythical creature’s transformation.</w:t>
      </w:r>
    </w:p>
    <w:p>
      <w:pPr>
        <w:autoSpaceDN w:val="0"/>
        <w:autoSpaceDE w:val="0"/>
        <w:widowControl/>
        <w:spacing w:line="264" w:lineRule="exact" w:before="264" w:after="0"/>
        <w:ind w:left="0" w:right="0" w:firstLine="0"/>
        <w:jc w:val="left"/>
      </w:pPr>
      <w:r>
        <w:t>I had spent so long looking inward, dissecting the wounds, picking at the scabs, dwelling on the pain. But in doing so, I had unearthed something far more valuable, something far more potent: resilience. It wasn't a pretty thing, this resilience. It wasn’t born of grace and ease; it was forged in the fires of heartbreak, tempered by the relentless storms of betrayal. It was a jagged, raw thing, powerful and undeniable.</w:t>
      </w:r>
    </w:p>
    <w:p>
      <w:pPr>
        <w:autoSpaceDN w:val="0"/>
        <w:autoSpaceDE w:val="0"/>
        <w:widowControl/>
        <w:spacing w:line="264" w:lineRule="exact" w:before="264" w:after="0"/>
        <w:ind w:left="0" w:right="0" w:firstLine="0"/>
        <w:jc w:val="left"/>
      </w:pPr>
      <w:r>
        <w:t>And the words, the poems I’d written, were the shards of that resilience, the fragments of my shattered heart painstakingly pieced together to form a mosaic of strength. They were a testament to my journey, to the long, arduous climb from the depths of despair to this sun-drenched peak of self-discovery. Each line, a small victory, each stanza a milestone on the path to freedom.</w:t>
      </w:r>
    </w:p>
    <w:p>
      <w:pPr>
        <w:autoSpaceDN w:val="0"/>
        <w:autoSpaceDE w:val="0"/>
        <w:widowControl/>
        <w:spacing w:line="264" w:lineRule="exact" w:before="264" w:after="0"/>
        <w:ind w:left="0" w:right="0" w:firstLine="0"/>
        <w:jc w:val="left"/>
      </w:pPr>
      <w:r>
        <w:t>The refrain, "Maybe someday I'll be strong," had been a mantra, a whispered prayer in.  the dark nights of my soul. but up here, under the vast, indifferent sky, the "maybe" experienced superfluous, a relic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past I had decisively left behind. The "someday" had arrived. It was now. I was strong.</w:t>
      </w:r>
    </w:p>
    <w:p>
      <w:pPr>
        <w:autoSpaceDN w:val="0"/>
        <w:autoSpaceDE w:val="0"/>
        <w:widowControl/>
        <w:spacing w:line="264" w:lineRule="exact" w:before="262" w:after="0"/>
        <w:ind w:left="0" w:right="0" w:firstLine="0"/>
        <w:jc w:val="left"/>
      </w:pPr>
      <w:r>
        <w:t>The anger, the bitterness, the burning resentment – they were still there, shadows lurking in the corners of my heart. But they were shadows, not the substance of my being. They were no longer the driving force, the controlling narrative. They had been relegated to the background, their power diminished, their voices muted by the symphony of my own self-worth.</w:t>
      </w:r>
    </w:p>
    <w:p>
      <w:pPr>
        <w:autoSpaceDN w:val="0"/>
        <w:autoSpaceDE w:val="0"/>
        <w:widowControl/>
        <w:spacing w:line="264" w:lineRule="exact" w:before="264" w:after="0"/>
        <w:ind w:left="0" w:right="0" w:firstLine="0"/>
        <w:jc w:val="left"/>
      </w:pPr>
      <w:r>
        <w:t>I had learned to wield my pain, to transform it, to alchemize it into something beautiful, something potent, something undeniably powerful. The betrayal, the hurt, the heartache – they were not badges of shame but scars of battle, proof of my survival, trophies of my triumph. They were the etchings on the tablet of my soul, a testament to my strength, to my resilience, to my indomitable spirit.</w:t>
      </w:r>
    </w:p>
    <w:p>
      <w:pPr>
        <w:autoSpaceDN w:val="0"/>
        <w:autoSpaceDE w:val="0"/>
        <w:widowControl/>
        <w:spacing w:line="264" w:lineRule="exact" w:before="264" w:after="0"/>
        <w:ind w:left="0" w:right="0" w:firstLine="0"/>
        <w:jc w:val="left"/>
      </w:pPr>
      <w:r>
        <w:t>The view from the mountaintop was breathtaking, mirroring the vastness of my own potential. The world seemed to stretch before me, endless and inviting. It was a world I was ready to conquer, not with weapons or violence, but with the quiet, unwavering strength that emanated from within. I was not seeking revenge, not seeking retribution. I was seeking something far greater: self-acceptance, self-respect, and self-love. And I had found them.</w:t>
      </w:r>
    </w:p>
    <w:p>
      <w:pPr>
        <w:autoSpaceDN w:val="0"/>
        <w:autoSpaceDE w:val="0"/>
        <w:widowControl/>
        <w:spacing w:line="264" w:lineRule="exact" w:before="264" w:after="0"/>
        <w:ind w:left="0" w:right="0" w:firstLine="0"/>
        <w:jc w:val="left"/>
      </w:pPr>
      <w:r>
        <w:t>The wind whipped my hair, a wild, untamed dance echoing the freedom that coursed through my veins. The sun warmed my skin, a comforting embrace from a force greater than myself. The earth beneath my feet provided a grounding, a solid foundation upon which to build my new life, a life sculpted from the ruins of the old.</w:t>
      </w:r>
    </w:p>
    <w:p>
      <w:pPr>
        <w:autoSpaceDN w:val="0"/>
        <w:autoSpaceDE w:val="0"/>
        <w:widowControl/>
        <w:spacing w:line="264" w:lineRule="exact" w:before="264" w:after="0"/>
        <w:ind w:left="0" w:right="0" w:firstLine="0"/>
        <w:jc w:val="left"/>
      </w:pPr>
      <w:r>
        <w:t xml:space="preserve">And the poems, those raw, emotional outpourings, were the </w:t>
        <w:br/>
        <w:t>blueprints for this new life. They were not merely words on a page; they were maps leading me to freedom. They were the echoes of my struggle, the testament to my strength, the songs of my liberation.</w:t>
      </w:r>
    </w:p>
    <w:p>
      <w:pPr>
        <w:autoSpaceDN w:val="0"/>
        <w:autoSpaceDE w:val="0"/>
        <w:widowControl/>
        <w:spacing w:line="264" w:lineRule="exact" w:before="264" w:after="0"/>
        <w:ind w:left="0" w:right="144" w:firstLine="0"/>
        <w:jc w:val="left"/>
      </w:pPr>
      <w:r>
        <w:t>The journey had been arduous, brutal at times. But it had brought me here, to this moment of clarity, to this precipice of potential.</w:t>
      </w:r>
    </w:p>
    <w:p>
      <w:pPr>
        <w:autoSpaceDN w:val="0"/>
        <w:autoSpaceDE w:val="0"/>
        <w:widowControl/>
        <w:spacing w:line="264" w:lineRule="exact" w:before="58" w:after="0"/>
        <w:ind w:left="0" w:right="576" w:firstLine="0"/>
        <w:jc w:val="left"/>
      </w:pPr>
      <w:r>
        <w:t>The memories of hurt still lingered, faint whispers in the vast expanse of my newfound self-assurance. But they were merely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whispers, not roars. I had learned to listen to the roar of my own inner strength.</w:t>
      </w:r>
    </w:p>
    <w:p>
      <w:pPr>
        <w:autoSpaceDN w:val="0"/>
        <w:autoSpaceDE w:val="0"/>
        <w:widowControl/>
        <w:spacing w:line="264" w:lineRule="exact" w:before="264" w:after="0"/>
        <w:ind w:left="0" w:right="0" w:firstLine="0"/>
        <w:jc w:val="left"/>
      </w:pPr>
      <w:r>
        <w:t>The landscape stretched out beneath me, a reflection of the vastness of my own potential, of the possibilities that lay before me. The world was mine to explore, my life mine to create. I had conquered my own demons, had wrestled with my pain, and had emerged victorious. I was free. I was strong. I was empowered.</w:t>
      </w:r>
    </w:p>
    <w:p>
      <w:pPr>
        <w:autoSpaceDN w:val="0"/>
        <w:autoSpaceDE w:val="0"/>
        <w:widowControl/>
        <w:spacing w:line="264" w:lineRule="exact" w:before="264" w:after="0"/>
        <w:ind w:left="0" w:right="0" w:firstLine="0"/>
        <w:jc w:val="left"/>
      </w:pPr>
      <w:r>
        <w:t xml:space="preserve">The refrain no longer echoed as a hesitant question, a plea for strength. It was now a declaration, a statement of fact, a resounding affirmation of my own power. The "maybe" had vanished. The "someday" was now. The words rang out in the silent grandeur of the mountaintop, a triumphant song carried by the wind, a </w:t>
        <w:br/>
        <w:t>testament to my resilience, my courage, my unwavering self-belief.</w:t>
      </w:r>
    </w:p>
    <w:p>
      <w:pPr>
        <w:autoSpaceDN w:val="0"/>
        <w:autoSpaceDE w:val="0"/>
        <w:widowControl/>
        <w:spacing w:line="264" w:lineRule="exact" w:before="264" w:after="0"/>
        <w:ind w:left="0" w:right="0" w:firstLine="0"/>
        <w:jc w:val="left"/>
      </w:pPr>
      <w:r>
        <w:t>I was not just strong; I was unshakeable. I was not just resilient; I was indomitable. I was not just empowered; I was a force of nature, untamed, unrestrained, and undeniably powerful. The past was a chapter closed, a story told, a lesson learned. The future was an open book, waiting to be written, a blank canvas waiting to be painted in the vibrant colours of my own making.</w:t>
      </w:r>
    </w:p>
    <w:p>
      <w:pPr>
        <w:autoSpaceDN w:val="0"/>
        <w:autoSpaceDE w:val="0"/>
        <w:widowControl/>
        <w:spacing w:line="264" w:lineRule="exact" w:before="264" w:after="0"/>
        <w:ind w:left="0" w:right="0" w:firstLine="0"/>
        <w:jc w:val="left"/>
      </w:pPr>
      <w:r>
        <w:t xml:space="preserve">The sun began its descent, casting long shadows across the </w:t>
        <w:br/>
        <w:t>landscape, painting the sky in hues of fiery orange and deep purple. It was a breathtaking farewell to the old me, the me who was weak, the me who was vulnerable, the me who was controlled. And as the sun dipped below the horizon, the moon rose, a silver disc in the darkening sky, a silent witness to the dawn of a new era – the era of my empowerment.</w:t>
      </w:r>
    </w:p>
    <w:p>
      <w:pPr>
        <w:autoSpaceDN w:val="0"/>
        <w:autoSpaceDE w:val="0"/>
        <w:widowControl/>
        <w:spacing w:line="264" w:lineRule="exact" w:before="264" w:after="0"/>
        <w:ind w:left="0" w:right="144" w:firstLine="0"/>
        <w:jc w:val="left"/>
      </w:pPr>
      <w:r>
        <w:t xml:space="preserve">The moon, my constant companion in the night sky, a mirror reflecting the enduring strength within me, a symbol of the </w:t>
        <w:br/>
        <w:t>resilience that had carried me through the storm, the strength that would continue to sustain me on my journey. I stood there, bathed in the silver light, feeling the cool mountain air on my skin, the solid earth beneath my feet, the wind whispering tales of freedom in my ears. The past was a part of me, but it no longer defined me. The scars remained, but they were reminders of battles fought and won, badges of honor, a testament to my indomitable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was whole. I was free. I was strong. And the words, once a </w:t>
        <w:br/>
        <w:t>whisper of hope, "Maybe someday I'll be strong," now resonated in my heart as a triumphant declaration: "I am strong. I am here. I am free." The wind carried my voice across the mountain peaks, a testament to my journey, a declaration of my power, a song of my liberation. My power. My strength. My freedom. This was my reckoning, and I had won. This was the dawn of my empowerment. This was my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Maybe Someday Now</w:t>
      </w:r>
    </w:p>
    <w:p>
      <w:pPr>
        <w:autoSpaceDN w:val="0"/>
        <w:autoSpaceDE w:val="0"/>
        <w:widowControl/>
        <w:spacing w:line="264" w:lineRule="exact" w:before="286" w:after="0"/>
        <w:ind w:left="0" w:right="144" w:firstLine="0"/>
        <w:jc w:val="left"/>
      </w:pPr>
      <w:r>
        <w:t>The wind, a sculptor's hand, molded my hair around my face, each gust a brushstroke on the canvas of the night. Below me, the valley spread like a rumpled velvet cloth, the lights of distant houses pinpricks of fragile hope in the vast darkness. This wasn't just any mountaintop; it was my mountaintop, the culmination of a climb that had begun in the shadowed valleys of despair. This was the place where the whispers of doubt finally faded, where the echoes of hurt were swallowed by the vastness of the night sky.</w:t>
      </w:r>
    </w:p>
    <w:p>
      <w:pPr>
        <w:autoSpaceDN w:val="0"/>
        <w:autoSpaceDE w:val="0"/>
        <w:widowControl/>
        <w:spacing w:line="264" w:lineRule="exact" w:before="264" w:after="0"/>
        <w:ind w:left="0" w:right="0" w:firstLine="0"/>
        <w:jc w:val="left"/>
      </w:pPr>
      <w:r>
        <w:t xml:space="preserve">I had sought this place, this solitude, this almost unbearable beauty, not for escape, but for confrontation. I had needed to face the wreckage of my past, to examine the shattered pieces of my heart under the cold, impartial gaze of the moon. I had needed to </w:t>
        <w:br/>
        <w:t xml:space="preserve">acknowledge the pain, the betrayal, the agonizing slow burn of resentment that had consumed me for so long. But I had also </w:t>
        <w:br/>
        <w:t>needed to see the strength I had discovered amidst the ruins, the resilience that bloomed from the ashes of heartbreak.</w:t>
      </w:r>
    </w:p>
    <w:p>
      <w:pPr>
        <w:autoSpaceDN w:val="0"/>
        <w:autoSpaceDE w:val="0"/>
        <w:widowControl/>
        <w:spacing w:line="264" w:lineRule="exact" w:before="264" w:after="0"/>
        <w:ind w:left="0" w:right="0" w:firstLine="0"/>
        <w:jc w:val="left"/>
      </w:pPr>
      <w:r>
        <w:t>The poems I had written, each one a testament to a specific phase of my struggle, were now a kind of map, charting my journey from victim to victor. They were a chronicle of pain, yes, but also a celebration of survival, a testament to the power of the human spirit to endure, to adapt, to overcome. Each line, each stanza, each poem, a milestone on the arduous climb to self-acceptance, each a step closer to this moment, this place.</w:t>
      </w:r>
    </w:p>
    <w:p>
      <w:pPr>
        <w:autoSpaceDN w:val="0"/>
        <w:autoSpaceDE w:val="0"/>
        <w:widowControl/>
        <w:spacing w:line="264" w:lineRule="exact" w:before="264" w:after="0"/>
        <w:ind w:left="0" w:right="0" w:firstLine="0"/>
        <w:jc w:val="left"/>
      </w:pPr>
      <w:r>
        <w:t xml:space="preserve">The air was thin here, crisp and clean, washing away the stale residue of resentment, leaving me with a sense of clarity I had never known before. My lungs ached slightly with the altitude, a physical manifestation of the emotional exertion of my journey. But the pain was different now, a dull throb compared to the sharp stabs of heartache that had haunted me for so long. It was the pain of </w:t>
        <w:br/>
        <w:t>exertion, the pain of growth, the pain of transformation.</w:t>
      </w:r>
    </w:p>
    <w:p>
      <w:pPr>
        <w:autoSpaceDN w:val="0"/>
        <w:autoSpaceDE w:val="0"/>
        <w:widowControl/>
        <w:spacing w:line="264" w:lineRule="exact" w:before="264" w:after="0"/>
        <w:ind w:left="0" w:right="144" w:firstLine="0"/>
        <w:jc w:val="left"/>
      </w:pPr>
      <w:r>
        <w:t>I closed my eyes, the chill wind a caress against my skin. I could still feel the phantom touch of Sookie's hand, the chilling weight of her words, the bitter sting of her betrayal. But the memories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longer held the power to cripple me, to paralyze me with fear or self-doubt. They were memories, nothing more, relics of a past I had decisively left behind. They were etched into the fabric of my being, but they were not the fabric itself.</w:t>
      </w:r>
    </w:p>
    <w:p>
      <w:pPr>
        <w:autoSpaceDN w:val="0"/>
        <w:autoSpaceDE w:val="0"/>
        <w:widowControl/>
        <w:spacing w:line="264" w:lineRule="exact" w:before="264" w:after="0"/>
        <w:ind w:left="0" w:right="144" w:firstLine="0"/>
        <w:jc w:val="left"/>
      </w:pPr>
      <w:r>
        <w:t>I opened my eyes again, my gaze sweeping across the endless expanse of the night sky. The stars, countless diamonds scattered across the black velvet, seemed to whisper secrets of resilience, of strength, of the indomitable spirit of humanity. They were silent witnesses to the battles I had fought, the victories I had won, the transformation I had undergone.</w:t>
      </w:r>
    </w:p>
    <w:p>
      <w:pPr>
        <w:autoSpaceDN w:val="0"/>
        <w:autoSpaceDE w:val="0"/>
        <w:widowControl/>
        <w:spacing w:line="264" w:lineRule="exact" w:before="264" w:after="0"/>
        <w:ind w:left="0" w:right="0" w:firstLine="0"/>
        <w:jc w:val="left"/>
      </w:pPr>
      <w:r>
        <w:t>The poem I composed here, on this windswept peak, was different from the others. It wasn't a lament, not a plea, not a cry for help. It was a declaration. It was a statement of fact. It was an anthem of self-love and self-acceptance. The words flowed effortlessly, as if guided by an unseen hand, a testament to the power of healing, to the transformative power of self-discovery.</w:t>
      </w:r>
    </w:p>
    <w:p>
      <w:pPr>
        <w:autoSpaceDN w:val="0"/>
        <w:autoSpaceDE w:val="0"/>
        <w:widowControl/>
        <w:spacing w:line="264" w:lineRule="exact" w:before="264" w:after="0"/>
        <w:ind w:left="0" w:right="0" w:firstLine="0"/>
        <w:jc w:val="left"/>
      </w:pPr>
      <w:r>
        <w:t>Each line was a step further into the light, each stanza a declaration of independence, each verse a shedding of the old skin, the old self. It was a process of stripping away layers of pain, of self-doubt, of resentment, revealing the strong, resilient core beneath.</w:t>
      </w:r>
    </w:p>
    <w:p>
      <w:pPr>
        <w:autoSpaceDN w:val="0"/>
        <w:autoSpaceDE w:val="0"/>
        <w:widowControl/>
        <w:spacing w:line="264" w:lineRule="exact" w:before="264" w:after="0"/>
        <w:ind w:left="0" w:right="144" w:firstLine="0"/>
        <w:jc w:val="left"/>
      </w:pPr>
      <w:r>
        <w:t xml:space="preserve">It was a poem of gratitude, a poem of forgiveness, a poem of self-compassion. It was a poem that acknowledged the pain, but didn't dwell on it. It was a poem that celebrated the strength, the </w:t>
        <w:br/>
        <w:t>resilience, the unwavering spirit that had carried me through the darkest hours.</w:t>
      </w:r>
    </w:p>
    <w:p>
      <w:pPr>
        <w:autoSpaceDN w:val="0"/>
        <w:autoSpaceDE w:val="0"/>
        <w:widowControl/>
        <w:spacing w:line="264" w:lineRule="exact" w:before="264" w:after="0"/>
        <w:ind w:left="0" w:right="0" w:firstLine="0"/>
        <w:jc w:val="left"/>
      </w:pPr>
      <w:r>
        <w:t>And the refrain, the mantra that had sustained me through the long night of my despair, "Maybe someday I'll be strong," was finally uttered with unshakeable conviction. It wasn’t a whisper of hope anymore; it was a roar of triumph, a declaration of victory. The "maybe" had vanished, swallowed by the vastness of the night sky, the certainty of my own power. The "someday" was now. It was here. It was me.</w:t>
      </w:r>
    </w:p>
    <w:p>
      <w:pPr>
        <w:autoSpaceDN w:val="0"/>
        <w:autoSpaceDE w:val="0"/>
        <w:widowControl/>
        <w:spacing w:line="264" w:lineRule="exact" w:before="264" w:after="0"/>
        <w:ind w:left="0" w:right="0" w:firstLine="0"/>
        <w:jc w:val="left"/>
      </w:pPr>
      <w:r>
        <w:t>The wind howled around me, a wild, untamed symphony mirroring the tempest within me that had finally subsided. The moon cast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silver glow upon the landscape, illuminating the path I had traveled, the obstacles I had overcome, the triumphs I had celebrated. It was a journey of self-discovery, a testament to the human capacity for resilience, for healing, for growth.</w:t>
      </w:r>
    </w:p>
    <w:p>
      <w:pPr>
        <w:autoSpaceDN w:val="0"/>
        <w:autoSpaceDE w:val="0"/>
        <w:widowControl/>
        <w:spacing w:line="264" w:lineRule="exact" w:before="264" w:after="0"/>
        <w:ind w:left="0" w:right="0" w:firstLine="0"/>
        <w:jc w:val="left"/>
      </w:pPr>
      <w:r>
        <w:t>This was not the end of my story, not by a long shot. There would be other challenges, other obstacles, other battles to fight. But I was no longer the fragile, vulnerable creature I had once been. I had found my strength, my voice, my power. I had learned to wield my pain, to transform it, to alchemize it into something beautiful, something strong, something undeniably powerful.</w:t>
      </w:r>
    </w:p>
    <w:p>
      <w:pPr>
        <w:autoSpaceDN w:val="0"/>
        <w:autoSpaceDE w:val="0"/>
        <w:widowControl/>
        <w:spacing w:line="264" w:lineRule="exact" w:before="264" w:after="0"/>
        <w:ind w:left="0" w:right="144" w:firstLine="0"/>
        <w:jc w:val="left"/>
      </w:pPr>
      <w:r>
        <w:t xml:space="preserve">The poem concluded, not with a sense of closure, but with a sense of boundless potential, a feeling of limitless possibility. The future stretched before me, an uncharted territory waiting to be explored, a blank canvas waiting to be painted with the vibrant colors of my own making. The past was a chapter closed, a story told, a lesson learned. But it was a lesson that had empowered me, had </w:t>
        <w:br/>
        <w:t>strengthened me, had transformed me.</w:t>
      </w:r>
    </w:p>
    <w:p>
      <w:pPr>
        <w:autoSpaceDN w:val="0"/>
        <w:autoSpaceDE w:val="0"/>
        <w:widowControl/>
        <w:spacing w:line="264" w:lineRule="exact" w:before="264" w:after="0"/>
        <w:ind w:left="0" w:right="0" w:firstLine="0"/>
        <w:jc w:val="left"/>
      </w:pPr>
      <w:r>
        <w:t>I stood there for a long time, bathed in the cool night air, the wind whispering secrets of freedom in my ears, the stars bearing witness to my transformation. The pain was still there, a faint echo in the vast expanse of my newfound self-assurance. But it was a faint echo, no longer a deafening roar. I had learned to listen to the roar of my own inner strength, the powerful, unwavering voice of my own self-worth.</w:t>
      </w:r>
    </w:p>
    <w:p>
      <w:pPr>
        <w:autoSpaceDN w:val="0"/>
        <w:autoSpaceDE w:val="0"/>
        <w:widowControl/>
        <w:spacing w:line="264" w:lineRule="exact" w:before="264" w:after="0"/>
        <w:ind w:left="0" w:right="144" w:firstLine="0"/>
        <w:jc w:val="left"/>
      </w:pPr>
      <w:r>
        <w:t xml:space="preserve">The moon, my silent companion, my steadfast guide, a mirror reflecting the strength within me, a symbol of the resilience that had carried me through the storm. And as I descended the </w:t>
        <w:br/>
        <w:t xml:space="preserve">mountain, I carried with me not only the memory of this </w:t>
        <w:br/>
        <w:t>transformative night, but also the unwavering certainty that I was strong, that I was resilient, that I was whole. I was free.</w:t>
      </w:r>
    </w:p>
    <w:p>
      <w:pPr>
        <w:autoSpaceDN w:val="0"/>
        <w:autoSpaceDE w:val="0"/>
        <w:widowControl/>
        <w:spacing w:line="264" w:lineRule="exact" w:before="264" w:after="0"/>
        <w:ind w:left="0" w:right="288" w:firstLine="0"/>
        <w:jc w:val="left"/>
      </w:pPr>
      <w:r>
        <w:t>The poem wasn't just words on a page; it was a testament to my survival, a celebration of my resilience, a declaration of my newfound strength. It was a journey chronicled, a battle won, a victory celebrated. It was the culmination of a long and arduous climb, the arrival at the summit of self-discovery, the dawn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new era – the era of my empowerment. And as I walked away, the wind carrying the whispers of my poem across the mountaintops, I knew, with unwavering certainty, that "Maybe someday I'll be strong" had transformed into a resounding affirmation: "I am strong. I am here. I am free." The reckoning was over. I had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Pain</w:t>
      </w:r>
    </w:p>
    <w:p>
      <w:pPr>
        <w:autoSpaceDN w:val="0"/>
        <w:autoSpaceDE w:val="0"/>
        <w:widowControl/>
        <w:spacing w:line="264" w:lineRule="exact" w:before="286" w:after="0"/>
        <w:ind w:left="0" w:right="0" w:firstLine="0"/>
        <w:jc w:val="left"/>
      </w:pPr>
      <w:r>
        <w:t>The city lights blurred into a hazy watercolor from the heights of the old abandoned observatory. It was a place I’d frequented in the depths of my despair, a place where the vastness of the night sky mirrored the emptiness within me. Tonight, though, the chill wind experienced different. It no longer whispered of loneliness; it sang a song of reclamation.</w:t>
      </w:r>
    </w:p>
    <w:p>
      <w:pPr>
        <w:autoSpaceDN w:val="0"/>
        <w:autoSpaceDE w:val="0"/>
        <w:widowControl/>
        <w:spacing w:line="264" w:lineRule="exact" w:before="264" w:after="0"/>
        <w:ind w:left="0" w:right="0" w:firstLine="0"/>
        <w:jc w:val="left"/>
      </w:pPr>
      <w:r>
        <w:t>Below, the street where Sookie and I had shared stolen kisses and whispered secrets now seemed distant, insignificant. The cafe where our first date had ended in bitter tears was a mere speck in the sprawling urban landscape. These were the places etched into the map of my heartbreak, the coordinates of my pain. But tonight, standing on the precipice of this forgotten structure, I didn’t see those places as sites of devastation. I witnessed them as battlefields where I had fought and, ultimately, won.</w:t>
      </w:r>
    </w:p>
    <w:p>
      <w:pPr>
        <w:autoSpaceDN w:val="0"/>
        <w:autoSpaceDE w:val="0"/>
        <w:widowControl/>
        <w:spacing w:line="264" w:lineRule="exact" w:before="264" w:after="0"/>
        <w:ind w:left="0" w:right="0" w:firstLine="0"/>
        <w:jc w:val="left"/>
      </w:pPr>
      <w:r>
        <w:t xml:space="preserve">The poem I was composing wasn't a recounting of those events, not a mere recitation of the facts. It was an exploration of the emotional aftermath, a journey through the wreckage, a study of the scars that now, strangely, bore witness to my strength. It was about the </w:t>
        <w:br/>
        <w:t xml:space="preserve">intricate dance between memory and resilience, the delicate </w:t>
        <w:br/>
        <w:t>balance between acknowledging the past and embracing the future.</w:t>
      </w:r>
    </w:p>
    <w:p>
      <w:pPr>
        <w:autoSpaceDN w:val="0"/>
        <w:autoSpaceDE w:val="0"/>
        <w:widowControl/>
        <w:spacing w:line="264" w:lineRule="exact" w:before="264" w:after="0"/>
        <w:ind w:left="0" w:right="144" w:firstLine="0"/>
        <w:jc w:val="left"/>
      </w:pPr>
      <w:r>
        <w:t>I wrote about the rusted swing set in the park where Sookie had laughed, her laughter now a phantom sound, a ghost haunting the edges of my memory. I didn’t flinch; I didn’t shrink away from the pain. I wrote about it, directly, honestly, baring my soul on the page, letting the words flow like a river carving its way through stone.</w:t>
      </w:r>
    </w:p>
    <w:p>
      <w:pPr>
        <w:autoSpaceDN w:val="0"/>
        <w:autoSpaceDE w:val="0"/>
        <w:widowControl/>
        <w:spacing w:line="264" w:lineRule="exact" w:before="264" w:after="0"/>
        <w:ind w:left="0" w:right="0" w:firstLine="0"/>
        <w:jc w:val="left"/>
      </w:pPr>
      <w:r>
        <w:t xml:space="preserve">The rhythm of the poem mirrored the rhythm of my healing. The initial verses were halting, jagged, mirroring the fractured state of my heart. The lines were short, choppy, each word a sharp stab of memory. But as the poem progressed, the lines lengthened, </w:t>
        <w:br/>
        <w:t>becoming smoother, more fluid, reflecting the slow, steady mending of my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imagery shifted too. The bleak, grey landscapes of my earlier poems – the rain-soaked streets, the desolate parks, the shadowy alleyways – gave way to images of dawn breaking, of sunlight filtering through leaves, of wildflowers pushing their way through cracked concrete. The colors became richer, bolder, more vibrant, reflecting the growth of my own inner strength.</w:t>
      </w:r>
    </w:p>
    <w:p>
      <w:pPr>
        <w:autoSpaceDN w:val="0"/>
        <w:autoSpaceDE w:val="0"/>
        <w:widowControl/>
        <w:spacing w:line="264" w:lineRule="exact" w:before="264" w:after="0"/>
        <w:ind w:left="0" w:right="144" w:firstLine="0"/>
        <w:jc w:val="left"/>
      </w:pPr>
      <w:r>
        <w:t>I wrote about the nights spent weeping, the days spent numb, the weeks spent struggling to breathe. But I also wrote about the moments of unexpected clarity, the fleeting glimmers of hope, the small victories that had accumulated over time, like grains of sand slowly building a foundation of resilience.</w:t>
      </w:r>
    </w:p>
    <w:p>
      <w:pPr>
        <w:autoSpaceDN w:val="0"/>
        <w:autoSpaceDE w:val="0"/>
        <w:widowControl/>
        <w:spacing w:line="264" w:lineRule="exact" w:before="264" w:after="0"/>
        <w:ind w:left="0" w:right="0" w:firstLine="0"/>
        <w:jc w:val="left"/>
      </w:pPr>
      <w:r>
        <w:t>Each stanza was a chapter in my recovery. Each line a step forward. I didn't shy away from the bitterness, the anger, the resentment that had threatened to consume me. But those emotions, once all-</w:t>
        <w:br/>
        <w:t xml:space="preserve">consuming, now served as fuel, providing the energy for my </w:t>
        <w:br/>
        <w:t>transformation.</w:t>
      </w:r>
    </w:p>
    <w:p>
      <w:pPr>
        <w:autoSpaceDN w:val="0"/>
        <w:autoSpaceDE w:val="0"/>
        <w:widowControl/>
        <w:spacing w:line="264" w:lineRule="exact" w:before="264" w:after="0"/>
        <w:ind w:left="0" w:right="0" w:firstLine="0"/>
        <w:jc w:val="left"/>
      </w:pPr>
      <w:r>
        <w:t xml:space="preserve">I wrote about forgiveness, not as a passive acceptance of </w:t>
        <w:br/>
        <w:t xml:space="preserve">wrongdoings, but as a conscious decision to reclaim my own power, to release the grip of the past. Forgiveness, I realized, wasn’t about excusing Sookie's actions; it was about liberating myself from the burden of her betrayal. It was an act of self-preservation, a </w:t>
        <w:br/>
        <w:t>necessary step on my path to healing.</w:t>
      </w:r>
    </w:p>
    <w:p>
      <w:pPr>
        <w:autoSpaceDN w:val="0"/>
        <w:autoSpaceDE w:val="0"/>
        <w:widowControl/>
        <w:spacing w:line="264" w:lineRule="exact" w:before="264" w:after="0"/>
        <w:ind w:left="0" w:right="0" w:firstLine="0"/>
        <w:jc w:val="left"/>
      </w:pPr>
      <w:r>
        <w:t>The city spread out beneath me, a vast tapestry woven with threads of light and shadow. I witnessed the places I had once considered havens now as sites of struggle, of growth, of emergence. The pain was still there, woven into the fabric of my being, but it was no longer the defining feature of my landscape. It was a backdrop, a perspective, a context. It was a part of the story, but not the entire story.</w:t>
      </w:r>
    </w:p>
    <w:p>
      <w:pPr>
        <w:autoSpaceDN w:val="0"/>
        <w:autoSpaceDE w:val="0"/>
        <w:widowControl/>
        <w:spacing w:line="264" w:lineRule="exact" w:before="264" w:after="0"/>
        <w:ind w:left="0" w:right="0" w:firstLine="0"/>
        <w:jc w:val="left"/>
      </w:pPr>
      <w:r>
        <w:t xml:space="preserve">As I wrote, I realized that the narrative wasn't just about my </w:t>
        <w:br/>
        <w:t>relationship with Sookie; it was about my relationship with myself, with my own strength, my own resilience. It was about discovering the power within, the ability to overcome, the capacity for growth. The poem was becoming a testament to that power, that resilience, that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final stanza was a culmination of everything that had come before. It was a declaration of self-acceptance, a celebration of survival, a defiant shout of empowerment. It was a promise to myself, a pledge of unwavering self-love, an acknowledgement of my own indomitable spirit. It was the sound of my own voice, strong and clear, finally free from the shackles of doubt and self-loathing.</w:t>
      </w:r>
    </w:p>
    <w:p>
      <w:pPr>
        <w:autoSpaceDN w:val="0"/>
        <w:autoSpaceDE w:val="0"/>
        <w:widowControl/>
        <w:spacing w:line="264" w:lineRule="exact" w:before="264" w:after="0"/>
        <w:ind w:left="0" w:right="0" w:firstLine="0"/>
        <w:jc w:val="left"/>
      </w:pPr>
      <w:r>
        <w:t>The wind picked up, whipping around me, a tangible manifestation of the emotional tempest that had finally subsided. The stars, countless pinpricks of light in the vast canvas of the night sky, seemed to twinkle with approval, silent witnesses to my journey from pain to power.</w:t>
      </w:r>
    </w:p>
    <w:p>
      <w:pPr>
        <w:autoSpaceDN w:val="0"/>
        <w:autoSpaceDE w:val="0"/>
        <w:widowControl/>
        <w:spacing w:line="264" w:lineRule="exact" w:before="264" w:after="0"/>
        <w:ind w:left="0" w:right="144" w:firstLine="0"/>
        <w:jc w:val="left"/>
      </w:pPr>
      <w:r>
        <w:t>The cold air bit at my skin, but I experienced no chill. Instead, I felt a warmth spreading through me, a radiant energy emanating from the very core of my being. This poem wasn’t just ink on paper; it was a tangible representation of my transformation, a testament to the resilience of the human spirit, a celebration of my own rebirth.</w:t>
      </w:r>
    </w:p>
    <w:p>
      <w:pPr>
        <w:autoSpaceDN w:val="0"/>
        <w:autoSpaceDE w:val="0"/>
        <w:widowControl/>
        <w:spacing w:line="264" w:lineRule="exact" w:before="264" w:after="0"/>
        <w:ind w:left="0" w:right="0" w:firstLine="0"/>
        <w:jc w:val="left"/>
      </w:pPr>
      <w:r>
        <w:t>The memories lingered, of course. They were forever a part of me, etched into the fabric of my existence. But they no longer held the power to define me, to control me, to dictate my destiny. They were simply memories, lessons learned, experiences that had shaped me, strengthened me, made me who I am.</w:t>
      </w:r>
    </w:p>
    <w:p>
      <w:pPr>
        <w:autoSpaceDN w:val="0"/>
        <w:autoSpaceDE w:val="0"/>
        <w:widowControl/>
        <w:spacing w:line="264" w:lineRule="exact" w:before="264" w:after="0"/>
        <w:ind w:left="0" w:right="0" w:firstLine="0"/>
        <w:jc w:val="left"/>
      </w:pPr>
      <w:r>
        <w:t>As the first rays of dawn began to paint the sky, I finished the poem. The words, powerful and raw, captured the essence of my journey, the pain, the struggle, the eventual triumph. It was a story of heartbreak, yes, but also a story of resilience, of empowerment, of unwavering self-belief.</w:t>
      </w:r>
    </w:p>
    <w:p>
      <w:pPr>
        <w:autoSpaceDN w:val="0"/>
        <w:autoSpaceDE w:val="0"/>
        <w:widowControl/>
        <w:spacing w:line="264" w:lineRule="exact" w:before="264" w:after="0"/>
        <w:ind w:left="0" w:right="0" w:firstLine="0"/>
        <w:jc w:val="left"/>
      </w:pPr>
      <w:r>
        <w:t xml:space="preserve">The city below slowly awakened, its lights dimming as the sun ascended. But within me, a new light had dawned. The darkness had receded, replaced by a vibrant, radiant glow of strength and self-acceptance. The echoes of pain were still there, but they were faint, barely audible above the triumphant roar of my own </w:t>
        <w:br/>
        <w:t>empowered voice. The journey had been long and arduous, but I had reached the summit. I had found my strength. I had claimed my power. I was free. And "Maybe someday I'll be strong" had finally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become a resounding, unshakeable truth: "I am strong."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Scars</w:t>
      </w:r>
    </w:p>
    <w:p>
      <w:pPr>
        <w:autoSpaceDN w:val="0"/>
        <w:autoSpaceDE w:val="0"/>
        <w:widowControl/>
        <w:spacing w:line="264" w:lineRule="exact" w:before="286" w:after="0"/>
        <w:ind w:left="0" w:right="288" w:firstLine="0"/>
        <w:jc w:val="left"/>
      </w:pPr>
      <w:r>
        <w:t>The poem I wrote that night wasn't about pretty things. It wasn't about sun-drenched meadows or gentle breezes. It was about the jagged edges of broken promises, the bitter taste of betrayal, the raw sting of a heart ripped open. It was about the scars.</w:t>
      </w:r>
    </w:p>
    <w:p>
      <w:pPr>
        <w:autoSpaceDN w:val="0"/>
        <w:autoSpaceDE w:val="0"/>
        <w:widowControl/>
        <w:spacing w:line="264" w:lineRule="exact" w:before="264" w:after="0"/>
        <w:ind w:left="0" w:right="0" w:firstLine="0"/>
        <w:jc w:val="left"/>
      </w:pPr>
      <w:r>
        <w:t>I began with the image of a battlefield, not a literal one, but the metaphorical battlefield of my own heart. The ground was littered with the debris of shattered dreams, the wreckage of a love I had believed invincible. Each fallen soldier was a memory, a moment of joy or sorrow, each one bearing witness to the war within. There were the whispered secrets exchanged under a canopy of stars, now echoing only in the empty spaces of my mind, the gentle touch of a hand that once held mine, now a distant phantom sensation. Each loss was a crater in the landscape of my soul, a stark reminder of the brutal conflict I had endured.</w:t>
      </w:r>
    </w:p>
    <w:p>
      <w:pPr>
        <w:autoSpaceDN w:val="0"/>
        <w:autoSpaceDE w:val="0"/>
        <w:widowControl/>
        <w:spacing w:line="264" w:lineRule="exact" w:before="264" w:after="0"/>
        <w:ind w:left="0" w:right="0" w:firstLine="0"/>
        <w:jc w:val="left"/>
      </w:pPr>
      <w:r>
        <w:t xml:space="preserve">The poem explored the paradox of scars. They were, undeniably, marks of pain, evidence of wounds inflicted, proof of a battle </w:t>
        <w:br/>
        <w:t xml:space="preserve">fought. They were the tangible reminders of a heart broken and bruised, evidence of battles lost. Yet, within those scars, I found a different narrative, a story of resilience, of survival, of the </w:t>
        <w:br/>
        <w:t xml:space="preserve">indomitable spirit that had refused to be defeated. The scars weren’t simply reminders of the wounds; they were badges of honor, </w:t>
        <w:br/>
        <w:t>testaments to my ability to endure, to heal, to rise from the ashes of my own destruction.</w:t>
      </w:r>
    </w:p>
    <w:p>
      <w:pPr>
        <w:autoSpaceDN w:val="0"/>
        <w:autoSpaceDE w:val="0"/>
        <w:widowControl/>
        <w:spacing w:line="264" w:lineRule="exact" w:before="264" w:after="0"/>
        <w:ind w:left="0" w:right="0" w:firstLine="0"/>
        <w:jc w:val="left"/>
      </w:pPr>
      <w:r>
        <w:t>I wrote of the physical scars, too – a faint, almost invisible line etched above my eyebrow from a childhood accident, a reminder of a clumsy fall that had left its mark, not just on my skin, but on my memory. These physical reminders, these imperfections, were a mirror to the internal scars. They were proof that I had survived, that I had endured, that the pain had been real, but that I was still here, still standing. Each flaw, each imperfection, was a testament to my resilience, a story of overcoming and enduring, not simply surviving. They whispered a story of my life, the good and the bad, the losses and the wins, the pain and the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poem shifted, the battlefield giving way to a different image.</w:t>
      </w:r>
    </w:p>
    <w:p>
      <w:pPr>
        <w:autoSpaceDN w:val="0"/>
        <w:autoSpaceDE w:val="0"/>
        <w:widowControl/>
        <w:spacing w:line="264" w:lineRule="exact" w:before="58" w:after="0"/>
        <w:ind w:left="0" w:right="0" w:firstLine="0"/>
        <w:jc w:val="left"/>
      </w:pPr>
      <w:r>
        <w:t xml:space="preserve">The scene transitioned to a single, gnarled oak tree, standing </w:t>
        <w:br/>
        <w:t xml:space="preserve">defiant against a storm-ravaged landscape. Its branches, twisted and scarred by years of relentless weather, mirrored the contours of my own soul. Each scar, each knot in its wood, was a testament to its strength, a narrative etched into the very fabric of its being. It had endured tempest after tempest, lightning strike after lightning strike, surviving the relentless pounding of the elements, and </w:t>
        <w:br/>
        <w:t>standing tall, a silent monument to its own strength, a symbol of endurance, and survival. It was a symbol of my strength and my continued survival in the face of adversity. It had lived through harsh winters and scorching summers, weathering each storm, emerging stronger with each passing season. And in its resilience, I witnessed a reflection of my own spirit.</w:t>
      </w:r>
    </w:p>
    <w:p>
      <w:pPr>
        <w:autoSpaceDN w:val="0"/>
        <w:autoSpaceDE w:val="0"/>
        <w:widowControl/>
        <w:spacing w:line="264" w:lineRule="exact" w:before="264" w:after="0"/>
        <w:ind w:left="0" w:right="0" w:firstLine="0"/>
        <w:jc w:val="left"/>
      </w:pPr>
      <w:r>
        <w:t xml:space="preserve">The imagery widened again, expanding to a vast, desolate </w:t>
        <w:br/>
        <w:t xml:space="preserve">landscape, a landscape that reflected the state of my soul following the end of the relationship. The setting was not only barren, but also symbolic of the harshness and desolation of my internal world. It was a landscape scarred by harsh winters and relentless storms, mirroring the emotional devastation I'd experienced. There was the absence of vibrant life, with a bleak sky overshadowing the barren land. However, there were subtle hints of life, representing hope and resilience. A resilient flower blooming through cracked </w:t>
        <w:br/>
        <w:t>concrete, tiny shoots of green pushing through the harsh earth.</w:t>
      </w:r>
    </w:p>
    <w:p>
      <w:pPr>
        <w:autoSpaceDN w:val="0"/>
        <w:autoSpaceDE w:val="0"/>
        <w:widowControl/>
        <w:spacing w:line="264" w:lineRule="exact" w:before="58" w:after="0"/>
        <w:ind w:left="0" w:right="144" w:firstLine="0"/>
        <w:jc w:val="left"/>
      </w:pPr>
      <w:r>
        <w:t>These small victories were a testament to the power of life to persist, even in the most difficult circumstances. These images illustrated the slow, painstaking process of healing and recovery, a rebirth from the ashes of despair.</w:t>
      </w:r>
    </w:p>
    <w:p>
      <w:pPr>
        <w:autoSpaceDN w:val="0"/>
        <w:autoSpaceDE w:val="0"/>
        <w:widowControl/>
        <w:spacing w:line="264" w:lineRule="exact" w:before="264" w:after="0"/>
        <w:ind w:left="0" w:right="0" w:firstLine="0"/>
        <w:jc w:val="left"/>
      </w:pPr>
      <w:r>
        <w:t xml:space="preserve">Then, there was the slow, almost imperceptible shift. The storm clouds began to break, the sun peeking through, casting long </w:t>
        <w:br/>
        <w:t xml:space="preserve">shadows across the ravaged land. The wind, once a fierce, </w:t>
        <w:br/>
        <w:t xml:space="preserve">destructive force, softened, becoming a gentle breeze that </w:t>
        <w:br/>
        <w:t>whispered through the branches of the oak tree, carrying with it the promise of renewal. The colors began to return, subtle at first, then bolder, more vibrant. The barren land began to show signs of life, small flowers pushing their way through the cracked earth, their delicate beauty a testament to the enduring power of hope. These images mirrored my internal journey towards healing and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from a state of despair to a slow but resolute restoration of hope.</w:t>
      </w:r>
    </w:p>
    <w:p>
      <w:pPr>
        <w:autoSpaceDN w:val="0"/>
        <w:autoSpaceDE w:val="0"/>
        <w:widowControl/>
        <w:spacing w:line="264" w:lineRule="exact" w:before="264" w:after="0"/>
        <w:ind w:left="0" w:right="0" w:firstLine="0"/>
        <w:jc w:val="left"/>
      </w:pPr>
      <w:r>
        <w:t xml:space="preserve">The poem’s rhythm followed this transformation. The earlier verses were harsh, fragmented, mirroring the fractured state of my heart. The lines were short and abrupt, each word a sharp, painful stab of memory. The language was raw, unfiltered, mirroring the intensity of my emotional state. There was a sense of discord, a lack of </w:t>
        <w:br/>
        <w:t xml:space="preserve">harmony, reflecting the turbulence of my inner world. As the poem progressed, the rhythm changed, becoming smoother, more flowing, reflecting the gradual healing of my spirit. The lines lengthened, the imagery became richer, more vibrant, and the language gained a sense of strength and purpose. The shift reflected the internal </w:t>
        <w:br/>
        <w:t>journey from chaos to serenity, from pain to acceptance, from despair to strength.</w:t>
      </w:r>
    </w:p>
    <w:p>
      <w:pPr>
        <w:autoSpaceDN w:val="0"/>
        <w:autoSpaceDE w:val="0"/>
        <w:widowControl/>
        <w:spacing w:line="264" w:lineRule="exact" w:before="264" w:after="0"/>
        <w:ind w:left="0" w:right="0" w:firstLine="0"/>
        <w:jc w:val="left"/>
      </w:pPr>
      <w:r>
        <w:t xml:space="preserve">I wrote about the anger, the bitterness, the resentment that had consumed me. But I didn't shy away from these emotions. I wrote about the weight of betrayal, the crushing blow of heartbreak, the agonizing process of healing. I explored the complex emotions of forgiveness, not as a passive act of acceptance, but as a conscious decision to reclaim my own power, to release the past. I </w:t>
        <w:br/>
        <w:t xml:space="preserve">acknowledged the lingering pain, but I didn't let it define me. I wrote it down, allowing the raw intensity of the feelings to pour onto the page, providing catharsis and understanding. I wrote about my journey from a wounded state to a place of strength and </w:t>
        <w:br/>
        <w:t>resilience, illustrating the transformation through detailed imagery and honest emotions.</w:t>
      </w:r>
    </w:p>
    <w:p>
      <w:pPr>
        <w:autoSpaceDN w:val="0"/>
        <w:autoSpaceDE w:val="0"/>
        <w:widowControl/>
        <w:spacing w:line="264" w:lineRule="exact" w:before="264" w:after="0"/>
        <w:ind w:left="0" w:right="0" w:firstLine="0"/>
        <w:jc w:val="left"/>
      </w:pPr>
      <w:r>
        <w:t>And finally, the poem culminated in a single, powerful image: the rising sun, casting a golden light on the newly awakened landscape.</w:t>
      </w:r>
    </w:p>
    <w:p>
      <w:pPr>
        <w:autoSpaceDN w:val="0"/>
        <w:autoSpaceDE w:val="0"/>
        <w:widowControl/>
        <w:spacing w:line="264" w:lineRule="exact" w:before="58" w:after="0"/>
        <w:ind w:left="0" w:right="0" w:firstLine="0"/>
        <w:jc w:val="left"/>
      </w:pPr>
      <w:r>
        <w:t xml:space="preserve">The scars remained, etched into the landscape, but they were no longer symbols of defeat. They were badges of honor, proof of my survival, testaments to the strength I had found within myself. The sun's rays symbolised hope and a new beginning, a journey towards healing and resilience. The landscape's scars, visible yet not </w:t>
        <w:br/>
        <w:t xml:space="preserve">overwhelming, reflected the ongoing process of healing and </w:t>
        <w:br/>
        <w:t>emotional restoration. The landscape's transformation reflected the speaker's internal journey from despair to hope, resilience, and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poem ended not with a triumphant declaration of victory, but with a quiet affirmation of strength, a quiet understanding that the scars, while a reminder of the pain, were also a testament to my ability to endure. They are proof of battles fought and won, scars that tell a story of resilience and perseverance. The journey had been difficult, but the scars served as evidence of overcoming adversity.</w:t>
      </w:r>
    </w:p>
    <w:p>
      <w:pPr>
        <w:autoSpaceDN w:val="0"/>
        <w:autoSpaceDE w:val="0"/>
        <w:widowControl/>
        <w:spacing w:line="264" w:lineRule="exact" w:before="58" w:after="0"/>
        <w:ind w:left="0" w:right="0" w:firstLine="0"/>
        <w:jc w:val="left"/>
      </w:pPr>
      <w:r>
        <w:t>The poem was finished. The last word, a whispered affirmation of self, hung in the air above the sleeping city, a testament to my journey, a promise of the future, a declaration of my own strength.</w:t>
      </w:r>
    </w:p>
    <w:p>
      <w:pPr>
        <w:autoSpaceDN w:val="0"/>
        <w:autoSpaceDE w:val="0"/>
        <w:widowControl/>
        <w:spacing w:line="264" w:lineRule="exact" w:before="58" w:after="0"/>
        <w:ind w:left="0" w:right="0" w:firstLine="0"/>
        <w:jc w:val="left"/>
      </w:pPr>
      <w:r>
        <w:t>And somewhere in the quiet echo of that last word, a new dawn had arrived, not without its shadows, but undeniably filled with the unwavering strength that had been born out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The city lights, blurred through the rain-streaked windowpane, cast a melancholic glow on the worn wooden floorboards. The city hummed a low, insistent tune, a lullaby of anxieties and forgotten dreams. I sat there, cradling a steaming mug of chamomile tea, the warmth a feeble counterpoint to the chill that seemed to have settled deep within my bones. The poem, finished just hours ago, lay discarded on the table, a crumpled testament to the turmoil I had poured onto the page. But now, a different kind of quiet had descended, a stillness born not of despair, but of a strange, fragile acceptance.</w:t>
      </w:r>
    </w:p>
    <w:p>
      <w:pPr>
        <w:autoSpaceDN w:val="0"/>
        <w:autoSpaceDE w:val="0"/>
        <w:widowControl/>
        <w:spacing w:line="264" w:lineRule="exact" w:before="264" w:after="0"/>
        <w:ind w:left="0" w:right="0" w:firstLine="0"/>
        <w:jc w:val="left"/>
      </w:pPr>
      <w:r>
        <w:t>The rain continued its relentless rhythm against the glass, each drop a tiny echo of the tears I’d shed, the countless nights spent wrestling with the ghosts of the past. Yet, something had shifted. The pain, though still present, no longer held the same suffocating grip. It was a dull ache now, a background hum to the symphony of my life, not the deafening crescendo it once had been.</w:t>
      </w:r>
    </w:p>
    <w:p>
      <w:pPr>
        <w:autoSpaceDN w:val="0"/>
        <w:autoSpaceDE w:val="0"/>
        <w:widowControl/>
        <w:spacing w:line="264" w:lineRule="exact" w:before="264" w:after="0"/>
        <w:ind w:left="0" w:right="0" w:firstLine="0"/>
        <w:jc w:val="left"/>
      </w:pPr>
      <w:r>
        <w:t xml:space="preserve">This new perspective wasn’t a sudden, miraculous revelation. It wasn’t a burst of sunshine chasing away the lingering shadows. It was more like the slow, subtle thawing of frozen ground, the </w:t>
        <w:br/>
        <w:t>gradual emergence of life after a harsh winter. I had spent weeks, months even, trapped in the icy grip of resentment, replaying every hurtful word, every broken promise, every act of betrayal. I had constructed a prison of my own making, a fortress of bitterness and self-pity, convinced that dwelling on the pain was somehow a form of retribution. But the walls of that prison, I was finally beginning to realize, were crumbling under the weight of their own self-imposed confinement.</w:t>
      </w:r>
    </w:p>
    <w:p>
      <w:pPr>
        <w:autoSpaceDN w:val="0"/>
        <w:autoSpaceDE w:val="0"/>
        <w:widowControl/>
        <w:spacing w:line="264" w:lineRule="exact" w:before="264" w:after="0"/>
        <w:ind w:left="0" w:right="0" w:firstLine="0"/>
        <w:jc w:val="left"/>
      </w:pPr>
      <w:r>
        <w:t>This new poem, this shift in perspective, was about recognizing the strength hidden within the very scars that had defined me for so long. It was about acknowledging the past, not as a source of endless torment, but as a crucible in which my spirit had been forged, tempered by fire, and emerged stronger, more resilient, and more aware. The setting, this small, quiet apartment, became symbolic of this internal transformation. It wasn't a place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dramatic catharsis, but a space of quiet reflection, a sanctuary where the echoes of the past could be detected, but not controlled, not judged, but simply acknowledged.</w:t>
      </w:r>
    </w:p>
    <w:p>
      <w:pPr>
        <w:autoSpaceDN w:val="0"/>
        <w:autoSpaceDE w:val="0"/>
        <w:widowControl/>
        <w:spacing w:line="264" w:lineRule="exact" w:before="264" w:after="0"/>
        <w:ind w:left="0" w:right="0" w:firstLine="0"/>
        <w:jc w:val="left"/>
      </w:pPr>
      <w:r>
        <w:t xml:space="preserve">The imagery I chose was deliberate. I envisioned a solitary figure walking along a windswept beach, the waves mirroring the </w:t>
        <w:br/>
        <w:t>relentless ebb and flow of emotions. The sand, smooth and yielding underfoot in places, was rough and jagged in others, reflecting the complexities of the healing process. Some parts of the beach were scarred by the relentless pounding of the waves, others remained pristine. But amidst the harshness, a single wildflower, tenacious and defiant, pushed its way through the cracks in a weathered rock.</w:t>
      </w:r>
    </w:p>
    <w:p>
      <w:pPr>
        <w:autoSpaceDN w:val="0"/>
        <w:autoSpaceDE w:val="0"/>
        <w:widowControl/>
        <w:spacing w:line="264" w:lineRule="exact" w:before="58" w:after="0"/>
        <w:ind w:left="0" w:right="288" w:firstLine="0"/>
        <w:jc w:val="left"/>
      </w:pPr>
      <w:r>
        <w:t>It was a small detail, yet it encapsulated the essence of my new perspective – the resilience of the human spirit, its ability to find beauty and strength even in the most desolate landscapes. The flower didn’t ignore the harshness around it; it embraced the challenge, thriving despite the adversity.</w:t>
      </w:r>
    </w:p>
    <w:p>
      <w:pPr>
        <w:autoSpaceDN w:val="0"/>
        <w:autoSpaceDE w:val="0"/>
        <w:widowControl/>
        <w:spacing w:line="264" w:lineRule="exact" w:before="264" w:after="0"/>
        <w:ind w:left="0" w:right="0" w:firstLine="0"/>
        <w:jc w:val="left"/>
      </w:pPr>
      <w:r>
        <w:t xml:space="preserve">The figure on the beach wasn’t defeated; they weren’t broken. They were contemplative, introspective, making peace with the scars left behind by the storms they had weathered. The pain was there, etched into the landscape of their soul, but it was no longer the dominant force. It was a part of their story, a chapter that had shaped them, but did not define them. There was a sense of </w:t>
        <w:br/>
        <w:t>acceptance, of quiet understanding, a maturity that had grown from the ashes of heartbreak.</w:t>
      </w:r>
    </w:p>
    <w:p>
      <w:pPr>
        <w:autoSpaceDN w:val="0"/>
        <w:autoSpaceDE w:val="0"/>
        <w:widowControl/>
        <w:spacing w:line="264" w:lineRule="exact" w:before="264" w:after="0"/>
        <w:ind w:left="0" w:right="0" w:firstLine="0"/>
        <w:jc w:val="left"/>
      </w:pPr>
      <w:r>
        <w:t xml:space="preserve">This poem wasn’t about ignoring the past; it was about </w:t>
        <w:br/>
        <w:t>understanding it, learning from it, and ultimately, transforming it into a source of strength. It was about seeing the pain not as a curse, but as a teacher, a harsh but ultimately benevolent guide who had led me to a place of self-awareness, a place of newfound resilience. The setting of the beach, vast and yet intimate, became a microcosm of this inner journey, a place where the vastness of the ocean reflected the immensity of my emotional landscape. It also symbolized the continuous and ever-changing nature of life itself –the ebbs and flows, the highs and lows, the acceptance of both serenity and turmoil.</w:t>
      </w:r>
    </w:p>
    <w:p>
      <w:pPr>
        <w:autoSpaceDN w:val="0"/>
        <w:autoSpaceDE w:val="0"/>
        <w:widowControl/>
        <w:spacing w:line="324" w:lineRule="exact" w:before="204" w:after="0"/>
        <w:ind w:left="0" w:right="0" w:firstLine="0"/>
        <w:jc w:val="left"/>
      </w:pPr>
      <w:r>
        <w:t>I wrote about the slow, painstaking process of self-discovery,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subtle shifts in perception, the gradual erosion of resentment, and the emergence of something stronger, something more enduring in its place. The poem wasn't about forgetting; it was about </w:t>
        <w:br/>
        <w:t>remembering differently, seeing the past not through the lens of anger or bitterness, but through the prism of self-compassion and understanding.</w:t>
      </w:r>
    </w:p>
    <w:p>
      <w:pPr>
        <w:autoSpaceDN w:val="0"/>
        <w:autoSpaceDE w:val="0"/>
        <w:widowControl/>
        <w:spacing w:line="264" w:lineRule="exact" w:before="264" w:after="0"/>
        <w:ind w:left="0" w:right="0" w:firstLine="0"/>
        <w:jc w:val="left"/>
      </w:pPr>
      <w:r>
        <w:t xml:space="preserve">I allowed myself to feel the pain, to acknowledge the hurt, but I refused to let it consume me. The poem was a testament to the power of introspection, the importance of self-awareness, the </w:t>
        <w:br/>
        <w:t xml:space="preserve">capacity for healing, and the beauty of finding strength in </w:t>
        <w:br/>
        <w:t>vulnerability. The images shifted, growing progressively more hopeful, mirroring my own evolving emotional landscape. The colors, once muted and somber, brightened as the poem progressed, the imagery evolving from the bleakness of a barren landscape to the vibrant hues of a sunrise on the horizon.</w:t>
      </w:r>
    </w:p>
    <w:p>
      <w:pPr>
        <w:autoSpaceDN w:val="0"/>
        <w:autoSpaceDE w:val="0"/>
        <w:widowControl/>
        <w:spacing w:line="264" w:lineRule="exact" w:before="264" w:after="0"/>
        <w:ind w:left="0" w:right="0" w:firstLine="0"/>
        <w:jc w:val="left"/>
      </w:pPr>
      <w:r>
        <w:t xml:space="preserve">The final stanza brought the poem to a close, not with a triumphant declaration but with a quiet, confident acceptance of what had been. The setting, no longer a desolate beach, had changed into a peaceful cove where the sun gently kissed the water. The </w:t>
        <w:br/>
        <w:t xml:space="preserve">wildflower, now numerous and strong, adorned the area, showing both survival and resilience. The waves still crashed against the shore, a testament to the permanence of life's challenges, but there was a newfound calmness, a serenity that transcended the pain. There was strength in this quiet acceptance. It was the strength not of a warrior who has conquered, but of a soul that has endured, learned, and grown. The poem was a testament to that enduring spirit. The ending was not about obliterating the past, but about integrating it, weaving it into the tapestry of my being, </w:t>
        <w:br/>
        <w:t>transforming it from a source of pain into a source of strength and resilience.</w:t>
      </w:r>
    </w:p>
    <w:p>
      <w:pPr>
        <w:autoSpaceDN w:val="0"/>
        <w:autoSpaceDE w:val="0"/>
        <w:widowControl/>
        <w:spacing w:line="264" w:lineRule="exact" w:before="264" w:after="0"/>
        <w:ind w:left="0" w:right="0" w:firstLine="0"/>
        <w:jc w:val="left"/>
      </w:pPr>
      <w:r>
        <w:t xml:space="preserve">The rain had finally stopped. A sliver of moon peeked through the clouds, casting an ethereal glow on the city below. The poem, lying crumpled on the table, seemed less like a record of pain and more like a map of my journey. It was a chronicle of healing, a testament to the enduring human spirit's capacity to transform suffering into strength, to find beauty in the ruins, and to emerge from the </w:t>
        <w:br/>
        <w:t>darkness stronger, wiser, and more fully alive. The city hummed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nightly lullaby, but now, the tune didn't sound quite so mournful. It held, within its rhythm, the quiet echo of strength. Maybe someday, I had whispered in that final line. Maybe someday. But someday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Release</w:t>
      </w:r>
    </w:p>
    <w:p>
      <w:pPr>
        <w:autoSpaceDN w:val="0"/>
        <w:autoSpaceDE w:val="0"/>
        <w:widowControl/>
        <w:spacing w:line="264" w:lineRule="exact" w:before="286" w:after="0"/>
        <w:ind w:left="0" w:right="0" w:firstLine="0"/>
        <w:jc w:val="left"/>
      </w:pPr>
      <w:r>
        <w:t xml:space="preserve">The final poem, titled "Release," experienced different. It wasn't the raw, jagged scream of the previous ones; it was a sigh, a long exhale after a breathless sprint. The city, which had been a relentless backdrop of noise and shadows, faded into the periphery. This poem needed a different setting, a space more conducive to </w:t>
        <w:br/>
        <w:t>introspection and release. I found it in memory: the old willow tree by the riverbank, where I used to spend countless hours as a child, whispering secrets to its rustling leaves.</w:t>
      </w:r>
    </w:p>
    <w:p>
      <w:pPr>
        <w:autoSpaceDN w:val="0"/>
        <w:autoSpaceDE w:val="0"/>
        <w:widowControl/>
        <w:spacing w:line="264" w:lineRule="exact" w:before="264" w:after="0"/>
        <w:ind w:left="0" w:right="0" w:firstLine="0"/>
        <w:jc w:val="left"/>
      </w:pPr>
      <w:r>
        <w:t xml:space="preserve">The willow became the central image, its branches weeping over the water like the shedding of tears. But these weren't tears of sorrow; they were tears of cleansing, of release. I wrote about the river, its current carrying away the debris of the past – the hurtful words, the broken promises, the weight of resentment. Each word I wrote experienced like a pebble dropped into the flowing water, </w:t>
        <w:br/>
        <w:t>disappearing into the current, carried away by the inexorable flow of time. The river symbolized the relentless passage of life, its ceaseless movement a metaphor for letting go.</w:t>
      </w:r>
    </w:p>
    <w:p>
      <w:pPr>
        <w:autoSpaceDN w:val="0"/>
        <w:autoSpaceDE w:val="0"/>
        <w:widowControl/>
        <w:spacing w:line="264" w:lineRule="exact" w:before="264" w:after="0"/>
        <w:ind w:left="0" w:right="0" w:firstLine="0"/>
        <w:jc w:val="left"/>
      </w:pPr>
      <w:r>
        <w:t xml:space="preserve">I wasn't merely describing the physical act of releasing objects into the water; I was exploring the emotional act of relinquishing the past. The process experienced almost ritualistic. I imagined myself standing by the river, holding a small, intricately carved wooden box. Inside, I placed symbolic representations of my pain: a crumpled </w:t>
        <w:br/>
        <w:t>photograph, a faded love letter, a small, smooth stone – each object a tangible reminder of a specific hurt, a specific betrayal.</w:t>
      </w:r>
    </w:p>
    <w:p>
      <w:pPr>
        <w:autoSpaceDN w:val="0"/>
        <w:autoSpaceDE w:val="0"/>
        <w:widowControl/>
        <w:spacing w:line="264" w:lineRule="exact" w:before="264" w:after="0"/>
        <w:ind w:left="0" w:right="0" w:firstLine="0"/>
        <w:jc w:val="left"/>
      </w:pPr>
      <w:r>
        <w:t xml:space="preserve">The act of placing these objects in the box was in itself cathartic. Each item held a story, a memory, a wound that had been festering for far too long. As I placed each item within the carefully </w:t>
        <w:br/>
        <w:t>constructed boundaries of the small wooden box, I experienced a strange sense of peace wash over me. It wasn't a magical transformation; it was a slow, deliberate letting go. It was a conscious choice, a conscious act of relinquishing control over my past.</w:t>
      </w:r>
    </w:p>
    <w:p>
      <w:pPr>
        <w:autoSpaceDN w:val="0"/>
        <w:autoSpaceDE w:val="0"/>
        <w:widowControl/>
        <w:spacing w:line="264" w:lineRule="exact" w:before="264" w:after="0"/>
        <w:ind w:left="0" w:right="144" w:firstLine="0"/>
        <w:jc w:val="left"/>
      </w:pPr>
      <w:r>
        <w:t>The descriptions grew more vivid, the emotions more potent. The water, initially a placid mirror reflecting the somber hues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twilight, became a powerful, turbulent force, carrying away the burden I had carried for so long. The willow tree, a silent witness to my emotional turmoil, became a symbol of enduring strength and resilience. Its weeping branches continued their constant </w:t>
        <w:br/>
        <w:t>movement, but instead of a mournful gesture, they experienced like a gentle embrace, accepting the past with an understanding I only recently gained. The entire scene was transformed into a metaphor for inner healing and the acceptance of life's inevitable cycles.</w:t>
      </w:r>
    </w:p>
    <w:p>
      <w:pPr>
        <w:autoSpaceDN w:val="0"/>
        <w:autoSpaceDE w:val="0"/>
        <w:widowControl/>
        <w:spacing w:line="264" w:lineRule="exact" w:before="264" w:after="0"/>
        <w:ind w:left="0" w:right="0" w:firstLine="0"/>
        <w:jc w:val="left"/>
      </w:pPr>
      <w:r>
        <w:t>The rhythmic ebb and flow of the river mirrored my own emotional tide, the relentless surge of painful memories giving way to the calming presence of forgiveness, self-compassion, and acceptance. The water, now crystal clear, reflected the burgeoning light of the setting sun, painting the sky in a symphony of oranges and reds, a symbolic representation of hope emerging from the darkness. It wasn't about forgetting the past; it was about making peace with it.</w:t>
      </w:r>
    </w:p>
    <w:p>
      <w:pPr>
        <w:autoSpaceDN w:val="0"/>
        <w:autoSpaceDE w:val="0"/>
        <w:widowControl/>
        <w:spacing w:line="264" w:lineRule="exact" w:before="264" w:after="0"/>
        <w:ind w:left="0" w:right="0" w:firstLine="0"/>
        <w:jc w:val="left"/>
      </w:pPr>
      <w:r>
        <w:t xml:space="preserve">I wrote of the forgiveness that had begun to bloom within me. It wasn't forgiveness directed solely at the person or persons who had caused me pain; it was, more profoundly, self-forgiveness. I forgave myself for clinging to the anger, for allowing the pain to control my life. I forgave myself for the self-doubt and self-pity that had </w:t>
        <w:br/>
        <w:t>consumed me. This act of self-forgiveness experienced more significant and transformative than any external forgiveness could ever be.</w:t>
      </w:r>
    </w:p>
    <w:p>
      <w:pPr>
        <w:autoSpaceDN w:val="0"/>
        <w:autoSpaceDE w:val="0"/>
        <w:widowControl/>
        <w:spacing w:line="264" w:lineRule="exact" w:before="264" w:after="0"/>
        <w:ind w:left="0" w:right="0" w:firstLine="0"/>
        <w:jc w:val="left"/>
      </w:pPr>
      <w:r>
        <w:t xml:space="preserve">The imagery shifted again. The focus moved from the external act of releasing the objects into the river to the internal process of emotional release. The river became a metaphor for the inner currents of my being, the currents of emotions that had been so turbulent, so chaotic. The wooden box, now empty, became </w:t>
        <w:br/>
        <w:t xml:space="preserve">symbolic of my own inner space, emptied of resentment, free of the burdens of the past. The willow tree's weeping branches </w:t>
        <w:br/>
        <w:t>transformed into an image of acceptance, of serenity and peace.</w:t>
      </w:r>
    </w:p>
    <w:p>
      <w:pPr>
        <w:autoSpaceDN w:val="0"/>
        <w:autoSpaceDE w:val="0"/>
        <w:widowControl/>
        <w:spacing w:line="264" w:lineRule="exact" w:before="264" w:after="0"/>
        <w:ind w:left="0" w:right="0" w:firstLine="0"/>
        <w:jc w:val="left"/>
      </w:pPr>
      <w:r>
        <w:t xml:space="preserve">I explored the concept of letting go not as an act of forgetting, but as an act of remembering differently. The memories remained; they were etched into the landscape of my soul. But their power to hurt, to control, had diminished. I witnessed them now with a different </w:t>
        <w:br/>
        <w:t>perspective, with a newfound understanding and self-compassion. I had moved beyond the stage of anger and bitterness.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poem detailed this transformation, the gradual shift from the pain of betrayal to the peace of acceptance. It wasn't a linear journey; it was a winding path with twists, turns, and setbacks. But throughout the poem, the overarching theme was one of resilience, of transformation, of emerging stronger from the crucible of </w:t>
        <w:br/>
        <w:t>experience. I wrote about the quiet strength of forgiveness, the liberation that comes from releasing the need to control the past.</w:t>
      </w:r>
    </w:p>
    <w:p>
      <w:pPr>
        <w:autoSpaceDN w:val="0"/>
        <w:autoSpaceDE w:val="0"/>
        <w:widowControl/>
        <w:spacing w:line="264" w:lineRule="exact" w:before="264" w:after="0"/>
        <w:ind w:left="0" w:right="288" w:firstLine="0"/>
        <w:jc w:val="left"/>
      </w:pPr>
      <w:r>
        <w:t>This final phase of the poem didn't end with a simple resolution. There was no dramatic climax, no sudden burst of euphoria.</w:t>
      </w:r>
    </w:p>
    <w:p>
      <w:pPr>
        <w:autoSpaceDN w:val="0"/>
        <w:autoSpaceDE w:val="0"/>
        <w:widowControl/>
        <w:spacing w:line="264" w:lineRule="exact" w:before="58" w:after="0"/>
        <w:ind w:left="0" w:right="0" w:firstLine="0"/>
        <w:jc w:val="left"/>
      </w:pPr>
      <w:r>
        <w:t xml:space="preserve">Instead, there was a quiet peace, a sense of acceptance, a subtle shift in perspective. The final lines depicted the sun setting over the river, the sky painted with hues of hope and tranquility. The willow tree stood silhouetted against the deepening twilight, a silent </w:t>
        <w:br/>
        <w:t xml:space="preserve">guardian of memories past. It stood both as a monument to the pain that had been and also a symbol of the strength and serenity I had discovered through letting go. The river continued its journey, carrying with it the echoes of the past, but now, there was a </w:t>
        <w:br/>
        <w:t>lightness, a freedom, a sense of being unburdened.</w:t>
      </w:r>
    </w:p>
    <w:p>
      <w:pPr>
        <w:autoSpaceDN w:val="0"/>
        <w:autoSpaceDE w:val="0"/>
        <w:widowControl/>
        <w:spacing w:line="264" w:lineRule="exact" w:before="264" w:after="0"/>
        <w:ind w:left="0" w:right="0" w:firstLine="0"/>
        <w:jc w:val="left"/>
      </w:pPr>
      <w:r>
        <w:t xml:space="preserve">The poem was not about erasing the pain, but about integrating it, understanding it, and finally, transforming it. It was about making peace with the past, not by ignoring it but by acknowledging it, accepting it, and then, finally, releasing it. It was the essence of letting go and embracing the present with clarity, wisdom, and a renewed sense of hope. The lingering weight of past hurts, though still present, now held less power; they were no longer the </w:t>
        <w:br/>
        <w:t>dominant force in my emotional landscape. The scars remained, but they were now a part of the narrative, woven into the tapestry of my being, transformed from sources of pain into testaments to resilience, self-awareness, and the enduring power of the human spirit. This was the essence of forgiveness and release. This was the echo of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next poem, a stark contrast to the somber hues of "Release," bloomed with a vibrant, almost reckless optimism. It wasn't a careful, measured step forward, but a joyous leap into the </w:t>
        <w:br/>
        <w:t>unknown. The city, the relentless backdrop of my previous poems, disappeared entirely. This poem needed wide-open spaces, a canvas painted with the bright strokes of possibility. I found it in the sun-drenched fields of my childhood, stretching as far as the eye could see, bathed in the golden light of a summer afternoon. The imagery shifted dramatically. Gone were the shadows of the city, replaced by the endless expanse of sky, the swaying stalks of wheat, and the distant hum of bumblebees.</w:t>
      </w:r>
    </w:p>
    <w:p>
      <w:pPr>
        <w:autoSpaceDN w:val="0"/>
        <w:autoSpaceDE w:val="0"/>
        <w:widowControl/>
        <w:spacing w:line="264" w:lineRule="exact" w:before="264" w:after="0"/>
        <w:ind w:left="0" w:right="288" w:firstLine="0"/>
        <w:jc w:val="left"/>
      </w:pPr>
      <w:r>
        <w:t xml:space="preserve">I wrote of the wind, a playful force, carrying whispers of dreams and aspirations. The wind became a metaphor for life’s </w:t>
        <w:br/>
        <w:t>unpredictable nature, its gusts and lulls mirroring the highs and lows of the human experience. But this wind wasn’t cold and unforgiving; it was warm and invigorating, pushing me forward, urging me to embrace the future with open arms. The feeling was intoxicating, like finally catching a breath after being submerged underwater for far too long.</w:t>
      </w:r>
    </w:p>
    <w:p>
      <w:pPr>
        <w:autoSpaceDN w:val="0"/>
        <w:autoSpaceDE w:val="0"/>
        <w:widowControl/>
        <w:spacing w:line="264" w:lineRule="exact" w:before="264" w:after="0"/>
        <w:ind w:left="0" w:right="0" w:firstLine="0"/>
        <w:jc w:val="left"/>
      </w:pPr>
      <w:r>
        <w:t xml:space="preserve">This poem wasn't about dwelling on the past or even </w:t>
        <w:br/>
        <w:t>acknowledging it. It was pure, unadulterated forward momentum. It was about the dreams I had long suppressed, the aspirations I had buried under layers of self-doubt and pain. I wrote about dancing in the golden wheat fields, feeling the sun on my skin, the wind in my hair – sensations I’d almost forgotten. The simple joy of physical sensation became a symbol of the rebirth I was experiencing, the shedding of old burdens to make room for new possibilities. The imagery was infused with a childlike wonder, a sense of playful abandon that I hadn't allowed myself to feel in a long time.</w:t>
      </w:r>
    </w:p>
    <w:p>
      <w:pPr>
        <w:autoSpaceDN w:val="0"/>
        <w:autoSpaceDE w:val="0"/>
        <w:widowControl/>
        <w:spacing w:line="264" w:lineRule="exact" w:before="264" w:after="0"/>
        <w:ind w:left="0" w:right="0" w:firstLine="0"/>
        <w:jc w:val="left"/>
      </w:pPr>
      <w:r>
        <w:t xml:space="preserve">The poem explored the idea of letting go of the past not as a </w:t>
        <w:br/>
        <w:t>forgetting, but as a conscious act of choosing to focus on the present and future. The wounds of the past remained, but their grip had weakened. I wasn't ignoring them; I was simply choosing to give my energy to something more constructive, more life-affirming.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shift was subtle but profound, a quiet revolution playing out within the landscape of my heart and mind.</w:t>
      </w:r>
    </w:p>
    <w:p>
      <w:pPr>
        <w:autoSpaceDN w:val="0"/>
        <w:autoSpaceDE w:val="0"/>
        <w:widowControl/>
        <w:spacing w:line="264" w:lineRule="exact" w:before="264" w:after="0"/>
        <w:ind w:left="0" w:right="144" w:firstLine="0"/>
        <w:jc w:val="left"/>
      </w:pPr>
      <w:r>
        <w:t xml:space="preserve">I wrote about the pursuit of happiness not as a passive acceptance of fate but as an active pursuit, a conscious choice. It wasn't about finding a perfect life, free from challenges and pain, but about embracing the journey itself, with all its twists, turns, and </w:t>
        <w:br/>
        <w:t xml:space="preserve">unexpected detours. This wasn't the naïve, sugarcoated kind of happiness; it was a hard-won, deeply earned joy, born from </w:t>
        <w:br/>
        <w:t>resilience, introspection, and a conscious decision to create a life that experienced authentic and meaningful.</w:t>
      </w:r>
    </w:p>
    <w:p>
      <w:pPr>
        <w:autoSpaceDN w:val="0"/>
        <w:autoSpaceDE w:val="0"/>
        <w:widowControl/>
        <w:spacing w:line="264" w:lineRule="exact" w:before="264" w:after="0"/>
        <w:ind w:left="0" w:right="0" w:firstLine="0"/>
        <w:jc w:val="left"/>
      </w:pPr>
      <w:r>
        <w:t>The imagery became increasingly vibrant, fueled by a growing sense of hope and self-belief. The sun, once a distant, indifferent entity, became a powerful force, a source of warmth, energy, and life. The sky, once a canvas of somber gray, now shimmered with a thousand shades of blue, punctuated by the dazzling white of fluffy clouds. Each image, each metaphor, served to reinforce the central theme of the poem: the transformation from darkness to light, from pain to joy, from despair to hope.</w:t>
      </w:r>
    </w:p>
    <w:p>
      <w:pPr>
        <w:autoSpaceDN w:val="0"/>
        <w:autoSpaceDE w:val="0"/>
        <w:widowControl/>
        <w:spacing w:line="264" w:lineRule="exact" w:before="264" w:after="0"/>
        <w:ind w:left="0" w:right="0" w:firstLine="0"/>
        <w:jc w:val="left"/>
      </w:pPr>
      <w:r>
        <w:t xml:space="preserve">The poem wasn't linear; it reflected the ebb and flow of emotions, the occasional moments of doubt that inevitably crept in. But the overall tone was overwhelmingly positive, optimistic, and </w:t>
        <w:br/>
        <w:t xml:space="preserve">exhilarating. It was a poem of self-discovery, a celebration of </w:t>
        <w:br/>
        <w:t xml:space="preserve">resilience, and a bold declaration of intent to embrace the future with a renewed sense of purpose and passion. I wrote about the small acts of self-care, the quiet moments of joy, the simple </w:t>
        <w:br/>
        <w:t xml:space="preserve">pleasures that had previously escaped my notice. These small </w:t>
        <w:br/>
        <w:t>details, infused with emotion and vivid description, painted a picture of a life slowly but surely being rebuilt, brick by painstaking brick. The poem was a testament to the power of self-love and self-belief.</w:t>
      </w:r>
    </w:p>
    <w:p>
      <w:pPr>
        <w:autoSpaceDN w:val="0"/>
        <w:autoSpaceDE w:val="0"/>
        <w:widowControl/>
        <w:spacing w:line="264" w:lineRule="exact" w:before="264" w:after="0"/>
        <w:ind w:left="0" w:right="0" w:firstLine="0"/>
        <w:jc w:val="left"/>
      </w:pPr>
      <w:r>
        <w:t xml:space="preserve">I wrote about specific dreams, about the things I longed to </w:t>
        <w:br/>
        <w:t xml:space="preserve">accomplish, the places I longed to see, the people I longed to connect with. These weren't vague, generalized aspirations; they were specific, tangible goals, grounded in reality but infused with a sense of audacious hope. I visualized myself achieving those </w:t>
        <w:br/>
        <w:t>dreams, feeling the satisfaction, the accomplishment,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sense of joy and gratitude. I let myself fully immerse in that future, painting it in vivid detail, savoring every aspect of it. This imaginative exercise was essential to the poem's effectiveness; it allowed me to fully embrace the possibilities, to fully invest in the future I was creating.</w:t>
      </w:r>
    </w:p>
    <w:p>
      <w:pPr>
        <w:autoSpaceDN w:val="0"/>
        <w:autoSpaceDE w:val="0"/>
        <w:widowControl/>
        <w:spacing w:line="264" w:lineRule="exact" w:before="264" w:after="0"/>
        <w:ind w:left="0" w:right="0" w:firstLine="0"/>
        <w:jc w:val="left"/>
      </w:pPr>
      <w:r>
        <w:t xml:space="preserve">The poem's structure was different, too. Instead of the tight, </w:t>
        <w:br/>
        <w:t xml:space="preserve">constrained verses of my earlier poems, this one experienced looser, more free-flowing, reflecting the newfound freedom in my life. It was more conversational, more intimate, as if I was confiding my </w:t>
        <w:br/>
        <w:t>deepest hopes and aspirations to a trusted friend. This vulnerability was a key component; it allowed the reader to connect with the poem on a deeper level, to feel the raw emotion, the unfiltered hope that fueled the poem's message. It was a celebration of the human spirit's capacity to heal, to grow, to reinvent itself.</w:t>
      </w:r>
    </w:p>
    <w:p>
      <w:pPr>
        <w:autoSpaceDN w:val="0"/>
        <w:autoSpaceDE w:val="0"/>
        <w:widowControl/>
        <w:spacing w:line="264" w:lineRule="exact" w:before="264" w:after="0"/>
        <w:ind w:left="0" w:right="0" w:firstLine="0"/>
        <w:jc w:val="left"/>
      </w:pPr>
      <w:r>
        <w:t xml:space="preserve">The ending was not a triumphant declaration, but a quiet </w:t>
        <w:br/>
        <w:t xml:space="preserve">affirmation, a subtle nod towards the future. The sun set over the fields, casting long shadows, but the sky remained ablaze with color, a testament to the enduring power of hope. The poem didn't promise a life free from challenges, but it offered a beacon of hope, a guiding star illuminating the path towards a brighter future. It was a promise to myself, a promise to keep striving, to keep </w:t>
        <w:br/>
        <w:t>growing, to keep pursuing my dreams, no matter the obstacles.</w:t>
      </w:r>
    </w:p>
    <w:p>
      <w:pPr>
        <w:autoSpaceDN w:val="0"/>
        <w:autoSpaceDE w:val="0"/>
        <w:widowControl/>
        <w:spacing w:line="264" w:lineRule="exact" w:before="264" w:after="0"/>
        <w:ind w:left="0" w:right="0" w:firstLine="0"/>
        <w:jc w:val="left"/>
      </w:pPr>
      <w:r>
        <w:t xml:space="preserve">I explored the concept of self-compassion, the importance of </w:t>
        <w:br/>
        <w:t>forgiving myself for past mistakes, for the self-doubt and self-criticism that had held me back for so long. This act of self-</w:t>
        <w:br/>
        <w:t>forgiveness was paramount to embracing the future with confidence and optimism. The poem recognized the setbacks, the inevitable moments of doubt and self-questioning, but it didn't dwell on them. Instead, it focused on the resilience, the ability to bounce back, to learn from mistakes, to emerge stronger and wiser from every experience.</w:t>
      </w:r>
    </w:p>
    <w:p>
      <w:pPr>
        <w:autoSpaceDN w:val="0"/>
        <w:autoSpaceDE w:val="0"/>
        <w:widowControl/>
        <w:spacing w:line="264" w:lineRule="exact" w:before="264" w:after="0"/>
        <w:ind w:left="0" w:right="0" w:firstLine="0"/>
        <w:jc w:val="left"/>
      </w:pPr>
      <w:r>
        <w:t>This poem was a departure from the darker, more introspective themes of my earlier work. It was a conscious choice, a deliberate shift in perspective. It wasn't a denial of the pain I had experienced; it was an acknowledgement of it, a recognition of its transformative power. The past had shaped me, but it didn't define me. The poem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was a statement of independence, a declaration of self-reliance, a testament to the enduring human spirit’s capacity for growth, healing, and boundless optimism.</w:t>
      </w:r>
    </w:p>
    <w:p>
      <w:pPr>
        <w:autoSpaceDN w:val="0"/>
        <w:autoSpaceDE w:val="0"/>
        <w:widowControl/>
        <w:spacing w:line="264" w:lineRule="exact" w:before="264" w:after="0"/>
        <w:ind w:left="0" w:right="0" w:firstLine="0"/>
        <w:jc w:val="left"/>
      </w:pPr>
      <w:r>
        <w:t xml:space="preserve">I continued to weave in the imagery of nature, but the tone had shifted from the somber reflections of the willow tree by the river to the vibrant energy of the sun-drenched fields. The elements became symbols of growth and renewal, reflecting the transformation taking place within me. The wind, the sun, the earth – they all worked in harmony, mirroring the newfound balance I was experiencing in my life, a balance between the past and the future, between pain and joy, between darkness and light. The poem was a culmination of the journey, a synthesis of the past and the future, a testament to the resilience and transformative power of the human spirit. It was the promise of a new dawn, a new beginning, a new life. It was the echo of strength, redefined, revitalized, and aimed squarely at a future brimming with potential. The final lines, simple yet </w:t>
        <w:br/>
        <w:t>profound, hinted at this: "Maybe someday... maybe someday is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Free</w:t>
      </w:r>
    </w:p>
    <w:p>
      <w:pPr>
        <w:autoSpaceDN w:val="0"/>
        <w:autoSpaceDE w:val="0"/>
        <w:widowControl/>
        <w:spacing w:line="264" w:lineRule="exact" w:before="286" w:after="0"/>
        <w:ind w:left="0" w:right="0" w:firstLine="0"/>
        <w:jc w:val="left"/>
      </w:pPr>
      <w:r>
        <w:t>The next poem arrived with a different kind of urgency, a sharper edge than the gentle optimism of the field-bound verses. This one was about severing, about the clean break, the finality of a decision made not with regret but with a steely resolve born of exhaustion. The imagery shifted again, abandoning the expansive landscapes for the claustrophobic intimacy of a single room. It wasn't a grand gesture, this cutting of ties; it was a quiet, almost surgical precision. The room was small, sparsely furnished, echoing the emptiness I experienced inside, a hollowness that had been slowly filling with something stronger, something more akin to steel than sorrow.</w:t>
      </w:r>
    </w:p>
    <w:p>
      <w:pPr>
        <w:autoSpaceDN w:val="0"/>
        <w:autoSpaceDE w:val="0"/>
        <w:widowControl/>
        <w:spacing w:line="264" w:lineRule="exact" w:before="264" w:after="0"/>
        <w:ind w:left="0" w:right="0" w:firstLine="0"/>
        <w:jc w:val="left"/>
      </w:pPr>
      <w:r>
        <w:t xml:space="preserve">I wrote about the act of packing, the methodical sorting of </w:t>
        <w:br/>
        <w:t xml:space="preserve">belongings, each item a small piece of a life I was leaving behind. A chipped teacup, a faded photograph, a worn leather journal – each held a memory, a fragment of a past I was carefully, deliberately, dismantling. There was no sentimentality, no lingering regrets, only the cold, hard efficiency of someone clearing out debris, preparing for a fresh start. The language was precise, stripped bare of </w:t>
        <w:br/>
        <w:t>unnecessary ornamentation, reflecting the emotional clarity that had settled over me. There was a quiet strength in the poem, a sense of controlled power that was far more compelling than any dramatic outburst.</w:t>
      </w:r>
    </w:p>
    <w:p>
      <w:pPr>
        <w:autoSpaceDN w:val="0"/>
        <w:autoSpaceDE w:val="0"/>
        <w:widowControl/>
        <w:spacing w:line="264" w:lineRule="exact" w:before="264" w:after="0"/>
        <w:ind w:left="0" w:right="0" w:firstLine="0"/>
        <w:jc w:val="left"/>
      </w:pPr>
      <w:r>
        <w:t xml:space="preserve">The process of separating myself became a metaphor for the </w:t>
        <w:br/>
        <w:t xml:space="preserve">internal work I had been doing, the shedding of old habits, old beliefs, old patterns of thinking and behaving that had no place in my new life. It was about consciously choosing to move on, to leave behind the weight of the past, the baggage of old hurts and </w:t>
        <w:br/>
        <w:t xml:space="preserve">disappointments. The room, stripped bare, became a mirror </w:t>
        <w:br/>
        <w:t>reflecting my own newly-cleared emotional landscape. It wasn't empty, not really; it was a space prepared for something new, something unknown, but filled with the promise of potential.</w:t>
      </w:r>
    </w:p>
    <w:p>
      <w:pPr>
        <w:autoSpaceDN w:val="0"/>
        <w:autoSpaceDE w:val="0"/>
        <w:widowControl/>
        <w:spacing w:line="264" w:lineRule="exact" w:before="264" w:after="0"/>
        <w:ind w:left="0" w:right="144" w:firstLine="0"/>
        <w:jc w:val="left"/>
      </w:pPr>
      <w:r>
        <w:t xml:space="preserve">The act of leaving wasn't just physical; it was emotional, </w:t>
        <w:br/>
        <w:t xml:space="preserve">psychological, spiritual. It was the severing of emotional </w:t>
        <w:br/>
        <w:t>attachments that had held me captive, the breaking of invisible chains that had bound me to a past that no longer served 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poem delved into the intricacies of this emotional detachment, the struggle, the pain, the ultimate liberation. It wasn't a painless process; there were moments of doubt, of hesitation, of yearning for the familiar comfort of the past. But the desire for freedom, for self-determination, overrode those feelings.</w:t>
      </w:r>
    </w:p>
    <w:p>
      <w:pPr>
        <w:autoSpaceDN w:val="0"/>
        <w:autoSpaceDE w:val="0"/>
        <w:widowControl/>
        <w:spacing w:line="264" w:lineRule="exact" w:before="264" w:after="0"/>
        <w:ind w:left="0" w:right="0" w:firstLine="0"/>
        <w:jc w:val="left"/>
      </w:pPr>
      <w:r>
        <w:t>I wrote about the physical act of walking away, the feel of the pavement under my feet, the steady rhythm of my steps, each one a declaration of independence, a testament to my resolve. It was a solitary journey, a path I was forging alone, without the support or approval of others. The city became a character in this poem, a vast, indifferent backdrop to my solitary quest for self-sufficiency. The anonymity of the urban landscape provided a sense of freedom, a chance to reinvent myself, to become someone new, someone unbound by the expectations and judgments of the past.</w:t>
      </w:r>
    </w:p>
    <w:p>
      <w:pPr>
        <w:autoSpaceDN w:val="0"/>
        <w:autoSpaceDE w:val="0"/>
        <w:widowControl/>
        <w:spacing w:line="264" w:lineRule="exact" w:before="264" w:after="0"/>
        <w:ind w:left="0" w:right="0" w:firstLine="0"/>
        <w:jc w:val="left"/>
      </w:pPr>
      <w:r>
        <w:t>The imagery of this poem was more urban than pastoral. Steel and concrete replaced the soft curves of the wheat fields. The sharp angles of buildings reflected the clear lines I was drawing in my life, the firm decisions I was making. The cold, harsh reality of the city became a counterpoint to the inner warmth and strength I was cultivating. It was a reminder that the path to self-sufficiency wasn't easy, that there would be challenges and obstacles along the way.</w:t>
      </w:r>
    </w:p>
    <w:p>
      <w:pPr>
        <w:autoSpaceDN w:val="0"/>
        <w:autoSpaceDE w:val="0"/>
        <w:widowControl/>
        <w:spacing w:line="264" w:lineRule="exact" w:before="58" w:after="0"/>
        <w:ind w:left="0" w:right="432" w:firstLine="0"/>
        <w:jc w:val="left"/>
      </w:pPr>
      <w:r>
        <w:t>But the poem also conveyed a sense of defiance, a refusal to be defined by external forces or circumstances.</w:t>
      </w:r>
    </w:p>
    <w:p>
      <w:pPr>
        <w:autoSpaceDN w:val="0"/>
        <w:autoSpaceDE w:val="0"/>
        <w:widowControl/>
        <w:spacing w:line="264" w:lineRule="exact" w:before="264" w:after="0"/>
        <w:ind w:left="0" w:right="0" w:firstLine="0"/>
        <w:jc w:val="left"/>
      </w:pPr>
      <w:r>
        <w:t xml:space="preserve">The poem explored the complexities of self-reliance, the challenges of navigating a world without the crutch of familiar relationships. It wasn't about self-sufficiency as a form of isolation; it was about self-sufficiency as a form of empowerment. It was about learning to rely on one's own strength, one's own resources, one's own inner </w:t>
        <w:br/>
        <w:t>compass. It was a testament to the human spirit's resilience, its capacity to overcome adversity, to create a life that is authentic and meaningful.</w:t>
      </w:r>
    </w:p>
    <w:p>
      <w:pPr>
        <w:autoSpaceDN w:val="0"/>
        <w:autoSpaceDE w:val="0"/>
        <w:widowControl/>
        <w:spacing w:line="264" w:lineRule="exact" w:before="264" w:after="0"/>
        <w:ind w:left="0" w:right="0" w:firstLine="0"/>
        <w:jc w:val="left"/>
      </w:pPr>
      <w:r>
        <w:t>There was a subtle shift in the poem's tone towards the end. The initial sense of cold determination softened, replaced by a quiet confidence, a newfound sense of self-respect. The city, initially a symbol of indifference, became a stage for my personal triumph, a canvas upon which I was painting my own future. The poem 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with a flourish, but with a simple, understated affirmation: a single, unwavering step forward, the sound of a door closing firmly and finally behind me.</w:t>
      </w:r>
    </w:p>
    <w:p>
      <w:pPr>
        <w:autoSpaceDN w:val="0"/>
        <w:autoSpaceDE w:val="0"/>
        <w:widowControl/>
        <w:spacing w:line="264" w:lineRule="exact" w:before="264" w:after="0"/>
        <w:ind w:left="0" w:right="0" w:firstLine="0"/>
        <w:jc w:val="left"/>
      </w:pPr>
      <w:r>
        <w:t>This was a poem about resilience, but not the kind that minimizes pain. It acknowledged the scars, the wounds, the lingering ache of what was lost. But it showed the raw determination to transform pain into strength, to create something new from the ashes of the past. It celebrated the quiet courage of self-reliance, the unwavering commitment to building a life that is authentic and true. It was a poem of transformation, not a fairy tale.</w:t>
      </w:r>
    </w:p>
    <w:p>
      <w:pPr>
        <w:autoSpaceDN w:val="0"/>
        <w:autoSpaceDE w:val="0"/>
        <w:widowControl/>
        <w:spacing w:line="264" w:lineRule="exact" w:before="264" w:after="0"/>
        <w:ind w:left="0" w:right="0" w:firstLine="0"/>
        <w:jc w:val="left"/>
      </w:pPr>
      <w:r>
        <w:t>The act of cutting ties was not presented as a simple solution, but rather as a complex and multifaceted process. It involved facing difficult emotions, confronting painful memories, and making difficult decisions. The poem explored the emotional turmoil that accompanies such a drastic change, but it also emphasized the sense of liberation and empowerment that comes from reclaiming one's own life. It wasn't a rejection of the past, but a conscious choice to move forward, to create a new future free from the limitations and constraints of the old.</w:t>
      </w:r>
    </w:p>
    <w:p>
      <w:pPr>
        <w:autoSpaceDN w:val="0"/>
        <w:autoSpaceDE w:val="0"/>
        <w:widowControl/>
        <w:spacing w:line="264" w:lineRule="exact" w:before="264" w:after="0"/>
        <w:ind w:left="0" w:right="0" w:firstLine="0"/>
        <w:jc w:val="left"/>
      </w:pPr>
      <w:r>
        <w:t>I wrote about the practical challenges of independence, the need to build a new support system, to learn new skills, to create a new routine. These were not glamorous aspects of self-reliance, but they were essential components of the transformation I was undergoing. The poem didn’t shy away from depicting the hard work, the long hours, the small victories and occasional setbacks. It showcased the grit and determination required to build a life from the ground up, to create a new sense of belonging and purpose in the absence of what once was.</w:t>
      </w:r>
    </w:p>
    <w:p>
      <w:pPr>
        <w:autoSpaceDN w:val="0"/>
        <w:autoSpaceDE w:val="0"/>
        <w:widowControl/>
        <w:spacing w:line="264" w:lineRule="exact" w:before="264" w:after="0"/>
        <w:ind w:left="0" w:right="0" w:firstLine="0"/>
        <w:jc w:val="left"/>
      </w:pPr>
      <w:r>
        <w:t>The poem also touched on the importance of forgiveness, both of others and of oneself. It wasn't about condoning past hurts or ignoring past mistakes. It was about releasing the resentment and anger that had weighed me down, about letting go of the need for revenge or retribution. The emphasis was on moving forward, not dwelling on the past. Forgiveness was not a passive acceptance of what had happened; it was an active choice to free oneself from the shackles of negativity and bitterness.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poem’s rhythm reflected the determined steps, the steady progress of rebuilding a life. It wasn't the frantic, stumbling pace of early poems; this was measured, deliberate, a confident stride towards the future. Each line became a brick in the wall of self-reliance, a testament to the strength and perseverance it takes to emerge from the depths of heartbreak.</w:t>
      </w:r>
    </w:p>
    <w:p>
      <w:pPr>
        <w:autoSpaceDN w:val="0"/>
        <w:autoSpaceDE w:val="0"/>
        <w:widowControl/>
        <w:spacing w:line="264" w:lineRule="exact" w:before="264" w:after="0"/>
        <w:ind w:left="0" w:right="0" w:firstLine="0"/>
        <w:jc w:val="left"/>
      </w:pPr>
      <w:r>
        <w:t>The imagery of the city—once cold and unwelcoming—</w:t>
        <w:br/>
        <w:t xml:space="preserve">transformed. It became a landscape of opportunity, a place where anything was possible. The harsh lines softened into a panorama of potential. The concrete jungles became fertile ground for growth, mirroring the inner transformation taking place within. The final lines subtly hinted at the continued journey, the ongoing process of self-discovery, the enduring strength of the human spirit. It ended not with a declaration of complete triumph but with an </w:t>
        <w:br/>
        <w:t xml:space="preserve">acknowledgement of the ongoing effort, a quiet confidence in the strength to face whatever lies ahead, alone and empowered. The silence after the final word was not empty, but resonated with the strength of a spirit finally set free. The poem spoke not of an end, but a beginning, a new chapter written entirely on the speaker's terms. The city lights, once symbols of isolation, became a promise of a future brightly lit by the unwavering light of self-reliance. The journey was far from over, but the destination, built on the </w:t>
        <w:br/>
        <w:t>foundations of self-worth and resilience, was finally within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The pen experienced heavier now, the ink a thicker, almost viscous </w:t>
        <w:br/>
        <w:t>substance mirroring the weight of the emotions I was trying to untangle. The poems that followed weren't about escape anymore; they were about understanding. The landscapes shifted again, this time to a solitary beach at dawn. The ocean, vast and unknowable, became a metaphor for the depth of my own inner world, a place I was finally brave enough to explore. It wasn't a triumphant return; it was a tentative step into the unknown, a slow, careful exploration of the submerged parts of myself.</w:t>
      </w:r>
    </w:p>
    <w:p>
      <w:pPr>
        <w:autoSpaceDN w:val="0"/>
        <w:autoSpaceDE w:val="0"/>
        <w:widowControl/>
        <w:spacing w:line="264" w:lineRule="exact" w:before="264" w:after="0"/>
        <w:ind w:left="0" w:right="144" w:firstLine="0"/>
        <w:jc w:val="left"/>
      </w:pPr>
      <w:r>
        <w:t>The rhythm of the waves became the rhythm of my thoughts, a constant ebb and flow of memories, feelings, and self-doubt. Each wave crashing on the shore was a confrontation, a reckoning with the past. But unlike the sharp, decisive severance of the previous poem, this was a gentler process, a gradual unveiling, a peeling back of layers that had been carefully constructed over time to protect a fragile heart.</w:t>
      </w:r>
    </w:p>
    <w:p>
      <w:pPr>
        <w:autoSpaceDN w:val="0"/>
        <w:autoSpaceDE w:val="0"/>
        <w:widowControl/>
        <w:spacing w:line="264" w:lineRule="exact" w:before="264" w:after="0"/>
        <w:ind w:left="0" w:right="0" w:firstLine="0"/>
        <w:jc w:val="left"/>
      </w:pPr>
      <w:r>
        <w:t>I wrote about the feeling of sand between my toes, the coolness of the morning air on my skin, the vastness of the sky stretching above me, a canvas painted with the soft hues of the rising sun. These sensory details grounded me, anchored me in the present moment, a counterpoint to the turbulent sea of emotions churning within. The imagery was less about the external world and more about the internal landscape, a journey inward rather than outward.</w:t>
      </w:r>
    </w:p>
    <w:p>
      <w:pPr>
        <w:autoSpaceDN w:val="0"/>
        <w:autoSpaceDE w:val="0"/>
        <w:widowControl/>
        <w:spacing w:line="264" w:lineRule="exact" w:before="264" w:after="0"/>
        <w:ind w:left="0" w:right="0" w:firstLine="0"/>
        <w:jc w:val="left"/>
      </w:pPr>
      <w:r>
        <w:t>The poem was a dialogue with myself, a conversation with the wounded parts of me that had long been ignored or suppressed. It was a process of self-acceptance, of acknowledging the pain, the hurt, the confusion, without judgment or self-recrimination. I wrote about the fear, the vulnerability, the lingering sadness, but also the quiet strength that was beginning to emerge from the depths of my sorrow.</w:t>
      </w:r>
    </w:p>
    <w:p>
      <w:pPr>
        <w:autoSpaceDN w:val="0"/>
        <w:autoSpaceDE w:val="0"/>
        <w:widowControl/>
        <w:spacing w:line="264" w:lineRule="exact" w:before="264" w:after="0"/>
        <w:ind w:left="0" w:right="0" w:firstLine="0"/>
        <w:jc w:val="left"/>
      </w:pPr>
      <w:r>
        <w:t>It wasn't a linear journey; there were detours, setbacks, moments of profound discouragement. I wrote about the days when the waves of grief seemed insurmountable, when the darkness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engulf me completely. But I also wrote about the glimmers of hope, the small victories, the moments of clarity when the path forward became momentarily clear.</w:t>
      </w:r>
    </w:p>
    <w:p>
      <w:pPr>
        <w:autoSpaceDN w:val="0"/>
        <w:autoSpaceDE w:val="0"/>
        <w:widowControl/>
        <w:spacing w:line="264" w:lineRule="exact" w:before="264" w:after="0"/>
        <w:ind w:left="0" w:right="144" w:firstLine="0"/>
        <w:jc w:val="left"/>
      </w:pPr>
      <w:r>
        <w:t>The poem explored the complexities of forgiveness, not just of others but also of myself. It wasn't about condoning the past or erasing the pain; it was about understanding it, accepting it, and letting go of the resentment and anger that had held me captive. It was about recognizing my own role in the events that led to the heartbreak and acknowledging the mistakes I made, without indulging in self-flagellation. The aim wasn’t self-punishment, but understanding and learning.</w:t>
      </w:r>
    </w:p>
    <w:p>
      <w:pPr>
        <w:autoSpaceDN w:val="0"/>
        <w:autoSpaceDE w:val="0"/>
        <w:widowControl/>
        <w:spacing w:line="264" w:lineRule="exact" w:before="264" w:after="0"/>
        <w:ind w:left="0" w:right="0" w:firstLine="0"/>
        <w:jc w:val="left"/>
      </w:pPr>
      <w:r>
        <w:t xml:space="preserve">There was a growing sense of self-compassion in this poem, a gentle understanding that my pain was valid, that my feelings were </w:t>
        <w:br/>
        <w:t>justified. This wasn't self-pity; it was self-acceptance, a recognition of my own humanity, my own imperfections, my own capacity for both immense pain and remarkable resilience.</w:t>
      </w:r>
    </w:p>
    <w:p>
      <w:pPr>
        <w:autoSpaceDN w:val="0"/>
        <w:autoSpaceDE w:val="0"/>
        <w:widowControl/>
        <w:spacing w:line="264" w:lineRule="exact" w:before="264" w:after="0"/>
        <w:ind w:left="0" w:right="0" w:firstLine="0"/>
        <w:jc w:val="left"/>
      </w:pPr>
      <w:r>
        <w:t>The beach, initially a symbol of isolation, gradually transformed into a place of healing and renewal. The vastness of the ocean, once a representation of the unknown and the overwhelming, became a source of comfort and strength. The rhythm of the waves, once a metaphor for the unpredictable nature of grief, settled into a steady, reassuring beat.</w:t>
      </w:r>
    </w:p>
    <w:p>
      <w:pPr>
        <w:autoSpaceDN w:val="0"/>
        <w:autoSpaceDE w:val="0"/>
        <w:widowControl/>
        <w:spacing w:line="264" w:lineRule="exact" w:before="264" w:after="0"/>
        <w:ind w:left="0" w:right="144" w:firstLine="0"/>
        <w:jc w:val="left"/>
      </w:pPr>
      <w:r>
        <w:t>I wrote about the feeling of being washed clean by the ocean, the sense of being purged of negativity and bitterness. The sunrise, a daily ritual, became a symbol of hope and new beginnings. Each day, the sun rising over the horizon, a promise of another chance, another opportunity for growth, for healing, for self-discovery.</w:t>
      </w:r>
    </w:p>
    <w:p>
      <w:pPr>
        <w:autoSpaceDN w:val="0"/>
        <w:autoSpaceDE w:val="0"/>
        <w:widowControl/>
        <w:spacing w:line="264" w:lineRule="exact" w:before="264" w:after="0"/>
        <w:ind w:left="0" w:right="0" w:firstLine="0"/>
        <w:jc w:val="left"/>
      </w:pPr>
      <w:r>
        <w:t>The poem was not about forgetting; it was about remembering differently. It was about integrating the past into my present, not as a burden but as a source of wisdom and strength. The memories, once sharp and painful, softened, mellowed, transformed into lessons learned, into insights gained, into a deeper understanding of myself and the human condition.</w:t>
      </w:r>
    </w:p>
    <w:p>
      <w:pPr>
        <w:autoSpaceDN w:val="0"/>
        <w:autoSpaceDE w:val="0"/>
        <w:widowControl/>
        <w:spacing w:line="324" w:lineRule="exact" w:before="204" w:after="0"/>
        <w:ind w:left="0" w:right="0" w:firstLine="0"/>
        <w:jc w:val="left"/>
      </w:pPr>
      <w:r>
        <w:t>The setting sun, painting the sky in fiery hues, provided a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kind of perspective, a recognition of the cyclical nature of life, the ebb and flow of emotions, the inevitable transitions from darkness to light, from despair to hope. The poem acknowledged the ongoing nature of the journey, the continuous process of learning and </w:t>
        <w:br/>
        <w:t>growth. It wasn’t about reaching a final destination, but about embracing the journey itself.</w:t>
      </w:r>
    </w:p>
    <w:p>
      <w:pPr>
        <w:autoSpaceDN w:val="0"/>
        <w:autoSpaceDE w:val="0"/>
        <w:widowControl/>
        <w:spacing w:line="264" w:lineRule="exact" w:before="264" w:after="0"/>
        <w:ind w:left="0" w:right="0" w:firstLine="0"/>
        <w:jc w:val="left"/>
      </w:pPr>
      <w:r>
        <w:t>The final lines of the poem were not about grand pronouncements or definitive conclusions. They were about acceptance, about the quiet understanding that life is a continuous process of discovery, a lifelong journey of self-awareness. The beach remained, a constant in the changing landscape of my emotions, a quiet witness to the unfolding drama of my soul. The poem ended with the image of the sand settling, the waves receding, the sky darkening, a sense of peace settling over the landscape and within.</w:t>
      </w:r>
    </w:p>
    <w:p>
      <w:pPr>
        <w:autoSpaceDN w:val="0"/>
        <w:autoSpaceDE w:val="0"/>
        <w:widowControl/>
        <w:spacing w:line="264" w:lineRule="exact" w:before="264" w:after="0"/>
        <w:ind w:left="0" w:right="0" w:firstLine="0"/>
        <w:jc w:val="left"/>
      </w:pPr>
      <w:r>
        <w:t>The next poems were less about the raw emotion and more about the quiet observation of self. They were more introspective, less dramatic. I wrote about the mundane details of daily life—the taste of coffee in the morning, the feel of sunlight on my skin, the simple act of breathing. These small things, often overlooked, became sources of profound connection, anchors to the present moment.</w:t>
      </w:r>
    </w:p>
    <w:p>
      <w:pPr>
        <w:autoSpaceDN w:val="0"/>
        <w:autoSpaceDE w:val="0"/>
        <w:widowControl/>
        <w:spacing w:line="264" w:lineRule="exact" w:before="264" w:after="0"/>
        <w:ind w:left="0" w:right="0" w:firstLine="0"/>
        <w:jc w:val="left"/>
      </w:pPr>
      <w:r>
        <w:t>I wrote about my hands, calloused from years of hard work, but also capable of great tenderness. I wrote about my eyes, which had witnessed so much pain, but also held the capacity for boundless love. I wrote about my heart, which had been broken and shattered, but also possessed the incredible ability to heal and regenerate. This was an exploration of self, a celebration of the resilience of the human spirit.</w:t>
      </w:r>
    </w:p>
    <w:p>
      <w:pPr>
        <w:autoSpaceDN w:val="0"/>
        <w:autoSpaceDE w:val="0"/>
        <w:widowControl/>
        <w:spacing w:line="264" w:lineRule="exact" w:before="264" w:after="0"/>
        <w:ind w:left="0" w:right="0" w:firstLine="0"/>
        <w:jc w:val="left"/>
      </w:pPr>
      <w:r>
        <w:t xml:space="preserve">These poems were less about revenge or retribution and more about self-acceptance, self-love, and self-compassion. It was a journey from victimhood to empowerment, from despair to hope, from fragmentation to wholeness. The cycle of hurt and pain hadn't simply been broken; it had been transformed. It wasn’t about </w:t>
        <w:br/>
        <w:t>escaping the past but embracing it, learning from it, and integrating it into a narrative of self-discovery. There was a quiet power in these poems, a strength born not from anger but from a deep well of self-understanding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288" w:firstLine="0"/>
        <w:jc w:val="left"/>
      </w:pPr>
      <w:r>
        <w:t>The language became simpler, more direct, less ornamented. The imagery shifted to everyday objects, things that held personal significance: a worn-out book, a favorite mug, a photograph of a loved one. These small details became powerful symbols of continuity, of connection, of the enduring power of memory and love.</w:t>
      </w:r>
    </w:p>
    <w:p>
      <w:pPr>
        <w:autoSpaceDN w:val="0"/>
        <w:autoSpaceDE w:val="0"/>
        <w:widowControl/>
        <w:spacing w:line="264" w:lineRule="exact" w:before="264" w:after="0"/>
        <w:ind w:left="0" w:right="0" w:firstLine="0"/>
        <w:jc w:val="left"/>
      </w:pPr>
      <w:r>
        <w:t>The poems explored the concept of time, not as a linear progression but as a cyclical process, a continuous interplay of change and permanence. The past wasn't erased; it became an integral part of the present, shaping the future. There was a growing sense of peace, of acceptance, of integration. The poems weren't about finding answers; they were about embracing the mystery, the unknowable aspects of life, the continuous journey of self-discovery.</w:t>
      </w:r>
    </w:p>
    <w:p>
      <w:pPr>
        <w:autoSpaceDN w:val="0"/>
        <w:autoSpaceDE w:val="0"/>
        <w:widowControl/>
        <w:spacing w:line="264" w:lineRule="exact" w:before="264" w:after="0"/>
        <w:ind w:left="0" w:right="0" w:firstLine="0"/>
        <w:jc w:val="left"/>
      </w:pPr>
      <w:r>
        <w:t xml:space="preserve">The final poem in the collection was a reflection on the entire journey. It wasn’t a triumphant declaration, but a quiet </w:t>
        <w:br/>
        <w:t>acknowledgment of the transformative power of pain, the resilience of the human spirit, and the beauty of imperfection. It spoke of the ongoing process of self-discovery, the lifelong quest for meaning, and the extraordinary capacity of the human heart to love and to heal.</w:t>
      </w:r>
    </w:p>
    <w:p>
      <w:pPr>
        <w:autoSpaceDN w:val="0"/>
        <w:autoSpaceDE w:val="0"/>
        <w:widowControl/>
        <w:spacing w:line="264" w:lineRule="exact" w:before="264" w:after="0"/>
        <w:ind w:left="0" w:right="0" w:firstLine="0"/>
        <w:jc w:val="left"/>
      </w:pPr>
      <w:r>
        <w:t xml:space="preserve">The poem included a subtle echo of the original refrain, "Maybe someday I'll be strong," but this time it experienced different. The </w:t>
        <w:br/>
        <w:t xml:space="preserve">uncertainty was gone, replaced by a quiet confidence, an </w:t>
        <w:br/>
        <w:t xml:space="preserve">unwavering belief in the strength that had been cultivated through hardship and pain. The strength wasn't about dominance or control; it was about resilience, about compassion, about the capacity to love and to forgive, both oneself and others. It was the strength of a spirit forged in the crucible of heartbreak, a strength that radiated outwards, a beacon of hope in the sometimes-dark landscape of the human experience. The poem ended with a sense of peace, not the peace of resolution, but the peace of acceptance, the quiet </w:t>
        <w:br/>
        <w:t>understanding that the journey continues, that self-discovery is a lifelong process, and that within the depths of our own being lies a wellspring of strength, resilience, and unwavering hope. The final lines hinted at a future, not predetermined, but filled with potential, a future shaped not by the past but by a carefully nurtured,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empowered self. The silence at the end was not empty, but full of the quiet strength of a spirit finally, truly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air tasted different here. Sharper, cleaner, like biting into a crisp apple after a long winter. It wasn't just the altitude; it was the absence of something, a void where the suffocating weight of the past had resided. This mountain cabin, perched precariously on the edge of a vast, snow-dusted vista, experienced like a sanctuary, a place where the whispers of old hurts couldn't reach. The silence here wasn't empty; it was pregnant with possibility, echoing with the unspoken promise of new beginnings.</w:t>
      </w:r>
    </w:p>
    <w:p>
      <w:pPr>
        <w:autoSpaceDN w:val="0"/>
        <w:autoSpaceDE w:val="0"/>
        <w:widowControl/>
        <w:spacing w:line="264" w:lineRule="exact" w:before="264" w:after="0"/>
        <w:ind w:left="0" w:right="0" w:firstLine="0"/>
        <w:jc w:val="left"/>
      </w:pPr>
      <w:r>
        <w:t>My pen, now lighter than it had been, danced across the page. The words flowed, less a struggle and more a joyful release. This poem wasn't a lament; it was a celebration. It wasn't a recounting of wounds; it was a testament to the remarkable resilience of the human spirit. I wrote of the crisp mountain air, the way the sunlight glinted off the snow, transforming the landscape into a breathtaking spectacle of shimmering white and deep azure. I described the feeling of the wind whipping through my hair, a cleansing force, carrying away the remnants of sadness and despair.</w:t>
      </w:r>
    </w:p>
    <w:p>
      <w:pPr>
        <w:autoSpaceDN w:val="0"/>
        <w:autoSpaceDE w:val="0"/>
        <w:widowControl/>
        <w:spacing w:line="264" w:lineRule="exact" w:before="264" w:after="0"/>
        <w:ind w:left="0" w:right="0" w:firstLine="0"/>
        <w:jc w:val="left"/>
      </w:pPr>
      <w:r>
        <w:t>This wasn't the beach, the ocean’s relentless rhythm a constant reminder of the ebb and flow of emotion. This was different. Here, on this isolated peak, the silence was profound, unbroken except for the occasional screech of a hawk circling overhead. The silence allowed space for introspection, a chance to listen to the quiet whispers of my own heart, a heart that was finally beginning to heal. It was a quiet strength, not the raw, angry power of earlier poems, but a deeper, more enduring resilience, a strength born from acceptance, from self-compassion, from the unwavering belief in the capacity for renewal.</w:t>
      </w:r>
    </w:p>
    <w:p>
      <w:pPr>
        <w:autoSpaceDN w:val="0"/>
        <w:autoSpaceDE w:val="0"/>
        <w:widowControl/>
        <w:spacing w:line="264" w:lineRule="exact" w:before="264" w:after="0"/>
        <w:ind w:left="0" w:right="0" w:firstLine="0"/>
        <w:jc w:val="left"/>
      </w:pPr>
      <w:r>
        <w:t xml:space="preserve">I wrote about the feeling of freedom, the exhilarating sense of liberation from the chains of the past. It wasn't a dramatic break, a sudden severing of ties. It was a slow, gradual unwinding, a </w:t>
        <w:br/>
        <w:t>shedding of the old skin, a metamorphosis into something new, something stronger, something more authentic. The imagery shifted from the turbulent ocean to the clear, crisp mountain air, from the unpredictable waves to the steadfast peaks that stood defiant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against the elements. The mountains, unchanging and enduring, became a symbol of hope, a testament to the permanence of life, even amidst change and uncertainty.</w:t>
      </w:r>
    </w:p>
    <w:p>
      <w:pPr>
        <w:autoSpaceDN w:val="0"/>
        <w:autoSpaceDE w:val="0"/>
        <w:widowControl/>
        <w:spacing w:line="264" w:lineRule="exact" w:before="264" w:after="0"/>
        <w:ind w:left="0" w:right="0" w:firstLine="0"/>
        <w:jc w:val="left"/>
      </w:pPr>
      <w:r>
        <w:t>The poem was not about forgetting; it was about transcending. It was about moving forward, not away from the past, but beyond it, carrying the lessons learned, the wisdom gained, the understanding of the human capacity for both suffering and immense resilience. I wrote about the simple act of breathing in the crisp mountain air, filling my lungs with the clean, pure oxygen, a symbol of renewed vitality, of a body and mind finally breathing freely after a long period of constriction.</w:t>
      </w:r>
    </w:p>
    <w:p>
      <w:pPr>
        <w:autoSpaceDN w:val="0"/>
        <w:autoSpaceDE w:val="0"/>
        <w:widowControl/>
        <w:spacing w:line="264" w:lineRule="exact" w:before="264" w:after="0"/>
        <w:ind w:left="0" w:right="0" w:firstLine="0"/>
        <w:jc w:val="left"/>
      </w:pPr>
      <w:r>
        <w:t>This new poem explored the concept of forgiveness, not just of others but, more importantly, of myself. It wasn't about condoning the past or pretending that the pain hadn't happened; it was about acknowledging it, accepting it, and releasing the hold it had on my heart. It was about learning from my mistakes, understanding my role in the events that led to the heartbreak, without indulging in self-recrimination. The path to healing was not about self-</w:t>
        <w:br/>
        <w:t>punishment, but about self-understanding. It was a journey of self-compassion. I was learning to be kinder to myself, recognizing that my pain was valid and my feelings were justified.</w:t>
      </w:r>
    </w:p>
    <w:p>
      <w:pPr>
        <w:autoSpaceDN w:val="0"/>
        <w:autoSpaceDE w:val="0"/>
        <w:widowControl/>
        <w:spacing w:line="264" w:lineRule="exact" w:before="264" w:after="0"/>
        <w:ind w:left="0" w:right="0" w:firstLine="0"/>
        <w:jc w:val="left"/>
      </w:pPr>
      <w:r>
        <w:t xml:space="preserve">I wrote about the simple pleasures of this new environment – the crackling fire in the hearth, the warmth of a woolen blanket on a cold night, the comforting ritual of brewing a cup of strong coffee, watching the sunrise paint the snowy peaks in hues of rose and gold. These small moments, previously overlooked, became </w:t>
        <w:br/>
        <w:t>profound sources of comfort and connection, anchors in the present moment, grounding me in the reality of my newfound peace.</w:t>
      </w:r>
    </w:p>
    <w:p>
      <w:pPr>
        <w:autoSpaceDN w:val="0"/>
        <w:autoSpaceDE w:val="0"/>
        <w:widowControl/>
        <w:spacing w:line="264" w:lineRule="exact" w:before="264" w:after="0"/>
        <w:ind w:left="0" w:right="0" w:firstLine="0"/>
        <w:jc w:val="left"/>
      </w:pPr>
      <w:r>
        <w:t>The days unfolded slowly, each one an opportunity for reflection, for healing, for growth. I walked through the snow-covered forests, the silence broken only by the crunch of my boots and the distant call of a bird. The landscape mirrored my inner world – a vast, quiet expanse, peaceful yet powerful. The mountains stood tall and unwavering, inspiring a sense of awe and resilience, reminding me of the strength I had discovered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poem expanded beyond the immediate physical setting. It became an exploration of the inner landscape, a journey into the depths of my own being. I wrote about the feelings of hope and optimism that were finally taking root, the quiet confidence that was blossoming within me. The language shifted, becoming more expansive, more lyrical. The rhythm of the poem was no longer frantic and desperate; it was calm and measured, reflecting the newfound peace and serenity I was experiencing. The poem was a testament to the transformative power of time, of healing, of self-discovery.</w:t>
      </w:r>
    </w:p>
    <w:p>
      <w:pPr>
        <w:autoSpaceDN w:val="0"/>
        <w:autoSpaceDE w:val="0"/>
        <w:widowControl/>
        <w:spacing w:line="264" w:lineRule="exact" w:before="264" w:after="0"/>
        <w:ind w:left="0" w:right="0" w:firstLine="0"/>
        <w:jc w:val="left"/>
      </w:pPr>
      <w:r>
        <w:t xml:space="preserve">The simple act of writing itself became a form of meditation, a quiet communion with my inner self. Each word that I penned was a step further down the road to recovery, a reaffirmation of my belief in the power of resilience, of hope, and of the human capacity for renewal. This wasn't a story of escaping the past but of integrating it into the grand narrative of my life. The wounds remained, but they were no longer gaping, bleeding sores; they were scars, </w:t>
        <w:br/>
        <w:t>testament to battles fought and won.</w:t>
      </w:r>
    </w:p>
    <w:p>
      <w:pPr>
        <w:autoSpaceDN w:val="0"/>
        <w:autoSpaceDE w:val="0"/>
        <w:widowControl/>
        <w:spacing w:line="264" w:lineRule="exact" w:before="264" w:after="0"/>
        <w:ind w:left="0" w:right="0" w:firstLine="0"/>
        <w:jc w:val="left"/>
      </w:pPr>
      <w:r>
        <w:t xml:space="preserve">The new beginnings weren't about forgetting Sookie or ignoring the pain; it was about accepting what had happened, learning from it, and moving forward with newfound strength. It was about </w:t>
        <w:br/>
        <w:t>recognizing that heartbreak, though devastating, doesn't define us. It's a chapter in the story of our lives, but not the entire book. The poem became a testament to my resilience, to my capacity to not only survive but to thrive. It became a symbol of my journey from vulnerability to empowerment, from despair to hope.</w:t>
      </w:r>
    </w:p>
    <w:p>
      <w:pPr>
        <w:autoSpaceDN w:val="0"/>
        <w:autoSpaceDE w:val="0"/>
        <w:widowControl/>
        <w:spacing w:line="264" w:lineRule="exact" w:before="264" w:after="0"/>
        <w:ind w:left="0" w:right="0" w:firstLine="0"/>
        <w:jc w:val="left"/>
      </w:pPr>
      <w:r>
        <w:t xml:space="preserve">The poems that followed this mountaintop epiphany explored the concept of rebirth – not a dramatic, sudden transformation, but a slow, gradual unfolding, a blossoming into a new self. I wrote about the subtle shift in my perception, the way the world seemed </w:t>
        <w:br/>
        <w:t xml:space="preserve">brighter, clearer, more alive. The small details – the taste of freshly brewed coffee, the warmth of the sun on my face, the feeling of the wind in my hair – became imbued with a deeper meaning, a </w:t>
        <w:br/>
        <w:t>renewed appreciation for the simple joys of life. This wasn't just about surviving; it was about flourishing.</w:t>
      </w:r>
    </w:p>
    <w:p>
      <w:pPr>
        <w:autoSpaceDN w:val="0"/>
        <w:autoSpaceDE w:val="0"/>
        <w:widowControl/>
        <w:spacing w:line="324" w:lineRule="exact" w:before="204" w:after="0"/>
        <w:ind w:left="0" w:right="0" w:firstLine="0"/>
        <w:jc w:val="left"/>
      </w:pPr>
      <w:r>
        <w:t>The setting sun cast long shadows across the snow-covered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painting the sky in vibrant hues of orange and purple. I wrote about the beauty of the twilight, the quiet hush that </w:t>
        <w:br/>
        <w:t>descended as darkness crept in, a reminder that even in the fading light, there was a profound sense of peace and tranquility. The poem was not about avoiding the darkness, but about finding the beauty within it, the quiet strength that emerges in the stillness of the night.</w:t>
      </w:r>
    </w:p>
    <w:p>
      <w:pPr>
        <w:autoSpaceDN w:val="0"/>
        <w:autoSpaceDE w:val="0"/>
        <w:widowControl/>
        <w:spacing w:line="264" w:lineRule="exact" w:before="264" w:after="0"/>
        <w:ind w:left="0" w:right="0" w:firstLine="0"/>
        <w:jc w:val="left"/>
      </w:pPr>
      <w:r>
        <w:t xml:space="preserve">The cabin, initially a temporary refuge, became a symbol of </w:t>
        <w:br/>
        <w:t xml:space="preserve">newfound self-reliance, a place where I had learned to nurture myself, to heal my wounds, and to embrace the possibility of a future filled with hope and joy. The final stanza of the poem was not about a grand declaration of victory, but a quiet </w:t>
        <w:br/>
        <w:t>acknowledgment of the transformative power of pain, a celebration of the enduring human spirit, and a profound recognition of the beauty of imperfection. The cycle had broken; the future was unwritten, and I was ready to write it, one poem, one breath, one step at a time. The pen experienced light, my heart felt lighter still. Maybe someday, yes, I would be strong. But today, I simply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Foundation</w:t>
      </w:r>
    </w:p>
    <w:p>
      <w:pPr>
        <w:autoSpaceDN w:val="0"/>
        <w:autoSpaceDE w:val="0"/>
        <w:widowControl/>
        <w:spacing w:line="264" w:lineRule="exact" w:before="286" w:after="0"/>
        <w:ind w:left="0" w:right="0" w:firstLine="0"/>
        <w:jc w:val="left"/>
      </w:pPr>
      <w:r>
        <w:t>The mountain air, crisp and clean, filled my lungs, a stark contrast to the thick, suffocating atmosphere of my past. The cabin, initially a temporary sanctuary, was slowly transforming into something more – a foundation, a bedrock upon which I could build a new life.</w:t>
      </w:r>
    </w:p>
    <w:p>
      <w:pPr>
        <w:autoSpaceDN w:val="0"/>
        <w:autoSpaceDE w:val="0"/>
        <w:widowControl/>
        <w:spacing w:line="264" w:lineRule="exact" w:before="60" w:after="0"/>
        <w:ind w:left="0" w:right="0" w:firstLine="0"/>
        <w:jc w:val="left"/>
      </w:pPr>
      <w:r>
        <w:t xml:space="preserve">It wasn't just about escaping the pain; it was about actively </w:t>
        <w:br/>
        <w:t>constructing something positive, something real, something lasting. This wasn't about running away; it was about building.</w:t>
      </w:r>
    </w:p>
    <w:p>
      <w:pPr>
        <w:autoSpaceDN w:val="0"/>
        <w:autoSpaceDE w:val="0"/>
        <w:widowControl/>
        <w:spacing w:line="264" w:lineRule="exact" w:before="264" w:after="0"/>
        <w:ind w:left="0" w:right="0" w:firstLine="0"/>
        <w:jc w:val="left"/>
      </w:pPr>
      <w:r>
        <w:t xml:space="preserve">The process began subtly. It started with small, almost insignificant acts: clearing a patch of snow to create a small garden plot, </w:t>
        <w:br/>
        <w:t>chopping wood for the fire, meticulously organizing the small, cluttered space. Each task, however mundane, experienced like a small victory, a reinforcement of the growing sense of control I was reclaiming. The physical act of creation mirrored the internal work I was doing, the slow, steady building of a new foundation for my emotional and mental well-being.</w:t>
      </w:r>
    </w:p>
    <w:p>
      <w:pPr>
        <w:autoSpaceDN w:val="0"/>
        <w:autoSpaceDE w:val="0"/>
        <w:widowControl/>
        <w:spacing w:line="264" w:lineRule="exact" w:before="264" w:after="0"/>
        <w:ind w:left="0" w:right="144" w:firstLine="0"/>
        <w:jc w:val="left"/>
      </w:pPr>
      <w:r>
        <w:t>The garden became a symbol of this burgeoning self-reliance. I planted seeds – tiny, fragile things that represented the delicate hopes and dreams I was beginning to nurture. I tended to them carefully, weeding, watering, protecting them from the harsh mountain elements. The slow, deliberate growth of the plants mirrored the slow, steady progress I was making in healing. It wasn't a sprint, but a marathon, and I was pacing myself, focusing on the journey, not just the destination.</w:t>
      </w:r>
    </w:p>
    <w:p>
      <w:pPr>
        <w:autoSpaceDN w:val="0"/>
        <w:autoSpaceDE w:val="0"/>
        <w:widowControl/>
        <w:spacing w:line="264" w:lineRule="exact" w:before="264" w:after="0"/>
        <w:ind w:left="0" w:right="0" w:firstLine="0"/>
        <w:jc w:val="left"/>
      </w:pPr>
      <w:r>
        <w:t>The evenings were spent by the fire, the flickering flames casting dancing shadows on the walls. I continued to write, but the tone had shifted. The raw, visceral pain of earlier poems had begun to recede, replaced by a quiet strength, a growing sense of peace. The poems now reflected the deliberate construction of my new life, the slow, painstaking process of building a future based on my own terms, my own values, my own strength.</w:t>
      </w:r>
    </w:p>
    <w:p>
      <w:pPr>
        <w:autoSpaceDN w:val="0"/>
        <w:autoSpaceDE w:val="0"/>
        <w:widowControl/>
        <w:spacing w:line="264" w:lineRule="exact" w:before="264" w:after="0"/>
        <w:ind w:left="0" w:right="144" w:firstLine="0"/>
        <w:jc w:val="left"/>
      </w:pPr>
      <w:r>
        <w:t>I started to explore themes of self-sufficiency, of creating a life free from the influence of others. The poems explored the concept of self-reliance, not as an act of isolation, but as an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empowerment, a deliberate choice to build a life based on personal strength and independence. I wrote about the quiet satisfaction of mastering a new skill – the ability to repair a broken chair, the confidence that came from successfully building a small, sturdy shelf.</w:t>
      </w:r>
    </w:p>
    <w:p>
      <w:pPr>
        <w:autoSpaceDN w:val="0"/>
        <w:autoSpaceDE w:val="0"/>
        <w:widowControl/>
        <w:spacing w:line="264" w:lineRule="exact" w:before="264" w:after="0"/>
        <w:ind w:left="0" w:right="0" w:firstLine="0"/>
        <w:jc w:val="left"/>
      </w:pPr>
      <w:r>
        <w:t xml:space="preserve">The cabin itself became a canvas for this self-sufficiency. I began to improve it, adding small touches that reflected my evolving sense of self. I repainted the walls a calming shade of blue, reminiscent of the clear mountain sky. I made curtains from old fabrics, crafting them with care, taking pride in the simple act of creating something beautiful and functional. It was a meditation in creating a space that experienced safe, nurturing, and reflective of the person I was </w:t>
        <w:br/>
        <w:t>becoming.</w:t>
      </w:r>
    </w:p>
    <w:p>
      <w:pPr>
        <w:autoSpaceDN w:val="0"/>
        <w:autoSpaceDE w:val="0"/>
        <w:widowControl/>
        <w:spacing w:line="264" w:lineRule="exact" w:before="264" w:after="0"/>
        <w:ind w:left="0" w:right="288" w:firstLine="0"/>
        <w:jc w:val="left"/>
      </w:pPr>
      <w:r>
        <w:t>This new phase wasn't just about physical creation; it was about cultivating a sense of inner peace and resilience. I practiced meditation, finding solace in the quiet stillness of the mornings. I began a regular yoga practice, connecting my body and mind, forging a connection with my inner strength. These practices weren't just about physical fitness; they were about building a foundation of emotional and spiritual well-being.</w:t>
      </w:r>
    </w:p>
    <w:p>
      <w:pPr>
        <w:autoSpaceDN w:val="0"/>
        <w:autoSpaceDE w:val="0"/>
        <w:widowControl/>
        <w:spacing w:line="264" w:lineRule="exact" w:before="264" w:after="0"/>
        <w:ind w:left="0" w:right="0" w:firstLine="0"/>
        <w:jc w:val="left"/>
      </w:pPr>
      <w:r>
        <w:t xml:space="preserve">The poems evolved to reflect this inner growth. They were no longer solely focused on the past; they began to explore the future, to envision the possibilities that lay ahead. The language became more optimistic, more hopeful. The imagery shifted from the </w:t>
        <w:br/>
        <w:t>turbulent ocean to the steadfast mountains, from the unpredictable waves to the enduring peaks. The focus wasn't on escaping the past, but on building a strong and secure future.</w:t>
      </w:r>
    </w:p>
    <w:p>
      <w:pPr>
        <w:autoSpaceDN w:val="0"/>
        <w:autoSpaceDE w:val="0"/>
        <w:widowControl/>
        <w:spacing w:line="264" w:lineRule="exact" w:before="264" w:after="0"/>
        <w:ind w:left="0" w:right="0" w:firstLine="0"/>
        <w:jc w:val="left"/>
      </w:pPr>
      <w:r>
        <w:t xml:space="preserve">The process was far from easy. There were days when the old hurts resurfaced, days when the weight of the past threatened to </w:t>
        <w:br/>
        <w:t>overwhelm me. But I had learned a new strategy – not to fight the pain, but to acknowledge it, to allow it to be present without letting it control me. I viewed these moments as challenges, opportunities to test the strength I had cultivated. I had built a solid foundation, and it was now able to withstand these storms.</w:t>
      </w:r>
    </w:p>
    <w:p>
      <w:pPr>
        <w:autoSpaceDN w:val="0"/>
        <w:autoSpaceDE w:val="0"/>
        <w:widowControl/>
        <w:spacing w:line="324" w:lineRule="exact" w:before="204" w:after="0"/>
        <w:ind w:left="0" w:right="0" w:firstLine="0"/>
        <w:jc w:val="left"/>
      </w:pPr>
      <w:r>
        <w:t>The poems began to include a sense of anticipation, of excitement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the future. I wrote about the possibility of new relationships, but this time, the relationships I envisioned were built on a foundation of mutual respect and understanding, free from the codependency and manipulation that had marked my previous relationships. The poems were not a return to vulnerability, but rather an exploration of healthy, fulfilling connections.</w:t>
      </w:r>
    </w:p>
    <w:p>
      <w:pPr>
        <w:autoSpaceDN w:val="0"/>
        <w:autoSpaceDE w:val="0"/>
        <w:widowControl/>
        <w:spacing w:line="264" w:lineRule="exact" w:before="264" w:after="0"/>
        <w:ind w:left="0" w:right="0" w:firstLine="0"/>
        <w:jc w:val="left"/>
      </w:pPr>
      <w:r>
        <w:t>The process of building this foundation wasn’t confined to the physical space of the cabin. It extended to my daily life, shaping my interactions with others. I learned to set boundaries, to say "no" to things that didn't serve me, to prioritize my own well-being. The poems celebrated acts of self-care – the pleasure of a long bath, the comfort of a warm cup of tea, the joy of a quiet evening spent reading. These seemingly insignificant acts became testaments to my commitment to self-preservation and growth.</w:t>
      </w:r>
    </w:p>
    <w:p>
      <w:pPr>
        <w:autoSpaceDN w:val="0"/>
        <w:autoSpaceDE w:val="0"/>
        <w:widowControl/>
        <w:spacing w:line="264" w:lineRule="exact" w:before="264" w:after="0"/>
        <w:ind w:left="0" w:right="144" w:firstLine="0"/>
        <w:jc w:val="left"/>
      </w:pPr>
      <w:r>
        <w:t>The small details became profound. The taste of fresh herbs from my garden, the warm glow of the fireplace, the comforting rhythm of my breath during meditation – these simple pleasures were anchors in the present moment, reminders of the security and stability I had created. They served as a constant affirmation of the progress I’d made, the groundwork I’d laid. These acts weren’t simply a response to the past pain; they were active choices, conscious decisions to build a life of meaning and purpose.</w:t>
      </w:r>
    </w:p>
    <w:p>
      <w:pPr>
        <w:autoSpaceDN w:val="0"/>
        <w:autoSpaceDE w:val="0"/>
        <w:widowControl/>
        <w:spacing w:line="264" w:lineRule="exact" w:before="264" w:after="0"/>
        <w:ind w:left="0" w:right="0" w:firstLine="0"/>
        <w:jc w:val="left"/>
      </w:pPr>
      <w:r>
        <w:t xml:space="preserve">The poems that followed celebrated this sense of accomplishment, this quiet triumph over adversity. They were not boastful or </w:t>
        <w:br/>
        <w:t xml:space="preserve">arrogant; they were humble and deeply personal, an </w:t>
        <w:br/>
        <w:t xml:space="preserve">acknowledgment of the long road traveled and the resilience </w:t>
        <w:br/>
        <w:t xml:space="preserve">displayed along the way. They celebrated the strength I’d </w:t>
        <w:br/>
        <w:t>discovered within myself, the strength I’d harnessed to build a new life, a life that was mine to shape and define. It was no longer about escaping the past, but about integrating it into the narrative of a life that was powerful and ultimately, my own. The cycle had truly broken, not with a bang, but with the quiet, steady building of a foundation that couldn't be shaken. The future remained unwritten, but the pen experienced lighter, my heart lighter still. Maybe someday I’ll be strong. Today, I am.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Promise to Self</w:t>
      </w:r>
    </w:p>
    <w:p>
      <w:pPr>
        <w:autoSpaceDN w:val="0"/>
        <w:autoSpaceDE w:val="0"/>
        <w:widowControl/>
        <w:spacing w:line="264" w:lineRule="exact" w:before="286" w:after="0"/>
        <w:ind w:left="0" w:right="144" w:firstLine="0"/>
        <w:jc w:val="left"/>
      </w:pPr>
      <w:r>
        <w:t>The wind whispered secrets through the pines, a soft counterpoint to the rhythmic tapping of my pen against the worn wooden table. The cabin, bathed in the ethereal glow of the setting sun, experienced less like a refuge and more like a sanctuary, a sacred space where I could commune with my thoughts, my emotions, my burgeoning self. The garden, a testament to my growing resilience, lay just beyond the window, its vibrant hues a stark contrast to the muted tones of the winter landscape that had once dominated my world.</w:t>
      </w:r>
    </w:p>
    <w:p>
      <w:pPr>
        <w:autoSpaceDN w:val="0"/>
        <w:autoSpaceDE w:val="0"/>
        <w:widowControl/>
        <w:spacing w:line="264" w:lineRule="exact" w:before="60" w:after="0"/>
        <w:ind w:left="0" w:right="432" w:firstLine="0"/>
        <w:jc w:val="left"/>
      </w:pPr>
      <w:r>
        <w:t>The snow had long since melted, leaving behind the promise of spring, a promise mirroring the burgeoning hope within me.</w:t>
      </w:r>
    </w:p>
    <w:p>
      <w:pPr>
        <w:autoSpaceDN w:val="0"/>
        <w:autoSpaceDE w:val="0"/>
        <w:widowControl/>
        <w:spacing w:line="264" w:lineRule="exact" w:before="264" w:after="0"/>
        <w:ind w:left="0" w:right="0" w:firstLine="0"/>
        <w:jc w:val="left"/>
      </w:pPr>
      <w:r>
        <w:t xml:space="preserve">This wasn't merely a physical transformation; it was a </w:t>
        <w:br/>
        <w:t>metamorphosis of the soul. The scars of the past remained, etched into the landscape of my memory, but they no longer held the power to define me. They were now simply a part of the story, a testament to the journey, not the destination. I had learned to view them not as blemishes, but as battle wounds, badges of honor hard-earned in the fight for my own liberation.</w:t>
      </w:r>
    </w:p>
    <w:p>
      <w:pPr>
        <w:autoSpaceDN w:val="0"/>
        <w:autoSpaceDE w:val="0"/>
        <w:widowControl/>
        <w:spacing w:line="264" w:lineRule="exact" w:before="264" w:after="0"/>
        <w:ind w:left="0" w:right="0" w:firstLine="0"/>
        <w:jc w:val="left"/>
      </w:pPr>
      <w:r>
        <w:t xml:space="preserve">The poem I was writing flowed effortlessly, a stream of </w:t>
        <w:br/>
        <w:t xml:space="preserve">consciousness guided by the quiet wisdom I had cultivated. It wasn't a poem of anger or revenge, though those emotions had been potent catalysts in my transformation. This was a poem of peace, of </w:t>
        <w:br/>
        <w:t>acceptance, of self-love. It was a promise, not only to myself but to the world, a declaration of my newfound strength and resolve.</w:t>
      </w:r>
    </w:p>
    <w:p>
      <w:pPr>
        <w:autoSpaceDN w:val="0"/>
        <w:autoSpaceDE w:val="0"/>
        <w:widowControl/>
        <w:spacing w:line="264" w:lineRule="exact" w:before="264" w:after="0"/>
        <w:ind w:left="0" w:right="144" w:firstLine="0"/>
        <w:jc w:val="left"/>
      </w:pPr>
      <w:r>
        <w:t>The first lines emerged unbidden, a whisper from the depths of my being:</w:t>
      </w:r>
    </w:p>
    <w:p>
      <w:pPr>
        <w:autoSpaceDN w:val="0"/>
        <w:autoSpaceDE w:val="0"/>
        <w:widowControl/>
        <w:spacing w:line="264" w:lineRule="exact" w:before="264" w:after="0"/>
        <w:ind w:left="0" w:right="2880" w:firstLine="0"/>
        <w:jc w:val="left"/>
      </w:pPr>
      <w:r>
        <w:t>“The mountain air, a balm upon my soul, The silence speaks, a story to unfold.</w:t>
      </w:r>
    </w:p>
    <w:p>
      <w:pPr>
        <w:autoSpaceDN w:val="0"/>
        <w:autoSpaceDE w:val="0"/>
        <w:widowControl/>
        <w:spacing w:line="264" w:lineRule="exact" w:before="60" w:after="0"/>
        <w:ind w:left="0" w:right="2880" w:firstLine="0"/>
        <w:jc w:val="left"/>
      </w:pPr>
      <w:r>
        <w:t>No longer bound by chains of yesterday, I rise anew, and claim my rightful sway.”</w:t>
      </w:r>
    </w:p>
    <w:p>
      <w:pPr>
        <w:autoSpaceDN w:val="0"/>
        <w:autoSpaceDE w:val="0"/>
        <w:widowControl/>
        <w:spacing w:line="264" w:lineRule="exact" w:before="264" w:after="0"/>
        <w:ind w:left="0" w:right="144" w:firstLine="0"/>
        <w:jc w:val="left"/>
      </w:pPr>
      <w:r>
        <w:t>The words poured from me, each syllable a testament to the arduous journey I had undertaken. I wrote of the long nights spent wrestling with demons, the tear-soaked pillows, the crippling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doubt. But I also wrote of the quiet moments of triumph, the small victories that had slowly, painstakingly, built my confidence. The poem was a tapestry woven from darkness and light, despair and hope, vulnerability and strength.</w:t>
      </w:r>
    </w:p>
    <w:p>
      <w:pPr>
        <w:autoSpaceDN w:val="0"/>
        <w:autoSpaceDE w:val="0"/>
        <w:widowControl/>
        <w:spacing w:line="264" w:lineRule="exact" w:before="264" w:after="0"/>
        <w:ind w:left="0" w:right="0" w:firstLine="0"/>
        <w:jc w:val="left"/>
      </w:pPr>
      <w:r>
        <w:t>I wrote of the garden, a symbol of my nurtured potential, of the tiny seeds of hope that I had planted, tended, and watched grow. Each blossom, each vibrant leaf, was a reflection of my own growth, a testament to my ability to cultivate beauty from the ashes of pain. The scent of the blooming herbs, the feel of the rich earth beneath my fingers – these were the tangible manifestations of my inner transformation.</w:t>
      </w:r>
    </w:p>
    <w:p>
      <w:pPr>
        <w:autoSpaceDN w:val="0"/>
        <w:autoSpaceDE w:val="0"/>
        <w:widowControl/>
        <w:spacing w:line="264" w:lineRule="exact" w:before="264" w:after="0"/>
        <w:ind w:left="0" w:right="0" w:firstLine="0"/>
        <w:jc w:val="left"/>
      </w:pPr>
      <w:r>
        <w:t xml:space="preserve">I wrote of the cabin, my sanctuary, my refuge, my fortress. The walls, once cold and indifferent, now resonated with the warmth of my presence, the echoes of my laughter, the whispers of my </w:t>
        <w:br/>
        <w:t xml:space="preserve">prayers. It was a place where I had found solace, where I had rediscovered myself, where I had forged a new identity, </w:t>
        <w:br/>
        <w:t>independent and strong.</w:t>
      </w:r>
    </w:p>
    <w:p>
      <w:pPr>
        <w:autoSpaceDN w:val="0"/>
        <w:autoSpaceDE w:val="0"/>
        <w:widowControl/>
        <w:spacing w:line="264" w:lineRule="exact" w:before="264" w:after="0"/>
        <w:ind w:left="0" w:right="0" w:firstLine="0"/>
        <w:jc w:val="left"/>
      </w:pPr>
      <w:r>
        <w:t xml:space="preserve">The poem evolved into a meditation on self-compassion. I </w:t>
        <w:br/>
        <w:t xml:space="preserve">acknowledged the hurts of the past, but refused to allow them to dictate my future. I recognized my own flaws, my vulnerabilities, but embraced them as integral parts of my humanity. I wrote of the importance of self-care, of the simple acts of kindness and nurturing that I now prioritized. A long, hot bath became a sacred ritual, a time for cleansing and renewal. The simple act of brewing a cup of tea transformed into a mindful practice, a moment of quiet </w:t>
        <w:br/>
        <w:t>reflection and gratitude.</w:t>
      </w:r>
    </w:p>
    <w:p>
      <w:pPr>
        <w:autoSpaceDN w:val="0"/>
        <w:autoSpaceDE w:val="0"/>
        <w:widowControl/>
        <w:spacing w:line="264" w:lineRule="exact" w:before="264" w:after="0"/>
        <w:ind w:left="0" w:right="144" w:firstLine="0"/>
        <w:jc w:val="left"/>
      </w:pPr>
      <w:r>
        <w:t xml:space="preserve">The poem became a personal mantra, a reaffirmation of the </w:t>
        <w:br/>
        <w:t xml:space="preserve">promises I had made to myself. It was an act of self-love, a </w:t>
        <w:br/>
        <w:t>declaration of independence, a celebration of resilience. I wrote of the strength I had discovered, not in brute force or aggression, but in the quiet fortitude of the human spirit.</w:t>
      </w:r>
    </w:p>
    <w:p>
      <w:pPr>
        <w:autoSpaceDN w:val="0"/>
        <w:autoSpaceDE w:val="0"/>
        <w:widowControl/>
        <w:spacing w:line="264" w:lineRule="exact" w:before="264" w:after="0"/>
        <w:ind w:left="0" w:right="2736" w:firstLine="0"/>
        <w:jc w:val="left"/>
      </w:pPr>
      <w:r>
        <w:t>“No longer bound by expectations’ chains, I break the mold, I rise above the stains. The past is past, a shadow in the rear, My future bright, banishing all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poem flowed, a river of words cleansing my soul, washing away the residue of past hurts. It was a catharsis, a release, a powerful affirmation of my self-worth. I wrote of forgiveness, not for those who had hurt me, but for myself. I forgave myself for the mistakes I had made, for the times I had doubted myself, for the moments of weakness that had plagued me. Forgiveness, I realized, was not condoning the actions of others, but liberating myself from the shackles of resentment and self-blame.</w:t>
      </w:r>
    </w:p>
    <w:p>
      <w:pPr>
        <w:autoSpaceDN w:val="0"/>
        <w:autoSpaceDE w:val="0"/>
        <w:widowControl/>
        <w:spacing w:line="264" w:lineRule="exact" w:before="264" w:after="0"/>
        <w:ind w:left="0" w:right="1296" w:firstLine="0"/>
        <w:jc w:val="left"/>
      </w:pPr>
      <w:r>
        <w:t>The poem culminated in a powerful declaration of self-empowerment:</w:t>
      </w:r>
    </w:p>
    <w:p>
      <w:pPr>
        <w:autoSpaceDN w:val="0"/>
        <w:autoSpaceDE w:val="0"/>
        <w:widowControl/>
        <w:spacing w:line="264" w:lineRule="exact" w:before="264" w:after="0"/>
        <w:ind w:left="0" w:right="2880" w:firstLine="0"/>
        <w:jc w:val="left"/>
      </w:pPr>
      <w:r>
        <w:t xml:space="preserve">“I am the architect of my own fate, </w:t>
        <w:br/>
        <w:t>I build my future, I seal my own gate. No longer victim, but master of my soul, I stand complete, making myself whole.”</w:t>
      </w:r>
    </w:p>
    <w:p>
      <w:pPr>
        <w:autoSpaceDN w:val="0"/>
        <w:autoSpaceDE w:val="0"/>
        <w:widowControl/>
        <w:spacing w:line="264" w:lineRule="exact" w:before="264" w:after="0"/>
        <w:ind w:left="0" w:right="0" w:firstLine="0"/>
        <w:jc w:val="left"/>
      </w:pPr>
      <w:r>
        <w:t xml:space="preserve">As the final words faded onto the page, a sense of profound peace settled over me. The poem was not just a collection of words; it was a testament to my journey, a marker of my transformation. It was a promise, a sacred vow, a commitment to the ongoing process of self-discovery, self-acceptance, and self-love. The setting sun cast long shadows across the room, the gentle light reflecting off the freshly written words – a new chapter unfolding, one written not in despair, but in the confident script of self-reliance. The cycle had broken; the future was mine to write, and I was ready. Maybe someday I'll be strong. Today, I am. And the words on the page were a testament to that truth. The mountain air, the scent of pine, the whisper of the wind – all bore witness to my unwavering </w:t>
        <w:br/>
        <w:t>commitment. This wasn't just a promise to myself; it was a promise to the world. A promise kept.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of Flowers</w:t>
      </w:r>
    </w:p>
    <w:p>
      <w:pPr>
        <w:autoSpaceDN w:val="0"/>
        <w:autoSpaceDE w:val="0"/>
        <w:widowControl/>
        <w:spacing w:line="264" w:lineRule="exact" w:before="286" w:after="0"/>
        <w:ind w:left="0" w:right="288" w:firstLine="0"/>
        <w:jc w:val="left"/>
      </w:pPr>
      <w:r>
        <w:t>The chipped paint of the cabin’s windowsill experienced cool beneath my fingertips as I watched the first tentative buds unfurl on the climbing rose. It had been a brutal winter, a mirroring of the icy grip of heartbreak that had held me captive. The rose, a vibrant crimson against the muted greens of the early spring, felt like a personal victory, a testament to the stubborn refusal of life to be extinguished by the frost.</w:t>
      </w:r>
    </w:p>
    <w:p>
      <w:pPr>
        <w:autoSpaceDN w:val="0"/>
        <w:autoSpaceDE w:val="0"/>
        <w:widowControl/>
        <w:spacing w:line="264" w:lineRule="exact" w:before="264" w:after="0"/>
        <w:ind w:left="0" w:right="0" w:firstLine="0"/>
        <w:jc w:val="left"/>
      </w:pPr>
      <w:r>
        <w:t xml:space="preserve">That rose, and the wildflower meadow taking shape beyond the garden fence, became my muse. The poem I began to craft wasn't just about the flowers themselves; it was about the unseen struggle beneath the soil, the relentless push towards the light, the </w:t>
        <w:br/>
        <w:t xml:space="preserve">unwavering determination in the face of adversity. I wrote of the tiny seeds, buried deep within the earth, enduring the cold, the darkness, the uncertainty. Seeds that held within their fragile shells the potential for breathtaking beauty, for resilience born of </w:t>
        <w:br/>
        <w:t>hardship.</w:t>
      </w:r>
    </w:p>
    <w:p>
      <w:pPr>
        <w:autoSpaceDN w:val="0"/>
        <w:autoSpaceDE w:val="0"/>
        <w:widowControl/>
        <w:spacing w:line="264" w:lineRule="exact" w:before="264" w:after="0"/>
        <w:ind w:left="0" w:right="0" w:firstLine="0"/>
        <w:jc w:val="left"/>
      </w:pPr>
      <w:r>
        <w:t>I wrote of the wind, a relentless force that battered the young plants, testing their strength, threatening to uproot them. But the wind, too, became a symbol. It wasn't merely destructive; it was a sculptor, shaping and strengthening the stems, forcing the roots to burrow deeper, creating plants more robust and capable of bearing the weight of future storms. The poem became a metaphor for my own internal struggles, the relentless winds of doubt and despair that had tried to break me.</w:t>
      </w:r>
    </w:p>
    <w:p>
      <w:pPr>
        <w:autoSpaceDN w:val="0"/>
        <w:autoSpaceDE w:val="0"/>
        <w:widowControl/>
        <w:spacing w:line="264" w:lineRule="exact" w:before="264" w:after="0"/>
        <w:ind w:left="0" w:right="0" w:firstLine="0"/>
        <w:jc w:val="left"/>
      </w:pPr>
      <w:r>
        <w:t xml:space="preserve">The imagery flowed from me, fueled by the sights and sounds of the burgeoning spring. I wrote of the tender green shoots pushing through the earth, their delicate leaves unfurling like tiny hands reaching for the sun. I wrote of the relentless sun, its warmth </w:t>
        <w:br/>
        <w:t xml:space="preserve">nurturing the burgeoning life, transforming the once barren earth into a tapestry of vibrant color. The sun became a symbol of hope, of healing, of the unwavering power of light to penetrate the </w:t>
        <w:br/>
        <w:t>deepest shadows.</w:t>
      </w:r>
    </w:p>
    <w:p>
      <w:pPr>
        <w:autoSpaceDN w:val="0"/>
        <w:autoSpaceDE w:val="0"/>
        <w:widowControl/>
        <w:spacing w:line="324" w:lineRule="exact" w:before="204" w:after="0"/>
        <w:ind w:left="0" w:right="0" w:firstLine="0"/>
        <w:jc w:val="left"/>
      </w:pPr>
      <w:r>
        <w:t>The poem spoke of the patience required, the slow, deliberate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process of growth. I compared the unfurling of a flower petal to the unfolding of my own heart, slowly opening itself to the possibility of love and trust once more. Each tiny step forward, each subtle shift in perspective, was a milestone worthy of celebration. There was a newfound appreciation in the smallest details, the intricate patterns of the flower’s veins, the delicate symmetry of its petals, the subtle variations in hue and shade.</w:t>
      </w:r>
    </w:p>
    <w:p>
      <w:pPr>
        <w:autoSpaceDN w:val="0"/>
        <w:autoSpaceDE w:val="0"/>
        <w:widowControl/>
        <w:spacing w:line="264" w:lineRule="exact" w:before="264" w:after="0"/>
        <w:ind w:left="0" w:right="0" w:firstLine="0"/>
        <w:jc w:val="left"/>
      </w:pPr>
      <w:r>
        <w:t xml:space="preserve">The act of writing became a meditation, a journey into the heart of resilience. I delved into the depths of my own experiences, </w:t>
        <w:br/>
        <w:t>extracting the raw emotions, the potent memories, and weaving them into the fabric of the poem. The pain wasn't erased; it was transformed, given meaning, integrated into the larger narrative of my life. The scars remained, but they were now interwoven with threads of strength, wisdom, and a deep sense of self-acceptance.</w:t>
      </w:r>
    </w:p>
    <w:p>
      <w:pPr>
        <w:autoSpaceDN w:val="0"/>
        <w:autoSpaceDE w:val="0"/>
        <w:widowControl/>
        <w:spacing w:line="264" w:lineRule="exact" w:before="264" w:after="0"/>
        <w:ind w:left="0" w:right="0" w:firstLine="0"/>
        <w:jc w:val="left"/>
      </w:pPr>
      <w:r>
        <w:t>The poem’s rhythm mirrored the natural rhythms of life – the slow, deliberate growth, the sudden bursts of energy, the inevitable periods of dormancy and renewal. It was a reflection of the cyclical nature of life, death, and rebirth, the constant ebb and flow of emotions, the persistent pull towards healing and wholeness. I wrote of the necessity of shedding old leaves, of letting go of the past, of embracing the inevitable changes that life throws our way.</w:t>
      </w:r>
    </w:p>
    <w:p>
      <w:pPr>
        <w:autoSpaceDN w:val="0"/>
        <w:autoSpaceDE w:val="0"/>
        <w:widowControl/>
        <w:spacing w:line="264" w:lineRule="exact" w:before="264" w:after="0"/>
        <w:ind w:left="0" w:right="0" w:firstLine="0"/>
        <w:jc w:val="left"/>
      </w:pPr>
      <w:r>
        <w:t xml:space="preserve">I wrote of the flowers’ vulnerability, their delicate beauty, their dependence on the sun, the rain, the earth. Their dependence wasn’t a sign of weakness, but a testament to the </w:t>
        <w:br/>
        <w:t xml:space="preserve">interconnectedness of all living things. I mirrored this in my own life, acknowledging my own vulnerabilities, my reliance on others, my need for support and connection. This wasn’t a sign of </w:t>
        <w:br/>
        <w:t>weakness; it was a sign of strength, a willingness to be honest and authentic in a world that often pressures us to hide our true selves.</w:t>
      </w:r>
    </w:p>
    <w:p>
      <w:pPr>
        <w:autoSpaceDN w:val="0"/>
        <w:autoSpaceDE w:val="0"/>
        <w:widowControl/>
        <w:spacing w:line="264" w:lineRule="exact" w:before="264" w:after="0"/>
        <w:ind w:left="0" w:right="0" w:firstLine="0"/>
        <w:jc w:val="left"/>
      </w:pPr>
      <w:r>
        <w:t>The poem became a dialogue between myself and the natural world, a conversation between my own emotional landscape and the unfolding drama of spring. The gentle murmur of the stream nearby became a soundtrack to my writing, the rustling leaves a gentle whisper of encouragement. The birdsong, a symphony of hope, became a counterpoint to the quiet intensity of my emotions. The entire landscape, in its slow, deliberate awakening, served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both a muse and a mirror.</w:t>
      </w:r>
    </w:p>
    <w:p>
      <w:pPr>
        <w:autoSpaceDN w:val="0"/>
        <w:autoSpaceDE w:val="0"/>
        <w:widowControl/>
        <w:spacing w:line="264" w:lineRule="exact" w:before="264" w:after="0"/>
        <w:ind w:left="0" w:right="0" w:firstLine="0"/>
        <w:jc w:val="left"/>
      </w:pPr>
      <w:r>
        <w:t>I wrote of Sookie, a recurring image throughout the collection. Sookie was not simply a name; she represented a confluence of past hurts and future possibilities. She was the embodiment of the love that had been lost, the pain that had been inflicted, the lessons that had been learned. Sookie represented the woman I was and the woman I was becoming, the journey from vulnerability to strength, from dependence to independence. The image of Sookie within the garden, tending to the flowers, became a poignant reminder of the resilience that blossoms even in the face of devastating loss.</w:t>
      </w:r>
    </w:p>
    <w:p>
      <w:pPr>
        <w:autoSpaceDN w:val="0"/>
        <w:autoSpaceDE w:val="0"/>
        <w:widowControl/>
        <w:spacing w:line="264" w:lineRule="exact" w:before="264" w:after="0"/>
        <w:ind w:left="0" w:right="0" w:firstLine="0"/>
        <w:jc w:val="left"/>
      </w:pPr>
      <w:r>
        <w:t xml:space="preserve">The garden itself became a sanctuary, a place where I could </w:t>
        <w:br/>
        <w:t>cultivate not just flowers, but also my own inner landscape. Each weed pulled, each seed planted, each flower nurtured was an act of self-care, a tangible manifestation of my commitment to healing and growth. The very act of working the earth, feeling the soil between my fingers, connected me to something larger than myself, grounding me in the present moment, anchoring me to the reality of my own resilience.</w:t>
      </w:r>
    </w:p>
    <w:p>
      <w:pPr>
        <w:autoSpaceDN w:val="0"/>
        <w:autoSpaceDE w:val="0"/>
        <w:widowControl/>
        <w:spacing w:line="264" w:lineRule="exact" w:before="264" w:after="0"/>
        <w:ind w:left="0" w:right="144" w:firstLine="0"/>
        <w:jc w:val="left"/>
      </w:pPr>
      <w:r>
        <w:t>The poem wasn’t about escaping the pain; it was about embracing it, transforming it, integrating it into the tapestry of my life. The scars of the past were no longer blemishes to be hidden or erased, but integral parts of the story, evidence of the battles fought and won. They were reminders of the strength I had discovered within myself, the power I had found to not only survive but thrive.</w:t>
      </w:r>
    </w:p>
    <w:p>
      <w:pPr>
        <w:autoSpaceDN w:val="0"/>
        <w:autoSpaceDE w:val="0"/>
        <w:widowControl/>
        <w:spacing w:line="264" w:lineRule="exact" w:before="264" w:after="0"/>
        <w:ind w:left="0" w:right="0" w:firstLine="0"/>
        <w:jc w:val="left"/>
      </w:pPr>
      <w:r>
        <w:t xml:space="preserve">The scent of blooming lavender, the sweet fragrance of </w:t>
        <w:br/>
        <w:t>honeysuckle, the earthy smell of freshly turned soil – these sensory details permeated the poem, creating a visceral experience for the reader. It was not just a visual story; it was a tapestry woven with scent, sound, and touch, invoking the powerful connection between the natural world and the human spirit.</w:t>
      </w:r>
    </w:p>
    <w:p>
      <w:pPr>
        <w:autoSpaceDN w:val="0"/>
        <w:autoSpaceDE w:val="0"/>
        <w:widowControl/>
        <w:spacing w:line="264" w:lineRule="exact" w:before="264" w:after="0"/>
        <w:ind w:left="0" w:right="0" w:firstLine="0"/>
        <w:jc w:val="left"/>
      </w:pPr>
      <w:r>
        <w:t xml:space="preserve">Finally, the poem concluded not with a triumphant declaration of victory, but with a quiet affirmation of resilience. It was a </w:t>
        <w:br/>
        <w:t>recognition of the ongoing process of growth, the constant ebb and flow of emotions, the persistent journey towards self-discovery. It was a promise to continue tending the garden of my soul, to nurture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fragile seeds of hope, to cultivate beauty from the ashes of pain. The poem ended with a simple, yet powerful, statement: "Resilience blooms." The finality was not a full stop, but a comma, indicating that the journey continues, forever unfolding. And in that </w:t>
        <w:br/>
        <w:t>unfolding, there was beauty, there was strength, and there was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Nature</w:t>
      </w:r>
    </w:p>
    <w:p>
      <w:pPr>
        <w:autoSpaceDN w:val="0"/>
        <w:autoSpaceDE w:val="0"/>
        <w:widowControl/>
        <w:spacing w:line="264" w:lineRule="exact" w:before="286" w:after="0"/>
        <w:ind w:left="0" w:right="0" w:firstLine="0"/>
        <w:jc w:val="left"/>
      </w:pPr>
      <w:r>
        <w:t>The cabin, nestled deep within the embrace of the ancient woods, became my sanctuary. The rhythmic whispering of the pines, the gentle sigh of the wind through the leaves, the constant murmur of the nearby stream – these sounds became the soundtrack to my healing. Gone were the jarring echoes of city life, the relentless pulse of urban anxiety. Here, in the hushed stillness of the forest, I found a peace that eluded me in the clamor of the world I had left behind.</w:t>
      </w:r>
    </w:p>
    <w:p>
      <w:pPr>
        <w:autoSpaceDN w:val="0"/>
        <w:autoSpaceDE w:val="0"/>
        <w:widowControl/>
        <w:spacing w:line="264" w:lineRule="exact" w:before="264" w:after="0"/>
        <w:ind w:left="0" w:right="144" w:firstLine="0"/>
        <w:jc w:val="left"/>
      </w:pPr>
      <w:r>
        <w:t xml:space="preserve">I spent hours wandering through the woods, losing myself in the labyrinthine paths, letting the trees become my confidantes, their gnarled branches reaching out like welcoming arms. I would sit by the stream, watching the water flow, its constant motion a </w:t>
        <w:br/>
        <w:t>metaphor for the ever-changing nature of life, the ebb and flow of emotions, the persistent movement towards healing. Each ripple, each eddy, each cascading waterfall became a microcosm of my own internal struggles, a visual representation of the chaos slowly settling into a calmer current.</w:t>
      </w:r>
    </w:p>
    <w:p>
      <w:pPr>
        <w:autoSpaceDN w:val="0"/>
        <w:autoSpaceDE w:val="0"/>
        <w:widowControl/>
        <w:spacing w:line="264" w:lineRule="exact" w:before="264" w:after="0"/>
        <w:ind w:left="0" w:right="0" w:firstLine="0"/>
        <w:jc w:val="left"/>
      </w:pPr>
      <w:r>
        <w:t xml:space="preserve">The forest floor, a tapestry of moss, leaves, and wildflowers, became a canvas for my contemplation. The vibrant colors of the </w:t>
        <w:br/>
        <w:t>wildflowers – the delicate blues of the forget-me-nots, the fiery oranges of the day lilies, the deep purples of the violets – were a balm to my wounded soul. Each flower, with its unique shape and color, represented a facet of my own resilience, a testament to the enduring strength of the human spirit.</w:t>
      </w:r>
    </w:p>
    <w:p>
      <w:pPr>
        <w:autoSpaceDN w:val="0"/>
        <w:autoSpaceDE w:val="0"/>
        <w:widowControl/>
        <w:spacing w:line="264" w:lineRule="exact" w:before="264" w:after="0"/>
        <w:ind w:left="0" w:right="0" w:firstLine="0"/>
        <w:jc w:val="left"/>
      </w:pPr>
      <w:r>
        <w:t xml:space="preserve">One particular wildflower, a tiny, tenacious bloom that pushed its way through the thick undergrowth, captivated my attention. It was a small, unassuming flower, yet its resilience in the face of adversity was undeniable. It grew in the most improbable of places, clinging to the edge of a rocky outcrop, its roots firmly anchored in the crevices. This tiny blossom became a symbol of my own </w:t>
        <w:br/>
        <w:t>determination, my own refusal to be defeated.</w:t>
      </w:r>
    </w:p>
    <w:p>
      <w:pPr>
        <w:autoSpaceDN w:val="0"/>
        <w:autoSpaceDE w:val="0"/>
        <w:widowControl/>
        <w:spacing w:line="264" w:lineRule="exact" w:before="264" w:after="0"/>
        <w:ind w:left="0" w:right="0" w:firstLine="0"/>
        <w:jc w:val="left"/>
      </w:pPr>
      <w:r>
        <w:t>I began to see the forest not just as a backdrop to my healing, but as an active participant in it. The trees, with their ancient wisdom,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seemed to whisper words of encouragement. The sunlight filtering through the leaves, dappling the forest floor, experienced like a gentle blessing. The fresh, clean air, invigorating and pure, washed away the lingering residue of my pain. The very earth beneath my feet, solid and grounded, provided a sense of stability and security.</w:t>
      </w:r>
    </w:p>
    <w:p>
      <w:pPr>
        <w:autoSpaceDN w:val="0"/>
        <w:autoSpaceDE w:val="0"/>
        <w:widowControl/>
        <w:spacing w:line="264" w:lineRule="exact" w:before="264" w:after="0"/>
        <w:ind w:left="0" w:right="0" w:firstLine="0"/>
        <w:jc w:val="left"/>
      </w:pPr>
      <w:r>
        <w:t xml:space="preserve">The forest became my teacher, imparting lessons in patience, perseverance, and the acceptance of change. I learned from the slow, deliberate growth of the trees, their unwavering commitment to life, their quiet endurance of the harsh weather. I learned from the cyclical nature of the seasons, the constant renewal, the </w:t>
        <w:br/>
        <w:t>inevitable return of spring after winter's icy grip. I learned from the interconnectedness of all living things, the intricate web of life that bound the forest together.</w:t>
      </w:r>
    </w:p>
    <w:p>
      <w:pPr>
        <w:autoSpaceDN w:val="0"/>
        <w:autoSpaceDE w:val="0"/>
        <w:widowControl/>
        <w:spacing w:line="264" w:lineRule="exact" w:before="264" w:after="0"/>
        <w:ind w:left="0" w:right="144" w:firstLine="0"/>
        <w:jc w:val="left"/>
      </w:pPr>
      <w:r>
        <w:t xml:space="preserve">My poems began to reflect this newfound connection with the natural world. I wrote of the strength of the ancient oaks, their ability to withstand the fiercest storms. I wrote of the delicate beauty of the wildflowers, their vulnerability juxtaposed against their indomitable spirit. I wrote of the resilience of the moss, clinging tenaciously to the rocks, its persistence a testament to the power of life. I wrote of the stream, its constant flow, its </w:t>
        <w:br/>
        <w:t>unstoppable journey to the sea.</w:t>
      </w:r>
    </w:p>
    <w:p>
      <w:pPr>
        <w:autoSpaceDN w:val="0"/>
        <w:autoSpaceDE w:val="0"/>
        <w:widowControl/>
        <w:spacing w:line="264" w:lineRule="exact" w:before="264" w:after="0"/>
        <w:ind w:left="0" w:right="0" w:firstLine="0"/>
        <w:jc w:val="left"/>
      </w:pPr>
      <w:r>
        <w:t>The rhythm and cadence of my poems began to mirror the rhythms of nature – the slow, deliberate growth of a tree, the sudden burst of a flower, the gentle sway of the branches in the breeze. The imagery became more vivid, more visceral, drawing the reader into the heart of the forest, immersing them in the sensory experience of nature's healing power.</w:t>
      </w:r>
    </w:p>
    <w:p>
      <w:pPr>
        <w:autoSpaceDN w:val="0"/>
        <w:autoSpaceDE w:val="0"/>
        <w:widowControl/>
        <w:spacing w:line="264" w:lineRule="exact" w:before="264" w:after="0"/>
        <w:ind w:left="0" w:right="0" w:firstLine="0"/>
        <w:jc w:val="left"/>
      </w:pPr>
      <w:r>
        <w:t xml:space="preserve">I wrote of Sookie again, her image overlaid with the lush green of the forest, the vibrant colors of the wildflowers. Sookie, in this new context, was no longer just a symbol of past pain; she was a </w:t>
        <w:br/>
        <w:t>reflection of my own burgeoning strength, my own capacity for resilience. She was the embodiment of the forest itself – strong, enduring, beautiful, and capable of renewal.</w:t>
      </w:r>
    </w:p>
    <w:p>
      <w:pPr>
        <w:autoSpaceDN w:val="0"/>
        <w:autoSpaceDE w:val="0"/>
        <w:widowControl/>
        <w:spacing w:line="264" w:lineRule="exact" w:before="264" w:after="0"/>
        <w:ind w:left="0" w:right="288" w:firstLine="0"/>
        <w:jc w:val="left"/>
      </w:pPr>
      <w:r>
        <w:t>The poems became more than just words on a page; they were a conduit for my emotions, a means of channeling my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transforming it into something beautiful and meaningful. They were an expression of my gratitude for the healing power of nature, my recognition of the profound connection between the natural world and the human spirit. They were a testament to the resilience that blooms even in the darkest of times.</w:t>
      </w:r>
    </w:p>
    <w:p>
      <w:pPr>
        <w:autoSpaceDN w:val="0"/>
        <w:autoSpaceDE w:val="0"/>
        <w:widowControl/>
        <w:spacing w:line="264" w:lineRule="exact" w:before="264" w:after="0"/>
        <w:ind w:left="0" w:right="144" w:firstLine="0"/>
        <w:jc w:val="left"/>
      </w:pPr>
      <w:r>
        <w:t>The act of writing itself became a form of meditation, a way of connecting with my inner self, of exploring the depths of my own emotional landscape. The quiet solitude of the forest provided the space for introspection, the opportunity to confront my pain, to process my emotions, to emerge stronger and more resilient.</w:t>
      </w:r>
    </w:p>
    <w:p>
      <w:pPr>
        <w:autoSpaceDN w:val="0"/>
        <w:autoSpaceDE w:val="0"/>
        <w:widowControl/>
        <w:spacing w:line="264" w:lineRule="exact" w:before="264" w:after="0"/>
        <w:ind w:left="0" w:right="144" w:firstLine="0"/>
        <w:jc w:val="left"/>
      </w:pPr>
      <w:r>
        <w:t>As the weeks turned into months, I experienced myself changing. The icy grip of heartbreak began to loosen its hold. The wounds of the past were still there, but they were no longer gaping chasms of despair; they were scars, etched into the fabric of my being, reminders of the strength I had discovered within myself.</w:t>
      </w:r>
    </w:p>
    <w:p>
      <w:pPr>
        <w:autoSpaceDN w:val="0"/>
        <w:autoSpaceDE w:val="0"/>
        <w:widowControl/>
        <w:spacing w:line="264" w:lineRule="exact" w:before="264" w:after="0"/>
        <w:ind w:left="0" w:right="0" w:firstLine="0"/>
        <w:jc w:val="left"/>
      </w:pPr>
      <w:r>
        <w:t>The forest, my sanctuary, my teacher, my muse, had helped me to find my way back to myself. It had shown me the power of nature, the resilience of life, and the enduring strength of the human spirit. And as I walked the forest paths, surrounded by the quiet majesty of the trees, the gentle murmur of the stream, and the vibrant colors of the wildflowers, I knew that I would carry the lessons of the forest with me always, a constant reminder of the power of healing and the beauty of resilience. The poems, the forest, and Sookie—all became interwoven threads in the tapestry of my life, a testament to my journey from heartbreak to hope. The journey wasn't over, but the path forward experienced clearer, illuminated by the unwavering light of resilience. The wildflowers bloomed, and so did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 xml:space="preserve">The lake mirrored the sky, a flawless expanse of cerulean </w:t>
        <w:br/>
        <w:t xml:space="preserve">punctuated by the occasional drift of a white cloud. The air, still and warm, carried the scent of pine and damp earth, a fragrance both earthy and ethereal. I sat on the smooth, sun-warmed rocks at the water's edge, the gentle lapping of the waves against the shore a soothing balm to my frayed nerves. The tumultuous storms within me, once a raging tempest, had subsided into a gentler, more </w:t>
        <w:br/>
        <w:t>manageable current. The forest, my sanctuary, had not only healed my body but had also begun to mend the fractured pieces of my soul.</w:t>
      </w:r>
    </w:p>
    <w:p>
      <w:pPr>
        <w:autoSpaceDN w:val="0"/>
        <w:autoSpaceDE w:val="0"/>
        <w:widowControl/>
        <w:spacing w:line="264" w:lineRule="exact" w:before="264" w:after="0"/>
        <w:ind w:left="0" w:right="0" w:firstLine="0"/>
        <w:jc w:val="left"/>
      </w:pPr>
      <w:r>
        <w:t>This newfound peace wasn't a sudden, miraculous transformation; it was a slow, gradual unfolding, like the unfurling of a delicate fern.</w:t>
      </w:r>
    </w:p>
    <w:p>
      <w:pPr>
        <w:autoSpaceDN w:val="0"/>
        <w:autoSpaceDE w:val="0"/>
        <w:widowControl/>
        <w:spacing w:line="264" w:lineRule="exact" w:before="60" w:after="0"/>
        <w:ind w:left="0" w:right="144" w:firstLine="0"/>
        <w:jc w:val="left"/>
      </w:pPr>
      <w:r>
        <w:t xml:space="preserve">It was a process of letting go, of surrendering to the present </w:t>
        <w:br/>
        <w:t>moment, of allowing myself to simply be . The relentless cycle of self-recrimination, the constant replay of painful memories, the agonizing anticipation of future hurt – these tormentors had begun to lose their grip. The space they once occupied in my mind was slowly being filled with a quiet, unwavering sense of calm.</w:t>
      </w:r>
    </w:p>
    <w:p>
      <w:pPr>
        <w:autoSpaceDN w:val="0"/>
        <w:autoSpaceDE w:val="0"/>
        <w:widowControl/>
        <w:spacing w:line="264" w:lineRule="exact" w:before="264" w:after="0"/>
        <w:ind w:left="0" w:right="0" w:firstLine="0"/>
        <w:jc w:val="left"/>
      </w:pPr>
      <w:r>
        <w:t>It wasn't the absence of pain, not entirely. The scars remained, etched deep into my being, tangible reminders of the battles fought and won. But the pain, once all-consuming, had softened, dulled, its edges smoothed by the relentless passage of time and the restorative power of nature. It was a quieter pain now, a low hum beneath the surface of my consciousness, a constant companion rather than a relentless tormentor.</w:t>
      </w:r>
    </w:p>
    <w:p>
      <w:pPr>
        <w:autoSpaceDN w:val="0"/>
        <w:autoSpaceDE w:val="0"/>
        <w:widowControl/>
        <w:spacing w:line="264" w:lineRule="exact" w:before="264" w:after="0"/>
        <w:ind w:left="0" w:right="0" w:firstLine="0"/>
        <w:jc w:val="left"/>
      </w:pPr>
      <w:r>
        <w:t xml:space="preserve">The poems I wrote during this time reflected this shift in </w:t>
        <w:br/>
        <w:t>perspective. The raw, visceral emotion of my earlier work was still present, but now it was tempered with a newfound serenity. The words flowed more easily, the rhythm more natural, as if the very act of writing had become a form of meditation, a pathway to inner peace. I wrote of the stillness of the lake, the quiet majesty of the mountains, the gentle murmur of the stream. I wrote of the subtle beauty of the wildflowers, their quiet strength, their unwavering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image of Sookie, once a constant source of pain and regret, began to transform. She was no longer the embodiment of my heartbreak, but rather a symbol of my growth, my resilience, my capacity for forgiveness. I witnessed her not as a victim, but as a survivor, a testament to the enduring strength of the human spirit. The poems about her were less accusatory, less filled with bitterness, more reflective, more compassionate.</w:t>
      </w:r>
    </w:p>
    <w:p>
      <w:pPr>
        <w:autoSpaceDN w:val="0"/>
        <w:autoSpaceDE w:val="0"/>
        <w:widowControl/>
        <w:spacing w:line="264" w:lineRule="exact" w:before="264" w:after="0"/>
        <w:ind w:left="0" w:right="144" w:firstLine="0"/>
        <w:jc w:val="left"/>
      </w:pPr>
      <w:r>
        <w:t xml:space="preserve">I realized that forgiveness wasn't about condoning her actions, but about freeing myself from the prison of my own anger and </w:t>
        <w:br/>
        <w:t>resentment. Forgiveness, I discovered, was a gift I gave myself, a release from the burden of carrying the weight of the past. It was a step towards inner peace, towards a future unburdened by the chains of bitterness and regret.</w:t>
      </w:r>
    </w:p>
    <w:p>
      <w:pPr>
        <w:autoSpaceDN w:val="0"/>
        <w:autoSpaceDE w:val="0"/>
        <w:widowControl/>
        <w:spacing w:line="264" w:lineRule="exact" w:before="264" w:after="0"/>
        <w:ind w:left="0" w:right="0" w:firstLine="0"/>
        <w:jc w:val="left"/>
      </w:pPr>
      <w:r>
        <w:t xml:space="preserve">The lake became my mirror, reflecting not only the external world but also the inner landscape of my soul. I could see myself in its still waters, not as a fractured, broken reflection, but as a whole, </w:t>
        <w:br/>
        <w:t>integrated being. The scars were visible, but they were no longer defining features; they were simply part of the story, a testament to my journey, a reminder of the battles overcome.</w:t>
      </w:r>
    </w:p>
    <w:p>
      <w:pPr>
        <w:autoSpaceDN w:val="0"/>
        <w:autoSpaceDE w:val="0"/>
        <w:widowControl/>
        <w:spacing w:line="264" w:lineRule="exact" w:before="264" w:after="0"/>
        <w:ind w:left="0" w:right="0" w:firstLine="0"/>
        <w:jc w:val="left"/>
      </w:pPr>
      <w:r>
        <w:t>The sun warmed my face, its gentle rays a symbol of hope and healing. The wind whispered through the pines, a soothing melody that lulled my anxieties to sleep. The birds sang their sweet songs, a celebration of life and renewal. And as I sat by the lake, bathed in the tranquility of the natural world, I experienced a profound sense of gratitude, a deep appreciation for the journey that had led me to this place of inner peace.</w:t>
      </w:r>
    </w:p>
    <w:p>
      <w:pPr>
        <w:autoSpaceDN w:val="0"/>
        <w:autoSpaceDE w:val="0"/>
        <w:widowControl/>
        <w:spacing w:line="264" w:lineRule="exact" w:before="264" w:after="0"/>
        <w:ind w:left="0" w:right="0" w:firstLine="0"/>
        <w:jc w:val="left"/>
      </w:pPr>
      <w:r>
        <w:t>The poems continued to flow, each one a step further down the path toward self-acceptance, toward self-love, toward a deeper understanding of my own resilience. I explored themes of self-compassion, of the importance of self-care, of the power of letting go. The poems were no longer just an expression of pain; they were a celebration of healing, a testament to the enduring strength of the human spirit, a reflection of the inner peace I had so painstakingly cultivated.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poem, in particular, captured the essence of this newfound tranquility. It spoke of the quiet beauty of a winter dawn, the </w:t>
        <w:br/>
        <w:t xml:space="preserve">stillness of the snow-covered landscape, the profound sense of peace that permeated the air. It described the feeling of being completely present, of being fully alive in the moment, without the burden of past regrets or the anxieties of the future. It was a poem of </w:t>
        <w:br/>
        <w:t>acceptance, of surrender, of finding peace in the midst of life's inevitable storms.</w:t>
      </w:r>
    </w:p>
    <w:p>
      <w:pPr>
        <w:autoSpaceDN w:val="0"/>
        <w:autoSpaceDE w:val="0"/>
        <w:widowControl/>
        <w:spacing w:line="264" w:lineRule="exact" w:before="264" w:after="0"/>
        <w:ind w:left="0" w:right="0" w:firstLine="0"/>
        <w:jc w:val="left"/>
      </w:pPr>
      <w:r>
        <w:t>The process wasn't always easy. There were days when the old wounds reopened, when the pain resurfaced, threatening to engulf me once more. But I had learned to navigate these moments with a newfound grace, a greater understanding of my own emotional landscape. I had learned to acknowledge the pain without letting it define me. I had learned to find solace in the stillness, in the quiet moments of reflection.</w:t>
      </w:r>
    </w:p>
    <w:p>
      <w:pPr>
        <w:autoSpaceDN w:val="0"/>
        <w:autoSpaceDE w:val="0"/>
        <w:widowControl/>
        <w:spacing w:line="264" w:lineRule="exact" w:before="264" w:after="0"/>
        <w:ind w:left="0" w:right="0" w:firstLine="0"/>
        <w:jc w:val="left"/>
      </w:pPr>
      <w:r>
        <w:t xml:space="preserve">I began to practice mindfulness, paying attention to the present moment without judgment. I focused on my breath, on the </w:t>
        <w:br/>
        <w:t>sensations in my body, on the sounds and sights around me. This practice helped me to ground myself, to center myself, to find a sense of stability amidst the chaos. I learned to appreciate the small things, the simple pleasures of life, the beauty of the natural world.</w:t>
      </w:r>
    </w:p>
    <w:p>
      <w:pPr>
        <w:autoSpaceDN w:val="0"/>
        <w:autoSpaceDE w:val="0"/>
        <w:widowControl/>
        <w:spacing w:line="264" w:lineRule="exact" w:before="264" w:after="0"/>
        <w:ind w:left="0" w:right="0" w:firstLine="0"/>
        <w:jc w:val="left"/>
      </w:pPr>
      <w:r>
        <w:t xml:space="preserve">I spent more time in nature, connecting with the earth, feeling the energy of the trees, the coolness of the water, the warmth of the sun. I learned to find solace in the rhythms of nature, in the </w:t>
        <w:br/>
        <w:t>constant cycle of birth, death, and renewal. I understood that life, like nature, is a constant ebb and flow, a journey of ups and downs, of growth and decay. And in accepting this, I found a deeper sense of peace.</w:t>
      </w:r>
    </w:p>
    <w:p>
      <w:pPr>
        <w:autoSpaceDN w:val="0"/>
        <w:autoSpaceDE w:val="0"/>
        <w:widowControl/>
        <w:spacing w:line="264" w:lineRule="exact" w:before="264" w:after="0"/>
        <w:ind w:left="0" w:right="288" w:firstLine="0"/>
        <w:jc w:val="left"/>
      </w:pPr>
      <w:r>
        <w:t>The poems continued to evolve, reflecting this growing sense of inner harmony. They became more nuanced, more layered, more introspective. They explored the complexities of human emotion, the beauty of imperfection, the resilience of the human spirit.</w:t>
      </w:r>
    </w:p>
    <w:p>
      <w:pPr>
        <w:autoSpaceDN w:val="0"/>
        <w:autoSpaceDE w:val="0"/>
        <w:widowControl/>
        <w:spacing w:line="264" w:lineRule="exact" w:before="264" w:after="0"/>
        <w:ind w:left="0" w:right="0" w:firstLine="0"/>
        <w:jc w:val="left"/>
      </w:pPr>
      <w:r>
        <w:t>The journey toward inner peace was, and continues to be, a lifelong process. It is a journey of self-discovery, of self-acceptance, of letting go of the past and embracing the present. It is a journey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requires courage, patience, and a willingness to confront the darkness within. But the rewards are immeasurable: a sense of calm, a sense of peace, a sense of wholeness. And in the quiet stillness of my soul, I know that the resilience that bloomed from heartbreak has blossomed into a lasting inner peace. The </w:t>
        <w:br/>
        <w:t>wildflowers still bloom, a vibrant testament to the enduring power of life, and so do I, stronger and more at peace than ever before.</w:t>
      </w:r>
    </w:p>
    <w:p>
      <w:pPr>
        <w:autoSpaceDN w:val="0"/>
        <w:autoSpaceDE w:val="0"/>
        <w:widowControl/>
        <w:spacing w:line="264" w:lineRule="exact" w:before="58" w:after="0"/>
        <w:ind w:left="0" w:right="0" w:firstLine="0"/>
        <w:jc w:val="left"/>
      </w:pPr>
      <w:r>
        <w:t>The echoes of the past are still there, but they are now a gentle murmur, a soft whisper in the symphony of my life, a reminder of the strength I have found within myself. And that strength, born from resilience, is a peace that runs deeper than any pain I have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chipped porcelain mug warmed my hands, the chamomile tea doing little to soothe the lingering chill that settled deep in my bones. It wasn't the physical cold; the cabin, nestled amongst the whispering pines, was surprisingly cozy. No, this chill was a deeper frost, a lingering residue of the emotional winter I had endured. But even in this icy landscape of the heart, a tiny spark of warmth flickered – the nascent flame of self-compassion.</w:t>
      </w:r>
    </w:p>
    <w:p>
      <w:pPr>
        <w:autoSpaceDN w:val="0"/>
        <w:autoSpaceDE w:val="0"/>
        <w:widowControl/>
        <w:spacing w:line="264" w:lineRule="exact" w:before="264" w:after="0"/>
        <w:ind w:left="0" w:right="0" w:firstLine="0"/>
        <w:jc w:val="left"/>
      </w:pPr>
      <w:r>
        <w:t>I’d spent weeks in this solitary retreat, the silence a stark contrast to the cacophony of my inner turmoil. The forest, with its patient, unwavering strength, had become my teacher. The trees, weathered and wise, stood tall against the elements, their resilience a silent testament to the power of enduring hardship. They offered me a mirror, reflecting not just the external landscape but the contours of my own soul, battered and bruised but undeniably alive.</w:t>
      </w:r>
    </w:p>
    <w:p>
      <w:pPr>
        <w:autoSpaceDN w:val="0"/>
        <w:autoSpaceDE w:val="0"/>
        <w:widowControl/>
        <w:spacing w:line="264" w:lineRule="exact" w:before="264" w:after="0"/>
        <w:ind w:left="0" w:right="0" w:firstLine="0"/>
        <w:jc w:val="left"/>
      </w:pPr>
      <w:r>
        <w:t>Forgiveness, I’d learned, wasn't a grand gesture; it wasn't a sudden, dramatic release. It was a slow, painstaking process, like carefully untangling a knotted rope, one strand at a time. Forgiving Sookie wasn't about condoning her actions, absolving her of responsibility for the hurt she'd inflicted. It was about releasing myself from the chains of bitterness, the relentless cycle of anger that consumed me. It was about acknowledging the pain, validating my own suffering, and then, with a quiet act of will, choosing to let it go.</w:t>
      </w:r>
    </w:p>
    <w:p>
      <w:pPr>
        <w:autoSpaceDN w:val="0"/>
        <w:autoSpaceDE w:val="0"/>
        <w:widowControl/>
        <w:spacing w:line="264" w:lineRule="exact" w:before="264" w:after="0"/>
        <w:ind w:left="0" w:right="0" w:firstLine="0"/>
        <w:jc w:val="left"/>
      </w:pPr>
      <w:r>
        <w:t>This self-forgiveness was even more crucial. I had been my own harshest critic, judging my every flaw, magnifying every misstep, dwelling on every mistake. I had internalized the criticism, letting it fester like a wound left untreated. Self-compassion, I realized, was the antidote. It was about treating myself with the same kindness and understanding I would offer a close friend in pain. It was about recognizing my own humanity, my own fallibility, and accepting myself, flaws and all.</w:t>
      </w:r>
    </w:p>
    <w:p>
      <w:pPr>
        <w:autoSpaceDN w:val="0"/>
        <w:autoSpaceDE w:val="0"/>
        <w:widowControl/>
        <w:spacing w:line="264" w:lineRule="exact" w:before="264" w:after="0"/>
        <w:ind w:left="0" w:right="170" w:firstLine="0"/>
        <w:jc w:val="both"/>
      </w:pPr>
      <w:r>
        <w:t>The poems I wrote during this time were different. The raw, angry verses of my earlier work were still there, a testament to the depth of my pain. But now, interwoven with the pain, were threads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self-acceptance, of self-love. I wrote of the quiet strength it takes to forgive, both others and ourselves. I wrote of the vulnerability of admitting weakness, the courage of embracing imperfection.</w:t>
      </w:r>
    </w:p>
    <w:p>
      <w:pPr>
        <w:autoSpaceDN w:val="0"/>
        <w:autoSpaceDE w:val="0"/>
        <w:widowControl/>
        <w:spacing w:line="264" w:lineRule="exact" w:before="264" w:after="0"/>
        <w:ind w:left="0" w:right="144" w:firstLine="0"/>
        <w:jc w:val="left"/>
      </w:pPr>
      <w:r>
        <w:t xml:space="preserve">One poem, titled "Winter's Embrace," captured the essence of this transformation. It began with images of a desolate winter </w:t>
        <w:br/>
        <w:t>landscape, mirroring the barrenness I experienced inside. The lines were stark, almost brutal, reflecting the harshness of my self-judgment:</w:t>
      </w:r>
    </w:p>
    <w:p>
      <w:pPr>
        <w:autoSpaceDN w:val="0"/>
        <w:autoSpaceDE w:val="0"/>
        <w:widowControl/>
        <w:spacing w:line="264" w:lineRule="exact" w:before="264" w:after="0"/>
        <w:ind w:left="0" w:right="2016" w:firstLine="0"/>
        <w:jc w:val="left"/>
      </w:pPr>
      <w:r>
        <w:t>The wind howls a lament, a bitter song of loss, Frozen tears on cheeks, a chilling, silent cross. My heart, a brittle icicle, hangs heavy in the frost, The weight of self-reproach, a burden dearly cost.</w:t>
      </w:r>
    </w:p>
    <w:p>
      <w:pPr>
        <w:autoSpaceDN w:val="0"/>
        <w:autoSpaceDE w:val="0"/>
        <w:widowControl/>
        <w:spacing w:line="264" w:lineRule="exact" w:before="264" w:after="0"/>
        <w:ind w:left="0" w:right="288" w:firstLine="0"/>
        <w:jc w:val="left"/>
      </w:pPr>
      <w:r>
        <w:t>But the poem didn't stay in this place of despair. As the poem progressed, a shift occurred. The images softened, the language became gentler, infused with a newfound tenderness. The poem continued:</w:t>
      </w:r>
    </w:p>
    <w:p>
      <w:pPr>
        <w:autoSpaceDN w:val="0"/>
        <w:autoSpaceDE w:val="0"/>
        <w:widowControl/>
        <w:spacing w:line="264" w:lineRule="exact" w:before="264" w:after="0"/>
        <w:ind w:left="0" w:right="2016" w:firstLine="0"/>
        <w:jc w:val="left"/>
      </w:pPr>
      <w:r>
        <w:t>But in the quiet stillness, a different rhythm starts, A slow thaw, a melting, a healing of the parts.</w:t>
      </w:r>
    </w:p>
    <w:p>
      <w:pPr>
        <w:autoSpaceDN w:val="0"/>
        <w:autoSpaceDE w:val="0"/>
        <w:widowControl/>
        <w:spacing w:line="264" w:lineRule="exact" w:before="58" w:after="0"/>
        <w:ind w:left="0" w:right="1152" w:firstLine="0"/>
        <w:jc w:val="left"/>
      </w:pPr>
      <w:r>
        <w:t>The sun, a distant promise, peeks through the frosted pane, A whisper of forgiveness, a softening of the pain.</w:t>
      </w:r>
    </w:p>
    <w:p>
      <w:pPr>
        <w:autoSpaceDN w:val="0"/>
        <w:autoSpaceDE w:val="0"/>
        <w:widowControl/>
        <w:spacing w:line="264" w:lineRule="exact" w:before="264" w:after="0"/>
        <w:ind w:left="0" w:right="2304" w:firstLine="0"/>
        <w:jc w:val="left"/>
      </w:pPr>
      <w:r>
        <w:t>The snow, a pristine blanket, covers every scar, A gentle covering, protecting from afar.</w:t>
      </w:r>
    </w:p>
    <w:p>
      <w:pPr>
        <w:autoSpaceDN w:val="0"/>
        <w:autoSpaceDE w:val="0"/>
        <w:widowControl/>
        <w:spacing w:line="264" w:lineRule="exact" w:before="58" w:after="0"/>
        <w:ind w:left="0" w:right="1728" w:firstLine="0"/>
        <w:jc w:val="left"/>
      </w:pPr>
      <w:r>
        <w:t xml:space="preserve">I breathe in the crisp air, letting go of the past, </w:t>
        <w:br/>
        <w:t>Embracing the present moment, letting shadows cast.</w:t>
      </w:r>
    </w:p>
    <w:p>
      <w:pPr>
        <w:autoSpaceDN w:val="0"/>
        <w:autoSpaceDE w:val="0"/>
        <w:widowControl/>
        <w:spacing w:line="264" w:lineRule="exact" w:before="264" w:after="0"/>
        <w:ind w:left="0" w:right="1872" w:firstLine="0"/>
        <w:jc w:val="left"/>
      </w:pPr>
      <w:r>
        <w:t>Forgiveness, a slow bloom, unfurls in the pale light, A tender acceptance, banishing the night.</w:t>
      </w:r>
    </w:p>
    <w:p>
      <w:pPr>
        <w:autoSpaceDN w:val="0"/>
        <w:autoSpaceDE w:val="0"/>
        <w:widowControl/>
        <w:spacing w:line="264" w:lineRule="exact" w:before="58" w:after="0"/>
        <w:ind w:left="0" w:right="1008" w:firstLine="0"/>
        <w:jc w:val="left"/>
      </w:pPr>
      <w:r>
        <w:t>And in the heart's soft thawing, a new strength takes its hold, Resilience reborn, a story to unfold.</w:t>
      </w:r>
    </w:p>
    <w:p>
      <w:pPr>
        <w:autoSpaceDN w:val="0"/>
        <w:autoSpaceDE w:val="0"/>
        <w:widowControl/>
        <w:spacing w:line="264" w:lineRule="exact" w:before="264" w:after="0"/>
        <w:ind w:left="0" w:right="0" w:firstLine="0"/>
        <w:jc w:val="left"/>
      </w:pPr>
      <w:r>
        <w:t>This poem, and others like it, became a form of self-therapy, a way to process my emotions, to make sense of the chaos within. The act of writing was a form of self-compassion, a way to acknowledge my pain without being consumed by it.</w:t>
      </w:r>
    </w:p>
    <w:p>
      <w:pPr>
        <w:autoSpaceDN w:val="0"/>
        <w:autoSpaceDE w:val="0"/>
        <w:widowControl/>
        <w:spacing w:line="324" w:lineRule="exact" w:before="204" w:after="0"/>
        <w:ind w:left="0" w:right="0" w:firstLine="0"/>
        <w:jc w:val="left"/>
      </w:pPr>
      <w:r>
        <w:t>Self-care became an essential part of my healing process. It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about extravagant indulgences; it was about small, consistent acts of self-love. It was about prioritizing my physical and emotional well-being. I started each day with a mindful meditation, focusing on my breath, grounding myself in the present moment. I spent time in nature, walking through the woods, feeling the earth beneath my feet, listening to the whispering leaves, the chirping birds. The forest became my sanctuary, a place of refuge and renewal.</w:t>
      </w:r>
    </w:p>
    <w:p>
      <w:pPr>
        <w:autoSpaceDN w:val="0"/>
        <w:autoSpaceDE w:val="0"/>
        <w:widowControl/>
        <w:spacing w:line="264" w:lineRule="exact" w:before="264" w:after="0"/>
        <w:ind w:left="0" w:right="0" w:firstLine="0"/>
        <w:jc w:val="left"/>
      </w:pPr>
      <w:r>
        <w:t xml:space="preserve">I started eating healthier, choosing nourishing foods that fueled my body and mind. I got enough sleep, allowing myself the rest my body craved. I engaged in creative activities that brought me joy, nurturing my spirit. These weren't grand gestures, but small, </w:t>
        <w:br/>
        <w:t>consistent acts of self-love, acts that gradually chipped away at the wall of self-criticism I had built around my heart.</w:t>
      </w:r>
    </w:p>
    <w:p>
      <w:pPr>
        <w:autoSpaceDN w:val="0"/>
        <w:autoSpaceDE w:val="0"/>
        <w:widowControl/>
        <w:spacing w:line="264" w:lineRule="exact" w:before="264" w:after="0"/>
        <w:ind w:left="0" w:right="0" w:firstLine="0"/>
        <w:jc w:val="left"/>
      </w:pPr>
      <w:r>
        <w:t xml:space="preserve">The journey toward self-compassion wasn't always easy. There were days when the old wounds reopened, when the pain resurfaced with a brutal intensity. There were days when I experienced overwhelmed, when the weight of the past felt too heavy to bear. But I had learned to navigate these moments with a newfound grace, a greater </w:t>
        <w:br/>
        <w:t>understanding of my own emotional landscape.</w:t>
      </w:r>
    </w:p>
    <w:p>
      <w:pPr>
        <w:autoSpaceDN w:val="0"/>
        <w:autoSpaceDE w:val="0"/>
        <w:widowControl/>
        <w:spacing w:line="264" w:lineRule="exact" w:before="264" w:after="0"/>
        <w:ind w:left="0" w:right="0" w:firstLine="0"/>
        <w:jc w:val="left"/>
      </w:pPr>
      <w:r>
        <w:t>I learned to recognize these moments of intense pain as temporary, as fleeting shadows passing across the sun. I learned to treat them with compassion, acknowledging the pain without letting it define me. I learned to find solace in the stillness, in the quiet moments of self-reflection, knowing that the storm would eventually pass, leaving behind a clearer sky.</w:t>
      </w:r>
    </w:p>
    <w:p>
      <w:pPr>
        <w:autoSpaceDN w:val="0"/>
        <w:autoSpaceDE w:val="0"/>
        <w:widowControl/>
        <w:spacing w:line="264" w:lineRule="exact" w:before="264" w:after="0"/>
        <w:ind w:left="0" w:right="0" w:firstLine="0"/>
        <w:jc w:val="left"/>
      </w:pPr>
      <w:r>
        <w:t xml:space="preserve">The poems continued to evolve, reflecting this growing sense of inner peace. They were no longer just an expression of pain; they were a testament to the power of healing, a celebration of </w:t>
        <w:br/>
        <w:t xml:space="preserve">resilience. The language became richer, more nuanced, more </w:t>
        <w:br/>
        <w:t>introspective. The images became more vivid, more evocative, capturing the subtle shifts in my emotional state. They explored the complexities of human emotion, the beauty of imperfection, the enduring strength of the human spirit. They became a record of my journey toward self-acceptance, toward self-love, toward a deeper understanding of my own capacity for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as I sat by the cabin window, watching the snow fall softly on the pines, I experienced a deep sense of gratitude, a profound appreciation for the journey that had led me to this place of inner peace. The scars remained, etched deep into my being, but they no longer defined me. They were simply a part of the story, a reminder of the battles fought and won, a testament to the resilience that bloomed from heartbreak. The wildflowers, once wilted and broken, were now in full bloom, a vibrant testament to the enduring power of life, and so was I, stronger and more at peace than ever before. The echoes of the past were still there, a gentle murmur in the </w:t>
        <w:br/>
        <w:t>symphony of my life, a reminder of the strength I had found within myself, the strength that had allowed me to blossom from the ashes of heartbreak. And that strength, born of resilience and nurtured by self-compassion, is a peace that runs deeper than any pain I have ever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Growth</w:t>
      </w:r>
    </w:p>
    <w:p>
      <w:pPr>
        <w:autoSpaceDN w:val="0"/>
        <w:autoSpaceDE w:val="0"/>
        <w:widowControl/>
        <w:spacing w:line="264" w:lineRule="exact" w:before="286" w:after="0"/>
        <w:ind w:left="0" w:right="0" w:firstLine="0"/>
        <w:jc w:val="left"/>
      </w:pPr>
      <w:r>
        <w:t xml:space="preserve">The cabin’s worn wooden floorboards creaked a gentle rhythm under my bare feet as I paced, the scent of pine and woodsmoke a comforting balm to my still-raw nerves. The weeks spent here had been a crucible, forging something new from the shattered </w:t>
        <w:br/>
        <w:t>remnants of my past. The initial, overwhelming grief had begun to recede, leaving behind a quieter, more persistent ache, the kind that settled deep in the marrow of your bones, a constant companion, but not a tyrant.</w:t>
      </w:r>
    </w:p>
    <w:p>
      <w:pPr>
        <w:autoSpaceDN w:val="0"/>
        <w:autoSpaceDE w:val="0"/>
        <w:widowControl/>
        <w:spacing w:line="264" w:lineRule="exact" w:before="264" w:after="0"/>
        <w:ind w:left="0" w:right="0" w:firstLine="0"/>
        <w:jc w:val="left"/>
      </w:pPr>
      <w:r>
        <w:t>I picked up a worn journal, its pages filled with the scrawled words of my earlier poems, filled with the bitter venom of betrayal and the searing agony of heartbreak. Reading them now, it was like looking at a ghost – a pale reflection of the person I had been, consumed by anger and resentment. But the newer poems, the ones written in the quiet solitude of the cabin, told a different story – a story of acceptance, of healing, of a burgeoning self-compassion I hadn't known I possessed.</w:t>
      </w:r>
    </w:p>
    <w:p>
      <w:pPr>
        <w:autoSpaceDN w:val="0"/>
        <w:autoSpaceDE w:val="0"/>
        <w:widowControl/>
        <w:spacing w:line="264" w:lineRule="exact" w:before="264" w:after="0"/>
        <w:ind w:left="0" w:right="432" w:firstLine="0"/>
        <w:jc w:val="left"/>
      </w:pPr>
      <w:r>
        <w:t xml:space="preserve">One poem, titled "Echoes of the Storm," captured this </w:t>
        <w:br/>
        <w:t>transformation perfectly. It began with the imagery of a raging tempest, reflecting the turmoil within:</w:t>
      </w:r>
    </w:p>
    <w:p>
      <w:pPr>
        <w:autoSpaceDN w:val="0"/>
        <w:autoSpaceDE w:val="0"/>
        <w:widowControl/>
        <w:spacing w:line="264" w:lineRule="exact" w:before="264" w:after="0"/>
        <w:ind w:left="0" w:right="2304" w:firstLine="0"/>
        <w:jc w:val="left"/>
      </w:pPr>
      <w:r>
        <w:t xml:space="preserve">The wind, a whiplash, tearing at my soul, </w:t>
        <w:br/>
        <w:t>Waves of anger crashing, taking their cruel toll.</w:t>
      </w:r>
    </w:p>
    <w:p>
      <w:pPr>
        <w:autoSpaceDN w:val="0"/>
        <w:autoSpaceDE w:val="0"/>
        <w:widowControl/>
        <w:spacing w:line="264" w:lineRule="exact" w:before="60" w:after="0"/>
        <w:ind w:left="0" w:right="1872" w:firstLine="0"/>
        <w:jc w:val="left"/>
      </w:pPr>
      <w:r>
        <w:t>Lightning strikes of memory, searing every nerve, The storm within me raging, threatening to unnerve.</w:t>
      </w:r>
    </w:p>
    <w:p>
      <w:pPr>
        <w:autoSpaceDN w:val="0"/>
        <w:autoSpaceDE w:val="0"/>
        <w:widowControl/>
        <w:spacing w:line="264" w:lineRule="exact" w:before="264" w:after="0"/>
        <w:ind w:left="0" w:right="144" w:firstLine="0"/>
        <w:jc w:val="left"/>
      </w:pPr>
      <w:r>
        <w:t>But as the poem progressed, the storm began to subside. The harsh imagery softened, replaced by the gentle lull of a post-storm sea:</w:t>
      </w:r>
    </w:p>
    <w:p>
      <w:pPr>
        <w:autoSpaceDN w:val="0"/>
        <w:autoSpaceDE w:val="0"/>
        <w:widowControl/>
        <w:spacing w:line="264" w:lineRule="exact" w:before="264" w:after="0"/>
        <w:ind w:left="0" w:right="1872" w:firstLine="0"/>
        <w:jc w:val="left"/>
      </w:pPr>
      <w:r>
        <w:t>But in the quiet aftermath, a fragile peace descends, The sun, a tentative smile, slowly makes amends.</w:t>
      </w:r>
    </w:p>
    <w:p>
      <w:pPr>
        <w:autoSpaceDN w:val="0"/>
        <w:autoSpaceDE w:val="0"/>
        <w:widowControl/>
        <w:spacing w:line="264" w:lineRule="exact" w:before="60" w:after="0"/>
        <w:ind w:left="0" w:right="1152" w:firstLine="0"/>
        <w:jc w:val="left"/>
      </w:pPr>
      <w:r>
        <w:t>The waves, once wild and furious, now gently kiss the shore, A calm acceptance settles, a healing I adore.</w:t>
      </w:r>
    </w:p>
    <w:p>
      <w:pPr>
        <w:autoSpaceDN w:val="0"/>
        <w:autoSpaceDE w:val="0"/>
        <w:widowControl/>
        <w:spacing w:line="264" w:lineRule="exact" w:before="264" w:after="0"/>
        <w:ind w:left="0" w:right="2160" w:firstLine="0"/>
        <w:jc w:val="left"/>
      </w:pPr>
      <w:r>
        <w:t>The scars remain, a tapestry of pain and strife, But woven in their texture, a stronger, richer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0" w:firstLine="0"/>
        <w:jc w:val="left"/>
      </w:pPr>
      <w:r>
        <w:t>I see my flaws, my weaknesses, no longer things to hide, But facets of my being, in which my strength resides.</w:t>
      </w:r>
    </w:p>
    <w:p>
      <w:pPr>
        <w:autoSpaceDN w:val="0"/>
        <w:autoSpaceDE w:val="0"/>
        <w:widowControl/>
        <w:spacing w:line="264" w:lineRule="exact" w:before="262" w:after="0"/>
        <w:ind w:left="0" w:right="0" w:firstLine="0"/>
        <w:jc w:val="left"/>
      </w:pPr>
      <w:r>
        <w:t xml:space="preserve">The acceptance wasn't a denial of the pain, but rather an </w:t>
        <w:br/>
        <w:t xml:space="preserve">acknowledgment of its existence without letting it control my narrative. I was learning to embrace the totality of myself – the wounded parts and the resilient parts, the vulnerable parts and the strong parts. It wasn’t about erasing the past, but integrating it into the fabric of who I was becoming. The pain had shaped me, scarred me, yes, but it had also ignited a fire within me – a fierce </w:t>
        <w:br/>
        <w:t xml:space="preserve">determination to heal, to grow, to become stronger than the </w:t>
        <w:br/>
        <w:t>adversity I had faced.</w:t>
      </w:r>
    </w:p>
    <w:p>
      <w:pPr>
        <w:autoSpaceDN w:val="0"/>
        <w:autoSpaceDE w:val="0"/>
        <w:widowControl/>
        <w:spacing w:line="264" w:lineRule="exact" w:before="264" w:after="0"/>
        <w:ind w:left="0" w:right="0" w:firstLine="0"/>
        <w:jc w:val="left"/>
      </w:pPr>
      <w:r>
        <w:t>This newfound self-acceptance wasn't a passive surrender; it was an active choice, a conscious decision to step into my power, to own my story, flaws and all. I started to see my vulnerabilities not as weaknesses, but as sources of strength. The very things that had once made me feel ashamed, exposed, and broken, were now the things that made me feel deeply human.</w:t>
      </w:r>
    </w:p>
    <w:p>
      <w:pPr>
        <w:autoSpaceDN w:val="0"/>
        <w:autoSpaceDE w:val="0"/>
        <w:widowControl/>
        <w:spacing w:line="264" w:lineRule="exact" w:before="264" w:after="0"/>
        <w:ind w:left="0" w:right="0" w:firstLine="0"/>
        <w:jc w:val="left"/>
      </w:pPr>
      <w:r>
        <w:t>My time in the cabin wasn’t just about introspection; it was also about action. I started small, focusing on the tangible aspects of self-care. I went for long walks in the crisp morning air, breathing deeply, allowing the beauty of the forest to soothe my soul. I started practicing yoga, finding a sense of groundedness and inner peace through physical movement and mindfulness.</w:t>
      </w:r>
    </w:p>
    <w:p>
      <w:pPr>
        <w:autoSpaceDN w:val="0"/>
        <w:autoSpaceDE w:val="0"/>
        <w:widowControl/>
        <w:spacing w:line="264" w:lineRule="exact" w:before="264" w:after="0"/>
        <w:ind w:left="0" w:right="0" w:firstLine="0"/>
        <w:jc w:val="left"/>
      </w:pPr>
      <w:r>
        <w:t>I revisited old hobbies, things I had neglected during the turmoil of my heartbreak. I picked up my guitar again, letting the music flow from my fingertips, expressing the emotions that words could not fully capture. I started painting, pouring my emotions onto the canvas in a vibrant explosion of color and texture. These activities were not merely distractions; they were avenues for self-expression, for self-discovery, for healing.</w:t>
      </w:r>
    </w:p>
    <w:p>
      <w:pPr>
        <w:autoSpaceDN w:val="0"/>
        <w:autoSpaceDE w:val="0"/>
        <w:widowControl/>
        <w:spacing w:line="264" w:lineRule="exact" w:before="264" w:after="0"/>
        <w:ind w:left="0" w:right="0" w:firstLine="0"/>
        <w:jc w:val="left"/>
      </w:pPr>
      <w:r>
        <w:t>The act of creating – of writing, of playing music, of painting –became a powerful tool in my journey towards self-acceptance. It allowed me to process my emotions, to make sense of the chaos within, to transform pain into beauty. It allowed me to connect with myself on a deeper level, to uncover the strength and resilience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always been within me.</w:t>
      </w:r>
    </w:p>
    <w:p>
      <w:pPr>
        <w:autoSpaceDN w:val="0"/>
        <w:autoSpaceDE w:val="0"/>
        <w:widowControl/>
        <w:spacing w:line="264" w:lineRule="exact" w:before="264" w:after="0"/>
        <w:ind w:left="0" w:right="0" w:firstLine="0"/>
        <w:jc w:val="left"/>
      </w:pPr>
      <w:r>
        <w:t>One evening, as the sun dipped below the horizon, painting the sky in hues of orange and purple, I.  wrote a poem titled "resilience." it was a culmination of my journey, a celebration of the strength i had found within myself:</w:t>
      </w:r>
    </w:p>
    <w:p>
      <w:pPr>
        <w:autoSpaceDN w:val="0"/>
        <w:autoSpaceDE w:val="0"/>
        <w:widowControl/>
        <w:spacing w:line="264" w:lineRule="exact" w:before="264" w:after="0"/>
        <w:ind w:left="0" w:right="1728" w:firstLine="0"/>
        <w:jc w:val="left"/>
      </w:pPr>
      <w:r>
        <w:t xml:space="preserve">The seeds of sorrow sown in fertile ground, </w:t>
        <w:br/>
        <w:t>Brought forth a harvest bitter, thorny, and profound. But from the darkness rising, a stronger stem ascends, Resilience blooms brightly, where the heartache ends.</w:t>
      </w:r>
    </w:p>
    <w:p>
      <w:pPr>
        <w:autoSpaceDN w:val="0"/>
        <w:autoSpaceDE w:val="0"/>
        <w:widowControl/>
        <w:spacing w:line="264" w:lineRule="exact" w:before="264" w:after="0"/>
        <w:ind w:left="0" w:right="1152" w:firstLine="0"/>
        <w:jc w:val="left"/>
      </w:pPr>
      <w:r>
        <w:t>The fractured heart, once shattered, mends and starts anew, With scars as testimonies, of battles bravely through.</w:t>
      </w:r>
    </w:p>
    <w:p>
      <w:pPr>
        <w:autoSpaceDN w:val="0"/>
        <w:autoSpaceDE w:val="0"/>
        <w:widowControl/>
        <w:spacing w:line="264" w:lineRule="exact" w:before="58" w:after="0"/>
        <w:ind w:left="0" w:right="2016" w:firstLine="0"/>
        <w:jc w:val="left"/>
      </w:pPr>
      <w:r>
        <w:t>For in the crucible of pain, a spirit finds its might, A phoenix from the ashes, taking fearless flight.</w:t>
      </w:r>
    </w:p>
    <w:p>
      <w:pPr>
        <w:autoSpaceDN w:val="0"/>
        <w:autoSpaceDE w:val="0"/>
        <w:widowControl/>
        <w:spacing w:line="264" w:lineRule="exact" w:before="264" w:after="0"/>
        <w:ind w:left="0" w:right="1584" w:firstLine="0"/>
        <w:jc w:val="left"/>
      </w:pPr>
      <w:r>
        <w:t>And though the memories linger, whispers in the breeze, They hold no power over me, they bring me only peace.</w:t>
      </w:r>
    </w:p>
    <w:p>
      <w:pPr>
        <w:autoSpaceDN w:val="0"/>
        <w:autoSpaceDE w:val="0"/>
        <w:widowControl/>
        <w:spacing w:line="264" w:lineRule="exact" w:before="58" w:after="0"/>
        <w:ind w:left="0" w:right="288" w:firstLine="0"/>
        <w:jc w:val="left"/>
      </w:pPr>
      <w:r>
        <w:t xml:space="preserve">For I have learned to cherish, every scar, every tear, </w:t>
        <w:br/>
        <w:t>For they have shaped my journey, making me stronger, year by year.</w:t>
      </w:r>
    </w:p>
    <w:p>
      <w:pPr>
        <w:autoSpaceDN w:val="0"/>
        <w:autoSpaceDE w:val="0"/>
        <w:widowControl/>
        <w:spacing w:line="264" w:lineRule="exact" w:before="264" w:after="0"/>
        <w:ind w:left="0" w:right="0" w:firstLine="0"/>
        <w:jc w:val="left"/>
      </w:pPr>
      <w:r>
        <w:t>This poem, and the many others I wrote during my time in the cabin, were more than just expressions of emotion; they were tangible evidence of my transformation. They were a testament to the power of resilience, a celebration of the human spirit's ability to overcome adversity and emerge stronger, more compassionate, and more deeply self-aware.</w:t>
      </w:r>
    </w:p>
    <w:p>
      <w:pPr>
        <w:autoSpaceDN w:val="0"/>
        <w:autoSpaceDE w:val="0"/>
        <w:widowControl/>
        <w:spacing w:line="264" w:lineRule="exact" w:before="264" w:after="0"/>
        <w:ind w:left="0" w:right="0" w:firstLine="0"/>
        <w:jc w:val="left"/>
      </w:pPr>
      <w:r>
        <w:t xml:space="preserve">My healing wasn't a linear path; it was a winding road, full of twists and turns, setbacks and breakthroughs. There were days when the pain resurfaced with a brutal intensity, days when I doubted my ability to move forward. But I had learned to navigate these </w:t>
        <w:br/>
        <w:t xml:space="preserve">moments with a newfound grace, a greater understanding of my own emotional landscape. I had learned to treat myself with </w:t>
        <w:br/>
        <w:t>kindness, to offer myself the same compassion I would offer a dear friend in need.</w:t>
      </w:r>
    </w:p>
    <w:p>
      <w:pPr>
        <w:autoSpaceDN w:val="0"/>
        <w:autoSpaceDE w:val="0"/>
        <w:widowControl/>
        <w:spacing w:line="264" w:lineRule="exact" w:before="264" w:after="0"/>
        <w:ind w:left="0" w:right="432" w:firstLine="0"/>
        <w:jc w:val="left"/>
      </w:pPr>
      <w:r>
        <w:t>The cabin, nestled amongst the whispering pines, had become a sanctuary, a place where I could reconnect with myself,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nature, and with the powerful creative force that resided within me.</w:t>
      </w:r>
    </w:p>
    <w:p>
      <w:pPr>
        <w:autoSpaceDN w:val="0"/>
        <w:autoSpaceDE w:val="0"/>
        <w:widowControl/>
        <w:spacing w:line="264" w:lineRule="exact" w:before="58" w:after="0"/>
        <w:ind w:left="0" w:right="0" w:firstLine="0"/>
        <w:jc w:val="left"/>
      </w:pPr>
      <w:r>
        <w:t xml:space="preserve">It had been a catalyst for growth, a space where I could shed the old, embrace the new, and discover the strength that lay dormant within my heart. Leaving the cabin was bittersweet; a part of me wanted to stay in the comforting embrace of its solitude. But I knew it was time to return to the world, carrying with me the wisdom and resilience I had cultivated during my time in the woods. My journey was far from over, but I carried with me the quiet assurance that the wildflowers of my spirit were finally in full bloom. And that, in itself, was a victory worth celebrating. The scars, once symbols of pain, were now badges of honor, reminders of the </w:t>
        <w:br/>
        <w:t xml:space="preserve">strength that bloomed from the ashes of heartbreak. I had found my voice, both in my life and in my poetry, a voice that spoke of </w:t>
        <w:br/>
        <w:t xml:space="preserve">resilience, of acceptance, and of the enduring power of the human spirit. Maybe someday, I had whispered to myself during the </w:t>
        <w:br/>
        <w:t>darkest hours. But someday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Clarity</w:t>
      </w:r>
    </w:p>
    <w:p>
      <w:pPr>
        <w:autoSpaceDN w:val="0"/>
        <w:autoSpaceDE w:val="0"/>
        <w:widowControl/>
        <w:spacing w:line="264" w:lineRule="exact" w:before="286" w:after="0"/>
        <w:ind w:left="0" w:right="0" w:firstLine="0"/>
        <w:jc w:val="left"/>
      </w:pPr>
      <w:r>
        <w:t xml:space="preserve">The biting wind whipped around me as I stood on the cliff </w:t>
        <w:br/>
        <w:t xml:space="preserve">overlooking the churning sea. The spray of the waves, icy and relentless, mirrored the tempest that had raged within me for so long. But tonight, something experienced different. The raw anger, the bitter resentment, the gnawing self-doubt – they were still there, lurking in the shadows, but they no longer held the same suffocating </w:t>
        <w:br/>
        <w:t>power. They were shadows now, fading in the growing light of a new understanding.</w:t>
      </w:r>
    </w:p>
    <w:p>
      <w:pPr>
        <w:autoSpaceDN w:val="0"/>
        <w:autoSpaceDE w:val="0"/>
        <w:widowControl/>
        <w:spacing w:line="264" w:lineRule="exact" w:before="264" w:after="0"/>
        <w:ind w:left="0" w:right="0" w:firstLine="0"/>
        <w:jc w:val="left"/>
      </w:pPr>
      <w:r>
        <w:t xml:space="preserve">The journey hadn't been easy. There had been days when the pain threatened to consume me entirely, days when I experienced utterly lost and alone, adrift in a sea of sorrow. There had been moments when I questioned my own sanity, my own capacity for healing. But </w:t>
        <w:br/>
        <w:t>through it all, a stubborn ember of hope had flickered within me, refusing to be extinguished.</w:t>
      </w:r>
    </w:p>
    <w:p>
      <w:pPr>
        <w:autoSpaceDN w:val="0"/>
        <w:autoSpaceDE w:val="0"/>
        <w:widowControl/>
        <w:spacing w:line="264" w:lineRule="exact" w:before="264" w:after="0"/>
        <w:ind w:left="0" w:right="0" w:firstLine="0"/>
        <w:jc w:val="left"/>
      </w:pPr>
      <w:r>
        <w:t xml:space="preserve">It was in the quiet solitude of the cabin, nestled amongst the </w:t>
        <w:br/>
        <w:t>whispering pines, that the shift had begun. It wasn’t a sudden epiphany, a dramatic unveiling of some profound truth. It was a gradual unfolding, a slow and steady erosion of the defenses I had built around my wounded heart. The act of writing, of pouring my raw emotions onto the page, had been cathartic, a necessary act of self-expression. The poems, once filled with venom and despair, had gradually begun to reflect a growing sense of acceptance, of self-compassion.</w:t>
      </w:r>
    </w:p>
    <w:p>
      <w:pPr>
        <w:autoSpaceDN w:val="0"/>
        <w:autoSpaceDE w:val="0"/>
        <w:widowControl/>
        <w:spacing w:line="264" w:lineRule="exact" w:before="264" w:after="0"/>
        <w:ind w:left="0" w:right="144" w:firstLine="0"/>
        <w:jc w:val="left"/>
      </w:pPr>
      <w:r>
        <w:t xml:space="preserve">Tonight, standing on the windswept cliff, I understood. The pain I had carried, the burden of betrayal and heartbreak, was not something to be erased or denied. It was a part of me, an integral element of my story. And just as a landscape is made richer by the contrast of light and shadow, my life was enriched by the </w:t>
        <w:br/>
        <w:t>experience of both joy and sorrow, triumph and defeat.</w:t>
      </w:r>
    </w:p>
    <w:p>
      <w:pPr>
        <w:autoSpaceDN w:val="0"/>
        <w:autoSpaceDE w:val="0"/>
        <w:widowControl/>
        <w:spacing w:line="264" w:lineRule="exact" w:before="264" w:after="0"/>
        <w:ind w:left="0" w:right="432" w:firstLine="0"/>
        <w:jc w:val="left"/>
      </w:pPr>
      <w:r>
        <w:t>The poem I wrote that night, titled “Clarity,” captured this new perspective perfectly:</w:t>
      </w:r>
    </w:p>
    <w:p>
      <w:pPr>
        <w:autoSpaceDN w:val="0"/>
        <w:autoSpaceDE w:val="0"/>
        <w:widowControl/>
        <w:spacing w:line="324" w:lineRule="exact" w:before="204" w:after="0"/>
        <w:ind w:left="0" w:right="0" w:firstLine="0"/>
        <w:jc w:val="left"/>
      </w:pPr>
      <w:r>
        <w:t>The waves crash against the shore, a relentless, rhythmic beat,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Echoing the turmoil within, a symphony of defeat.</w:t>
      </w:r>
    </w:p>
    <w:p>
      <w:pPr>
        <w:autoSpaceDN w:val="0"/>
        <w:autoSpaceDE w:val="0"/>
        <w:widowControl/>
        <w:spacing w:line="264" w:lineRule="exact" w:before="60" w:after="0"/>
        <w:ind w:left="0" w:right="1152" w:firstLine="0"/>
        <w:jc w:val="left"/>
      </w:pPr>
      <w:r>
        <w:t>But in the rhythm of the waves, a different song takes hold, A melody of acceptance, a story to unfold.</w:t>
      </w:r>
    </w:p>
    <w:p>
      <w:pPr>
        <w:autoSpaceDN w:val="0"/>
        <w:autoSpaceDE w:val="0"/>
        <w:widowControl/>
        <w:spacing w:line="264" w:lineRule="exact" w:before="262" w:after="0"/>
        <w:ind w:left="0" w:right="1296" w:firstLine="0"/>
        <w:jc w:val="left"/>
      </w:pPr>
      <w:r>
        <w:t>The wind, a howling tempest, once tore at my fragile soul, But now, a gentle zephyr whispers, making me whole. The scars remain, a testament to battles fought and won, Each one a whispered memory, bathed in the rising sun.</w:t>
      </w:r>
    </w:p>
    <w:p>
      <w:pPr>
        <w:autoSpaceDN w:val="0"/>
        <w:autoSpaceDE w:val="0"/>
        <w:widowControl/>
        <w:spacing w:line="264" w:lineRule="exact" w:before="264" w:after="0"/>
        <w:ind w:left="0" w:right="1584" w:firstLine="0"/>
        <w:jc w:val="left"/>
      </w:pPr>
      <w:r>
        <w:t xml:space="preserve">I see myself reflected in the ocean's endless gaze, </w:t>
        <w:br/>
        <w:t>Not a victim of circumstance, but a survivor in a haze.</w:t>
      </w:r>
    </w:p>
    <w:p>
      <w:pPr>
        <w:autoSpaceDN w:val="0"/>
        <w:autoSpaceDE w:val="0"/>
        <w:widowControl/>
        <w:spacing w:line="264" w:lineRule="exact" w:before="58" w:after="0"/>
        <w:ind w:left="0" w:right="1152" w:firstLine="0"/>
        <w:jc w:val="left"/>
      </w:pPr>
      <w:r>
        <w:t xml:space="preserve">The pain is still present, a quiet undercurrent's flow, </w:t>
        <w:br/>
        <w:t>But it no longer dictates my course, it helps my spirit grow.</w:t>
      </w:r>
    </w:p>
    <w:p>
      <w:pPr>
        <w:autoSpaceDN w:val="0"/>
        <w:autoSpaceDE w:val="0"/>
        <w:widowControl/>
        <w:spacing w:line="264" w:lineRule="exact" w:before="264" w:after="0"/>
        <w:ind w:left="0" w:right="1152" w:firstLine="0"/>
        <w:jc w:val="left"/>
      </w:pPr>
      <w:r>
        <w:t>For in the depths of sorrow, a strength begins to bloom, A resilience born of hardship, dispelling all the gloom. And as I stand upon this cliff, with the wind upon my face, I embrace the totality of me, finding grace in every space.</w:t>
      </w:r>
    </w:p>
    <w:p>
      <w:pPr>
        <w:autoSpaceDN w:val="0"/>
        <w:autoSpaceDE w:val="0"/>
        <w:widowControl/>
        <w:spacing w:line="264" w:lineRule="exact" w:before="264" w:after="0"/>
        <w:ind w:left="0" w:right="0" w:firstLine="0"/>
        <w:jc w:val="left"/>
      </w:pPr>
      <w:r>
        <w:t>This newfound acceptance wasn't a passive surrender; it was an active choice, a conscious decision to integrate the pain into the tapestry of my being, to weave it into the rich fabric of my life. It was about owning my story, flaws and all. It was about recognizing that the very things that had once threatened to break me had actually made me stronger, more compassionate, and more deeply self-aware.</w:t>
      </w:r>
    </w:p>
    <w:p>
      <w:pPr>
        <w:autoSpaceDN w:val="0"/>
        <w:autoSpaceDE w:val="0"/>
        <w:widowControl/>
        <w:spacing w:line="264" w:lineRule="exact" w:before="264" w:after="0"/>
        <w:ind w:left="0" w:right="0" w:firstLine="0"/>
        <w:jc w:val="left"/>
      </w:pPr>
      <w:r>
        <w:t>The journey continued, of course. There were still moments of vulnerability, moments when the old wounds ached with a familiar intensity. But now, I knew how to navigate these moments with a newfound grace, a greater understanding of my own emotional landscape. I had learned to treat myself with kindness, to offer myself the same compassion I would offer a dear friend in need.</w:t>
      </w:r>
    </w:p>
    <w:p>
      <w:pPr>
        <w:autoSpaceDN w:val="0"/>
        <w:autoSpaceDE w:val="0"/>
        <w:widowControl/>
        <w:spacing w:line="264" w:lineRule="exact" w:before="264" w:after="0"/>
        <w:ind w:left="0" w:right="144" w:firstLine="0"/>
        <w:jc w:val="left"/>
      </w:pPr>
      <w:r>
        <w:t>I began to see the patterns in my life, the recurring themes of betrayal and resilience, of heartbreak and healing. I realized that my experiences, though painful, had been instrumental in shaping me into the person I was becoming – a person who was stronger, wiser, and more deeply connected to her own inner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Sookie's face flashed in my mind. The memory still stung, but the sting was dulled now, softened by the passage of time and the growth I had experienced. The resentment was fading, replaced by a quiet understanding. I didn't condone her actions, but I </w:t>
        <w:br/>
        <w:t>understood them, placing them within the context of her own life, her own struggles. It wasn't forgiveness, not yet, but it was a step in that direction – a recognition that her choices, while painful for me, were ultimately her own.</w:t>
      </w:r>
    </w:p>
    <w:p>
      <w:pPr>
        <w:autoSpaceDN w:val="0"/>
        <w:autoSpaceDE w:val="0"/>
        <w:widowControl/>
        <w:spacing w:line="264" w:lineRule="exact" w:before="264" w:after="0"/>
        <w:ind w:left="0" w:right="0" w:firstLine="0"/>
        <w:jc w:val="left"/>
      </w:pPr>
      <w:r>
        <w:t>The sea continued to roar around me, a constant reminder of the tempestuous nature of life. But I no longer feared the storms. I had weathered them, emerged stronger, and found a quiet peace within myself. The scars remained, etched into my soul like lines on a weathered map, but they were not marks of defeat. They were reminders of the journey, testaments to my resilience. They were evidence of the strength I had found, not in spite of the pain, but because of it.</w:t>
      </w:r>
    </w:p>
    <w:p>
      <w:pPr>
        <w:autoSpaceDN w:val="0"/>
        <w:autoSpaceDE w:val="0"/>
        <w:widowControl/>
        <w:spacing w:line="264" w:lineRule="exact" w:before="264" w:after="0"/>
        <w:ind w:left="0" w:right="0" w:firstLine="0"/>
        <w:jc w:val="left"/>
      </w:pPr>
      <w:r>
        <w:t>The realization hit me with the force of a wave: My journey hadn’t been about escaping the pain; it had been about integrating it, transforming it, and learning to live with it. It was about finding the beauty in the broken pieces, finding the strength in the scars. It was about understanding that the very things that had once defined me– the heartache, the betrayal, the vulnerability – were now the very things that made me uniquely who I am.</w:t>
      </w:r>
    </w:p>
    <w:p>
      <w:pPr>
        <w:autoSpaceDN w:val="0"/>
        <w:autoSpaceDE w:val="0"/>
        <w:widowControl/>
        <w:spacing w:line="264" w:lineRule="exact" w:before="264" w:after="0"/>
        <w:ind w:left="0" w:right="0" w:firstLine="0"/>
        <w:jc w:val="left"/>
      </w:pPr>
      <w:r>
        <w:t>And as I stood there, bathed in the cool night air, the salt spray on my face, a sense of profound peace settled over me. The journey had been long and arduous, filled with pain and doubt, but I had arrived. I had reached a turning point, a moment of clarity that illuminated the path ahead. The future was still uncertain, but I was no longer afraid. I had found my voice, my strength, my resilience. And that, I realized, was enough.</w:t>
      </w:r>
    </w:p>
    <w:p>
      <w:pPr>
        <w:autoSpaceDN w:val="0"/>
        <w:autoSpaceDE w:val="0"/>
        <w:widowControl/>
        <w:spacing w:line="264" w:lineRule="exact" w:before="264" w:after="0"/>
        <w:ind w:left="0" w:right="0" w:firstLine="0"/>
        <w:jc w:val="left"/>
      </w:pPr>
      <w:r>
        <w:t xml:space="preserve">The waves crashed against the shore, their relentless rhythm a comforting reminder of the enduring power of life, its ebbs and flows, its triumphs and defeats. I breathed in the salty air, feeling the wind whip through my hair, and a smile touched my lips. The darkness had not disappeared, but it no longer held the same </w:t>
        <w:br/>
        <w:t>power. The light of self-acceptance had finally dawned, illuminating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path ahead. And in that light, I witnessed myself, not as a victim, but as a survivor, a warrior, a poet who had found her voice in the storm. Maybe someday, I had whispered. But someday had finally arrived. And it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Taking Control</w:t>
      </w:r>
    </w:p>
    <w:p>
      <w:pPr>
        <w:autoSpaceDN w:val="0"/>
        <w:autoSpaceDE w:val="0"/>
        <w:widowControl/>
        <w:spacing w:line="264" w:lineRule="exact" w:before="286" w:after="0"/>
        <w:ind w:left="0" w:right="0" w:firstLine="0"/>
        <w:jc w:val="left"/>
      </w:pPr>
      <w:r>
        <w:t xml:space="preserve">The city throbbed beneath me, a concrete jungle sprawling under the bruised purple of the twilight sky. From my perch on the </w:t>
        <w:br/>
        <w:t xml:space="preserve">rooftop, the world appeared smaller, more manageable. The wind, a sharp, invigorating current, ruffled my hair, a physical </w:t>
        <w:br/>
        <w:t>manifestation of the change that had taken root within me. It wasn't the gentle zephyr of acceptance I'd experienced on the cliff; this was a gale-force wind, pushing me forward, urging me onward.</w:t>
      </w:r>
    </w:p>
    <w:p>
      <w:pPr>
        <w:autoSpaceDN w:val="0"/>
        <w:autoSpaceDE w:val="0"/>
        <w:widowControl/>
        <w:spacing w:line="264" w:lineRule="exact" w:before="264" w:after="0"/>
        <w:ind w:left="0" w:right="0" w:firstLine="0"/>
        <w:jc w:val="left"/>
      </w:pPr>
      <w:r>
        <w:t xml:space="preserve">I’d spent weeks in that quiet cabin, wrestling with my emotions, pouring them onto the page, transforming the raw pain into </w:t>
        <w:br/>
        <w:t xml:space="preserve">something tangible, something I could hold and examine and, ultimately, control. The poems had become my therapy, my </w:t>
        <w:br/>
        <w:t>battleground, my sanctuary. They were no longer just expressions of grief; they were weapons, forged in the fires of heartbreak and tempered by the slow, deliberate process of healing.</w:t>
      </w:r>
    </w:p>
    <w:p>
      <w:pPr>
        <w:autoSpaceDN w:val="0"/>
        <w:autoSpaceDE w:val="0"/>
        <w:widowControl/>
        <w:spacing w:line="264" w:lineRule="exact" w:before="264" w:after="0"/>
        <w:ind w:left="0" w:right="144" w:firstLine="0"/>
        <w:jc w:val="left"/>
      </w:pPr>
      <w:r>
        <w:t>Tonight, however, experienced different. The introspection was over. The time for introspection had passed. This was about action. This was about taking control.</w:t>
      </w:r>
    </w:p>
    <w:p>
      <w:pPr>
        <w:autoSpaceDN w:val="0"/>
        <w:autoSpaceDE w:val="0"/>
        <w:widowControl/>
        <w:spacing w:line="264" w:lineRule="exact" w:before="264" w:after="0"/>
        <w:ind w:left="0" w:right="288" w:firstLine="0"/>
        <w:jc w:val="left"/>
      </w:pPr>
      <w:r>
        <w:t>The poem I wrote that night, a fierce counterpoint to the gentler "Clarity," was titled "Reckoning":</w:t>
      </w:r>
    </w:p>
    <w:p>
      <w:pPr>
        <w:autoSpaceDN w:val="0"/>
        <w:autoSpaceDE w:val="0"/>
        <w:widowControl/>
        <w:spacing w:line="264" w:lineRule="exact" w:before="264" w:after="0"/>
        <w:ind w:left="0" w:right="1296" w:firstLine="0"/>
        <w:jc w:val="left"/>
      </w:pPr>
      <w:r>
        <w:t>The city sleeps beneath the stars, a blanket dark and deep, But in its shadowed alleyways, a different story sleeps.</w:t>
      </w:r>
    </w:p>
    <w:p>
      <w:pPr>
        <w:autoSpaceDN w:val="0"/>
        <w:autoSpaceDE w:val="0"/>
        <w:widowControl/>
        <w:spacing w:line="264" w:lineRule="exact" w:before="60" w:after="0"/>
        <w:ind w:left="0" w:right="2304" w:firstLine="0"/>
        <w:jc w:val="left"/>
      </w:pPr>
      <w:r>
        <w:t>A story of betrayal, whispered on the breeze, A story of resilience, rustling through the trees.</w:t>
      </w:r>
    </w:p>
    <w:p>
      <w:pPr>
        <w:autoSpaceDN w:val="0"/>
        <w:autoSpaceDE w:val="0"/>
        <w:widowControl/>
        <w:spacing w:line="264" w:lineRule="exact" w:before="264" w:after="0"/>
        <w:ind w:left="0" w:right="864" w:firstLine="0"/>
        <w:jc w:val="left"/>
      </w:pPr>
      <w:r>
        <w:t xml:space="preserve">They thought they could break me, crush me beneath their heel, But they underestimated the strength I would reveal. </w:t>
        <w:br/>
        <w:t xml:space="preserve">The fire within me smolders, a slow and steady burn, </w:t>
        <w:br/>
        <w:t>Ready to ignite the darkness, ready for my turn.</w:t>
      </w:r>
    </w:p>
    <w:p>
      <w:pPr>
        <w:autoSpaceDN w:val="0"/>
        <w:autoSpaceDE w:val="0"/>
        <w:widowControl/>
        <w:spacing w:line="264" w:lineRule="exact" w:before="264" w:after="0"/>
        <w:ind w:left="0" w:right="1008" w:firstLine="0"/>
        <w:jc w:val="left"/>
      </w:pPr>
      <w:r>
        <w:t xml:space="preserve">No more silent suffering, no more whispered pleas, </w:t>
        <w:br/>
        <w:t>My voice will rise above the noise, carried on the breeze. The pain I've carried, my burden, will fuel my righteous fight, Transforming sorrow into strength, illuminating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296" w:firstLine="0"/>
        <w:jc w:val="left"/>
      </w:pPr>
      <w:r>
        <w:t xml:space="preserve">Let them tremble in their shadows, let them fear my gaze, For I am no longer a victim, I am a blaze. </w:t>
        <w:br/>
        <w:t xml:space="preserve">I've risen from the ashes, stronger than before, </w:t>
        <w:br/>
        <w:t>And the reckoning has come, forevermore.</w:t>
      </w:r>
    </w:p>
    <w:p>
      <w:pPr>
        <w:autoSpaceDN w:val="0"/>
        <w:autoSpaceDE w:val="0"/>
        <w:widowControl/>
        <w:spacing w:line="264" w:lineRule="exact" w:before="264" w:after="0"/>
        <w:ind w:left="0" w:right="0" w:firstLine="0"/>
        <w:jc w:val="left"/>
      </w:pPr>
      <w:r>
        <w:t>The poem was a declaration, a battle cry. It wasn't about revenge in the petty, destructive sense; it was about reclaiming my power, about taking ownership of my narrative. It was about refusing to be defined by the actions of others. It was about rewriting my story on my own terms.</w:t>
      </w:r>
    </w:p>
    <w:p>
      <w:pPr>
        <w:autoSpaceDN w:val="0"/>
        <w:autoSpaceDE w:val="0"/>
        <w:widowControl/>
        <w:spacing w:line="264" w:lineRule="exact" w:before="264" w:after="0"/>
        <w:ind w:left="0" w:right="0" w:firstLine="0"/>
        <w:jc w:val="left"/>
      </w:pPr>
      <w:r>
        <w:t>The rooftop experienced like a battlefield, a strategic vantage point from which I could survey my domain. The city lights twinkled below, a million tiny sparks of life, each one a story unfolding. And mine, I realized, was just beginning.</w:t>
      </w:r>
    </w:p>
    <w:p>
      <w:pPr>
        <w:autoSpaceDN w:val="0"/>
        <w:autoSpaceDE w:val="0"/>
        <w:widowControl/>
        <w:spacing w:line="264" w:lineRule="exact" w:before="264" w:after="0"/>
        <w:ind w:left="0" w:right="144" w:firstLine="0"/>
        <w:jc w:val="left"/>
      </w:pPr>
      <w:r>
        <w:t>The next few weeks were a whirlwind of activity. I poured my energy into my work, channeling my newfound strength into my writing. I honed my craft, pushing myself beyond my limits, exploring new forms and styles, delving deeper into the emotional landscape I'd painstakingly mapped out in my poems. Writing wasn't just an outlet anymore; it was a weapon, a tool for self-expression, a means of reclaiming my narrative.</w:t>
      </w:r>
    </w:p>
    <w:p>
      <w:pPr>
        <w:autoSpaceDN w:val="0"/>
        <w:autoSpaceDE w:val="0"/>
        <w:widowControl/>
        <w:spacing w:line="264" w:lineRule="exact" w:before="264" w:after="0"/>
        <w:ind w:left="0" w:right="0" w:firstLine="0"/>
        <w:jc w:val="left"/>
      </w:pPr>
      <w:r>
        <w:t xml:space="preserve">I also started taking classes – self-defense, mostly. It was a physical manifestation of the internal shift, a way to translate the inner strength I'd discovered into tangible, empowering action. The physical training wasn't just about learning to defend myself; it was about building confidence, about asserting my physical presence, about feeling stronger, both inside and out. Each punch, each kick, each block was a victory, a small act of rebellion against the </w:t>
        <w:br/>
        <w:t>vulnerability I'd once experienced.</w:t>
      </w:r>
    </w:p>
    <w:p>
      <w:pPr>
        <w:autoSpaceDN w:val="0"/>
        <w:autoSpaceDE w:val="0"/>
        <w:widowControl/>
        <w:spacing w:line="264" w:lineRule="exact" w:before="264" w:after="0"/>
        <w:ind w:left="0" w:right="0" w:firstLine="0"/>
        <w:jc w:val="left"/>
      </w:pPr>
      <w:r>
        <w:t xml:space="preserve">And Sookie? The memory of her still lingered, a phantom ache in my heart, but the resentment was waning, replaced by a cool, calculating resolve. It wasn't forgiveness, not yet. But it was </w:t>
        <w:br/>
        <w:t>something else entirely – a quiet sense of detachment, a recognition that her actions were her own, and their impact on me was no longer my sole burden to bear. My focus had shifted; it was no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longer about her. It was about me.</w:t>
      </w:r>
    </w:p>
    <w:p>
      <w:pPr>
        <w:autoSpaceDN w:val="0"/>
        <w:autoSpaceDE w:val="0"/>
        <w:widowControl/>
        <w:spacing w:line="264" w:lineRule="exact" w:before="264" w:after="0"/>
        <w:ind w:left="0" w:right="0" w:firstLine="0"/>
        <w:jc w:val="left"/>
      </w:pPr>
      <w:r>
        <w:t>I began to understand the subtle art of detachment, a skill as crucial as self-defense. It wasn't about ignoring the hurt, but rather, about shifting my perspective, about refusing to allow her actions to dictate my emotional state. I learned to observe my feelings without being consumed by them, to acknowledge the pain without giving it power.</w:t>
      </w:r>
    </w:p>
    <w:p>
      <w:pPr>
        <w:autoSpaceDN w:val="0"/>
        <w:autoSpaceDE w:val="0"/>
        <w:widowControl/>
        <w:spacing w:line="264" w:lineRule="exact" w:before="264" w:after="0"/>
        <w:ind w:left="0" w:right="144" w:firstLine="0"/>
        <w:jc w:val="left"/>
      </w:pPr>
      <w:r>
        <w:t xml:space="preserve">The city, once a backdrop to my suffering, became my stage. I walked its streets with a newfound confidence, my head held high, my eyes fixed on the horizon. I experienced a sense of exhilaration, a sense of freedom that had been absent for so long. The weight of </w:t>
        <w:br/>
        <w:t>resentment, the burden of betrayal, had been lifted, replaced by a quiet sense of self-possession.</w:t>
      </w:r>
    </w:p>
    <w:p>
      <w:pPr>
        <w:autoSpaceDN w:val="0"/>
        <w:autoSpaceDE w:val="0"/>
        <w:widowControl/>
        <w:spacing w:line="264" w:lineRule="exact" w:before="264" w:after="0"/>
        <w:ind w:left="0" w:right="0" w:firstLine="0"/>
        <w:jc w:val="left"/>
      </w:pPr>
      <w:r>
        <w:t>One evening, I found myself at a poetry slam, an event I wouldn't have even considered attending a few months earlier. The energy in the room was palpable, a raw, unfiltered expression of emotion and experience. As I stood on the small stage, clutching my microphone, a calmness washed over me. I wasn't afraid. I was ready.</w:t>
      </w:r>
    </w:p>
    <w:p>
      <w:pPr>
        <w:autoSpaceDN w:val="0"/>
        <w:autoSpaceDE w:val="0"/>
        <w:widowControl/>
        <w:spacing w:line="264" w:lineRule="exact" w:before="264" w:after="0"/>
        <w:ind w:left="0" w:right="0" w:firstLine="0"/>
        <w:jc w:val="left"/>
      </w:pPr>
      <w:r>
        <w:t>I recited "Reckoning," the words pouring from my soul, resonating with the intensity of the moment. The audience listened, captivated, their faces reflecting a range of emotions – anger, understanding, empathy. When I finished, the silence hung in the air, broken only by the quiet rustle of papers and the beating of my own heart. Then, the applause erupted, a wave of sound that washed over me, affirming my journey, validating my pain, celebrating my strength.</w:t>
      </w:r>
    </w:p>
    <w:p>
      <w:pPr>
        <w:autoSpaceDN w:val="0"/>
        <w:autoSpaceDE w:val="0"/>
        <w:widowControl/>
        <w:spacing w:line="264" w:lineRule="exact" w:before="264" w:after="0"/>
        <w:ind w:left="0" w:right="144" w:firstLine="0"/>
        <w:jc w:val="left"/>
      </w:pPr>
      <w:r>
        <w:t xml:space="preserve">That night, as I walked home beneath the city lights, I experienced a </w:t>
        <w:br/>
        <w:t>profound sense of peace. The turning point hadn't been a sudden, dramatic event. It had been a gradual process of self-discovery, of healing, of reclaiming my power. It had been about integrating the pain, transforming the hurt, and finding the strength within the scars.</w:t>
      </w:r>
    </w:p>
    <w:p>
      <w:pPr>
        <w:autoSpaceDN w:val="0"/>
        <w:autoSpaceDE w:val="0"/>
        <w:widowControl/>
        <w:spacing w:line="264" w:lineRule="exact" w:before="264" w:after="0"/>
        <w:ind w:left="0" w:right="0" w:firstLine="0"/>
        <w:jc w:val="left"/>
      </w:pPr>
      <w:r>
        <w:t>I was no longer the girl who had whispered, "Maybe someday I'll be strong." Someday had arrived. And I was not just strong; I was resilient, I was empowered, I was whole. The city lights,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symbols of a lonely, overwhelming existence, now seemed to gleam with possibility, potential, and the promise of a future written entirely by me, for me. The battle was far from over, but the war within had been won. The turning point had passed, and a new chapter, filled with the intoxicating scent of freedom and agency, had begun. The city lights pulsed with the rhythm of my own powerful, liberated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Setting Boundaries</w:t>
      </w:r>
    </w:p>
    <w:p>
      <w:pPr>
        <w:autoSpaceDN w:val="0"/>
        <w:autoSpaceDE w:val="0"/>
        <w:widowControl/>
        <w:spacing w:line="264" w:lineRule="exact" w:before="286" w:after="0"/>
        <w:ind w:left="0" w:right="0" w:firstLine="0"/>
        <w:jc w:val="left"/>
      </w:pPr>
      <w:r>
        <w:t xml:space="preserve">The poetry slam had been a watershed moment, a public </w:t>
        <w:br/>
        <w:t xml:space="preserve">declaration of my newfound strength. But the real work, the </w:t>
        <w:br/>
        <w:t>ongoing, daily battle for self-respect, continued. It wasn't enough to simply declare my independence; I had to actively cultivate it, to build it into the very fabric of my existence. This meant setting boundaries, a concept that experienced both exhilarating and terrifying.</w:t>
      </w:r>
    </w:p>
    <w:p>
      <w:pPr>
        <w:autoSpaceDN w:val="0"/>
        <w:autoSpaceDE w:val="0"/>
        <w:widowControl/>
        <w:spacing w:line="264" w:lineRule="exact" w:before="264" w:after="0"/>
        <w:ind w:left="0" w:right="0" w:firstLine="0"/>
        <w:jc w:val="left"/>
      </w:pPr>
      <w:r>
        <w:t xml:space="preserve">My apartment, a small, cluttered space in a rapidly gentrifying neighborhood, became my laboratory for this new phase of self-discovery. It wasn't fancy, but it was mine, a sanctuary I had </w:t>
        <w:br/>
        <w:t xml:space="preserve">painstakingly made my own. The walls, once adorned with posters of forgotten dreams, now displayed my poetry, each line a </w:t>
        <w:br/>
        <w:t>testament to my journey, each stanza a boundary stone marking my progress.</w:t>
      </w:r>
    </w:p>
    <w:p>
      <w:pPr>
        <w:autoSpaceDN w:val="0"/>
        <w:autoSpaceDE w:val="0"/>
        <w:widowControl/>
        <w:spacing w:line="264" w:lineRule="exact" w:before="264" w:after="0"/>
        <w:ind w:left="0" w:right="0" w:firstLine="0"/>
        <w:jc w:val="left"/>
      </w:pPr>
      <w:r>
        <w:t xml:space="preserve">I began with small, almost imperceptible changes. I stopped </w:t>
        <w:br/>
        <w:t>answering texts immediately. I allowed calls to go to voicemail. I learned to politely but firmly decline invitations that didn't resonate with me, ignoring the pang of guilt that once accompanied such decisions. This was a radical departure from the old me, the one who always prioritized the needs of others, often at the expense of my own well-being. Setting boundaries experienced like an act of self-preservation, a necessary step in safeguarding my hard-won peace.</w:t>
      </w:r>
    </w:p>
    <w:p>
      <w:pPr>
        <w:autoSpaceDN w:val="0"/>
        <w:autoSpaceDE w:val="0"/>
        <w:widowControl/>
        <w:spacing w:line="264" w:lineRule="exact" w:before="264" w:after="0"/>
        <w:ind w:left="0" w:right="0" w:firstLine="0"/>
        <w:jc w:val="left"/>
      </w:pPr>
      <w:r>
        <w:t>It was in those quiet moments, amidst the stacks of books and the scattered papers, that I wrote "The Walls I Built," a poem reflecting my newfound commitment to self-protection:</w:t>
      </w:r>
    </w:p>
    <w:p>
      <w:pPr>
        <w:autoSpaceDN w:val="0"/>
        <w:autoSpaceDE w:val="0"/>
        <w:widowControl/>
        <w:spacing w:line="264" w:lineRule="exact" w:before="264" w:after="0"/>
        <w:ind w:left="0" w:right="2592" w:firstLine="0"/>
        <w:jc w:val="left"/>
      </w:pPr>
      <w:r>
        <w:t xml:space="preserve">Brick by brick, I raised them high, </w:t>
        <w:br/>
        <w:t xml:space="preserve">Walls of strength against the sky, </w:t>
        <w:br/>
        <w:t xml:space="preserve">Protecting my heart, my fragile soul, </w:t>
        <w:br/>
        <w:t>From the winds of hurt, that take their toll.</w:t>
      </w:r>
    </w:p>
    <w:p>
      <w:pPr>
        <w:autoSpaceDN w:val="0"/>
        <w:autoSpaceDE w:val="0"/>
        <w:widowControl/>
        <w:spacing w:line="264" w:lineRule="exact" w:before="264" w:after="0"/>
        <w:ind w:left="0" w:right="2880" w:firstLine="0"/>
        <w:jc w:val="left"/>
      </w:pPr>
      <w:r>
        <w:t xml:space="preserve">No longer will I bend or break, </w:t>
        <w:br/>
        <w:t xml:space="preserve">No longer will my spirit ache, </w:t>
        <w:br/>
        <w:t>For those who trespass, those who scorn, Will find my walls are firmly 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736" w:firstLine="0"/>
        <w:jc w:val="left"/>
      </w:pPr>
      <w:r>
        <w:t xml:space="preserve">These walls are not of stone or steel, </w:t>
        <w:br/>
        <w:t xml:space="preserve">But of self-respect, a truth I feel, </w:t>
        <w:br/>
        <w:t>They stand as guardians, strong and true, Protecting what belongs to me, and you—</w:t>
      </w:r>
    </w:p>
    <w:p>
      <w:pPr>
        <w:autoSpaceDN w:val="0"/>
        <w:autoSpaceDE w:val="0"/>
        <w:widowControl/>
        <w:spacing w:line="264" w:lineRule="exact" w:before="264" w:after="0"/>
        <w:ind w:left="0" w:right="2880" w:firstLine="0"/>
        <w:jc w:val="left"/>
      </w:pPr>
      <w:r>
        <w:t>The you that's strong, the you that's free, The you that's finally, truly me.</w:t>
      </w:r>
    </w:p>
    <w:p>
      <w:pPr>
        <w:autoSpaceDN w:val="0"/>
        <w:autoSpaceDE w:val="0"/>
        <w:widowControl/>
        <w:spacing w:line="264" w:lineRule="exact" w:before="264" w:after="0"/>
        <w:ind w:left="0" w:right="144" w:firstLine="0"/>
        <w:jc w:val="left"/>
      </w:pPr>
      <w:r>
        <w:t>This poem wasn't just about physical boundaries; it was about emotional ones as well. I started to recognize the subtle ways in which people attempted to cross my newly established lines. The casual dismissals, the veiled insults, the subtle manipulations – I began to see them for what they were: attempts to reclaim the control they had previously held over me. And I learned to deflect them, not with anger or resentment, but with a quiet, unwavering assertion of my boundaries.</w:t>
      </w:r>
    </w:p>
    <w:p>
      <w:pPr>
        <w:autoSpaceDN w:val="0"/>
        <w:autoSpaceDE w:val="0"/>
        <w:widowControl/>
        <w:spacing w:line="264" w:lineRule="exact" w:before="264" w:after="0"/>
        <w:ind w:left="0" w:right="0" w:firstLine="0"/>
        <w:jc w:val="left"/>
      </w:pPr>
      <w:r>
        <w:t>One of the most significant boundaries I set was around my time. I learned to prioritize my own needs, to carve out time for self-care, for reflection, for the simple joy of being alone. This meant saying no to requests that encroached on my personal time, a decision that often experienced counterintuitive, even selfish. But the guilt was quickly replaced by a sense of empowerment. I learned that valuing my time was not a selfish act; it was an act of self-respect.</w:t>
      </w:r>
    </w:p>
    <w:p>
      <w:pPr>
        <w:autoSpaceDN w:val="0"/>
        <w:autoSpaceDE w:val="0"/>
        <w:widowControl/>
        <w:spacing w:line="264" w:lineRule="exact" w:before="264" w:after="0"/>
        <w:ind w:left="0" w:right="0" w:firstLine="0"/>
        <w:jc w:val="left"/>
      </w:pPr>
      <w:r>
        <w:t>The process wasn't always easy. There were times when I experienced the old patterns resurfacing, the urge to appease, to compromise, to sacrifice my own well-being for the sake of others. These moments were a reminder of how deeply ingrained these behaviors were, how much work I still had to do. But each time I faltered, each time I allowed myself to be drawn back into the old patterns, I reminded myself of the progress I had made, of the strength I had found, of the walls I had built.</w:t>
      </w:r>
    </w:p>
    <w:p>
      <w:pPr>
        <w:autoSpaceDN w:val="0"/>
        <w:autoSpaceDE w:val="0"/>
        <w:widowControl/>
        <w:spacing w:line="264" w:lineRule="exact" w:before="264" w:after="0"/>
        <w:ind w:left="0" w:right="144" w:firstLine="0"/>
        <w:jc w:val="left"/>
      </w:pPr>
      <w:r>
        <w:t>I found myself reaching out to others who had experienced similar struggles, sharing my poems, my experiences, my vulnerabilities. These connections, these acts of shared vulnerability, created a support system, a network of resilience. We shared our stories, offering each other encouragement, strength, and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We celebrated each other's successes, offering solace during setbacks.</w:t>
      </w:r>
    </w:p>
    <w:p>
      <w:pPr>
        <w:autoSpaceDN w:val="0"/>
        <w:autoSpaceDE w:val="0"/>
        <w:widowControl/>
        <w:spacing w:line="264" w:lineRule="exact" w:before="264" w:after="0"/>
        <w:ind w:left="0" w:right="0" w:firstLine="0"/>
        <w:jc w:val="left"/>
      </w:pPr>
      <w:r>
        <w:t xml:space="preserve">The physical space of my apartment transformed to reflect my internal changes. The cluttered surfaces became organized, </w:t>
        <w:br/>
        <w:t xml:space="preserve">mirroring the clarity and purpose I experienced inside. Each carefully placed object represented a choice I had made, a boundary I had </w:t>
        <w:br/>
        <w:t>established. The soft light of a single lamp became my refuge, a space where I could reflect on my journey, where I could celebrate my triumphs, and where I could honor my scars.</w:t>
      </w:r>
    </w:p>
    <w:p>
      <w:pPr>
        <w:autoSpaceDN w:val="0"/>
        <w:autoSpaceDE w:val="0"/>
        <w:widowControl/>
        <w:spacing w:line="264" w:lineRule="exact" w:before="264" w:after="0"/>
        <w:ind w:left="0" w:right="144" w:firstLine="0"/>
        <w:jc w:val="left"/>
      </w:pPr>
      <w:r>
        <w:t>The city, once a symbol of my isolation and vulnerability, now experienced different. It was still a concrete jungle, but I navigated its streets with a newfound sense of agency and purpose. The people around me, once potential sources of pain, now seemed more like neutral entities, their actions having less power to influence my emotional state. I had created a buffer zone between myself and the world, a protective layer woven from self-respect and self-awareness.</w:t>
      </w:r>
    </w:p>
    <w:p>
      <w:pPr>
        <w:autoSpaceDN w:val="0"/>
        <w:autoSpaceDE w:val="0"/>
        <w:widowControl/>
        <w:spacing w:line="264" w:lineRule="exact" w:before="264" w:after="0"/>
        <w:ind w:left="0" w:right="0" w:firstLine="0"/>
        <w:jc w:val="left"/>
      </w:pPr>
      <w:r>
        <w:t xml:space="preserve">Setting boundaries was not a one-time event; it was an ongoing process, a continuous act of self-discovery. It was about learning to recognize my own needs and then having the courage to express them, even when it was uncomfortable. It was about recognizing the subtle ways in which others tried to undermine my boundaries and then having the strength to say no. It was about cultivating self-compassion, accepting that I was still on a journey, and that </w:t>
        <w:br/>
        <w:t>setbacks were inevitable, but that they did not define me.</w:t>
      </w:r>
    </w:p>
    <w:p>
      <w:pPr>
        <w:autoSpaceDN w:val="0"/>
        <w:autoSpaceDE w:val="0"/>
        <w:widowControl/>
        <w:spacing w:line="264" w:lineRule="exact" w:before="264" w:after="0"/>
        <w:ind w:left="0" w:right="0" w:firstLine="0"/>
        <w:jc w:val="left"/>
      </w:pPr>
      <w:r>
        <w:t>My poems became a chronicle of this evolving process, a testament to the ongoing struggle, and a celebration of the hard-won victories.</w:t>
      </w:r>
    </w:p>
    <w:p>
      <w:pPr>
        <w:autoSpaceDN w:val="0"/>
        <w:autoSpaceDE w:val="0"/>
        <w:widowControl/>
        <w:spacing w:line="264" w:lineRule="exact" w:before="58" w:after="0"/>
        <w:ind w:left="0" w:right="0" w:firstLine="0"/>
        <w:jc w:val="left"/>
      </w:pPr>
      <w:r>
        <w:t xml:space="preserve">The raw emotion, the vulnerability, the resilience – all these </w:t>
        <w:br/>
        <w:t>elements remained, but they were now tempered by a newfound sense of self-respect, a quiet confidence that came from knowing my worth, and from having the courage to protect it. The journey had been long and arduous, filled with pain and uncertainty, but I had reached a point where I could finally say, not with a whisper of hope, but with a resounding voice, "I am strong. And I will remain so." The city lights shone brighter now, reflecting the unwavering light of my own empowered spirit. My boundaries were set, and my future, finally, experienced entirely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Trust</w:t>
      </w:r>
    </w:p>
    <w:p>
      <w:pPr>
        <w:autoSpaceDN w:val="0"/>
        <w:autoSpaceDE w:val="0"/>
        <w:widowControl/>
        <w:spacing w:line="264" w:lineRule="exact" w:before="286" w:after="0"/>
        <w:ind w:left="0" w:right="0" w:firstLine="0"/>
        <w:jc w:val="left"/>
      </w:pPr>
      <w:r>
        <w:t>The city, once a harsh mistress, began to feel…softer. Not in its physicality, of course – the sirens still wailed, the horns still blared, the concrete still crunched underfoot. But something within me had shifted. The constant tremor of anxiety, the ever-present fear of betrayal, had begun to subside. It wasn't gone, not entirely, but it no longer held me captive. I was learning to trust again, not just others, but, most importantly, myself.</w:t>
      </w:r>
    </w:p>
    <w:p>
      <w:pPr>
        <w:autoSpaceDN w:val="0"/>
        <w:autoSpaceDE w:val="0"/>
        <w:widowControl/>
        <w:spacing w:line="264" w:lineRule="exact" w:before="264" w:after="0"/>
        <w:ind w:left="0" w:right="144" w:firstLine="0"/>
        <w:jc w:val="left"/>
      </w:pPr>
      <w:r>
        <w:t>This trust, this fragile seedling of hope, took root in the most unexpected place: a community garden tucked away in a forgotten corner of the city. It was a haven of green amidst the grey, a place where people tended not just plants, but also their spirits. I had stumbled upon it one rainy afternoon, drawn by an instinct for solace, a yearning for something real and grounding.</w:t>
      </w:r>
    </w:p>
    <w:p>
      <w:pPr>
        <w:autoSpaceDN w:val="0"/>
        <w:autoSpaceDE w:val="0"/>
        <w:widowControl/>
        <w:spacing w:line="264" w:lineRule="exact" w:before="264" w:after="0"/>
        <w:ind w:left="0" w:right="0" w:firstLine="0"/>
        <w:jc w:val="left"/>
      </w:pPr>
      <w:r>
        <w:t>The garden was a kaleidoscope of color and texture, a riot of life that mirrored the burgeoning hope within me. Rows of tomatoes, plump and sun-kissed, stood shoulder to shoulder with delicate herbs, their fragrances mingling in the humid air. Bees buzzed lazily around vibrant sunflowers, their golden faces turned towards the sky. It was a symphony of growth, a testament to the resilience of nature, a reflection of the resilience I was slowly cultivating within myself.</w:t>
      </w:r>
    </w:p>
    <w:p>
      <w:pPr>
        <w:autoSpaceDN w:val="0"/>
        <w:autoSpaceDE w:val="0"/>
        <w:widowControl/>
        <w:spacing w:line="264" w:lineRule="exact" w:before="264" w:after="0"/>
        <w:ind w:left="0" w:right="144" w:firstLine="0"/>
        <w:jc w:val="left"/>
      </w:pPr>
      <w:r>
        <w:t>The gardeners, a diverse group of people from all walks of life, welcomed me with open arms. They shared their knowledge, their seeds, their stories. There was Mrs. Rodriguez, a woman whose hands, gnarled and weathered by years of toil, possessed a gentle touch that coaxed life from the earth. There was young Ben, a college student grappling with his own demons, who found solace in the rhythm of weeding and planting. And there was Omar, a retired carpenter who had found a new purpose in nurturing the garden's vibrant life.</w:t>
      </w:r>
    </w:p>
    <w:p>
      <w:pPr>
        <w:autoSpaceDN w:val="0"/>
        <w:autoSpaceDE w:val="0"/>
        <w:widowControl/>
        <w:spacing w:line="264" w:lineRule="exact" w:before="264" w:after="0"/>
        <w:ind w:left="0" w:right="288" w:firstLine="0"/>
        <w:jc w:val="left"/>
      </w:pPr>
      <w:r>
        <w:t>They taught me about patience, about the slow, steady process of nurturing growth. They showed me the importance of tending to the soil, of providing the right nutrients, of offering the right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amount of sun and water. It was a metaphor for life itself, for the delicate balance between nurturing and letting go, between support and independence.</w:t>
      </w:r>
    </w:p>
    <w:p>
      <w:pPr>
        <w:autoSpaceDN w:val="0"/>
        <w:autoSpaceDE w:val="0"/>
        <w:widowControl/>
        <w:spacing w:line="264" w:lineRule="exact" w:before="264" w:after="0"/>
        <w:ind w:left="0" w:right="0" w:firstLine="0"/>
        <w:jc w:val="left"/>
      </w:pPr>
      <w:r>
        <w:t xml:space="preserve">As I worked alongside them, my hands stained with earth, I began to let down my guard. I shared snippets of my poems, my </w:t>
        <w:br/>
        <w:t>vulnerabilities, my fears. And to my surprise, I was met not with judgment, but with empathy, with understanding, with acceptance.</w:t>
      </w:r>
    </w:p>
    <w:p>
      <w:pPr>
        <w:autoSpaceDN w:val="0"/>
        <w:autoSpaceDE w:val="0"/>
        <w:widowControl/>
        <w:spacing w:line="264" w:lineRule="exact" w:before="60" w:after="0"/>
        <w:ind w:left="0" w:right="720" w:firstLine="0"/>
        <w:jc w:val="left"/>
      </w:pPr>
      <w:r>
        <w:t>They witnessed my scars, but they also saw my strength, the quiet determination that flickered in my eyes.</w:t>
      </w:r>
    </w:p>
    <w:p>
      <w:pPr>
        <w:autoSpaceDN w:val="0"/>
        <w:autoSpaceDE w:val="0"/>
        <w:widowControl/>
        <w:spacing w:line="264" w:lineRule="exact" w:before="264" w:after="0"/>
        <w:ind w:left="0" w:right="0" w:firstLine="0"/>
        <w:jc w:val="left"/>
      </w:pPr>
      <w:r>
        <w:t>One day, while transplanting seedlings, Mrs. Rodriguez appeared at me, her eyes filled with a wisdom that transcended words. "Trust is like a plant," she said, her voice soft but firm. "It needs time to grow. It needs nurturing. And it needs patience. Don't rush it. Let it grow at its own pace."</w:t>
      </w:r>
    </w:p>
    <w:p>
      <w:pPr>
        <w:autoSpaceDN w:val="0"/>
        <w:autoSpaceDE w:val="0"/>
        <w:widowControl/>
        <w:spacing w:line="264" w:lineRule="exact" w:before="264" w:after="0"/>
        <w:ind w:left="0" w:right="0" w:firstLine="0"/>
        <w:jc w:val="left"/>
      </w:pPr>
      <w:r>
        <w:t>Her words resonated deeply within me. I had been so focused on rebuilding my walls, on protecting myself from further hurt, that I had forgotten the importance of opening myself to the possibility of connection, of trust. I had equated trust with vulnerability, with risk, with the potential for pain. But Mrs. Rodriguez's words helped me see that trust was not the absence of risk, but the acceptance of it, the willingness to embrace the possibility of both joy and pain.</w:t>
      </w:r>
    </w:p>
    <w:p>
      <w:pPr>
        <w:autoSpaceDN w:val="0"/>
        <w:autoSpaceDE w:val="0"/>
        <w:widowControl/>
        <w:spacing w:line="264" w:lineRule="exact" w:before="264" w:after="0"/>
        <w:ind w:left="0" w:right="144" w:firstLine="0"/>
        <w:jc w:val="left"/>
      </w:pPr>
      <w:r>
        <w:t>I began to write a new poem, "The Garden of Trust," reflecting my newfound perspective:</w:t>
      </w:r>
    </w:p>
    <w:p>
      <w:pPr>
        <w:autoSpaceDN w:val="0"/>
        <w:autoSpaceDE w:val="0"/>
        <w:widowControl/>
        <w:spacing w:line="264" w:lineRule="exact" w:before="264" w:after="0"/>
        <w:ind w:left="0" w:right="3024" w:firstLine="0"/>
        <w:jc w:val="left"/>
      </w:pPr>
      <w:r>
        <w:t>In a forgotten corner of the city's heart, A garden blooms, a work of art.</w:t>
      </w:r>
    </w:p>
    <w:p>
      <w:pPr>
        <w:autoSpaceDN w:val="0"/>
        <w:autoSpaceDE w:val="0"/>
        <w:widowControl/>
        <w:spacing w:line="264" w:lineRule="exact" w:before="58" w:after="0"/>
        <w:ind w:left="0" w:right="2880" w:firstLine="0"/>
        <w:jc w:val="left"/>
      </w:pPr>
      <w:r>
        <w:t>Where seeds of hope are sown with care, And trust takes root, beyond compare.</w:t>
      </w:r>
    </w:p>
    <w:p>
      <w:pPr>
        <w:autoSpaceDN w:val="0"/>
        <w:autoSpaceDE w:val="0"/>
        <w:widowControl/>
        <w:spacing w:line="264" w:lineRule="exact" w:before="266" w:after="0"/>
        <w:ind w:left="0" w:right="2880" w:firstLine="0"/>
        <w:jc w:val="left"/>
      </w:pPr>
      <w:r>
        <w:t>The soil is rich with shared embrace, Where wounded souls find solace, grace.</w:t>
      </w:r>
    </w:p>
    <w:p>
      <w:pPr>
        <w:autoSpaceDN w:val="0"/>
        <w:autoSpaceDE w:val="0"/>
        <w:widowControl/>
        <w:spacing w:line="264" w:lineRule="exact" w:before="60" w:after="0"/>
        <w:ind w:left="0" w:right="3024" w:firstLine="0"/>
        <w:jc w:val="left"/>
      </w:pPr>
      <w:r>
        <w:t xml:space="preserve">Each tender sprout, a fragile plea, </w:t>
        <w:br/>
        <w:t>For healing hands and hearts that see.</w:t>
      </w:r>
    </w:p>
    <w:p>
      <w:pPr>
        <w:autoSpaceDN w:val="0"/>
        <w:autoSpaceDE w:val="0"/>
        <w:widowControl/>
        <w:spacing w:line="264" w:lineRule="exact" w:before="264" w:after="0"/>
        <w:ind w:left="0" w:right="3312" w:firstLine="0"/>
        <w:jc w:val="center"/>
      </w:pPr>
      <w:r>
        <w:t xml:space="preserve">The sun's warm kiss, a gentle hand, </w:t>
        <w:br/>
        <w:t>Nourishes the seeds across the land.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456" w:firstLine="0"/>
        <w:jc w:val="left"/>
      </w:pPr>
      <w:r>
        <w:t xml:space="preserve">The gentle rain, a cleansing tear, </w:t>
        <w:br/>
        <w:t>Washes away the doubts and fear.</w:t>
      </w:r>
    </w:p>
    <w:p>
      <w:pPr>
        <w:autoSpaceDN w:val="0"/>
        <w:autoSpaceDE w:val="0"/>
        <w:widowControl/>
        <w:spacing w:line="264" w:lineRule="exact" w:before="264" w:after="0"/>
        <w:ind w:left="0" w:right="3168" w:firstLine="0"/>
        <w:jc w:val="center"/>
      </w:pPr>
      <w:r>
        <w:t>And as the plants reach for the light, So too do hearts, with all their might.</w:t>
      </w:r>
    </w:p>
    <w:p>
      <w:pPr>
        <w:autoSpaceDN w:val="0"/>
        <w:autoSpaceDE w:val="0"/>
        <w:widowControl/>
        <w:spacing w:line="264" w:lineRule="exact" w:before="60" w:after="0"/>
        <w:ind w:left="0" w:right="3024" w:firstLine="0"/>
        <w:jc w:val="left"/>
      </w:pPr>
      <w:r>
        <w:t xml:space="preserve">For trust is born in fertile ground, </w:t>
        <w:br/>
        <w:t>Where love and kindness can be found.</w:t>
      </w:r>
    </w:p>
    <w:p>
      <w:pPr>
        <w:autoSpaceDN w:val="0"/>
        <w:autoSpaceDE w:val="0"/>
        <w:widowControl/>
        <w:spacing w:line="264" w:lineRule="exact" w:before="264" w:after="0"/>
        <w:ind w:left="0" w:right="0" w:firstLine="0"/>
        <w:jc w:val="left"/>
      </w:pPr>
      <w:r>
        <w:t xml:space="preserve">The garden became more than just a place to tend plants; it became a sanctuary, a place where I could rebuild my trust, not just in others but also in myself. It was a place where I could practice vulnerability, where I could share my pain without fear of </w:t>
        <w:br/>
        <w:t>judgment, where I could nurture not just plants, but also the fragile shoots of hope within my own heart.</w:t>
      </w:r>
    </w:p>
    <w:p>
      <w:pPr>
        <w:autoSpaceDN w:val="0"/>
        <w:autoSpaceDE w:val="0"/>
        <w:widowControl/>
        <w:spacing w:line="264" w:lineRule="exact" w:before="264" w:after="0"/>
        <w:ind w:left="0" w:right="0" w:firstLine="0"/>
        <w:jc w:val="left"/>
      </w:pPr>
      <w:r>
        <w:t>It wasn’t a magical transformation. There were still moments of doubt, moments when the old wounds threatened to reopen. There were still days when the fear of betrayal crept back, whispering insidious doubts in my ear. But now I had the garden, a tangible reminder of the power of growth, of the resilience of nature, and of the possibility of rebuilding trust, brick by fragile brick, seed by hopeful seed.</w:t>
      </w:r>
    </w:p>
    <w:p>
      <w:pPr>
        <w:autoSpaceDN w:val="0"/>
        <w:autoSpaceDE w:val="0"/>
        <w:widowControl/>
        <w:spacing w:line="264" w:lineRule="exact" w:before="264" w:after="0"/>
        <w:ind w:left="0" w:right="0" w:firstLine="0"/>
        <w:jc w:val="left"/>
      </w:pPr>
      <w:r>
        <w:t xml:space="preserve">The relationships I formed in the garden were different. They </w:t>
        <w:br/>
        <w:t xml:space="preserve">weren’t built on the shaky foundations of codependency or </w:t>
        <w:br/>
        <w:t xml:space="preserve">desperation. They were built on mutual respect, on shared </w:t>
        <w:br/>
        <w:t xml:space="preserve">vulnerability, on a quiet understanding that we were all, in our own ways, striving to heal and grow. These connections were a balm to my soul, a testament to the possibility of healthy, fulfilling </w:t>
        <w:br/>
        <w:t>relationships built on trust and mutual support.</w:t>
      </w:r>
    </w:p>
    <w:p>
      <w:pPr>
        <w:autoSpaceDN w:val="0"/>
        <w:autoSpaceDE w:val="0"/>
        <w:widowControl/>
        <w:spacing w:line="264" w:lineRule="exact" w:before="264" w:after="0"/>
        <w:ind w:left="0" w:right="0" w:firstLine="0"/>
        <w:jc w:val="left"/>
      </w:pPr>
      <w:r>
        <w:t xml:space="preserve">The garden taught me the importance of patience, of allowing relationships to unfold organically, of not forcing trust but </w:t>
        <w:br/>
        <w:t xml:space="preserve">nurturing it with care and understanding. It taught me that trust wasn’t a guarantee, but a choice, a conscious decision to risk </w:t>
        <w:br/>
        <w:t>vulnerability, to open myself to the possibility of both joy and heartbreak. And in that acceptance, in that willingness to embrace the full spectrum of human experience, I found a new kind of strength, a strength rooted not in defensiveness, but in resilience, in hope, and in the unwavering belief in the power of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connection. The city lights still shone, but now they reflected not just my own strength, but also the burgeoning light of trust, a trust that bloomed, slowly but surely, in the heart of a forgotten garden.</w:t>
      </w:r>
    </w:p>
    <w:p>
      <w:pPr>
        <w:autoSpaceDN w:val="0"/>
        <w:autoSpaceDE w:val="0"/>
        <w:widowControl/>
        <w:spacing w:line="264" w:lineRule="exact" w:before="60" w:after="0"/>
        <w:ind w:left="0" w:right="0" w:firstLine="0"/>
        <w:jc w:val="left"/>
      </w:pPr>
      <w:r>
        <w:t>Maybe someday, I thought, maybe someday, the world will feel entirely safe. But for now, the garden was enough. And that was a profound victory in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Choosing Happiness</w:t>
      </w:r>
    </w:p>
    <w:p>
      <w:pPr>
        <w:autoSpaceDN w:val="0"/>
        <w:autoSpaceDE w:val="0"/>
        <w:widowControl/>
        <w:spacing w:line="264" w:lineRule="exact" w:before="286" w:after="0"/>
        <w:ind w:left="0" w:right="0" w:firstLine="0"/>
        <w:jc w:val="left"/>
      </w:pPr>
      <w:r>
        <w:t>The garden, my sanctuary, had become a springboard. It had nurtured not just plants, but my spirit, preparing me for something more, something bolder: the conscious choice of happiness. The city, once a canvas of greys and shadows, now seemed to hold a spectrum of colors I hadn't noticed before – the vibrant hues of a sunrise painting the skyscrapers, the playful splash of a child's laughter echoing through the park, the warm glow of a street lamp illuminating a lovers' embrace. I was actively choosing to see these things, to focus on the beauty that existed, even amidst the harsh realities of urban life.</w:t>
      </w:r>
    </w:p>
    <w:p>
      <w:pPr>
        <w:autoSpaceDN w:val="0"/>
        <w:autoSpaceDE w:val="0"/>
        <w:widowControl/>
        <w:spacing w:line="264" w:lineRule="exact" w:before="266" w:after="0"/>
        <w:ind w:left="0" w:right="0" w:firstLine="0"/>
        <w:jc w:val="left"/>
      </w:pPr>
      <w:r>
        <w:t xml:space="preserve">This choice wasn't a sudden epiphany, a dramatic shift from </w:t>
        <w:br/>
        <w:t>darkness to light. It was a slow, deliberate process, a conscious decision to cultivate joy amidst the lingering shadows of the past. It started with small acts: a mindful walk in the park, savoring the scent of blooming jasmine, listening to a favorite song, allowing myself to laugh without guilt or self-reproach. Each small act of self-care, each conscious decision to prioritize my well-being, was a step towards claiming my happiness.</w:t>
      </w:r>
    </w:p>
    <w:p>
      <w:pPr>
        <w:autoSpaceDN w:val="0"/>
        <w:autoSpaceDE w:val="0"/>
        <w:widowControl/>
        <w:spacing w:line="264" w:lineRule="exact" w:before="264" w:after="0"/>
        <w:ind w:left="0" w:right="864" w:firstLine="0"/>
        <w:jc w:val="left"/>
      </w:pPr>
      <w:r>
        <w:t>My new poem, "Choosing the Sun," captured this evolving perspective:</w:t>
      </w:r>
    </w:p>
    <w:p>
      <w:pPr>
        <w:autoSpaceDN w:val="0"/>
        <w:autoSpaceDE w:val="0"/>
        <w:widowControl/>
        <w:spacing w:line="264" w:lineRule="exact" w:before="264" w:after="0"/>
        <w:ind w:left="0" w:right="3024" w:firstLine="0"/>
        <w:jc w:val="left"/>
      </w:pPr>
      <w:r>
        <w:t xml:space="preserve">The shadows lengthen, night descends, But in my heart, the sun transcends. I choose the light, the golden ray, </w:t>
        <w:br/>
        <w:t>To chase the darkness far away.</w:t>
      </w:r>
    </w:p>
    <w:p>
      <w:pPr>
        <w:autoSpaceDN w:val="0"/>
        <w:autoSpaceDE w:val="0"/>
        <w:widowControl/>
        <w:spacing w:line="264" w:lineRule="exact" w:before="264" w:after="0"/>
        <w:ind w:left="0" w:right="2304" w:firstLine="0"/>
        <w:jc w:val="left"/>
      </w:pPr>
      <w:r>
        <w:t>Though storms may rage and winds may blow, My spirit soars, refuses to go.</w:t>
      </w:r>
    </w:p>
    <w:p>
      <w:pPr>
        <w:autoSpaceDN w:val="0"/>
        <w:autoSpaceDE w:val="0"/>
        <w:widowControl/>
        <w:spacing w:line="264" w:lineRule="exact" w:before="58" w:after="0"/>
        <w:ind w:left="0" w:right="3456" w:firstLine="0"/>
        <w:jc w:val="left"/>
      </w:pPr>
      <w:r>
        <w:t xml:space="preserve">Downward paths, I will not tread, </w:t>
        <w:br/>
        <w:t>For happiness is where I'm led.</w:t>
      </w:r>
    </w:p>
    <w:p>
      <w:pPr>
        <w:autoSpaceDN w:val="0"/>
        <w:autoSpaceDE w:val="0"/>
        <w:widowControl/>
        <w:spacing w:line="264" w:lineRule="exact" w:before="264" w:after="0"/>
        <w:ind w:left="0" w:right="3168" w:firstLine="0"/>
        <w:jc w:val="left"/>
      </w:pPr>
      <w:r>
        <w:t xml:space="preserve">The sun's embrace, a warm embrace, A smile unfolds across my face. </w:t>
        <w:br/>
        <w:t xml:space="preserve">With open arms, I greet the day, </w:t>
        <w:br/>
        <w:t>And cast the shadows far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312" w:firstLine="0"/>
        <w:jc w:val="left"/>
      </w:pPr>
      <w:r>
        <w:t>Let grief and sorrow fade from sight, Let joy illuminate my night.</w:t>
      </w:r>
    </w:p>
    <w:p>
      <w:pPr>
        <w:autoSpaceDN w:val="0"/>
        <w:autoSpaceDE w:val="0"/>
        <w:widowControl/>
        <w:spacing w:line="264" w:lineRule="exact" w:before="60" w:after="0"/>
        <w:ind w:left="0" w:right="3312" w:firstLine="0"/>
        <w:jc w:val="center"/>
      </w:pPr>
      <w:r>
        <w:t xml:space="preserve">For happiness is not a prize to find, </w:t>
        <w:br/>
        <w:t>But a choice I make, peace of mind.</w:t>
      </w:r>
    </w:p>
    <w:p>
      <w:pPr>
        <w:autoSpaceDN w:val="0"/>
        <w:autoSpaceDE w:val="0"/>
        <w:widowControl/>
        <w:spacing w:line="264" w:lineRule="exact" w:before="264" w:after="0"/>
        <w:ind w:left="0" w:right="144" w:firstLine="0"/>
        <w:jc w:val="left"/>
      </w:pPr>
      <w:r>
        <w:t xml:space="preserve">The act of writing itself became a form of self-healing. Each verse was a step forward, a declaration of my intention to live fully, to embrace the beauty and the joy the world had to offer. The </w:t>
        <w:br/>
        <w:t>rhythmic flow of words, the exploration of emotions through metaphors and imagery, allowed me to process my experiences, to make sense of the pain and to find the strength to move forward.</w:t>
      </w:r>
    </w:p>
    <w:p>
      <w:pPr>
        <w:autoSpaceDN w:val="0"/>
        <w:autoSpaceDE w:val="0"/>
        <w:widowControl/>
        <w:spacing w:line="264" w:lineRule="exact" w:before="264" w:after="0"/>
        <w:ind w:left="0" w:right="0" w:firstLine="0"/>
        <w:jc w:val="left"/>
      </w:pPr>
      <w:r>
        <w:t>I discovered a new appreciation for simple pleasures: the warmth of the sun on my skin, the taste of freshly brewed coffee, the feeling of soft earth beneath my feet. These moments, once overlooked, now held a profound significance. They were reminders of the beauty that surrounded me, the gifts of life that I had previously taken for granted.</w:t>
      </w:r>
    </w:p>
    <w:p>
      <w:pPr>
        <w:autoSpaceDN w:val="0"/>
        <w:autoSpaceDE w:val="0"/>
        <w:widowControl/>
        <w:spacing w:line="264" w:lineRule="exact" w:before="264" w:after="0"/>
        <w:ind w:left="0" w:right="0" w:firstLine="0"/>
        <w:jc w:val="left"/>
      </w:pPr>
      <w:r>
        <w:t>I began to spend more time in places that resonated with joy and contentment. The bustling marketplace, once a source of anxiety and stress, became a vibrant tapestry of sights, sounds, and smells. The laughter of children playing in the square filled me with a sense of wonder and hope. The colors of the blooming flowers, the scent of freshly baked bread – these were details I had actively chosen to notice, details that brought a smile to my face.</w:t>
      </w:r>
    </w:p>
    <w:p>
      <w:pPr>
        <w:autoSpaceDN w:val="0"/>
        <w:autoSpaceDE w:val="0"/>
        <w:widowControl/>
        <w:spacing w:line="264" w:lineRule="exact" w:before="264" w:after="0"/>
        <w:ind w:left="0" w:right="0" w:firstLine="0"/>
        <w:jc w:val="left"/>
      </w:pPr>
      <w:r>
        <w:t xml:space="preserve">This deliberate pursuit of happiness wasn't about ignoring the pain or pretending it didn't exist. It was about acknowledging the </w:t>
        <w:br/>
        <w:t xml:space="preserve">darkness, accepting it as part of the human experience, and </w:t>
        <w:br/>
        <w:t xml:space="preserve">choosing to focus on the light, to nurture the seeds of hope that had been planted in my heart. It was about understanding that </w:t>
        <w:br/>
        <w:t>happiness wasn't a destination, but a journey, a continuous process of growth and self-discovery.</w:t>
      </w:r>
    </w:p>
    <w:p>
      <w:pPr>
        <w:autoSpaceDN w:val="0"/>
        <w:autoSpaceDE w:val="0"/>
        <w:widowControl/>
        <w:spacing w:line="264" w:lineRule="exact" w:before="264" w:after="0"/>
        <w:ind w:left="0" w:right="432" w:firstLine="0"/>
        <w:jc w:val="left"/>
      </w:pPr>
      <w:r>
        <w:t>I found myself drawn to art, to music, to literature – forms of expression that resonated with my emotions, that helped me articulate the complexities of my experiences. I spent hours in museums, lost in the beauty and power of artistic creations.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vibrant colors of a Monet painting, the raw emotion of a Van Gogh self-portrait, the quiet contemplation.  of a rodin sculpture – these works of art helped me process my own emotions, to find beauty even in the darkest moments.</w:t>
      </w:r>
    </w:p>
    <w:p>
      <w:pPr>
        <w:autoSpaceDN w:val="0"/>
        <w:autoSpaceDE w:val="0"/>
        <w:widowControl/>
        <w:spacing w:line="264" w:lineRule="exact" w:before="264" w:after="0"/>
        <w:ind w:left="0" w:right="0" w:firstLine="0"/>
        <w:jc w:val="left"/>
      </w:pPr>
      <w:r>
        <w:t xml:space="preserve">Music became my companion, a soundtrack to my journey towards happiness. I listened to songs that evoked feelings of hope, </w:t>
        <w:br/>
        <w:t xml:space="preserve">resilience, and self-love. The lyrics, the melodies, the rhythms –they helped me connect with my emotions, to articulate what words alone couldn't express. The music became a conduit for my </w:t>
        <w:br/>
        <w:t>emotions, a release valve, a pathway to healing.</w:t>
      </w:r>
    </w:p>
    <w:p>
      <w:pPr>
        <w:autoSpaceDN w:val="0"/>
        <w:autoSpaceDE w:val="0"/>
        <w:widowControl/>
        <w:spacing w:line="264" w:lineRule="exact" w:before="264" w:after="0"/>
        <w:ind w:left="0" w:right="0" w:firstLine="0"/>
        <w:jc w:val="left"/>
      </w:pPr>
      <w:r>
        <w:t>The friendships I cultivated were also vital to my journey. I chose to surround myself with people who were supportive, encouraging, and uplifting. These were relationships built on mutual respect, empathy, and understanding – relationships that nurtured my spirit and helped me grow. They reminded me that I wasn't alone in my struggles, that there was a community of people who cared, who offered support, and who celebrated my triumphs.</w:t>
      </w:r>
    </w:p>
    <w:p>
      <w:pPr>
        <w:autoSpaceDN w:val="0"/>
        <w:autoSpaceDE w:val="0"/>
        <w:widowControl/>
        <w:spacing w:line="264" w:lineRule="exact" w:before="264" w:after="0"/>
        <w:ind w:left="0" w:right="144" w:firstLine="0"/>
        <w:jc w:val="left"/>
      </w:pPr>
      <w:r>
        <w:t>It wasn’t a perfect journey. There were still moments of doubt, moments when the shadows of the past threatened to engulf me. There were days when sadness crept in, unwelcome but persistent.</w:t>
      </w:r>
    </w:p>
    <w:p>
      <w:pPr>
        <w:autoSpaceDN w:val="0"/>
        <w:autoSpaceDE w:val="0"/>
        <w:widowControl/>
        <w:spacing w:line="264" w:lineRule="exact" w:before="58" w:after="0"/>
        <w:ind w:left="0" w:right="0" w:firstLine="0"/>
        <w:jc w:val="left"/>
      </w:pPr>
      <w:r>
        <w:t>But now I had tools – my writing, the garden, my friends, my chosen moments of joy – to navigate those darker moments. I knew how to find my way back to the light, back to the conscious choice of happiness.</w:t>
      </w:r>
    </w:p>
    <w:p>
      <w:pPr>
        <w:autoSpaceDN w:val="0"/>
        <w:autoSpaceDE w:val="0"/>
        <w:widowControl/>
        <w:spacing w:line="264" w:lineRule="exact" w:before="264" w:after="0"/>
        <w:ind w:left="0" w:right="144" w:firstLine="0"/>
        <w:jc w:val="left"/>
      </w:pPr>
      <w:r>
        <w:t>One sunny afternoon, sitting in the garden, surrounded by the vibrant life of flowers and plants, I realized that happiness wasn't about the absence of pain, but the presence of resilience, the strength to overcome adversity, the courage to choose joy, even in the face of hardship. It was a conscious choice, a daily practice, a testament to the power of the human spirit to heal, to grow, to bloom.</w:t>
      </w:r>
    </w:p>
    <w:p>
      <w:pPr>
        <w:autoSpaceDN w:val="0"/>
        <w:autoSpaceDE w:val="0"/>
        <w:widowControl/>
        <w:spacing w:line="264" w:lineRule="exact" w:before="264" w:after="0"/>
        <w:ind w:left="0" w:right="0" w:firstLine="0"/>
        <w:jc w:val="left"/>
      </w:pPr>
      <w:r>
        <w:t>The city still pulsed with its own rhythm of life, a symphony of sounds and experiences. But now, I witnessed it through a different lens. I had learned to filter out the noise, to focus on the beauty, to choose the sun. My heart, once filled with shadows, now held a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of hope, resilience, and a quiet, unwavering </w:t>
        <w:br/>
        <w:t xml:space="preserve">determination to choose happiness, day by day, moment by </w:t>
        <w:br/>
        <w:t>moment. Maybe someday, the pain would fade completely, but for now, the joy, the light, the conscious choice of happiness was enough. And that was a beautiful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Speaking Truth</w:t>
      </w:r>
    </w:p>
    <w:p>
      <w:pPr>
        <w:autoSpaceDN w:val="0"/>
        <w:autoSpaceDE w:val="0"/>
        <w:widowControl/>
        <w:spacing w:line="264" w:lineRule="exact" w:before="286" w:after="0"/>
        <w:ind w:left="0" w:right="144" w:firstLine="0"/>
        <w:jc w:val="left"/>
      </w:pPr>
      <w:r>
        <w:t xml:space="preserve">The old wooden chair creaked a gentle protest as I settled onto the porch, the worn paint cool beneath my fingertips. The late </w:t>
        <w:br/>
        <w:t xml:space="preserve">afternoon sun cast long shadows across the overgrown garden, a familiar landscape that had become a silent witness to my </w:t>
        <w:br/>
        <w:t>transformation. Here, amidst the scent of honeysuckle and the buzzing of bees, I experienced safe, protected, a sense of calm washing over me like a gentle tide. This was my space, my sanctuary, the place where I could finally speak my truth.</w:t>
      </w:r>
    </w:p>
    <w:p>
      <w:pPr>
        <w:autoSpaceDN w:val="0"/>
        <w:autoSpaceDE w:val="0"/>
        <w:widowControl/>
        <w:spacing w:line="264" w:lineRule="exact" w:before="264" w:after="0"/>
        <w:ind w:left="0" w:right="0" w:firstLine="0"/>
        <w:jc w:val="left"/>
      </w:pPr>
      <w:r>
        <w:t xml:space="preserve">The truth, I realized, wasn't a single, neatly packaged statement. It was a tapestry woven from threads of pain, resilience, and a </w:t>
        <w:br/>
        <w:t>growing sense of self-awareness. It was a story etched in the lines of my face, in the calluses on my hands, in the depth of my eyes. For so long, I had silenced that voice, afraid of the vulnerability it revealed, afraid of the judgment it might invite. But silence, I had learned, was a form of self-betrayal.</w:t>
      </w:r>
    </w:p>
    <w:p>
      <w:pPr>
        <w:autoSpaceDN w:val="0"/>
        <w:autoSpaceDE w:val="0"/>
        <w:widowControl/>
        <w:spacing w:line="264" w:lineRule="exact" w:before="264" w:after="0"/>
        <w:ind w:left="0" w:right="0" w:firstLine="0"/>
        <w:jc w:val="left"/>
      </w:pPr>
      <w:r>
        <w:t>The words began to flow, not as carefully constructed verses, but as a raw, unfiltered outpouring of emotion. It was a cathartic release, a shedding of the weight I had carried for so long. The poem, which I titled "Unspoken Words," emerged from the depths of my being, a testament to the power of self-expression:</w:t>
      </w:r>
    </w:p>
    <w:p>
      <w:pPr>
        <w:autoSpaceDN w:val="0"/>
        <w:autoSpaceDE w:val="0"/>
        <w:widowControl/>
        <w:spacing w:line="264" w:lineRule="exact" w:before="264" w:after="0"/>
        <w:ind w:left="0" w:right="3456" w:firstLine="0"/>
        <w:jc w:val="left"/>
      </w:pPr>
      <w:r>
        <w:t xml:space="preserve">The silence screamed, a stifled cry, </w:t>
        <w:br/>
        <w:t xml:space="preserve">A captive voice, beneath the sky. </w:t>
        <w:br/>
        <w:t xml:space="preserve">Years of whispers, buried deep, </w:t>
        <w:br/>
        <w:t>Secrets held, that I would keep.</w:t>
      </w:r>
    </w:p>
    <w:p>
      <w:pPr>
        <w:autoSpaceDN w:val="0"/>
        <w:autoSpaceDE w:val="0"/>
        <w:widowControl/>
        <w:spacing w:line="264" w:lineRule="exact" w:before="264" w:after="0"/>
        <w:ind w:left="0" w:right="3312" w:firstLine="0"/>
        <w:jc w:val="left"/>
      </w:pPr>
      <w:r>
        <w:t>But walls crumble, foundations shift, As truth emerges, a healing gift.</w:t>
      </w:r>
    </w:p>
    <w:p>
      <w:pPr>
        <w:autoSpaceDN w:val="0"/>
        <w:autoSpaceDE w:val="0"/>
        <w:widowControl/>
        <w:spacing w:line="264" w:lineRule="exact" w:before="58" w:after="0"/>
        <w:ind w:left="0" w:right="3168" w:firstLine="0"/>
        <w:jc w:val="left"/>
      </w:pPr>
      <w:r>
        <w:t>The broken fragments, start to mend, A new beginning, to transcend.</w:t>
      </w:r>
    </w:p>
    <w:p>
      <w:pPr>
        <w:autoSpaceDN w:val="0"/>
        <w:autoSpaceDE w:val="0"/>
        <w:widowControl/>
        <w:spacing w:line="264" w:lineRule="exact" w:before="264" w:after="0"/>
        <w:ind w:left="0" w:right="3168" w:firstLine="0"/>
        <w:jc w:val="left"/>
      </w:pPr>
      <w:r>
        <w:t>The words unbound, a torrent's force, A cleansing storm, a changing course. No longer shackled, by fear's embrace, I find my voice, in this sacred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600" w:firstLine="0"/>
        <w:jc w:val="left"/>
      </w:pPr>
      <w:r>
        <w:t xml:space="preserve">The pain remains, a fading scar, </w:t>
        <w:br/>
        <w:t>A testament to battles far.</w:t>
      </w:r>
    </w:p>
    <w:p>
      <w:pPr>
        <w:autoSpaceDN w:val="0"/>
        <w:autoSpaceDE w:val="0"/>
        <w:widowControl/>
        <w:spacing w:line="264" w:lineRule="exact" w:before="60" w:after="0"/>
        <w:ind w:left="0" w:right="3024" w:firstLine="0"/>
        <w:jc w:val="left"/>
      </w:pPr>
      <w:r>
        <w:t>But strength is born, from deepest night, A phoenix rising, into the light.</w:t>
      </w:r>
    </w:p>
    <w:p>
      <w:pPr>
        <w:autoSpaceDN w:val="0"/>
        <w:autoSpaceDE w:val="0"/>
        <w:widowControl/>
        <w:spacing w:line="264" w:lineRule="exact" w:before="264" w:after="0"/>
        <w:ind w:left="0" w:right="3312" w:firstLine="0"/>
        <w:jc w:val="left"/>
      </w:pPr>
      <w:r>
        <w:t xml:space="preserve">So let the words, cascade and flow, </w:t>
        <w:br/>
        <w:t xml:space="preserve">Unleash the truth, let feelings show. </w:t>
        <w:br/>
        <w:t xml:space="preserve">For in this speaking, I find release, </w:t>
        <w:br/>
        <w:t>A path to healing, a sweet peace.</w:t>
      </w:r>
    </w:p>
    <w:p>
      <w:pPr>
        <w:autoSpaceDN w:val="0"/>
        <w:autoSpaceDE w:val="0"/>
        <w:widowControl/>
        <w:spacing w:line="264" w:lineRule="exact" w:before="264" w:after="0"/>
        <w:ind w:left="0" w:right="0" w:firstLine="0"/>
        <w:jc w:val="left"/>
      </w:pPr>
      <w:r>
        <w:t xml:space="preserve">This poem wasn’t just about the past; it was about the present, the present moment of empowerment. It was about the freedom I experienced in finally being able to articulate the pain, the anger, the betrayal, and yes, the eventual healing. Each line was a step forward, a </w:t>
        <w:br/>
        <w:t>declaration of independence, a reclaiming of my own narrative. It was a raw, vulnerable outpouring, but there was also a strength, a resilience woven into the fabric of the words.</w:t>
      </w:r>
    </w:p>
    <w:p>
      <w:pPr>
        <w:autoSpaceDN w:val="0"/>
        <w:autoSpaceDE w:val="0"/>
        <w:widowControl/>
        <w:spacing w:line="264" w:lineRule="exact" w:before="264" w:after="0"/>
        <w:ind w:left="0" w:right="0" w:firstLine="0"/>
        <w:jc w:val="left"/>
      </w:pPr>
      <w:r>
        <w:t xml:space="preserve">As the sun dipped below the horizon, painting the sky in hues of orange and purple, I experienced a sense of profound peace. The garden, once a place of solace and quiet contemplation, had become a stage for my truth. It was more than just a physical space; it was a </w:t>
        <w:br/>
        <w:t xml:space="preserve">metaphor for my inner world, a place where I could nurture my growth, where I could unearth the strength I never knew I </w:t>
        <w:br/>
        <w:t>possessed.</w:t>
      </w:r>
    </w:p>
    <w:p>
      <w:pPr>
        <w:autoSpaceDN w:val="0"/>
        <w:autoSpaceDE w:val="0"/>
        <w:widowControl/>
        <w:spacing w:line="264" w:lineRule="exact" w:before="264" w:after="0"/>
        <w:ind w:left="0" w:right="0" w:firstLine="0"/>
        <w:jc w:val="left"/>
      </w:pPr>
      <w:r>
        <w:t xml:space="preserve">The act of writing wasn't just about crafting beautiful verses. It was about excavating the buried emotions, confronting the ghosts of the past, and finding the courage to move forward. It was about </w:t>
        <w:br/>
        <w:t>weaving together the threads of my experience, creating a tapestry of strength and resilience, a testament to the human spirit's capacity to endure, to heal, to triumph.</w:t>
      </w:r>
    </w:p>
    <w:p>
      <w:pPr>
        <w:autoSpaceDN w:val="0"/>
        <w:autoSpaceDE w:val="0"/>
        <w:widowControl/>
        <w:spacing w:line="264" w:lineRule="exact" w:before="266" w:after="0"/>
        <w:ind w:left="0" w:right="0" w:firstLine="0"/>
        <w:jc w:val="left"/>
      </w:pPr>
      <w:r>
        <w:t xml:space="preserve">The next day, I shared my poem with Sookie. It experienced both terrifying and exhilarating. The vulnerability felt immense, exposing parts of myself I had kept hidden for far too long. Sookie’s reaction, </w:t>
        <w:br/>
        <w:t>however, was profoundly supportive. Her eyes, usually sparkling with mischief, held a depth of understanding, a quiet empathy that mirrored my own journey. She witnessed not just the pain, but the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strength that had emerged from it.</w:t>
      </w:r>
    </w:p>
    <w:p>
      <w:pPr>
        <w:autoSpaceDN w:val="0"/>
        <w:autoSpaceDE w:val="0"/>
        <w:widowControl/>
        <w:spacing w:line="264" w:lineRule="exact" w:before="266" w:after="0"/>
        <w:ind w:left="0" w:right="0" w:firstLine="0"/>
        <w:jc w:val="left"/>
      </w:pPr>
      <w:r>
        <w:t>Her feedback was insightful, gentle, encouraging. She pointed out the raw emotion that infused each line, the vivid imagery that painted a picture of my experience. She recognized the progression from vulnerability to empowerment, the quiet triumph that lay at the heart of the poem. Her words were a validation, a confirmation that my truth was worth sharing, that my voice deserved to be detected.</w:t>
      </w:r>
    </w:p>
    <w:p>
      <w:pPr>
        <w:autoSpaceDN w:val="0"/>
        <w:autoSpaceDE w:val="0"/>
        <w:widowControl/>
        <w:spacing w:line="264" w:lineRule="exact" w:before="264" w:after="0"/>
        <w:ind w:left="0" w:right="0" w:firstLine="0"/>
        <w:jc w:val="left"/>
      </w:pPr>
      <w:r>
        <w:t xml:space="preserve">With newfound courage, I began to share my work with others. Each reading was an act of bravery, a stepping out of the shadows and into the light. The initial fear was quickly overshadowed by the sense of connection, the feeling of shared experience. The </w:t>
        <w:br/>
        <w:t>audiences, diverse in background and experience, found common ground in the universal themes of pain, resilience, and the search for self-discovery.</w:t>
      </w:r>
    </w:p>
    <w:p>
      <w:pPr>
        <w:autoSpaceDN w:val="0"/>
        <w:autoSpaceDE w:val="0"/>
        <w:widowControl/>
        <w:spacing w:line="264" w:lineRule="exact" w:before="264" w:after="0"/>
        <w:ind w:left="0" w:right="0" w:firstLine="0"/>
        <w:jc w:val="left"/>
      </w:pPr>
      <w:r>
        <w:t>The poems resonated with others who had experienced heartbreak, betrayal, and loss. Their responses affirmed the importance of my work, validating my experience and reminding me that I was not alone. My vulnerability became a bridge, connecting me to others who had traveled similar paths. I realized that in sharing my truth, I was not only liberating myself but also creating a space for others to find their own voices.</w:t>
      </w:r>
    </w:p>
    <w:p>
      <w:pPr>
        <w:autoSpaceDN w:val="0"/>
        <w:autoSpaceDE w:val="0"/>
        <w:widowControl/>
        <w:spacing w:line="264" w:lineRule="exact" w:before="264" w:after="0"/>
        <w:ind w:left="0" w:right="0" w:firstLine="0"/>
        <w:jc w:val="left"/>
      </w:pPr>
      <w:r>
        <w:t>The journey had not been easy. There were days when doubt crept in, days when the shadows of the past threatened to overwhelm me.</w:t>
      </w:r>
    </w:p>
    <w:p>
      <w:pPr>
        <w:autoSpaceDN w:val="0"/>
        <w:autoSpaceDE w:val="0"/>
        <w:widowControl/>
        <w:spacing w:line="264" w:lineRule="exact" w:before="58" w:after="0"/>
        <w:ind w:left="0" w:right="144" w:firstLine="0"/>
        <w:jc w:val="left"/>
      </w:pPr>
      <w:r>
        <w:t>There were moments when I questioned the value of my work, wondering if my voice truly mattered. But each time, I found the strength to return to the garden, to the sanctuary of my writing, to the supportive embrace of my friends.</w:t>
      </w:r>
    </w:p>
    <w:p>
      <w:pPr>
        <w:autoSpaceDN w:val="0"/>
        <w:autoSpaceDE w:val="0"/>
        <w:widowControl/>
        <w:spacing w:line="264" w:lineRule="exact" w:before="266" w:after="0"/>
        <w:ind w:left="0" w:right="0" w:firstLine="0"/>
        <w:jc w:val="left"/>
      </w:pPr>
      <w:r>
        <w:t xml:space="preserve">Each setback became a stepping stone, each challenge an </w:t>
        <w:br/>
        <w:t>opportunity to grow stronger, more resilient, more authentic. The act of writing became not just a means of self-expression, but a form of self-discovery, a path towards healing, a testament to the power of human resilience.</w:t>
      </w:r>
    </w:p>
    <w:p>
      <w:pPr>
        <w:autoSpaceDN w:val="0"/>
        <w:autoSpaceDE w:val="0"/>
        <w:widowControl/>
        <w:spacing w:line="324" w:lineRule="exact" w:before="204" w:after="0"/>
        <w:ind w:left="0" w:right="0" w:firstLine="0"/>
        <w:jc w:val="left"/>
      </w:pPr>
      <w:r>
        <w:t>My journey had taken me from a place of silence and fear to one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self-expression and empowerment. The truth I had spoken wasn't a single statement but a continuous process, a dynamic unfolding of experiences and emotions. It was a narrative still being written, a story that would continue to evolve as I continued to grow, to heal, to learn, to live. And with each poem, with each shared experience, my voice grew stronger, clearer, more authentic. My voice, my truth, was finally free. The world, once a source of pain and fear, now experienced open, inviting, full of possibilities. And maybe, just maybe, someday, the lingering shadows would fade completely, replaced by the unwavering light of self-acceptance, self-love, and unyielding self-belief. But for now, the simple act of speaking my truth was enough. It was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Experiences</w:t>
      </w:r>
    </w:p>
    <w:p>
      <w:pPr>
        <w:autoSpaceDN w:val="0"/>
        <w:autoSpaceDE w:val="0"/>
        <w:widowControl/>
        <w:spacing w:line="264" w:lineRule="exact" w:before="286" w:after="0"/>
        <w:ind w:left="0" w:right="0" w:firstLine="0"/>
        <w:jc w:val="left"/>
      </w:pPr>
      <w:r>
        <w:t xml:space="preserve">The open mic night at the community center experienced less like a </w:t>
        <w:br/>
        <w:t xml:space="preserve">performance and more like a confession. The air hung thick with anticipation, a nervous energy buzzing beneath the surface. I clutched my worn copy of my poems, the pages crinkling in my sweaty hands. My heart hammered against my ribs, a frantic </w:t>
        <w:br/>
        <w:t>drumbeat against the quiet murmur of the crowd. Sharing my work publicly felt like walking a tightrope, a precarious balancing act between vulnerability and bravery. But the fear, while palpable, was overshadowed by a deeper need – a need to connect, to be understood, to find solace in shared experience.</w:t>
      </w:r>
    </w:p>
    <w:p>
      <w:pPr>
        <w:autoSpaceDN w:val="0"/>
        <w:autoSpaceDE w:val="0"/>
        <w:widowControl/>
        <w:spacing w:line="264" w:lineRule="exact" w:before="266" w:after="0"/>
        <w:ind w:left="0" w:right="0" w:firstLine="0"/>
        <w:jc w:val="left"/>
      </w:pPr>
      <w:r>
        <w:t>The first few readings were a blur, a wash of voices and emotions. I listened, captivated, to stories of heartbreak, betrayal, and loss. Each poem, each spoken word, was a testament to the resilience of the human spirit, a beacon of hope in the darkness. There was a young woman who shared her struggle with anxiety, her words painting a vivid picture of her internal turmoil, her vulnerability laying bare for all to see. A man, weathered and worn, spoke of the loss of his wife, his voice cracking with emotion as he recounted their love story. A teenager, shy and hesitant, read a poem about the challenges of navigating adolescence, her words capturing the awkwardness, the insecurity, the yearning for acceptance.</w:t>
      </w:r>
    </w:p>
    <w:p>
      <w:pPr>
        <w:autoSpaceDN w:val="0"/>
        <w:autoSpaceDE w:val="0"/>
        <w:widowControl/>
        <w:spacing w:line="264" w:lineRule="exact" w:before="264" w:after="0"/>
        <w:ind w:left="0" w:right="0" w:firstLine="0"/>
        <w:jc w:val="left"/>
      </w:pPr>
      <w:r>
        <w:t xml:space="preserve">Each story resonated with a deep, visceral truth. They were </w:t>
        <w:br/>
        <w:t xml:space="preserve">narratives woven from the threads of our shared humanity, a </w:t>
        <w:br/>
        <w:t>tapestry of pain and triumph, of vulnerability and strength. These were not just poems; they were confessions, confessions whispered into the hushed silence of the room, confessions that transcended individual experiences to become a collective lament, a shared song of resilience.</w:t>
      </w:r>
    </w:p>
    <w:p>
      <w:pPr>
        <w:autoSpaceDN w:val="0"/>
        <w:autoSpaceDE w:val="0"/>
        <w:widowControl/>
        <w:spacing w:line="264" w:lineRule="exact" w:before="264" w:after="0"/>
        <w:ind w:left="0" w:right="0" w:firstLine="0"/>
        <w:jc w:val="left"/>
      </w:pPr>
      <w:r>
        <w:t xml:space="preserve">And then it was my turn. I stepped onto the small stage, the </w:t>
        <w:br/>
        <w:t>spotlight suddenly feeling intensely bright. The hushed silence of the room seemed to amplify the thump-thump-thump of my heart. I appeared out at the faces, a sea of expectant eyes, and took a deep breath. The poem I chose, “Echoes of the Heart,” experienced strangely appropriate for this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880" w:firstLine="0"/>
        <w:jc w:val="left"/>
      </w:pPr>
      <w:r>
        <w:t>The heart remembers, a fractured echo, Of laughter shared, and promises broken.</w:t>
      </w:r>
    </w:p>
    <w:p>
      <w:pPr>
        <w:autoSpaceDN w:val="0"/>
        <w:autoSpaceDE w:val="0"/>
        <w:widowControl/>
        <w:spacing w:line="264" w:lineRule="exact" w:before="60" w:after="0"/>
        <w:ind w:left="0" w:right="3312" w:firstLine="0"/>
        <w:jc w:val="center"/>
      </w:pPr>
      <w:r>
        <w:t xml:space="preserve">A melody lingers, a bittersweet song, </w:t>
        <w:br/>
        <w:t>Of love lost, where once it belonged.</w:t>
      </w:r>
    </w:p>
    <w:p>
      <w:pPr>
        <w:autoSpaceDN w:val="0"/>
        <w:autoSpaceDE w:val="0"/>
        <w:widowControl/>
        <w:spacing w:line="264" w:lineRule="exact" w:before="264" w:after="0"/>
        <w:ind w:left="0" w:right="2880" w:firstLine="0"/>
        <w:jc w:val="left"/>
      </w:pPr>
      <w:r>
        <w:t>The silence whispers, a haunting refrain, Of tears unshed, and lingering pain.</w:t>
      </w:r>
    </w:p>
    <w:p>
      <w:pPr>
        <w:autoSpaceDN w:val="0"/>
        <w:autoSpaceDE w:val="0"/>
        <w:widowControl/>
        <w:spacing w:line="264" w:lineRule="exact" w:before="60" w:after="0"/>
        <w:ind w:left="0" w:right="3024" w:firstLine="0"/>
        <w:jc w:val="left"/>
      </w:pPr>
      <w:r>
        <w:t>But dawn breaks through, a gentle light, Chasing shadows, into the night.</w:t>
      </w:r>
    </w:p>
    <w:p>
      <w:pPr>
        <w:autoSpaceDN w:val="0"/>
        <w:autoSpaceDE w:val="0"/>
        <w:widowControl/>
        <w:spacing w:line="264" w:lineRule="exact" w:before="264" w:after="0"/>
        <w:ind w:left="0" w:right="3168" w:firstLine="0"/>
        <w:jc w:val="left"/>
      </w:pPr>
      <w:r>
        <w:t>And in the stillness, a new voice calls, A chorus rises, answering the falls. For in the sharing, we find release, A healing touch, a sweet embrace.</w:t>
      </w:r>
    </w:p>
    <w:p>
      <w:pPr>
        <w:autoSpaceDN w:val="0"/>
        <w:autoSpaceDE w:val="0"/>
        <w:widowControl/>
        <w:spacing w:line="264" w:lineRule="exact" w:before="264" w:after="0"/>
        <w:ind w:left="0" w:right="3024" w:firstLine="0"/>
        <w:jc w:val="left"/>
      </w:pPr>
      <w:r>
        <w:t>No longer alone, in this journey's plight, We walk together, into the light.</w:t>
      </w:r>
    </w:p>
    <w:p>
      <w:pPr>
        <w:autoSpaceDN w:val="0"/>
        <w:autoSpaceDE w:val="0"/>
        <w:widowControl/>
        <w:spacing w:line="264" w:lineRule="exact" w:before="60" w:after="0"/>
        <w:ind w:left="0" w:right="2880" w:firstLine="0"/>
        <w:jc w:val="left"/>
      </w:pPr>
      <w:r>
        <w:t xml:space="preserve">The echoes fade, as voices blend, </w:t>
        <w:br/>
        <w:t>A testament of hope, that knows no end.</w:t>
      </w:r>
    </w:p>
    <w:p>
      <w:pPr>
        <w:autoSpaceDN w:val="0"/>
        <w:autoSpaceDE w:val="0"/>
        <w:widowControl/>
        <w:spacing w:line="264" w:lineRule="exact" w:before="264" w:after="0"/>
        <w:ind w:left="0" w:right="0" w:firstLine="0"/>
        <w:jc w:val="left"/>
      </w:pPr>
      <w:r>
        <w:t>As I read the poem, I experienced a sense of release. It wasn't just the words I was sharing; it was the very essence of my being, the raw truth of my journey. The emotion poured forth, unfiltered, uncontained. My voice, initially trembling, grew stronger with each line, each stanza a step towards healing, towards self-acceptance.</w:t>
      </w:r>
    </w:p>
    <w:p>
      <w:pPr>
        <w:autoSpaceDN w:val="0"/>
        <w:autoSpaceDE w:val="0"/>
        <w:widowControl/>
        <w:spacing w:line="264" w:lineRule="exact" w:before="264" w:after="0"/>
        <w:ind w:left="0" w:right="0" w:firstLine="0"/>
        <w:jc w:val="left"/>
      </w:pPr>
      <w:r>
        <w:t xml:space="preserve">When I finished, the silence hung heavy in the air for a moment, before erupting into thunderous applause. It wasn't just the </w:t>
        <w:br/>
        <w:t>applause; it was the look in people's eyes – the understanding, the empathy, the shared experience. It was the feeling of connection, the feeling of belonging. I had bared my soul, and in doing so, I had found a community, a network of support, a refuge in the midst of the storm.</w:t>
      </w:r>
    </w:p>
    <w:p>
      <w:pPr>
        <w:autoSpaceDN w:val="0"/>
        <w:autoSpaceDE w:val="0"/>
        <w:widowControl/>
        <w:spacing w:line="264" w:lineRule="exact" w:before="264" w:after="0"/>
        <w:ind w:left="0" w:right="0" w:firstLine="0"/>
        <w:jc w:val="left"/>
      </w:pPr>
      <w:r>
        <w:t>After the reading, people came up to me, sharing their own stories, their own struggles. They thanked me, not just for my poem, but for my vulnerability, for giving them permission to share their own pain, their own truth. It was a powerful exchange, a mutual healing, a testament to the transformative power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center"/>
      </w:pPr>
      <w:r>
        <w:t>One woman, her eyes glistening with tears, shared her own story of heartbreak, of betrayal, of the slow, painstaking process of healing.</w:t>
      </w:r>
    </w:p>
    <w:p>
      <w:pPr>
        <w:autoSpaceDN w:val="0"/>
        <w:autoSpaceDE w:val="0"/>
        <w:widowControl/>
        <w:spacing w:line="264" w:lineRule="exact" w:before="60" w:after="0"/>
        <w:ind w:left="0" w:right="0" w:firstLine="0"/>
        <w:jc w:val="left"/>
      </w:pPr>
      <w:r>
        <w:t>Her words resonated deeply with my own experiences, forging a connection that transcended words. We talked for a long time, sharing our pain, our struggles, our hopes for the future. It experienced like a sacred space, a sanctuary of shared vulnerability.</w:t>
      </w:r>
    </w:p>
    <w:p>
      <w:pPr>
        <w:autoSpaceDN w:val="0"/>
        <w:autoSpaceDE w:val="0"/>
        <w:widowControl/>
        <w:spacing w:line="264" w:lineRule="exact" w:before="264" w:after="0"/>
        <w:ind w:left="0" w:right="0" w:firstLine="0"/>
        <w:jc w:val="left"/>
      </w:pPr>
      <w:r>
        <w:t xml:space="preserve">Another man, a seasoned writer himself, offered me words of encouragement and support. He witnessed the raw emotion in my poems, the vulnerability, the power. He recognized the honesty, the </w:t>
        <w:br/>
        <w:t>authenticity, the beauty of my voice. His validation was invaluable, a confirmation that my experiences, my struggles, my pain, were worth sharing.</w:t>
      </w:r>
    </w:p>
    <w:p>
      <w:pPr>
        <w:autoSpaceDN w:val="0"/>
        <w:autoSpaceDE w:val="0"/>
        <w:widowControl/>
        <w:spacing w:line="264" w:lineRule="exact" w:before="264" w:after="0"/>
        <w:ind w:left="0" w:right="0" w:firstLine="0"/>
        <w:jc w:val="left"/>
      </w:pPr>
      <w:r>
        <w:t xml:space="preserve">The night ended, but the connections lingered, a comforting </w:t>
        <w:br/>
        <w:t>warmth spreading through me. I left the community center feeling lighter, more hopeful, more connected. The act of sharing my work had been more than just a performance; it had been a journey of healing, a step towards self-acceptance, a testament to the power of shared experience.</w:t>
      </w:r>
    </w:p>
    <w:p>
      <w:pPr>
        <w:autoSpaceDN w:val="0"/>
        <w:autoSpaceDE w:val="0"/>
        <w:widowControl/>
        <w:spacing w:line="264" w:lineRule="exact" w:before="264" w:after="0"/>
        <w:ind w:left="0" w:right="0" w:firstLine="0"/>
        <w:jc w:val="left"/>
      </w:pPr>
      <w:r>
        <w:t>The days that followed were a whirlwind of emails, messages, and comments from people who had connected with my work. Their words were a balm to my soul, affirming the value of my writing, the importance of sharing my story. I realized that my pain, far from being a burden, had become a bridge, connecting me to others who had traveled similar paths.</w:t>
      </w:r>
    </w:p>
    <w:p>
      <w:pPr>
        <w:autoSpaceDN w:val="0"/>
        <w:autoSpaceDE w:val="0"/>
        <w:widowControl/>
        <w:spacing w:line="264" w:lineRule="exact" w:before="264" w:after="0"/>
        <w:ind w:left="0" w:right="0" w:firstLine="0"/>
        <w:jc w:val="left"/>
      </w:pPr>
      <w:r>
        <w:t>I began to receive invitations to read at other events, larger venues, more prestigious occasions. Each reading was a new challenge, a new opportunity to connect, to share, to heal. Each performance became a step further in my healing journey; the fears and doubts gradually dissipated as the sheer power of connection and shared experience became a powerful current carrying me forward. The fear of judgment was still there, but it was less overpowering, less paralyzing. It was a reminder of the past, but it no longer dictated my present or future. Instead, it became a catalyst for greater courage, a motivation to continue speaking my truth. Each new audience became a new opportunity to build bridges of empathy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center"/>
      </w:pPr>
      <w:r>
        <w:t>and shared experience, expanding the reach and impact of my work, helping others find strength in their own vulnerabilities.</w:t>
      </w:r>
    </w:p>
    <w:p>
      <w:pPr>
        <w:autoSpaceDN w:val="0"/>
        <w:autoSpaceDE w:val="0"/>
        <w:widowControl/>
        <w:spacing w:line="264" w:lineRule="exact" w:before="264" w:after="0"/>
        <w:ind w:left="0" w:right="144" w:firstLine="0"/>
        <w:jc w:val="left"/>
      </w:pPr>
      <w:r>
        <w:t>The process of sharing my work wasn't always easy. There were moments of doubt, times when the shadows of the past threatened to consume me. But each time, I found strength in the support of my community, in the connections I had made, in the knowledge that my voice mattered, that my stories resonated with others.</w:t>
      </w:r>
    </w:p>
    <w:p>
      <w:pPr>
        <w:autoSpaceDN w:val="0"/>
        <w:autoSpaceDE w:val="0"/>
        <w:widowControl/>
        <w:spacing w:line="264" w:lineRule="exact" w:before="264" w:after="0"/>
        <w:ind w:left="0" w:right="0" w:firstLine="0"/>
        <w:jc w:val="left"/>
      </w:pPr>
      <w:r>
        <w:t xml:space="preserve">The journey from pain to empowerment wasn't linear. It was a winding path, filled with setbacks and triumphs, with moments of darkness and flashes of light. But with each poem, with each shared experience, I grew stronger, more confident, more authentic. My voice, once stifled, now sang with a powerful resonance, a </w:t>
        <w:br/>
        <w:t xml:space="preserve">testament to the resilience of the human spirit, a beacon of hope in a world often shrouded in darkness. The pain remains, a faded scar, a reminder of battles fought and won. But from that pain, </w:t>
        <w:br/>
        <w:t xml:space="preserve">something beautiful emerged, a testament to the human spirit’s incredible capacity for healing, growth, and the relentless pursuit of self-discovery. My voice, once silent, was now a powerful force, a catalyst for connection, a beacon of hope, a testament to the </w:t>
        <w:br/>
        <w:t>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Advocating for Self</w:t>
      </w:r>
    </w:p>
    <w:p>
      <w:pPr>
        <w:autoSpaceDN w:val="0"/>
        <w:autoSpaceDE w:val="0"/>
        <w:widowControl/>
        <w:spacing w:line="324" w:lineRule="exact" w:before="226" w:after="0"/>
        <w:ind w:left="0" w:right="0" w:firstLine="0"/>
        <w:jc w:val="left"/>
      </w:pPr>
      <w:r>
        <w:t>The open mic night had been a turning point, a watershed moment.</w:t>
      </w:r>
    </w:p>
    <w:p>
      <w:pPr>
        <w:autoSpaceDN w:val="0"/>
        <w:autoSpaceDE w:val="0"/>
        <w:widowControl/>
        <w:spacing w:line="264" w:lineRule="exact" w:before="58" w:after="0"/>
        <w:ind w:left="0" w:right="0" w:firstLine="0"/>
        <w:jc w:val="left"/>
      </w:pPr>
      <w:r>
        <w:t xml:space="preserve">It wasn’t just the applause, the validation, the newfound sense of community. It was the realization that my voice, once a trembling whisper lost in the echoing chambers of my own heart, could resonate, could connect, could inspire. It was a power I hadn’t known I possessed, a strength I hadn't experienced until I'd laid my </w:t>
        <w:br/>
        <w:t xml:space="preserve">vulnerability bare. And with that newfound strength came a </w:t>
        <w:br/>
        <w:t>burning desire – a desire to use my voice, not just to share my pain, but to advocate for myself, and for others who had traveled similar paths.</w:t>
      </w:r>
    </w:p>
    <w:p>
      <w:pPr>
        <w:autoSpaceDN w:val="0"/>
        <w:autoSpaceDE w:val="0"/>
        <w:widowControl/>
        <w:spacing w:line="264" w:lineRule="exact" w:before="266" w:after="0"/>
        <w:ind w:left="0" w:right="0" w:firstLine="0"/>
        <w:jc w:val="left"/>
      </w:pPr>
      <w:r>
        <w:t>The next few months were a whirlwind of activity. I continued to perform, each reading a step further into the light, each audience a new opportunity to connect, to share, to inspire. But something deeper was stirring within me, something beyond the personal catharsis of sharing my own story. I experienced a growing urge to use my voice to advocate, to fight for change, to make a difference in the world.</w:t>
      </w:r>
    </w:p>
    <w:p>
      <w:pPr>
        <w:autoSpaceDN w:val="0"/>
        <w:autoSpaceDE w:val="0"/>
        <w:widowControl/>
        <w:spacing w:line="264" w:lineRule="exact" w:before="264" w:after="0"/>
        <w:ind w:left="0" w:right="0" w:firstLine="0"/>
        <w:jc w:val="left"/>
      </w:pPr>
      <w:r>
        <w:t xml:space="preserve">It began subtly. I started to write poems that weren’t just about my personal experiences, but about the injustices I witnessed around me – the systemic inequalities, the societal pressures, the crushing weight of expectation. Poems about the voiceless, the marginalized, the </w:t>
        <w:br/>
        <w:t xml:space="preserve">forgotten. Poems that spoke of hope, of resilience, of the </w:t>
        <w:br/>
        <w:t>unwavering human spirit.</w:t>
      </w:r>
    </w:p>
    <w:p>
      <w:pPr>
        <w:autoSpaceDN w:val="0"/>
        <w:autoSpaceDE w:val="0"/>
        <w:widowControl/>
        <w:spacing w:line="264" w:lineRule="exact" w:before="264" w:after="0"/>
        <w:ind w:left="0" w:right="0" w:firstLine="0"/>
        <w:jc w:val="left"/>
      </w:pPr>
      <w:r>
        <w:t xml:space="preserve">My poems started appearing in small literary magazines, then larger ones. Soon, I was invited to speak at rallies, at protests, at </w:t>
        <w:br/>
        <w:t xml:space="preserve">conferences. The stage wasn't just a place to share my poetry </w:t>
        <w:br/>
        <w:t>anymore; it had become a platform, a pulpit from which I could amplify the voices of others, a space where I could fight for the changes I believed in.</w:t>
      </w:r>
    </w:p>
    <w:p>
      <w:pPr>
        <w:autoSpaceDN w:val="0"/>
        <w:autoSpaceDE w:val="0"/>
        <w:widowControl/>
        <w:spacing w:line="322" w:lineRule="exact" w:before="206" w:after="0"/>
        <w:ind w:left="0" w:right="0" w:firstLine="0"/>
        <w:jc w:val="left"/>
      </w:pPr>
      <w:r>
        <w:t>One such event was a rally for victims of domestic violence.</w:t>
      </w:r>
    </w:p>
    <w:p>
      <w:pPr>
        <w:autoSpaceDN w:val="0"/>
        <w:autoSpaceDE w:val="0"/>
        <w:widowControl/>
        <w:spacing w:line="264" w:lineRule="exact" w:before="58" w:after="0"/>
        <w:ind w:left="0" w:right="0" w:firstLine="0"/>
        <w:jc w:val="left"/>
      </w:pPr>
      <w:r>
        <w:t>Standing on that stage, facing a sea of faces etched with pain, anger, and resilience, I.  experienced a profound sense of purpose. my poems, raw and visceral, resonated deeply with the crowd, creating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shared space of vulnerability and strength. I read a new poem, "Unsilenced," that captured the essence of the struggle:</w:t>
      </w:r>
    </w:p>
    <w:p>
      <w:pPr>
        <w:autoSpaceDN w:val="0"/>
        <w:autoSpaceDE w:val="0"/>
        <w:widowControl/>
        <w:spacing w:line="264" w:lineRule="exact" w:before="264" w:after="0"/>
        <w:ind w:left="0" w:right="3168" w:firstLine="0"/>
        <w:jc w:val="center"/>
      </w:pPr>
      <w:r>
        <w:t>The silence screams, a muffled sound, A captive heart, on hallowed ground.</w:t>
      </w:r>
    </w:p>
    <w:p>
      <w:pPr>
        <w:autoSpaceDN w:val="0"/>
        <w:autoSpaceDE w:val="0"/>
        <w:widowControl/>
        <w:spacing w:line="264" w:lineRule="exact" w:before="60" w:after="0"/>
        <w:ind w:left="0" w:right="3600" w:firstLine="0"/>
        <w:jc w:val="left"/>
      </w:pPr>
      <w:r>
        <w:t xml:space="preserve">Invisible chains, binding the soul, </w:t>
        <w:br/>
        <w:t>A broken spirit, beyond control.</w:t>
      </w:r>
    </w:p>
    <w:p>
      <w:pPr>
        <w:autoSpaceDN w:val="0"/>
        <w:autoSpaceDE w:val="0"/>
        <w:widowControl/>
        <w:spacing w:line="264" w:lineRule="exact" w:before="264" w:after="0"/>
        <w:ind w:left="0" w:right="3168" w:firstLine="0"/>
        <w:jc w:val="left"/>
      </w:pPr>
      <w:r>
        <w:t xml:space="preserve">But whispers rise, a fragile thread, </w:t>
        <w:br/>
        <w:t>Of strength and courage, bravely bred.</w:t>
      </w:r>
    </w:p>
    <w:p>
      <w:pPr>
        <w:autoSpaceDN w:val="0"/>
        <w:autoSpaceDE w:val="0"/>
        <w:widowControl/>
        <w:spacing w:line="264" w:lineRule="exact" w:before="60" w:after="0"/>
        <w:ind w:left="0" w:right="3312" w:firstLine="0"/>
        <w:jc w:val="left"/>
      </w:pPr>
      <w:r>
        <w:t xml:space="preserve">A flickering flame, in darkest night, </w:t>
        <w:br/>
        <w:t>Igniting hope, with burning light.</w:t>
      </w:r>
    </w:p>
    <w:p>
      <w:pPr>
        <w:autoSpaceDN w:val="0"/>
        <w:autoSpaceDE w:val="0"/>
        <w:widowControl/>
        <w:spacing w:line="264" w:lineRule="exact" w:before="264" w:after="0"/>
        <w:ind w:left="0" w:right="2880" w:firstLine="0"/>
        <w:jc w:val="left"/>
      </w:pPr>
      <w:r>
        <w:t xml:space="preserve">We break the chains, with voices strong, Uniting hearts, where we belong. </w:t>
        <w:br/>
        <w:t xml:space="preserve">No longer silent, no longer bound, </w:t>
        <w:br/>
        <w:t>Our voices rise, a healing sound.</w:t>
      </w:r>
    </w:p>
    <w:p>
      <w:pPr>
        <w:autoSpaceDN w:val="0"/>
        <w:autoSpaceDE w:val="0"/>
        <w:widowControl/>
        <w:spacing w:line="264" w:lineRule="exact" w:before="264" w:after="0"/>
        <w:ind w:left="0" w:right="3024" w:firstLine="0"/>
        <w:jc w:val="left"/>
      </w:pPr>
      <w:r>
        <w:t xml:space="preserve">We stand as one, a mighty force, </w:t>
        <w:br/>
        <w:t>Shattering silence, charting our course.</w:t>
      </w:r>
    </w:p>
    <w:p>
      <w:pPr>
        <w:autoSpaceDN w:val="0"/>
        <w:autoSpaceDE w:val="0"/>
        <w:widowControl/>
        <w:spacing w:line="264" w:lineRule="exact" w:before="58" w:after="0"/>
        <w:ind w:left="0" w:right="3168" w:firstLine="0"/>
        <w:jc w:val="left"/>
      </w:pPr>
      <w:r>
        <w:t>Together we rise, a symphony bold, Our stories shared, our truths unfold.</w:t>
      </w:r>
    </w:p>
    <w:p>
      <w:pPr>
        <w:autoSpaceDN w:val="0"/>
        <w:autoSpaceDE w:val="0"/>
        <w:widowControl/>
        <w:spacing w:line="264" w:lineRule="exact" w:before="264" w:after="0"/>
        <w:ind w:left="0" w:right="0" w:firstLine="0"/>
        <w:jc w:val="left"/>
      </w:pPr>
      <w:r>
        <w:t>The response was electric. The crowd chanted, cheered, and wept. After the reading, women approached me, their faces etched with a mixture of relief and hope. They thanked me for giving voice to their pain, for validating their experiences, for offering a path to healing. It was an incredibly powerful moment – a moment of shared catharsis, of collective empowerment.</w:t>
      </w:r>
    </w:p>
    <w:p>
      <w:pPr>
        <w:autoSpaceDN w:val="0"/>
        <w:autoSpaceDE w:val="0"/>
        <w:widowControl/>
        <w:spacing w:line="264" w:lineRule="exact" w:before="264" w:after="0"/>
        <w:ind w:left="0" w:right="0" w:firstLine="0"/>
        <w:jc w:val="left"/>
      </w:pPr>
      <w:r>
        <w:t xml:space="preserve">This experience solidified my commitment to advocacy. I wasn't just a poet anymore; I was a voice for the voiceless, a champion for the marginalized. I started collaborating with local organizations, volunteering my time, using my platform to raise awareness, and to inspire action. I organized poetry workshops for survivors of </w:t>
        <w:br/>
        <w:t>domestic violence, creating a safe space for them to express their emotions, to find their own voices, and to share their stories.</w:t>
      </w:r>
    </w:p>
    <w:p>
      <w:pPr>
        <w:autoSpaceDN w:val="0"/>
        <w:autoSpaceDE w:val="0"/>
        <w:widowControl/>
        <w:spacing w:line="264" w:lineRule="exact" w:before="264" w:after="0"/>
        <w:ind w:left="0" w:right="144" w:firstLine="0"/>
        <w:jc w:val="left"/>
      </w:pPr>
      <w:r>
        <w:t>I also began to focus my writing on social issues. I wrote about the challenges faced by refugees, the struggles of the homeless,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systemic inequalities that perpetuate poverty and injustice. I wrote about environmental destruction, about the climate crisis, about the need for social justice.</w:t>
      </w:r>
    </w:p>
    <w:p>
      <w:pPr>
        <w:autoSpaceDN w:val="0"/>
        <w:autoSpaceDE w:val="0"/>
        <w:widowControl/>
        <w:spacing w:line="264" w:lineRule="exact" w:before="264" w:after="0"/>
        <w:ind w:left="0" w:right="0" w:firstLine="0"/>
        <w:jc w:val="left"/>
      </w:pPr>
      <w:r>
        <w:t xml:space="preserve">My work gained traction. I was interviewed on radio and television, featured in newspapers and magazines. My poems began to appear in anthologies, my voice echoing across the country, and sometimes beyond. The more I spoke out, the stronger my voice grew. It was a powerful feedback loop – the more I used my platform for </w:t>
        <w:br/>
        <w:t>advocacy, the more opportunities arose to further amplify my message. The more I connected with others, the more fuel I found to fight for what I believed in.</w:t>
      </w:r>
    </w:p>
    <w:p>
      <w:pPr>
        <w:autoSpaceDN w:val="0"/>
        <w:autoSpaceDE w:val="0"/>
        <w:widowControl/>
        <w:spacing w:line="264" w:lineRule="exact" w:before="264" w:after="0"/>
        <w:ind w:left="0" w:right="0" w:firstLine="0"/>
        <w:jc w:val="left"/>
      </w:pPr>
      <w:r>
        <w:t xml:space="preserve">My advocacy extended beyond my writing. I joined boards of organizations dedicated to social change, collaborating with other activists, strategizing and working towards concrete change. I used my voice in meetings, in political forums, in community </w:t>
        <w:br/>
        <w:t>discussions. I learned the art of negotiation, compromise, and collaboration – skills that were as essential to effective advocacy as the power of my poems.</w:t>
      </w:r>
    </w:p>
    <w:p>
      <w:pPr>
        <w:autoSpaceDN w:val="0"/>
        <w:autoSpaceDE w:val="0"/>
        <w:widowControl/>
        <w:spacing w:line="264" w:lineRule="exact" w:before="264" w:after="0"/>
        <w:ind w:left="0" w:right="144" w:firstLine="0"/>
        <w:jc w:val="left"/>
      </w:pPr>
      <w:r>
        <w:t>There were setbacks, of course. Moments of discouragement, times when the weight of the world experienced too heavy to bear. There were critics who questioned my methods, my motives, my effectiveness. There were times when I questioned myself, when doubt crept in, whispering insidious lies about my capabilities, the impact of my work. But I persevered, fueled by the belief in the power of my voice, the strength of my convictions, and the profound gratitude I felt for the support of my community.</w:t>
      </w:r>
    </w:p>
    <w:p>
      <w:pPr>
        <w:autoSpaceDN w:val="0"/>
        <w:autoSpaceDE w:val="0"/>
        <w:widowControl/>
        <w:spacing w:line="264" w:lineRule="exact" w:before="264" w:after="0"/>
        <w:ind w:left="0" w:right="0" w:firstLine="0"/>
        <w:jc w:val="left"/>
      </w:pPr>
      <w:r>
        <w:t xml:space="preserve">The journey wasn't easy. It demanded courage, resilience, and a unwavering commitment to the cause. But it was also incredibly rewarding. I found a deeper sense of purpose, a profound </w:t>
        <w:br/>
        <w:t>connection to the world around me, and an unshakeable belief in the transformative power of the human spirit. The pain I had once carried, the heartbreak that had shaped my early work, had been transmuted into a force for good, a catalyst for change, a beacon of hope in a world often shrouded in darkness.</w:t>
      </w:r>
    </w:p>
    <w:p>
      <w:pPr>
        <w:autoSpaceDN w:val="0"/>
        <w:autoSpaceDE w:val="0"/>
        <w:widowControl/>
        <w:spacing w:line="324" w:lineRule="exact" w:before="204" w:after="0"/>
        <w:ind w:left="0" w:right="0" w:firstLine="0"/>
        <w:jc w:val="left"/>
      </w:pPr>
      <w:r>
        <w:t>My voice, once a fragile whisper, had become a powerful roar,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the resilience of the human spirit, a symbol of hope and change. It was a voice that was not only mine, but the voice of countless others who had found strength in its resonance, a shared song of hope and empowerment, a chorus of change echoing across the world. And in that chorus, I found not only my own voice, but my purpose, my strength, and my place in the world. The journey from heartbreak to advocacy had been long and arduous, but it had led me to a place of profound meaning, a place where I could use my pain, my experience, and my voice to make a difference, to inspire others, and to leave a lasting legacy of hope and resilience.</w:t>
      </w:r>
    </w:p>
    <w:p>
      <w:pPr>
        <w:autoSpaceDN w:val="0"/>
        <w:autoSpaceDE w:val="0"/>
        <w:widowControl/>
        <w:spacing w:line="264" w:lineRule="exact" w:before="60" w:after="0"/>
        <w:ind w:left="0" w:right="144" w:firstLine="0"/>
        <w:jc w:val="left"/>
      </w:pPr>
      <w:r>
        <w:t>And that, I realized, was a victory greater than any I could have imagined. It was a victory that transcended the personal, a victory that belonged to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Others</w:t>
      </w:r>
    </w:p>
    <w:p>
      <w:pPr>
        <w:autoSpaceDN w:val="0"/>
        <w:autoSpaceDE w:val="0"/>
        <w:widowControl/>
        <w:spacing w:line="324" w:lineRule="exact" w:before="226" w:after="0"/>
        <w:ind w:left="0" w:right="0" w:firstLine="0"/>
        <w:jc w:val="left"/>
      </w:pPr>
      <w:r>
        <w:t>The air in the community center hummed with a nervous energy.</w:t>
      </w:r>
    </w:p>
    <w:p>
      <w:pPr>
        <w:autoSpaceDN w:val="0"/>
        <w:autoSpaceDE w:val="0"/>
        <w:widowControl/>
        <w:spacing w:line="264" w:lineRule="exact" w:before="58" w:after="0"/>
        <w:ind w:left="0" w:right="0" w:firstLine="0"/>
        <w:jc w:val="left"/>
      </w:pPr>
      <w:r>
        <w:t xml:space="preserve">Rows of chairs faced a small stage, bathed in the warm glow of strategically placed lamps. This wasn't a glamorous venue; the peeling paint and slightly worn carpet spoke volumes about its history of service, its dedication to the community. But tonight, it experienced charged, alive with a potent mix of anticipation and </w:t>
        <w:br/>
        <w:t>vulnerability. This was "Open Hearts, Open Voices," a workshop I'd organized for survivors of domestic abuse, and the palpable tension in the room was a testament to both the pain they carried and the hope they clung to.</w:t>
      </w:r>
    </w:p>
    <w:p>
      <w:pPr>
        <w:autoSpaceDN w:val="0"/>
        <w:autoSpaceDE w:val="0"/>
        <w:widowControl/>
        <w:spacing w:line="264" w:lineRule="exact" w:before="266" w:after="0"/>
        <w:ind w:left="0" w:right="0" w:firstLine="0"/>
        <w:jc w:val="left"/>
      </w:pPr>
      <w:r>
        <w:t>My own story, the one I’d poured into poems that had resonated with thousands, was now a seed I hoped to plant in the fertile ground of their experiences. I wasn't here to preach or lecture. I was here to share, to listen, to connect. I wanted them to know they weren't alone, that their stories deserved to be detected, their voices deserved to be amplified. I wanted them to find their own power, their own strength, their own voices.</w:t>
      </w:r>
    </w:p>
    <w:p>
      <w:pPr>
        <w:autoSpaceDN w:val="0"/>
        <w:autoSpaceDE w:val="0"/>
        <w:widowControl/>
        <w:spacing w:line="264" w:lineRule="exact" w:before="264" w:after="0"/>
        <w:ind w:left="0" w:right="0" w:firstLine="0"/>
        <w:jc w:val="left"/>
      </w:pPr>
      <w:r>
        <w:t>I began the workshop by simply sharing my own journey. Not the polished, performance-ready version I delivered on larger stages, but a more intimate, raw telling of my struggles, my heartbreak, my descent into darkness, and ultimately, my ascent into the light. I spoke of the suffocating silence, the fear that kept my voice trapped inside, the shame that threatened to consume me. And I spoke of the slow, agonizing process of finding my voice, of claiming my strength, of daring to believe in myself.</w:t>
      </w:r>
    </w:p>
    <w:p>
      <w:pPr>
        <w:autoSpaceDN w:val="0"/>
        <w:autoSpaceDE w:val="0"/>
        <w:widowControl/>
        <w:spacing w:line="264" w:lineRule="exact" w:before="264" w:after="0"/>
        <w:ind w:left="0" w:right="0" w:firstLine="0"/>
        <w:jc w:val="left"/>
      </w:pPr>
      <w:r>
        <w:t xml:space="preserve">The silence in the room was profound, a heavy blanket woven with unspoken pain and a hesitant hope. I witnessed their faces – faces etched with stories of their own, stories of betrayal, of violence, of </w:t>
        <w:br/>
        <w:t xml:space="preserve">survival. Some eyes were filled with tears, others with a guarded skepticism, and some with a spark of recognition, a flicker of understanding. I paused, allowing the weight of our shared </w:t>
        <w:br/>
        <w:t>experience to settle, before continuing.</w:t>
      </w:r>
    </w:p>
    <w:p>
      <w:pPr>
        <w:autoSpaceDN w:val="0"/>
        <w:autoSpaceDE w:val="0"/>
        <w:widowControl/>
        <w:spacing w:line="322" w:lineRule="exact" w:before="206" w:after="0"/>
        <w:ind w:left="0" w:right="0" w:firstLine="0"/>
        <w:jc w:val="center"/>
      </w:pPr>
      <w:r>
        <w:t>"I know what it's like to feel silenced," I said, my voice soft but firm, The weight of those words hung in the air between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"to believe that your voice doesn't matter, that your story is </w:t>
        <w:br/>
        <w:t>insignificant, that your pain is your burden to bear alone. But I'm here to tell you, that's a lie. Your voice matters. Your story matters.</w:t>
      </w:r>
    </w:p>
    <w:p>
      <w:pPr>
        <w:autoSpaceDN w:val="0"/>
        <w:autoSpaceDE w:val="0"/>
        <w:widowControl/>
        <w:spacing w:line="264" w:lineRule="exact" w:before="60" w:after="0"/>
        <w:ind w:left="0" w:right="432" w:firstLine="0"/>
        <w:jc w:val="left"/>
      </w:pPr>
      <w:r>
        <w:t>Your pain is a testament to your strength, your resilience, your incredible power to survive."</w:t>
      </w:r>
    </w:p>
    <w:p>
      <w:pPr>
        <w:autoSpaceDN w:val="0"/>
        <w:autoSpaceDE w:val="0"/>
        <w:widowControl/>
        <w:spacing w:line="264" w:lineRule="exact" w:before="264" w:after="0"/>
        <w:ind w:left="0" w:right="0" w:firstLine="0"/>
        <w:jc w:val="left"/>
      </w:pPr>
      <w:r>
        <w:t xml:space="preserve">Then, I introduced them to the process of writing poetry as a means of self-expression and healing. We didn't focus on perfect rhyme schemes or intricate metaphors. We focused on honesty, on </w:t>
        <w:br/>
        <w:t>vulnerability, on letting the words flow freely from the heart. We began with simple exercises, free-writing prompts designed to help them tap into their emotions, to explore their experiences, to give voice to the stories they had kept hidden for too long.</w:t>
      </w:r>
    </w:p>
    <w:p>
      <w:pPr>
        <w:autoSpaceDN w:val="0"/>
        <w:autoSpaceDE w:val="0"/>
        <w:widowControl/>
        <w:spacing w:line="264" w:lineRule="exact" w:before="264" w:after="0"/>
        <w:ind w:left="0" w:right="0" w:firstLine="0"/>
        <w:jc w:val="left"/>
      </w:pPr>
      <w:r>
        <w:t xml:space="preserve">As they wrote, I moved amongst them, offering gentle </w:t>
        <w:br/>
        <w:t>encouragement, a quiet word of support. The air in the room shifted, transforming from tension to a fragile, hopeful intimacy. Tears flowed freely, but there were also smiles, moments of shared laughter, even tentative expressions of joy. The act of writing, of giving form to their pain, was proving to be a powerful act of healing.</w:t>
      </w:r>
    </w:p>
    <w:p>
      <w:pPr>
        <w:autoSpaceDN w:val="0"/>
        <w:autoSpaceDE w:val="0"/>
        <w:widowControl/>
        <w:spacing w:line="264" w:lineRule="exact" w:before="264" w:after="0"/>
        <w:ind w:left="0" w:right="0" w:firstLine="0"/>
        <w:jc w:val="left"/>
      </w:pPr>
      <w:r>
        <w:t xml:space="preserve">Over the next few weeks, the workshop transformed into something more than a simple writing class. It became a community, a </w:t>
        <w:br/>
        <w:t>sanctuary where they could share their stories, support each other, and find strength in their shared experiences. We read each other's poems, offering words of encouragement, understanding, and validation. We talked about the challenges they faced, the obstacles they were overcoming, and the dreams they were holding onto.</w:t>
      </w:r>
    </w:p>
    <w:p>
      <w:pPr>
        <w:autoSpaceDN w:val="0"/>
        <w:autoSpaceDE w:val="0"/>
        <w:widowControl/>
        <w:spacing w:line="264" w:lineRule="exact" w:before="264" w:after="0"/>
        <w:ind w:left="0" w:right="0" w:firstLine="0"/>
        <w:jc w:val="left"/>
      </w:pPr>
      <w:r>
        <w:t xml:space="preserve">One woman, Sarah, who had been particularly quiet at the </w:t>
        <w:br/>
        <w:t>beginning, shared a poem that brought many of us to tears. It spoke of the crushing weight of her husband’s abuse, the fear she had lived with for years, and the slow dawning realization that she deserved better.</w:t>
      </w:r>
    </w:p>
    <w:p>
      <w:pPr>
        <w:autoSpaceDN w:val="0"/>
        <w:autoSpaceDE w:val="0"/>
        <w:widowControl/>
        <w:spacing w:line="264" w:lineRule="exact" w:before="264" w:after="0"/>
        <w:ind w:left="0" w:right="144" w:firstLine="0"/>
        <w:jc w:val="left"/>
      </w:pPr>
      <w:r>
        <w:t>Another woman, Maria, wrote a poem about the strength she discovered within herself, the newfound sense of self-worth that had allowed her to leave her abusive partner and begin to rebuild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poems were raw, vulnerable, and intensely personal. Yet, they were also powerful, moving, and deeply inspiring. Each poem was a testament to the resilience of the human spirit, a beacon of hope in the face of adversity. The workshop became a space where their stories, once trapped in the silence of fear and shame, found their voice, their power, their liberation.</w:t>
      </w:r>
    </w:p>
    <w:p>
      <w:pPr>
        <w:autoSpaceDN w:val="0"/>
        <w:autoSpaceDE w:val="0"/>
        <w:widowControl/>
        <w:spacing w:line="264" w:lineRule="exact" w:before="264" w:after="0"/>
        <w:ind w:left="0" w:right="0" w:firstLine="0"/>
        <w:jc w:val="left"/>
      </w:pPr>
      <w:r>
        <w:t>The culmination of the workshop was a small, intimate reading. Not a grand stage performance, but a simple gathering of the women, where they could share their poems with each other, and with me. The emotion in the room was palpable. Tears flowed freely, hugs were exchanged, and a quiet sense of camaraderie filled the space.</w:t>
      </w:r>
    </w:p>
    <w:p>
      <w:pPr>
        <w:autoSpaceDN w:val="0"/>
        <w:autoSpaceDE w:val="0"/>
        <w:widowControl/>
        <w:spacing w:line="264" w:lineRule="exact" w:before="60" w:after="0"/>
        <w:ind w:left="0" w:right="432" w:firstLine="0"/>
        <w:jc w:val="left"/>
      </w:pPr>
      <w:r>
        <w:t>They found their voices, and in finding their voices, they found their strength, their resilience, and their power.</w:t>
      </w:r>
    </w:p>
    <w:p>
      <w:pPr>
        <w:autoSpaceDN w:val="0"/>
        <w:autoSpaceDE w:val="0"/>
        <w:widowControl/>
        <w:spacing w:line="264" w:lineRule="exact" w:before="264" w:after="0"/>
        <w:ind w:left="0" w:right="0" w:firstLine="0"/>
        <w:jc w:val="left"/>
      </w:pPr>
      <w:r>
        <w:t>That night, watching them stand tall, their voices echoing with newfound strength and confidence, I realized the true impact of my work. It wasn't just about my poems, my platform, or my advocacy. It was about empowering others to find their own voices, their own strengths, their own stories. It was about creating a space where their pain could be transformed into power, their vulnerability into strength, and their silence into a resounding chorus of resilience.</w:t>
      </w:r>
    </w:p>
    <w:p>
      <w:pPr>
        <w:autoSpaceDN w:val="0"/>
        <w:autoSpaceDE w:val="0"/>
        <w:widowControl/>
        <w:spacing w:line="264" w:lineRule="exact" w:before="264" w:after="0"/>
        <w:ind w:left="0" w:right="0" w:firstLine="0"/>
        <w:jc w:val="left"/>
      </w:pPr>
      <w:r>
        <w:t xml:space="preserve">The journey from heartbreak to advocacy had led me to a place of profound meaning. It hadn’t been about revenge, but about </w:t>
        <w:br/>
        <w:t xml:space="preserve">redemption – both for myself and for those who had shared their stories with me. I had found not just a voice, but a purpose, a mission. And the knowledge that my experience could serve as a catalyst for healing, for change, for empowerment in others lives, was a greater victory than any personal triumph I could have </w:t>
        <w:br/>
        <w:t xml:space="preserve">imagined. It was, ultimately, the truest form of resilience I had ever known. The raw emotion, the shared experiences, the </w:t>
        <w:br/>
        <w:t>transformation from vulnerability to empowerment – it all served as a testament to the incredible power of the human spirit, a power that resided within each of us, waiting to be discovered, nurtured, and unleashed. And that, I knew, was a journey worth taking, a story worth sharing, a legacy worth leaving behind.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Strength</w:t>
      </w:r>
    </w:p>
    <w:p>
      <w:pPr>
        <w:autoSpaceDN w:val="0"/>
        <w:autoSpaceDE w:val="0"/>
        <w:widowControl/>
        <w:spacing w:line="264" w:lineRule="exact" w:before="286" w:after="0"/>
        <w:ind w:left="0" w:right="0" w:firstLine="0"/>
        <w:jc w:val="left"/>
      </w:pPr>
      <w:r>
        <w:t>The old oak tree stood sentinel, its gnarled branches reaching towards the sky like supplicating arms. Its leaves, once vibrant green, now rustled with the muted hues of autumn, mirroring the bittersweet ache in my heart. This was my grandmother's favorite spot, a quiet corner of the sprawling family estate where she’d often sit, lost in thought, her weathered hands clasped around a steaming mug of tea. It was here, beneath the watchful gaze of the ancient oak, that I experienced closest to her, to the strength she had embodied, the legacy she had left behind.</w:t>
      </w:r>
    </w:p>
    <w:p>
      <w:pPr>
        <w:autoSpaceDN w:val="0"/>
        <w:autoSpaceDE w:val="0"/>
        <w:widowControl/>
        <w:spacing w:line="264" w:lineRule="exact" w:before="264" w:after="0"/>
        <w:ind w:left="0" w:right="0" w:firstLine="0"/>
        <w:jc w:val="left"/>
      </w:pPr>
      <w:r>
        <w:t xml:space="preserve">Years after her passing, I returned to the estate, not just as a visitor, but as a pilgrim, making a pilgrimage to a place steeped in </w:t>
        <w:br/>
        <w:t>memories, in echoes of laughter and whispers of sorrow. The house itself experienced different now, quieter, somehow, yet still resonating with the vibrant energy of a life well-lived. Dust motes danced in the sunbeams that slanted through the tall windows, illuminating the faded photographs on the mantlepiece – snapshots of a life filled with joy, hardship, and an unwavering spirit.</w:t>
      </w:r>
    </w:p>
    <w:p>
      <w:pPr>
        <w:autoSpaceDN w:val="0"/>
        <w:autoSpaceDE w:val="0"/>
        <w:widowControl/>
        <w:spacing w:line="264" w:lineRule="exact" w:before="264" w:after="0"/>
        <w:ind w:left="0" w:right="0" w:firstLine="0"/>
        <w:jc w:val="left"/>
      </w:pPr>
      <w:r>
        <w:t xml:space="preserve">My grandmother, Sookie, hadn’t been a woman who easily </w:t>
        <w:br/>
        <w:t xml:space="preserve">succumbed to adversity. She had faced more than her fair share of challenges, yet she had always emerged stronger, her spirit </w:t>
        <w:br/>
        <w:t xml:space="preserve">undimmed, her resolve unshaken. She was a woman who </w:t>
        <w:br/>
        <w:t>understood the delicate dance between vulnerability and strength, a woman who knew that true resilience wasn’t about avoiding pain, but about navigating it, learning from it, and emerging transformed.</w:t>
      </w:r>
    </w:p>
    <w:p>
      <w:pPr>
        <w:autoSpaceDN w:val="0"/>
        <w:autoSpaceDE w:val="0"/>
        <w:widowControl/>
        <w:spacing w:line="264" w:lineRule="exact" w:before="60" w:after="0"/>
        <w:ind w:left="0" w:right="144" w:firstLine="0"/>
        <w:jc w:val="left"/>
      </w:pPr>
      <w:r>
        <w:t xml:space="preserve">Her life was a tapestry woven with threads of hardship and </w:t>
        <w:br/>
        <w:t>triumph, a testament to the incredible capacity of the human spirit to endure, to adapt, and to overcome.</w:t>
      </w:r>
    </w:p>
    <w:p>
      <w:pPr>
        <w:autoSpaceDN w:val="0"/>
        <w:autoSpaceDE w:val="0"/>
        <w:widowControl/>
        <w:spacing w:line="264" w:lineRule="exact" w:before="264" w:after="0"/>
        <w:ind w:left="0" w:right="0" w:firstLine="0"/>
        <w:jc w:val="left"/>
      </w:pPr>
      <w:r>
        <w:t>I spent days poring over her old journals, her handwriting a spidery script that spoke of a life lived with passion and purpose. Her words, filled with both despair and hope, painted a vivid picture of a woman who had known both profound heartbreak and profound joy. I discovered poems tucked between the pages, verses she had scribbled down in moments of quiet reflection, poems that spoke of love lost, of dreams deferred, of battles fought and won. Her poetry,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much like her life, was raw, honest, and deeply moving. It wasn’t polished or perfect; it was authentic, reflecting the messy beauty of human experience.</w:t>
      </w:r>
    </w:p>
    <w:p>
      <w:pPr>
        <w:autoSpaceDN w:val="0"/>
        <w:autoSpaceDE w:val="0"/>
        <w:widowControl/>
        <w:spacing w:line="264" w:lineRule="exact" w:before="264" w:after="0"/>
        <w:ind w:left="0" w:right="0" w:firstLine="0"/>
        <w:jc w:val="left"/>
      </w:pPr>
      <w:r>
        <w:t>In one poem, I found a reflection of her own journey through grief, a grief she had channeled into a force of creation, into an act of self-discovery, a poem that spoke of the strength that blossoms from sorrow's ashes. The words resonated deeply within me, echoing my own experiences, my own struggles, my own hard-won resilience.</w:t>
      </w:r>
    </w:p>
    <w:p>
      <w:pPr>
        <w:autoSpaceDN w:val="0"/>
        <w:autoSpaceDE w:val="0"/>
        <w:widowControl/>
        <w:spacing w:line="264" w:lineRule="exact" w:before="264" w:after="0"/>
        <w:ind w:left="0" w:right="0" w:firstLine="0"/>
        <w:jc w:val="left"/>
      </w:pPr>
      <w:r>
        <w:t xml:space="preserve">Her legacy wasn’t just about the stories she told, but about the strength she embodied, the courage she possessed, and the </w:t>
        <w:br/>
        <w:t xml:space="preserve">compassion she extended to others. It was in the quiet acts of kindness, the unwavering support she offered, the unwavering belief she had in the power of the human spirit. She never </w:t>
        <w:br/>
        <w:t>preached; she lived. Her actions spoke volumes. She taught me, without words, the profound truth that even in the darkest of times, there is always light to be found, always strength to be discovered, always hope to be nurtured.</w:t>
      </w:r>
    </w:p>
    <w:p>
      <w:pPr>
        <w:autoSpaceDN w:val="0"/>
        <w:autoSpaceDE w:val="0"/>
        <w:widowControl/>
        <w:spacing w:line="264" w:lineRule="exact" w:before="264" w:after="0"/>
        <w:ind w:left="0" w:right="0" w:firstLine="0"/>
        <w:jc w:val="left"/>
      </w:pPr>
      <w:r>
        <w:t>As I sat beneath the oak, a wave of emotion washed over me. Grief, yes, but also gratitude, pride, and a profound sense of purpose. My grandmother's legacy wasn’t just a collection of memories; it was a living testament to the power of resilience, a beacon of hope that shone brightly in the face of adversity. Her influence extended beyond her own life, reaching out to touch the lives of countless others, inspiring them to find their own strength, their own voices, their own paths to healing.</w:t>
      </w:r>
    </w:p>
    <w:p>
      <w:pPr>
        <w:autoSpaceDN w:val="0"/>
        <w:autoSpaceDE w:val="0"/>
        <w:widowControl/>
        <w:spacing w:line="264" w:lineRule="exact" w:before="264" w:after="0"/>
        <w:ind w:left="0" w:right="0" w:firstLine="0"/>
        <w:jc w:val="left"/>
      </w:pPr>
      <w:r>
        <w:t xml:space="preserve">I started to understand that my own journey, my own poems about heartbreak and resilience, were an extension of her legacy, a </w:t>
        <w:br/>
        <w:t>continuation of her story. It was a humbling realization, a sobering awareness of the weight and responsibility of inheriting such a profound legacy. I experienced the pressure, the responsibility to carry on her message, to amplify her voice, to continue the work she had started, and to spread the message that strength isn't about avoiding pain but conquering it. It's about facing our struggles and finding the strength that blossoms from the ashes of our heartbreaks.</w:t>
      </w:r>
    </w:p>
    <w:p>
      <w:pPr>
        <w:autoSpaceDN w:val="0"/>
        <w:autoSpaceDE w:val="0"/>
        <w:widowControl/>
        <w:spacing w:line="324" w:lineRule="exact" w:before="204" w:after="0"/>
        <w:ind w:left="0" w:right="0" w:firstLine="0"/>
        <w:jc w:val="center"/>
      </w:pPr>
      <w:r>
        <w:t>The poems I wrote, the workshops I conducted, the lives I touched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all experienced connected, interwoven, part of a larger narrative, a </w:t>
        <w:br/>
        <w:t xml:space="preserve">tapestry woven with threads of pain and resilience. It was as though my grandmother's spirit was guiding me, whispering </w:t>
        <w:br/>
        <w:t>encouragement, urging me onward, reminding me of the power I possessed, the purpose I served.</w:t>
      </w:r>
    </w:p>
    <w:p>
      <w:pPr>
        <w:autoSpaceDN w:val="0"/>
        <w:autoSpaceDE w:val="0"/>
        <w:widowControl/>
        <w:spacing w:line="264" w:lineRule="exact" w:before="264" w:after="0"/>
        <w:ind w:left="0" w:right="0" w:firstLine="0"/>
        <w:jc w:val="left"/>
      </w:pPr>
      <w:r>
        <w:t>I began to visualize a future where her legacy would extend far beyond the confines of our family, reaching out to touch the lives of future generations. I envisioned a world where her message of strength and resilience would echo through time, inspiring others to find their own voices, to share their stories, to overcome their challenges, and to embrace their vulnerabilities.</w:t>
      </w:r>
    </w:p>
    <w:p>
      <w:pPr>
        <w:autoSpaceDN w:val="0"/>
        <w:autoSpaceDE w:val="0"/>
        <w:widowControl/>
        <w:spacing w:line="264" w:lineRule="exact" w:before="264" w:after="0"/>
        <w:ind w:left="0" w:right="0" w:firstLine="0"/>
        <w:jc w:val="left"/>
      </w:pPr>
      <w:r>
        <w:t>The old oak tree, steadfast and enduring, became a symbol of that vision, a testament to the enduring strength of the human spirit. It represented the enduring legacy of resilience, the passing on of strength from one generation to the next, a timeless message of hope whispered on the wind. And as I stood there, surrounded by the rustling leaves and the gentle murmur of the breeze, I knew that my grandmother's legacy would live on, not just in my memory, but in the hearts and minds of countless others. It would continue, growing stronger, ever reaching for the light and leaving its mark, a legacy of strength etched in the very fabric of life.</w:t>
      </w:r>
    </w:p>
    <w:p>
      <w:pPr>
        <w:autoSpaceDN w:val="0"/>
        <w:autoSpaceDE w:val="0"/>
        <w:widowControl/>
        <w:spacing w:line="264" w:lineRule="exact" w:before="264" w:after="0"/>
        <w:ind w:left="0" w:right="0" w:firstLine="0"/>
        <w:jc w:val="left"/>
      </w:pPr>
      <w:r>
        <w:t>The sun began to dip below the horizon, casting long shadows that stretched across the landscape, painting the sky in shades of orange, purple, and gold. As the last rays of sunlight faded, I experienced a sense of peace settle over me, a sense of purpose, a profound understanding of my role in carrying forward the legacy of strength that had been entrusted to me. It wasn't just my legacy now; it was a shared heritage, a responsibility I embraced with a grateful heart and a renewed determination to continue her inspiring message and legacy to empower those around me. The journey continues, the poems continue to flow, and the strength, I realized, was not just my own, but the accumulated strength of generations, a legacy of resilience passed down through time. And that legacy, I knew with unwavering certainty, would endure. It had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The chipped porcelain mug warmed my hands, the lukewarm tea doing little to soothe the chill that settled deep in my bones. It wasn’t the autumn air, though the wind did bite with a certain icy precision. No, this chill resided within, a lingering frost from a winter of the heart. I sat on the worn wooden porch swing, the rhythmic creak a counterpoint to the frantic rhythm of my own thoughts. Grandma Sookie’s old rocking chair sat empty beside me, a silent invitation to a conversation that could never happen. But the silence, for once, wasn’t deafening. It was… peaceful.</w:t>
      </w:r>
    </w:p>
    <w:p>
      <w:pPr>
        <w:autoSpaceDN w:val="0"/>
        <w:autoSpaceDE w:val="0"/>
        <w:widowControl/>
        <w:spacing w:line="264" w:lineRule="exact" w:before="264" w:after="0"/>
        <w:ind w:left="0" w:right="144" w:firstLine="0"/>
        <w:jc w:val="left"/>
      </w:pPr>
      <w:r>
        <w:t>The garden, usually a riot of color, was now subdued, the vibrant blooms replaced by the muted browns and golds of late autumn. Yet, there was a beauty in this surrender, a quiet acceptance of the natural cycle of life and death. A fallen rose lay on the weathered stone path, its petals scattered, its stem broken. Imperfect. Yet, undeniably beautiful.</w:t>
      </w:r>
    </w:p>
    <w:p>
      <w:pPr>
        <w:autoSpaceDN w:val="0"/>
        <w:autoSpaceDE w:val="0"/>
        <w:widowControl/>
        <w:spacing w:line="264" w:lineRule="exact" w:before="264" w:after="0"/>
        <w:ind w:left="0" w:right="0" w:firstLine="0"/>
        <w:jc w:val="left"/>
      </w:pPr>
      <w:r>
        <w:t>It struck me then, with the force of a sudden revelation: the beauty of imperfection. My poems, raw and bleeding with emotion, were imperfect. They were jagged, uneven, full of pauses and stumbles, much like the life that fueled them. But that was their strength, their authenticity. They weren't polished gems, meticulously crafted and devoid of feeling. They were shards of glass, reflecting the messy, chaotic beauty of my own fractured heart.</w:t>
      </w:r>
    </w:p>
    <w:p>
      <w:pPr>
        <w:autoSpaceDN w:val="0"/>
        <w:autoSpaceDE w:val="0"/>
        <w:widowControl/>
        <w:spacing w:line="264" w:lineRule="exact" w:before="264" w:after="0"/>
        <w:ind w:left="0" w:right="0" w:firstLine="0"/>
        <w:jc w:val="left"/>
      </w:pPr>
      <w:r>
        <w:t>I thought of the countless hours spent trying to mold my words into perfect, symmetrical lines, to erase the vulnerability, to smooth over the raw edges. I’d chased the elusive ideal of poetic perfection, the flawless sonnet, the perfectly-rhymed couplet. I’d tried to hide the cracks, to mask the imperfections, to present a façade of polished composure. But in doing so, I'd stripped my work of its power, its essence, its very soul. It was as if I was trying to tame a wild storm, to bottle lightning. It simply couldn't be done.</w:t>
      </w:r>
    </w:p>
    <w:p>
      <w:pPr>
        <w:autoSpaceDN w:val="0"/>
        <w:autoSpaceDE w:val="0"/>
        <w:widowControl/>
        <w:spacing w:line="264" w:lineRule="exact" w:before="264" w:after="0"/>
        <w:ind w:left="0" w:right="0" w:firstLine="0"/>
        <w:jc w:val="left"/>
      </w:pPr>
      <w:r>
        <w:t>Grandma Sookie’s poems, tucked away in her journals, were a stark contrast. They were messy, unrefined, yet bursting with feeling. They were honest, unfiltered expressions of a life lived fully, a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that embraced both the light and the shadows. She hadn't sought perfection; she had sought authenticity. And in that authenticity, I found a profound beauty.</w:t>
      </w:r>
    </w:p>
    <w:p>
      <w:pPr>
        <w:autoSpaceDN w:val="0"/>
        <w:autoSpaceDE w:val="0"/>
        <w:widowControl/>
        <w:spacing w:line="264" w:lineRule="exact" w:before="264" w:after="0"/>
        <w:ind w:left="0" w:right="0" w:firstLine="0"/>
        <w:jc w:val="left"/>
      </w:pPr>
      <w:r>
        <w:t xml:space="preserve">I remembered a specific poem, a short, almost childlike piece she’d written about a wilted daisy. It wasn’t technically brilliant; the meter was erratic, the rhyme scheme flawed. But the poem captured a profound sense of empathy, a gentle understanding of the </w:t>
        <w:br/>
        <w:t>transient beauty of even the most fragile things. She’d written about the daisy’s drooping head, its faded petals, its imperfect form, yet found a grace in its demise, seeing not an end, but a transformation.</w:t>
      </w:r>
    </w:p>
    <w:p>
      <w:pPr>
        <w:autoSpaceDN w:val="0"/>
        <w:autoSpaceDE w:val="0"/>
        <w:widowControl/>
        <w:spacing w:line="264" w:lineRule="exact" w:before="60" w:after="0"/>
        <w:ind w:left="0" w:right="864" w:firstLine="0"/>
        <w:jc w:val="left"/>
      </w:pPr>
      <w:r>
        <w:t>The daisy’s wilting wasn't a failure, it was merely a shift, a transition into a different state of being.</w:t>
      </w:r>
    </w:p>
    <w:p>
      <w:pPr>
        <w:autoSpaceDN w:val="0"/>
        <w:autoSpaceDE w:val="0"/>
        <w:widowControl/>
        <w:spacing w:line="264" w:lineRule="exact" w:before="264" w:after="0"/>
        <w:ind w:left="0" w:right="0" w:firstLine="0"/>
        <w:jc w:val="left"/>
      </w:pPr>
      <w:r>
        <w:t>It was a mirror to my own journey. My own heart, once vibrant and full of life, had wilted under the weight of heartbreak. I’d tried to force it to bloom again, to restore it to its former glory, but the process experienced forced, unnatural. The pressure to return to what was, to erase the scars, to deny the reality of what had transpired, only created more pain.</w:t>
      </w:r>
    </w:p>
    <w:p>
      <w:pPr>
        <w:autoSpaceDN w:val="0"/>
        <w:autoSpaceDE w:val="0"/>
        <w:widowControl/>
        <w:spacing w:line="264" w:lineRule="exact" w:before="264" w:after="0"/>
        <w:ind w:left="0" w:right="0" w:firstLine="0"/>
        <w:jc w:val="left"/>
      </w:pPr>
      <w:r>
        <w:t xml:space="preserve">The acceptance of imperfection wasn't about resignation. It wasn't about giving up on hope or dreams. It was about a radical shift in perspective, a re-evaluation of what constitutes beauty, what </w:t>
        <w:br/>
        <w:t xml:space="preserve">constitutes success, what constitutes strength. It was about </w:t>
        <w:br/>
        <w:t>embracing the cracks in the pavement as much as the smooth, unbroken surface. It was about seeing the beauty in the weathered wood, the crooked tree, the imperfect rose. It was about recognizing the resilience in my own fractured heart, the strength that bloomed from the ashes of my shattered dreams.</w:t>
      </w:r>
    </w:p>
    <w:p>
      <w:pPr>
        <w:autoSpaceDN w:val="0"/>
        <w:autoSpaceDE w:val="0"/>
        <w:widowControl/>
        <w:spacing w:line="264" w:lineRule="exact" w:before="264" w:after="0"/>
        <w:ind w:left="0" w:right="0" w:firstLine="0"/>
        <w:jc w:val="left"/>
      </w:pPr>
      <w:r>
        <w:t>The wind picked up, rustling the leaves in a mournful whisper. But within that whisper, I detected a new song, a song of acceptance, a song of self-love, a song that celebrated the beauty of the imperfect. I closed my eyes, inhaling the crisp autumn air, the scent of damp earth and decaying leaves. This was my moment of peace, my own quiet corner of acceptance.</w:t>
      </w:r>
    </w:p>
    <w:p>
      <w:pPr>
        <w:autoSpaceDN w:val="0"/>
        <w:autoSpaceDE w:val="0"/>
        <w:widowControl/>
        <w:spacing w:line="264" w:lineRule="exact" w:before="264" w:after="0"/>
        <w:ind w:left="0" w:right="432" w:firstLine="0"/>
        <w:jc w:val="left"/>
      </w:pPr>
      <w:r>
        <w:t>I began to see my own life, my own poems, not as a series of failures, but as a testament to my resilience, to my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growth, to my ability to transform pain into something beautiful. The scars were part of the story, not blemishes to be erased. They were proof of battles fought, lessons learned, and a spirit that refused to be broken.</w:t>
      </w:r>
    </w:p>
    <w:p>
      <w:pPr>
        <w:autoSpaceDN w:val="0"/>
        <w:autoSpaceDE w:val="0"/>
        <w:widowControl/>
        <w:spacing w:line="264" w:lineRule="exact" w:before="264" w:after="0"/>
        <w:ind w:left="0" w:right="0" w:firstLine="0"/>
        <w:jc w:val="left"/>
      </w:pPr>
      <w:r>
        <w:t xml:space="preserve">I reached out and touched the cool surface of the chipped porcelain mug. The imperfection, the little chip near the handle, was part of its story, part of its character. It didn’t diminish its beauty; it </w:t>
        <w:br/>
        <w:t>enhanced it, added to its unique charm. It was a reminder that our imperfections, our flaws, our scars are not signs of weakness or failure; they are marks of resilience. They are testimony to our journey, to our experiences, to our growth.</w:t>
      </w:r>
    </w:p>
    <w:p>
      <w:pPr>
        <w:autoSpaceDN w:val="0"/>
        <w:autoSpaceDE w:val="0"/>
        <w:widowControl/>
        <w:spacing w:line="264" w:lineRule="exact" w:before="264" w:after="0"/>
        <w:ind w:left="0" w:right="0" w:firstLine="0"/>
        <w:jc w:val="left"/>
      </w:pPr>
      <w:r>
        <w:t>The setting sun cast long shadows across the garden, painting the landscape in shades of amber and gold. The fading light softened the harsh lines, blending the sharp edges, blurring the boundaries between what was broken and what was whole. In that fading light, I found a profound sense of peace. I no longer witnessed myself as a flawed creation, a work in progress that needed to be fixed. I saw myself as a masterpiece of imperfection, a unique and irreplaceable work of art.</w:t>
      </w:r>
    </w:p>
    <w:p>
      <w:pPr>
        <w:autoSpaceDN w:val="0"/>
        <w:autoSpaceDE w:val="0"/>
        <w:widowControl/>
        <w:spacing w:line="264" w:lineRule="exact" w:before="264" w:after="0"/>
        <w:ind w:left="0" w:right="0" w:firstLine="0"/>
        <w:jc w:val="left"/>
      </w:pPr>
      <w:r>
        <w:t xml:space="preserve">The poems I wrote would never be perfectly formed, flawlessly executed. But they would be authentic, real, vibrant expressions of my experiences. They would be a reflection of the messy, chaotic beauty of human existence, and, most importantly, they would be honest. There would be moments of intense vulnerability, of raw emotion, of uncertainty and doubt. But there would also be </w:t>
        <w:br/>
        <w:t>moments of triumph, of resilience, of hope. And within this duality, within this embrace of both light and darkness, I found my strength.</w:t>
      </w:r>
    </w:p>
    <w:p>
      <w:pPr>
        <w:autoSpaceDN w:val="0"/>
        <w:autoSpaceDE w:val="0"/>
        <w:widowControl/>
        <w:spacing w:line="264" w:lineRule="exact" w:before="264" w:after="0"/>
        <w:ind w:left="0" w:right="144" w:firstLine="0"/>
        <w:jc w:val="left"/>
      </w:pPr>
      <w:r>
        <w:t>My grandmother, Sookie, had shown me the way. Her life, her poems, her spirit, had been a testament to the power of embracing imperfection. She had never tried to hide her scars; she had worn them proudly, as badges of honor. She had found beauty in the cracks, strength in the brokenness, and grace in the imperfection. And now, I was learning to do the same.</w:t>
      </w:r>
    </w:p>
    <w:p>
      <w:pPr>
        <w:autoSpaceDN w:val="0"/>
        <w:autoSpaceDE w:val="0"/>
        <w:widowControl/>
        <w:spacing w:line="264" w:lineRule="exact" w:before="264" w:after="0"/>
        <w:ind w:left="0" w:right="288" w:firstLine="0"/>
        <w:jc w:val="left"/>
      </w:pPr>
      <w:r>
        <w:t>The night deepened, the stars emerged, twinkling like diamonds scattered across the velvet sky. I sat on the porch swing,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rhythmic creak a soothing lullaby. The chill had lifted, replaced by a warmth that radiated from within. It wasn't the warmth of the tea, nor the fading embers of the setting sun. It was the warmth of self-acceptance, the warmth of self-love, the warmth of embracing my own imperfect beauty. And in that moment, I knew that my </w:t>
        <w:br/>
        <w:t>journey, my poems, my life, were not defined by perfection, but by authenticity. By the brave, unwavering, and utterly beautiful, messy reality of who I am.</w:t>
      </w:r>
    </w:p>
    <w:p>
      <w:pPr>
        <w:autoSpaceDN w:val="0"/>
        <w:autoSpaceDE w:val="0"/>
        <w:widowControl/>
        <w:spacing w:line="264" w:lineRule="exact" w:before="264" w:after="0"/>
        <w:ind w:left="0" w:right="0" w:firstLine="0"/>
        <w:jc w:val="left"/>
      </w:pPr>
      <w:r>
        <w:t xml:space="preserve">The next morning, sunlight streamed through the kitchen window, illuminating the dust motes dancing in the air. The chipped </w:t>
        <w:br/>
        <w:t>porcelain mug sat on the table, a silent reminder of the previous evening’s epiphany. I picked it up, feeling its familiar weight in my hand. It experienced lighter now, somehow. Freer.</w:t>
      </w:r>
    </w:p>
    <w:p>
      <w:pPr>
        <w:autoSpaceDN w:val="0"/>
        <w:autoSpaceDE w:val="0"/>
        <w:widowControl/>
        <w:spacing w:line="264" w:lineRule="exact" w:before="264" w:after="0"/>
        <w:ind w:left="0" w:right="0" w:firstLine="0"/>
        <w:jc w:val="left"/>
      </w:pPr>
      <w:r>
        <w:t xml:space="preserve">I started to write, the words flowing effortlessly, unburdened by the pursuit of perfection. I wrote about the fallen rose, its scattered petals, its broken stem, and found beauty in its imperfection. I wrote about the wilted daisy, its drooping head, its faded petals, and discovered grace in its surrender. I wrote about my own heart, its scars, its cracks, and celebrated its resilience. I wrote about the beauty of the imperfect, the strength of vulnerability, and the profound grace in acceptance. And as I wrote, I experienced a sense of peace, a sense of wholeness, a sense of being truly, deeply, and imperfectly myself. My poems became a reflection of this journey, a testament to the power of embracing the beautiful messiness of being human, a celebration of the strength that blossoms from the ashes of our heartbreaks, a song of resilience sung in the key of imperfection. The words flowed, unburdened, free, a testament to the transformative power of self-acceptance, echoing the wisdom of my grandmother, Sookie. Her legacy lived on, not just in the </w:t>
        <w:br/>
        <w:t xml:space="preserve">memories, but in the words I wrote, the life I lived, the spirit I embraced; the spirit of imperfect beauty, resilience, and the </w:t>
        <w:br/>
        <w:t xml:space="preserve">unyielding power of the human heart to heal, to grow, and to overcome. The journey continued, but now, it was a journey </w:t>
        <w:br/>
        <w:t>embraced, a journey celebrated, a journey powered by the strength found in the beauty of imperfection.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old oak tree stood sentinel over the clearing, its branches gnarled and twisted, a testament to the storms it had weathered. I sat beneath it, the rough bark digging into my back, a familiar discomfort that mirrored the unease in my soul. This clearing, hidden deep within the woods bordering Grandma Sookie's </w:t>
        <w:br/>
        <w:t>property, held a particular significance. It was here, years ago, that I’d experienced one of the most profound heartbreaks of my life, a betrayal that had left me reeling, questioning everything I thought I knew about love, trust, and myself.</w:t>
      </w:r>
    </w:p>
    <w:p>
      <w:pPr>
        <w:autoSpaceDN w:val="0"/>
        <w:autoSpaceDE w:val="0"/>
        <w:widowControl/>
        <w:spacing w:line="264" w:lineRule="exact" w:before="264" w:after="0"/>
        <w:ind w:left="0" w:right="144" w:firstLine="0"/>
        <w:jc w:val="left"/>
      </w:pPr>
      <w:r>
        <w:t>The memory of that day still stung, sharp and vivid as a freshly inflicted wound. I remember the way the sunlight had pierced the leaves, creating dappled shadows on the forest floor, a stark contrast to the darkness that had settled in my heart. I remember the hollow ache in my chest, the feeling of betrayal so profound it experienced as if my very soul had been ripped apart. The pain had been unbearable, a relentless tide that threatened to drown me in its depths.</w:t>
      </w:r>
    </w:p>
    <w:p>
      <w:pPr>
        <w:autoSpaceDN w:val="0"/>
        <w:autoSpaceDE w:val="0"/>
        <w:widowControl/>
        <w:spacing w:line="264" w:lineRule="exact" w:before="264" w:after="0"/>
        <w:ind w:left="0" w:right="0" w:firstLine="0"/>
        <w:jc w:val="left"/>
      </w:pPr>
      <w:r>
        <w:t xml:space="preserve">But the clearing wasn't just a repository of pain. It was also a place of profound transformation. It was here, amidst the rustling leaves and the whispering wind, that I began to understand the </w:t>
        <w:br/>
        <w:t xml:space="preserve">importance of self-compassion, the necessity of forgiveness, not just for the other person, but more importantly, for myself. It was here that I started to piece myself back together, shard by shard, </w:t>
        <w:br/>
        <w:t>painstakingly rebuilding my shattered sense of self.</w:t>
      </w:r>
    </w:p>
    <w:p>
      <w:pPr>
        <w:autoSpaceDN w:val="0"/>
        <w:autoSpaceDE w:val="0"/>
        <w:widowControl/>
        <w:spacing w:line="264" w:lineRule="exact" w:before="264" w:after="0"/>
        <w:ind w:left="0" w:right="0" w:firstLine="0"/>
        <w:jc w:val="left"/>
      </w:pPr>
      <w:r>
        <w:t>I'd spent months wallowing in self-pity, blaming myself for the failure of the relationship. I replayed every conversation, every interaction, dissecting each word, each gesture, searching for clues that could explain the inexplicable. I’d crafted elaborate narratives, constructing theories of betrayal and deception that fueled my anger and resentment. I'd even written poems, dark and bitter verses that poured out my pain and anguish, each line a venomous barb aimed at the one who had hurt me. But in the end, these poems, while cathartic in their own way, only served to keep me trapped in a cycle of negativity. They were a prison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making, a self-imposed exile from healing and growth.</w:t>
      </w:r>
    </w:p>
    <w:p>
      <w:pPr>
        <w:autoSpaceDN w:val="0"/>
        <w:autoSpaceDE w:val="0"/>
        <w:widowControl/>
        <w:spacing w:line="264" w:lineRule="exact" w:before="266" w:after="0"/>
        <w:ind w:left="0" w:right="0" w:firstLine="0"/>
        <w:jc w:val="left"/>
      </w:pPr>
      <w:r>
        <w:t>The realization hit me slowly, like the dawning of a new day. The anger, the resentment, the self-blame – they were all consuming me, preventing me from moving on, from finding peace. The poems I’d written, fueled by rage and self-pity, were powerful, but they lacked something vital: a sense of self-acceptance, an understanding of my own role in the situation, a recognition of my own imperfections.</w:t>
      </w:r>
    </w:p>
    <w:p>
      <w:pPr>
        <w:autoSpaceDN w:val="0"/>
        <w:autoSpaceDE w:val="0"/>
        <w:widowControl/>
        <w:spacing w:line="264" w:lineRule="exact" w:before="264" w:after="0"/>
        <w:ind w:left="0" w:right="0" w:firstLine="0"/>
        <w:jc w:val="left"/>
      </w:pPr>
      <w:r>
        <w:t>I had been so focused on the mistakes of others, on the wrongs that had been committed against me, that I had failed to acknowledge my own missteps, my own contributions to the unraveling of the relationship. I had been blinded by pain, unable to see the patterns of my own behavior, the recurring themes of insecurity and self-doubt that had sabotaged my relationships.</w:t>
      </w:r>
    </w:p>
    <w:p>
      <w:pPr>
        <w:autoSpaceDN w:val="0"/>
        <w:autoSpaceDE w:val="0"/>
        <w:widowControl/>
        <w:spacing w:line="264" w:lineRule="exact" w:before="264" w:after="0"/>
        <w:ind w:left="0" w:right="0" w:firstLine="0"/>
        <w:jc w:val="left"/>
      </w:pPr>
      <w:r>
        <w:t xml:space="preserve">In the quiet solitude of the clearing, surrounded by the ancient wisdom of the oak tree, I began to confront my own imperfections. I acknowledged my insecurities, my anxieties, my tendency to seek validation from external sources. I admitted my own mistakes, the times I had been too clingy, too needy, too demanding. I witnessed how my fear of abandonment had driven me to act in ways that </w:t>
        <w:br/>
        <w:t>ultimately pushed the other person away.</w:t>
      </w:r>
    </w:p>
    <w:p>
      <w:pPr>
        <w:autoSpaceDN w:val="0"/>
        <w:autoSpaceDE w:val="0"/>
        <w:widowControl/>
        <w:spacing w:line="264" w:lineRule="exact" w:before="264" w:after="0"/>
        <w:ind w:left="0" w:right="0" w:firstLine="0"/>
        <w:jc w:val="left"/>
      </w:pPr>
      <w:r>
        <w:t xml:space="preserve">This wasn't about self-flagellation or self-loathing. It was about self-awareness, about understanding my own patterns of behavior so that I could break free from destructive cycles. It was about </w:t>
        <w:br/>
        <w:t xml:space="preserve">accepting my imperfections, not as flaws to be erased, but as </w:t>
        <w:br/>
        <w:t>integral parts of my being, as lessons learned, as stepping stones on the path to personal growth.</w:t>
      </w:r>
    </w:p>
    <w:p>
      <w:pPr>
        <w:autoSpaceDN w:val="0"/>
        <w:autoSpaceDE w:val="0"/>
        <w:widowControl/>
        <w:spacing w:line="264" w:lineRule="exact" w:before="264" w:after="0"/>
        <w:ind w:left="0" w:right="0" w:firstLine="0"/>
        <w:jc w:val="left"/>
      </w:pPr>
      <w:r>
        <w:t>The poems I began to write after this realization were different. They were still raw, still emotional, but they were infused with a new sense of self-acceptance, a newfound understanding of human fallibility. They were not just about pain and betrayal; they were about resilience, about forgiveness, about the transformative power of self-awareness. I wrote about the wilting flower, not as a symbol of failure, but as a metaphor for the cyclical nature of life, the ebb and flow of emotions, the beauty of impermanence.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wrote about the gnarled branches of the old oak tree, their twisted forms a testament to the storms they had weathered, their resilience a symbol of my own capacity for growth and healing. I wrote about the dappled sunlight filtering through the leaves, the interplay of light and shadow a representation of the complexities of human experience, the beauty of both light and darkness.</w:t>
      </w:r>
    </w:p>
    <w:p>
      <w:pPr>
        <w:autoSpaceDN w:val="0"/>
        <w:autoSpaceDE w:val="0"/>
        <w:widowControl/>
        <w:spacing w:line="264" w:lineRule="exact" w:before="264" w:after="0"/>
        <w:ind w:left="0" w:right="144" w:firstLine="0"/>
        <w:jc w:val="left"/>
      </w:pPr>
      <w:r>
        <w:t xml:space="preserve">The journey hasn't been easy. There have been setbacks, moments of doubt, times when I’ve stumbled and fallen. But each time I’ve fallen, I’ve gotten back up, stronger, wiser, more self-aware. The clearing, once a place of profound heartbreak, has become a </w:t>
        <w:br/>
        <w:t>sanctuary, a place of reflection, a place where I can connect with my inner strength, a place where I can learn from my mistakes and embrace the beautiful, messy reality of being human. The mistakes haven’t vanished; they remain etched into the fabric of my being.</w:t>
      </w:r>
    </w:p>
    <w:p>
      <w:pPr>
        <w:autoSpaceDN w:val="0"/>
        <w:autoSpaceDE w:val="0"/>
        <w:widowControl/>
        <w:spacing w:line="264" w:lineRule="exact" w:before="60" w:after="0"/>
        <w:ind w:left="0" w:right="0" w:firstLine="0"/>
        <w:jc w:val="left"/>
      </w:pPr>
      <w:r>
        <w:t xml:space="preserve">But they no longer define me. They are simply part of my story, part of the tapestry of my life, woven together with threads of resilience, forgiveness, and the unwavering belief in my capacity for growth and transformation. The poems I now write are a testament to this journey, a celebration of imperfection, a song of resilience sung in the key of self-acceptance, a heartfelt melody echoing in the quiet solitude of the clearing, under the watchful gaze of the old oak tree. The journey continues, but now it is a journey embraced, a journey of self-discovery, a journey powered by the unwavering strength found in the beauty of imperfection. The past remains, a silent teacher, guiding me toward a future illuminated by the </w:t>
        <w:br/>
        <w:t>wisdom gleaned from the lessons learned under the watchful eyes of the old oak tree in the clearing. And as I write, I know that my grandmother, Sookie, would be proud. Her spirit, her resilience, her acceptance of the imperfections of life, lives on in the words I write, in the life I live, in the beautiful, imperfect, and ultimately resilient human being I have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 xml:space="preserve">The wind whispered secrets through the tall grasses, a soft </w:t>
        <w:br/>
        <w:t xml:space="preserve">counterpoint to the pounding of my own heart. I sat on the worn wooden bench overlooking the lake, the water a mirror reflecting a sky the color of bruised plums. This wasn't the secluded clearing, but another sacred space, a place where the boundaries between my inner world and the external landscape blurred, allowing for a vulnerability I hadn't dared to embrace before. The lake, vast and deep, seemed to hold the weight of my unspoken emotions, </w:t>
        <w:br/>
        <w:t>absorbing them, softening their sharp edges.</w:t>
      </w:r>
    </w:p>
    <w:p>
      <w:pPr>
        <w:autoSpaceDN w:val="0"/>
        <w:autoSpaceDE w:val="0"/>
        <w:widowControl/>
        <w:spacing w:line="264" w:lineRule="exact" w:before="264" w:after="0"/>
        <w:ind w:left="0" w:right="0" w:firstLine="0"/>
        <w:jc w:val="left"/>
      </w:pPr>
      <w:r>
        <w:t>For so long, I had constructed walls around my heart, brick by brick, each one cemented with fear and disappointment. I had believed that vulnerability was weakness, a chink in my armor that would be exploited by those who sought to harm me. I had guarded my emotions fiercely, keeping them locked away in a vault where only I possessed the key. But the key, I realized, was rusted and corroded, its mechanism jammed by years of neglect and self-protection.</w:t>
      </w:r>
    </w:p>
    <w:p>
      <w:pPr>
        <w:autoSpaceDN w:val="0"/>
        <w:autoSpaceDE w:val="0"/>
        <w:widowControl/>
        <w:spacing w:line="264" w:lineRule="exact" w:before="264" w:after="0"/>
        <w:ind w:left="0" w:right="0" w:firstLine="0"/>
        <w:jc w:val="left"/>
      </w:pPr>
      <w:r>
        <w:t xml:space="preserve">The poems I had written earlier, those fiery indictments of betrayal, were the product of this rigid self-defense. They were sharp, </w:t>
        <w:br/>
        <w:t>precise, and full of venom, but they lacked the warmth of human connection, the messy, beautiful complexity of shared experience.</w:t>
      </w:r>
    </w:p>
    <w:p>
      <w:pPr>
        <w:autoSpaceDN w:val="0"/>
        <w:autoSpaceDE w:val="0"/>
        <w:widowControl/>
        <w:spacing w:line="264" w:lineRule="exact" w:before="60" w:after="0"/>
        <w:ind w:left="0" w:right="144" w:firstLine="0"/>
        <w:jc w:val="left"/>
      </w:pPr>
      <w:r>
        <w:t>They were lonely poems, born of isolation and fueled by self-righteous anger. They were performances of pain, carefully crafted to shield the raw, exposed nerve endings beneath.</w:t>
      </w:r>
    </w:p>
    <w:p>
      <w:pPr>
        <w:autoSpaceDN w:val="0"/>
        <w:autoSpaceDE w:val="0"/>
        <w:widowControl/>
        <w:spacing w:line="264" w:lineRule="exact" w:before="264" w:after="0"/>
        <w:ind w:left="0" w:right="0" w:firstLine="0"/>
        <w:jc w:val="left"/>
      </w:pPr>
      <w:r>
        <w:t xml:space="preserve">But in the quiet solitude of this lakeside bench, a new </w:t>
        <w:br/>
        <w:t>understanding began to dawn. Vulnerability, I realized, wasn't weakness; it was courage. It was the willingness to expose oneself, to risk rejection, to be seen for who you truly are, flaws and all. It was the opposite of self-protection; it was self-acceptance, a radical embrace of one's imperfections.</w:t>
      </w:r>
    </w:p>
    <w:p>
      <w:pPr>
        <w:autoSpaceDN w:val="0"/>
        <w:autoSpaceDE w:val="0"/>
        <w:widowControl/>
        <w:spacing w:line="264" w:lineRule="exact" w:before="264" w:after="0"/>
        <w:ind w:left="0" w:right="144" w:firstLine="0"/>
        <w:jc w:val="left"/>
      </w:pPr>
      <w:r>
        <w:t>It was a slow, painstaking process, like unraveling a tightly woven tapestry, thread.  by painful thread. i began by sharing small, seemingly insignificant details with a close friend, stories that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too personal, too raw to share before. The fear was palpable, a knot in my stomach that tightened with each shared word. Would she judge me? Would she recoil from the truth of my experiences?</w:t>
      </w:r>
    </w:p>
    <w:p>
      <w:pPr>
        <w:autoSpaceDN w:val="0"/>
        <w:autoSpaceDE w:val="0"/>
        <w:widowControl/>
        <w:spacing w:line="264" w:lineRule="exact" w:before="264" w:after="0"/>
        <w:ind w:left="0" w:right="144" w:firstLine="0"/>
        <w:jc w:val="left"/>
      </w:pPr>
      <w:r>
        <w:t>To my surprise, she didn't. Instead, she listened with empathy, her eyes reflecting a compassion that I hadn't allowed myself to feel.</w:t>
      </w:r>
    </w:p>
    <w:p>
      <w:pPr>
        <w:autoSpaceDN w:val="0"/>
        <w:autoSpaceDE w:val="0"/>
        <w:widowControl/>
        <w:spacing w:line="264" w:lineRule="exact" w:before="60" w:after="0"/>
        <w:ind w:left="0" w:right="144" w:firstLine="0"/>
        <w:jc w:val="left"/>
      </w:pPr>
      <w:r>
        <w:t xml:space="preserve">She shared her own vulnerabilities, her own struggles, her own imperfections, creating a space where honesty and mutual </w:t>
        <w:br/>
        <w:t>acceptance could flourish. Her response wasn't a judgment, but a mirroring of the human experience, an acknowledgment of shared struggles, a gentle hand reaching across the chasm of isolation.</w:t>
      </w:r>
    </w:p>
    <w:p>
      <w:pPr>
        <w:autoSpaceDN w:val="0"/>
        <w:autoSpaceDE w:val="0"/>
        <w:widowControl/>
        <w:spacing w:line="264" w:lineRule="exact" w:before="264" w:after="0"/>
        <w:ind w:left="0" w:right="0" w:firstLine="0"/>
        <w:jc w:val="left"/>
      </w:pPr>
      <w:r>
        <w:t xml:space="preserve">That conversation, like a small crack in the wall of my defenses, opened up a floodgate of emotions. I started to share more, to peel back layers of self-protection, to reveal the hidden wounds that had long festered beneath the surface. The initial fear didn't disappear entirely, but it lessened, replaced by a sense of lightness, of </w:t>
        <w:br/>
        <w:t>freedom. I experienced as if a tremendous weight had been lifted from my shoulders, a burden that I had carried alone for far too long.</w:t>
      </w:r>
    </w:p>
    <w:p>
      <w:pPr>
        <w:autoSpaceDN w:val="0"/>
        <w:autoSpaceDE w:val="0"/>
        <w:widowControl/>
        <w:spacing w:line="264" w:lineRule="exact" w:before="264" w:after="0"/>
        <w:ind w:left="0" w:right="144" w:firstLine="0"/>
        <w:jc w:val="left"/>
      </w:pPr>
      <w:r>
        <w:t xml:space="preserve">The poems I wrote after these conversations were different. They were still raw, still emotional, but they were infused with a newfound sense of connection, a deeper understanding of the human experience. They were no longer solitary declarations of pain but attempts at dialogue, a reaching out to others, an </w:t>
        <w:br/>
        <w:t>invitation to share in the common ground of shared vulnerability.</w:t>
      </w:r>
    </w:p>
    <w:p>
      <w:pPr>
        <w:autoSpaceDN w:val="0"/>
        <w:autoSpaceDE w:val="0"/>
        <w:widowControl/>
        <w:spacing w:line="264" w:lineRule="exact" w:before="264" w:after="0"/>
        <w:ind w:left="0" w:right="0" w:firstLine="0"/>
        <w:jc w:val="left"/>
      </w:pPr>
      <w:r>
        <w:t xml:space="preserve">I wrote about the cracked pavement reflecting the city lights, the imperfections mirroring the cracks in my own heart, yet revealing a certain beauty in their flaws. The way the light caught the jagged edges, transforming them into something almost ethereal, a </w:t>
        <w:br/>
        <w:t>testament to the resilience of nature, the quiet beauty of aging and weathering the storms of life.</w:t>
      </w:r>
    </w:p>
    <w:p>
      <w:pPr>
        <w:autoSpaceDN w:val="0"/>
        <w:autoSpaceDE w:val="0"/>
        <w:widowControl/>
        <w:spacing w:line="264" w:lineRule="exact" w:before="266" w:after="0"/>
        <w:ind w:left="0" w:right="288" w:firstLine="0"/>
        <w:jc w:val="left"/>
      </w:pPr>
      <w:r>
        <w:t xml:space="preserve">I wrote about the way the wind whispered through the reeds bordering the lake, its murmuring a reflection of the unspoken thoughts that swirled within my soul, a gentle symphony of vulnerability and acceptance. The reeds, bending and swaying in the breeze, becoming a metaphor for my own flexibility, </w:t>
        <w:br/>
        <w:t>adaptability, and surrender to the ebb and flow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 wrote about the feeling of the cool lake water against my skin, the sensation soothing my frayed nerves, healing the wounds that had long festered beneath the surface of my guarded heart. The coolness mirrored the calm that settled over me when I learned to accept my imperfections and be honest about my vulnerability.</w:t>
      </w:r>
    </w:p>
    <w:p>
      <w:pPr>
        <w:autoSpaceDN w:val="0"/>
        <w:autoSpaceDE w:val="0"/>
        <w:widowControl/>
        <w:spacing w:line="264" w:lineRule="exact" w:before="264" w:after="0"/>
        <w:ind w:left="0" w:right="0" w:firstLine="0"/>
        <w:jc w:val="left"/>
      </w:pPr>
      <w:r>
        <w:t xml:space="preserve">I wrote about the moon, a celestial body with its craters and </w:t>
        <w:br/>
        <w:t>imperfections, yet a source of light and wonder, a constant presence in the night sky. The moon was a beacon, guiding me towards self-acceptance, towards understanding that my flaws did not diminish my worth, but made me who I am.</w:t>
      </w:r>
    </w:p>
    <w:p>
      <w:pPr>
        <w:autoSpaceDN w:val="0"/>
        <w:autoSpaceDE w:val="0"/>
        <w:widowControl/>
        <w:spacing w:line="264" w:lineRule="exact" w:before="264" w:after="0"/>
        <w:ind w:left="0" w:right="0" w:firstLine="0"/>
        <w:jc w:val="left"/>
      </w:pPr>
      <w:r>
        <w:t xml:space="preserve">This wasn't a sudden transformation, a metamorphosis from </w:t>
        <w:br/>
        <w:t xml:space="preserve">guarded to openhearted. It was a gradual process, a slow unfolding, a journey of self-discovery that involved setbacks and regressions. There were times when the fear of vulnerability overwhelmed me, times when I retreated back into the safety of my self-imposed isolation. But each time I faltered, I found myself returning to the lake, to the quiet solace of its waters, to the profound </w:t>
        <w:br/>
        <w:t>understanding that the strength I had been seeking wasn't in hiding my imperfections, but in embracing them.</w:t>
      </w:r>
    </w:p>
    <w:p>
      <w:pPr>
        <w:autoSpaceDN w:val="0"/>
        <w:autoSpaceDE w:val="0"/>
        <w:widowControl/>
        <w:spacing w:line="264" w:lineRule="exact" w:before="264" w:after="0"/>
        <w:ind w:left="0" w:right="0" w:firstLine="0"/>
        <w:jc w:val="left"/>
      </w:pPr>
      <w:r>
        <w:t xml:space="preserve">The poems themselves became a form of therapy, a way of </w:t>
        <w:br/>
        <w:t>processing my emotions, of making sense of my experiences. They became a bridge, connecting me not only to myself but also to others who had shared similar experiences, readers who recognized in my words their own struggles, their own vulnerabilities. The shared humanity became a source of comfort, a reminder that I was not alone in my imperfections, that vulnerability was a universal experience, a shared journey.</w:t>
      </w:r>
    </w:p>
    <w:p>
      <w:pPr>
        <w:autoSpaceDN w:val="0"/>
        <w:autoSpaceDE w:val="0"/>
        <w:widowControl/>
        <w:spacing w:line="264" w:lineRule="exact" w:before="264" w:after="0"/>
        <w:ind w:left="0" w:right="0" w:firstLine="0"/>
        <w:jc w:val="left"/>
      </w:pPr>
      <w:r>
        <w:t xml:space="preserve">The cycle of hurt and payback, which had dominated my earlier poems, began to soften, replaced by a sense of understanding, of compassion, both for myself and for others. The rage and </w:t>
        <w:br/>
        <w:t>resentment still flickered within me, but they were now tempered by a sense of empathy, a recognition that everyone is fighting their own battles, everyone is struggling with their own imperfections.</w:t>
      </w:r>
    </w:p>
    <w:p>
      <w:pPr>
        <w:autoSpaceDN w:val="0"/>
        <w:autoSpaceDE w:val="0"/>
        <w:widowControl/>
        <w:spacing w:line="324" w:lineRule="exact" w:before="204" w:after="0"/>
        <w:ind w:left="0" w:right="0" w:firstLine="0"/>
        <w:jc w:val="left"/>
      </w:pPr>
      <w:r>
        <w:t>The "maybe someday" refrain, once a desperate plea for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now held a different resonance. The strength I had been seeking wasn't a fortress against the world, but a willingness to embrace the messy, beautiful reality of being human, to acknowledge my </w:t>
        <w:br/>
        <w:t>imperfections, to connect with others on a deeper level, to be seen and known, flaws and all. The journey continues, a constant ebb and flow between vulnerability and strength, a dance between hiding and showing, but now, the dance is a conscious choice, a mindful expression of self-acceptance, a celebration of imperfection. And in that acceptance, I found true strength. The strength to truly live, to love, to be seen and to be truly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Authenticity and SelfExpression</w:t>
      </w:r>
    </w:p>
    <w:p>
      <w:pPr>
        <w:autoSpaceDN w:val="0"/>
        <w:autoSpaceDE w:val="0"/>
        <w:widowControl/>
        <w:spacing w:line="264" w:lineRule="exact" w:before="286" w:after="0"/>
        <w:ind w:left="0" w:right="0" w:firstLine="0"/>
        <w:jc w:val="left"/>
      </w:pPr>
      <w:r>
        <w:t xml:space="preserve">The air hung heavy with the scent of pine and damp earth, a </w:t>
        <w:br/>
        <w:t>comforting aroma that settled around me like a warm blanket. This wasn't the manicured park I usually frequented, nor the sterile, clinical environment of my therapist's office. This was a hidden grove, tucked away at the edge of the woods, a sanctuary where the sunlight dappled through the leaves, casting an ethereal glow on the forest floor. It was a place where the whispers of the wind experienced like confidences shared between old friends, a place where the rustling leaves sounded like the turning pages of a long-forgotten book, each rustle revealing a hidden truth. Here, amidst the ancient trees and the mossy undergrowth, I felt a sense of peace I hadn’t known was possible. It was here that the true depth of my self-acceptance began to blossom, a delicate flower pushing its way through the hardened soil of years of self-doubt.</w:t>
      </w:r>
    </w:p>
    <w:p>
      <w:pPr>
        <w:autoSpaceDN w:val="0"/>
        <w:autoSpaceDE w:val="0"/>
        <w:widowControl/>
        <w:spacing w:line="264" w:lineRule="exact" w:before="264" w:after="0"/>
        <w:ind w:left="0" w:right="144" w:firstLine="0"/>
        <w:jc w:val="left"/>
      </w:pPr>
      <w:r>
        <w:t xml:space="preserve">The poems I wrote here were different. They weren't the carefully constructed weapons of my earlier work, designed to inflict pain and exact revenge. These were poems born of a deeper </w:t>
        <w:br/>
        <w:t xml:space="preserve">understanding, a quiet acceptance of my imperfections, a </w:t>
        <w:br/>
        <w:t>willingness to expose the vulnerability that had long been hidden beneath layers of self-protection. They were less about inflicting pain and more about sharing it, about finding solace in the shared human experience. It was about the raw, unfiltered truth of being human, the messy, complicated tapestry of our lives.</w:t>
      </w:r>
    </w:p>
    <w:p>
      <w:pPr>
        <w:autoSpaceDN w:val="0"/>
        <w:autoSpaceDE w:val="0"/>
        <w:widowControl/>
        <w:spacing w:line="264" w:lineRule="exact" w:before="264" w:after="0"/>
        <w:ind w:left="0" w:right="0" w:firstLine="0"/>
        <w:jc w:val="left"/>
      </w:pPr>
      <w:r>
        <w:t>I wrote about the gnarled branches of the old oak tree, their twisted forms a reflection of the complexities within my own soul. Each knot and imperfection told a story, a testament to the trials and tribulations it had endured, yet it stood tall, resilient, a symbol of strength born from weathering the storms. I witnessed myself in that tree, in its resilience, its ability to withstand the elements, its quiet beauty despite its imperfections.</w:t>
      </w:r>
    </w:p>
    <w:p>
      <w:pPr>
        <w:autoSpaceDN w:val="0"/>
        <w:autoSpaceDE w:val="0"/>
        <w:widowControl/>
        <w:spacing w:line="264" w:lineRule="exact" w:before="264" w:after="0"/>
        <w:ind w:left="0" w:right="144" w:firstLine="0"/>
        <w:jc w:val="left"/>
      </w:pPr>
      <w:r>
        <w:t>I wrote about the small wildflowers pushing their way through the cracks in the pavement, their delicate beauty.  a testament to the power of life to find a way, even in the most unlikely of places. they were a metaphor for my own strength, my ability to find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and beauty even in the midst of adversity, to blossom even when surrounded by cracks and imperfections.</w:t>
      </w:r>
    </w:p>
    <w:p>
      <w:pPr>
        <w:autoSpaceDN w:val="0"/>
        <w:autoSpaceDE w:val="0"/>
        <w:widowControl/>
        <w:spacing w:line="264" w:lineRule="exact" w:before="264" w:after="0"/>
        <w:ind w:left="0" w:right="0" w:firstLine="0"/>
        <w:jc w:val="left"/>
      </w:pPr>
      <w:r>
        <w:t>I wrote about the way the sunlight filtered through the leaves, casting dancing shadows on the forest floor. These fleeting moments of light and shadow mirrored the unpredictable nature of life, the ebb and flow of joy and sorrow, the constant shifting between light and darkness within my own being. It was an acceptance that the shadows were as much a part of me as the light, that the darkness held its own beauty, its own lessons to be learned.</w:t>
      </w:r>
    </w:p>
    <w:p>
      <w:pPr>
        <w:autoSpaceDN w:val="0"/>
        <w:autoSpaceDE w:val="0"/>
        <w:widowControl/>
        <w:spacing w:line="264" w:lineRule="exact" w:before="264" w:after="0"/>
        <w:ind w:left="0" w:right="0" w:firstLine="0"/>
        <w:jc w:val="left"/>
      </w:pPr>
      <w:r>
        <w:t xml:space="preserve">I wrote about the quiet solitude of the forest, the sense of peace and tranquility that settled over me as I sat surrounded by nature. It was here that I discovered a new kind of strength, not the strength of anger and revenge, but the strength of self-acceptance and </w:t>
        <w:br/>
        <w:t>resilience. This was the strength to embrace the messy, complicated truth of my life, the strength to share my vulnerabilities with the world, without fear of judgment. This was the quiet strength born of self-love.</w:t>
      </w:r>
    </w:p>
    <w:p>
      <w:pPr>
        <w:autoSpaceDN w:val="0"/>
        <w:autoSpaceDE w:val="0"/>
        <w:widowControl/>
        <w:spacing w:line="264" w:lineRule="exact" w:before="264" w:after="0"/>
        <w:ind w:left="0" w:right="0" w:firstLine="0"/>
        <w:jc w:val="left"/>
      </w:pPr>
      <w:r>
        <w:t xml:space="preserve">This wasn’t a rejection of my past, of the pain that fueled my earlier poems. It was an evolution, a growth, a deeper understanding of myself and the world around me. The rage and resentment were still there, simmering beneath the surface, but they no longer consumed me. They were now part of a larger narrative, a complex tapestry woven with threads of joy, sorrow, strength, and </w:t>
        <w:br/>
        <w:t xml:space="preserve">vulnerability. The anger didn't vanish entirely. It was transformed, refined, channeled into something more profound, more </w:t>
        <w:br/>
        <w:t>meaningful. It became fuel for my creativity, a driving force behind my desire to express myself authentically.</w:t>
      </w:r>
    </w:p>
    <w:p>
      <w:pPr>
        <w:autoSpaceDN w:val="0"/>
        <w:autoSpaceDE w:val="0"/>
        <w:widowControl/>
        <w:spacing w:line="264" w:lineRule="exact" w:before="264" w:after="0"/>
        <w:ind w:left="0" w:right="432" w:firstLine="0"/>
        <w:jc w:val="left"/>
      </w:pPr>
      <w:r>
        <w:t xml:space="preserve">I wrote about Sookie, not just as a symbol of the pain I had endured, but as a representation of the resilience of the human spirit. Sookie became a metaphor for the strength I discovered within myself, the ability to overcome adversity, to heal from heartbreak, and to find beauty in the midst of suffering. She represented my journey from vulnerability to strength, a </w:t>
        <w:br/>
        <w:t>transformation born not of revenge, but of self-acceptance. She wasn't a victim, but a survivor, a testament to the power of the human spirit to endure and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self-expression wasn’t a quest for validation; it was an act of self-love. It was a declaration of independence, a refusal to be defined by the opinions of others. It was a commitment to being true to myself, flaws and all. The poems became a mirror reflecting not just my own soul, but the shared human experience, a </w:t>
        <w:br/>
        <w:t xml:space="preserve">recognition that we are all imperfect, all vulnerable, all struggling in our own ways. And in that shared vulnerability, I found a </w:t>
        <w:br/>
        <w:t>profound sense of connection, a sense of belonging.</w:t>
      </w:r>
    </w:p>
    <w:p>
      <w:pPr>
        <w:autoSpaceDN w:val="0"/>
        <w:autoSpaceDE w:val="0"/>
        <w:widowControl/>
        <w:spacing w:line="264" w:lineRule="exact" w:before="264" w:after="0"/>
        <w:ind w:left="0" w:right="0" w:firstLine="0"/>
        <w:jc w:val="left"/>
      </w:pPr>
      <w:r>
        <w:t xml:space="preserve">The journey toward authenticity wasn’t always easy. There were times when the fear of judgment crept back in, times when I </w:t>
        <w:br/>
        <w:t xml:space="preserve">questioned whether I should share my vulnerabilities, whether I should expose the raw, exposed parts of my soul. There were days when the self-doubt overwhelmed me, making me want to retreat back into the safety of my shell, to hide the imperfections I had worked so hard to embrace. But those moments became </w:t>
        <w:br/>
        <w:t>opportunities for growth. Opportunities to remind myself of how far I had come, to celebrate the strength I had found within myself.</w:t>
      </w:r>
    </w:p>
    <w:p>
      <w:pPr>
        <w:autoSpaceDN w:val="0"/>
        <w:autoSpaceDE w:val="0"/>
        <w:widowControl/>
        <w:spacing w:line="264" w:lineRule="exact" w:before="60" w:after="0"/>
        <w:ind w:left="0" w:right="720" w:firstLine="0"/>
        <w:jc w:val="left"/>
      </w:pPr>
      <w:r>
        <w:t>They were reminders to keep pushing forward, to keep being honest, to keep being authentic.</w:t>
      </w:r>
    </w:p>
    <w:p>
      <w:pPr>
        <w:autoSpaceDN w:val="0"/>
        <w:autoSpaceDE w:val="0"/>
        <w:widowControl/>
        <w:spacing w:line="264" w:lineRule="exact" w:before="264" w:after="0"/>
        <w:ind w:left="0" w:right="0" w:firstLine="0"/>
        <w:jc w:val="left"/>
      </w:pPr>
      <w:r>
        <w:t xml:space="preserve">I realized that true authenticity wasn’t about perfection. It wasn’t about being flawless or invulnerable. It was about embracing the totality of my being, the good, the bad, and the ugly. It was about celebrating my imperfections, recognizing them as part of what makes me unique, what makes me human. It was about sharing my truth with the world, even when it was messy, painful, and </w:t>
        <w:br/>
        <w:t>uncomfortable.</w:t>
      </w:r>
    </w:p>
    <w:p>
      <w:pPr>
        <w:autoSpaceDN w:val="0"/>
        <w:autoSpaceDE w:val="0"/>
        <w:widowControl/>
        <w:spacing w:line="264" w:lineRule="exact" w:before="264" w:after="0"/>
        <w:ind w:left="0" w:right="0" w:firstLine="0"/>
        <w:jc w:val="left"/>
      </w:pPr>
      <w:r>
        <w:t xml:space="preserve">The poems became a form of self-therapy, a way of processing my emotions, of making sense of my experiences. They were a </w:t>
        <w:br/>
        <w:t>testament to my resilience, my ability to transform pain into art, to find beauty in the midst of suffering. And in sharing those poems, I found a deeper connection with others, a sense of shared humanity that transcended the boundaries of personal experience.</w:t>
      </w:r>
    </w:p>
    <w:p>
      <w:pPr>
        <w:autoSpaceDN w:val="0"/>
        <w:autoSpaceDE w:val="0"/>
        <w:widowControl/>
        <w:spacing w:line="264" w:lineRule="exact" w:before="264" w:after="0"/>
        <w:ind w:left="0" w:right="0" w:firstLine="0"/>
        <w:jc w:val="left"/>
      </w:pPr>
      <w:r>
        <w:t>The "maybe someday" refrain, which once echoed with desperation and longing, now resonated with a newfound confidence. The strength I had yearned for wasn't found in escaping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vulnerability, but in embracing it, in sharing it with the world. It was the strength to be seen and known, imperfections and all. It was the strength to be authentically myself. The strength to live fully and freely, to love fiercely and bravely, to leave my mark on the world, flawed, beautiful, and irrevocably human. The journey continues, an ongoing process of self-discovery, a testament to the enduring power of vulnerability and resilience. And in that ongoing journey, I found not only strength, but a deeper understanding of the profound beauty of being authentically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Celebrating Uniqueness</w:t>
      </w:r>
    </w:p>
    <w:p>
      <w:pPr>
        <w:autoSpaceDN w:val="0"/>
        <w:autoSpaceDE w:val="0"/>
        <w:widowControl/>
        <w:spacing w:line="264" w:lineRule="exact" w:before="286" w:after="0"/>
        <w:ind w:left="0" w:right="0" w:firstLine="0"/>
        <w:jc w:val="left"/>
      </w:pPr>
      <w:r>
        <w:t xml:space="preserve">The city thrummed with a chaotic energy, a symphony of honking taxis, chattering voices, and the rhythmic pulse of a thousand different lives. I found myself drawn to a vibrant street market, a kaleidoscope of colors, textures, and aromas. The air buzzed with a palpable energy, a mixture of excitement and anticipation. Stalls overflowed with exotic fruits, intricately woven textiles, and </w:t>
        <w:br/>
        <w:t xml:space="preserve">handcrafted jewelry, each item a unique expression of its creator’s individuality. I wandered through the bustling crowds, captivated by the sheer diversity of humanity on display. Faces of all shapes and sizes, skin tones ranging from the deepest ebony to the palest ivory, eyes reflecting a myriad of emotions—joy, sorrow, </w:t>
        <w:br/>
        <w:t>determination, hope. Each person a story unto themselves, each life a tapestry woven with threads of experience and resilience.</w:t>
      </w:r>
    </w:p>
    <w:p>
      <w:pPr>
        <w:autoSpaceDN w:val="0"/>
        <w:autoSpaceDE w:val="0"/>
        <w:widowControl/>
        <w:spacing w:line="264" w:lineRule="exact" w:before="264" w:after="0"/>
        <w:ind w:left="0" w:right="0" w:firstLine="0"/>
        <w:jc w:val="left"/>
      </w:pPr>
      <w:r>
        <w:t xml:space="preserve">This wasn't the quiet solitude of the forest, but it held a different kind of magic, a different kind of peace. The forest had fostered a quiet self-acceptance, but here, amidst the vibrant chaos of the city, I discovered a celebration of self. A recognition that my </w:t>
        <w:br/>
        <w:t xml:space="preserve">imperfections were not flaws to be hidden, but facets of my unique identity. The cracks in my soul, the scars etched onto my heart, were not blemishes but evidence of my journey, proof of my </w:t>
        <w:br/>
        <w:t>resilience.</w:t>
      </w:r>
    </w:p>
    <w:p>
      <w:pPr>
        <w:autoSpaceDN w:val="0"/>
        <w:autoSpaceDE w:val="0"/>
        <w:widowControl/>
        <w:spacing w:line="264" w:lineRule="exact" w:before="264" w:after="0"/>
        <w:ind w:left="0" w:right="0" w:firstLine="0"/>
        <w:jc w:val="left"/>
      </w:pPr>
      <w:r>
        <w:t xml:space="preserve">I stopped at a stall overflowing with hand-painted ceramics, each piece unique, imperfect, and breathtakingly beautiful. The artist, an elderly woman with eyes that held the wisdom of a thousand lifetimes, smiled warmly as I admired her creations. She spoke of her process, of the joy she found in creating something new, </w:t>
        <w:br/>
        <w:t>something imperfect, something utterly and undeniably her own.</w:t>
      </w:r>
    </w:p>
    <w:p>
      <w:pPr>
        <w:autoSpaceDN w:val="0"/>
        <w:autoSpaceDE w:val="0"/>
        <w:widowControl/>
        <w:spacing w:line="264" w:lineRule="exact" w:before="60" w:after="0"/>
        <w:ind w:left="0" w:right="576" w:firstLine="0"/>
        <w:jc w:val="left"/>
      </w:pPr>
      <w:r>
        <w:t>She witnessed the beauty in the imperfections, the uniqueness in the flaws.</w:t>
      </w:r>
    </w:p>
    <w:p>
      <w:pPr>
        <w:autoSpaceDN w:val="0"/>
        <w:autoSpaceDE w:val="0"/>
        <w:widowControl/>
        <w:spacing w:line="264" w:lineRule="exact" w:before="264" w:after="0"/>
        <w:ind w:left="0" w:right="0" w:firstLine="0"/>
        <w:jc w:val="left"/>
      </w:pPr>
      <w:r>
        <w:t>Her words resonated deeply within me. I thought of my own poems, the ones I had written in the forest, the ones that had emerged from a place of quiet self-acceptance. Those poems had been a testament to my resilience, my ability to transform pain into art. But here, amidst the vibrant energy of the market, I realized that my poetry,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like the woman’s ceramics, was an expression of my unique identity, a celebration of my imperfections.</w:t>
      </w:r>
    </w:p>
    <w:p>
      <w:pPr>
        <w:autoSpaceDN w:val="0"/>
        <w:autoSpaceDE w:val="0"/>
        <w:widowControl/>
        <w:spacing w:line="264" w:lineRule="exact" w:before="264" w:after="0"/>
        <w:ind w:left="0" w:right="0" w:firstLine="0"/>
        <w:jc w:val="left"/>
      </w:pPr>
      <w:r>
        <w:t>I experienced a surge of inspiration, a desire to write a poem that embraced the totality of my being, a poem that celebrated my individuality. The words flowed freely, as if guided by an unseen hand. I wrote about the vibrant chaos of the market, the myriad of faces, the diversity of experiences. I wrote about the strength I had found within myself, the resilience that had allowed me to overcome adversity. I wrote about the scars on my heart, the imperfections that made me unique.</w:t>
      </w:r>
    </w:p>
    <w:p>
      <w:pPr>
        <w:autoSpaceDN w:val="0"/>
        <w:autoSpaceDE w:val="0"/>
        <w:widowControl/>
        <w:spacing w:line="264" w:lineRule="exact" w:before="264" w:after="0"/>
        <w:ind w:left="0" w:right="0" w:firstLine="0"/>
        <w:jc w:val="left"/>
      </w:pPr>
      <w:r>
        <w:t xml:space="preserve">The poem was a testament to my self-love, a declaration of my individuality. It wasn’t a perfect poem, but it was authentic, raw, and deeply personal. It spoke of the scars that didn’t define me, but rather served as a reminder of my journey, of my resilience. It celebrated my imperfections not as flaws but as integral aspects of what made me unique and beautiful. The poem wasn't just about me; it was about all of us, about the beauty of our shared </w:t>
        <w:br/>
        <w:t>imperfections, the power of our unique stories.</w:t>
      </w:r>
    </w:p>
    <w:p>
      <w:pPr>
        <w:autoSpaceDN w:val="0"/>
        <w:autoSpaceDE w:val="0"/>
        <w:widowControl/>
        <w:spacing w:line="264" w:lineRule="exact" w:before="264" w:after="0"/>
        <w:ind w:left="0" w:right="0" w:firstLine="0"/>
        <w:jc w:val="left"/>
      </w:pPr>
      <w:r>
        <w:t>The poem became a mirror reflecting the diversity of humanity, a recognition that we are all imperfect, all vulnerable, all struggling in our own ways. It celebrated our individual journeys, our unique experiences, our shared humanity. It was a poem of self-acceptance, of self-love, of embracing our individuality. It acknowledged the pain, the scars, the struggles, but it focused on the strength, the resilience, the beauty that emerged from those experiences. It acknowledged the darkness, but celebrated the light that pierced through.</w:t>
      </w:r>
    </w:p>
    <w:p>
      <w:pPr>
        <w:autoSpaceDN w:val="0"/>
        <w:autoSpaceDE w:val="0"/>
        <w:widowControl/>
        <w:spacing w:line="264" w:lineRule="exact" w:before="264" w:after="0"/>
        <w:ind w:left="0" w:right="144" w:firstLine="0"/>
        <w:jc w:val="left"/>
      </w:pPr>
      <w:r>
        <w:t>It wasn't just a poem; it was a testament to the ongoing journey of self-discovery. It was a recognition that the path to self-acceptance is not a straight line, but a winding road filled with twists, turns, and unexpected detours. It celebrated the stumbles and falls, recognizing that they are just as much a part of the journey as the triumphs and celebrations. The poem reflected the complexity of life, the ebb and flow of emotions, the constant shifting between light and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continued to wander through the market, the poem still fresh in my mind, a sense of exhilaration coursing through my veins. I observed the interactions between people, the smiles, the laughter, the quiet moments of connection. I witnessed the beauty in the everyday moments, the mundane details that make up the fabric of our lives. The vibrant colors of the market, the intoxicating aromas of exotic spices, the cheerful chatter of the vendors—all of it fueled my sense of belonging, of connection.</w:t>
      </w:r>
    </w:p>
    <w:p>
      <w:pPr>
        <w:autoSpaceDN w:val="0"/>
        <w:autoSpaceDE w:val="0"/>
        <w:widowControl/>
        <w:spacing w:line="264" w:lineRule="exact" w:before="264" w:after="0"/>
        <w:ind w:left="0" w:right="0" w:firstLine="0"/>
        <w:jc w:val="left"/>
      </w:pPr>
      <w:r>
        <w:t xml:space="preserve">I noticed a young woman playing a soulful melody on a battered violin, her music weaving through the chaos of the market, creating a moment of quiet reflection amidst the bustling activity. Her music echoed the emotions I had poured into my poem—a mixture of joy, sorrow, strength, and vulnerability. It spoke of a shared human experience, a universal language that transcended words and </w:t>
        <w:br/>
        <w:t>cultures.</w:t>
      </w:r>
    </w:p>
    <w:p>
      <w:pPr>
        <w:autoSpaceDN w:val="0"/>
        <w:autoSpaceDE w:val="0"/>
        <w:widowControl/>
        <w:spacing w:line="264" w:lineRule="exact" w:before="264" w:after="0"/>
        <w:ind w:left="0" w:right="144" w:firstLine="0"/>
        <w:jc w:val="left"/>
      </w:pPr>
      <w:r>
        <w:t xml:space="preserve">That day at the market transformed my understanding of </w:t>
        <w:br/>
        <w:t>individuality. It wasn't about conforming to a certain standard of beauty or perfection; it was about embracing the unique aspects of my being, the imperfections that made me who I was. The market became a symbol of this understanding, a testament to the beauty of diversity, the strength in vulnerability, the power of self-</w:t>
        <w:br/>
        <w:t>acceptance. The people, their stories, their imperfections, all coalesced into a powerful affirmation of my own identity, my own worth, my own beauty.</w:t>
      </w:r>
    </w:p>
    <w:p>
      <w:pPr>
        <w:autoSpaceDN w:val="0"/>
        <w:autoSpaceDE w:val="0"/>
        <w:widowControl/>
        <w:spacing w:line="264" w:lineRule="exact" w:before="264" w:after="0"/>
        <w:ind w:left="0" w:right="0" w:firstLine="0"/>
        <w:jc w:val="left"/>
      </w:pPr>
      <w:r>
        <w:t xml:space="preserve">The city, once a place of anonymity and alienation, now experienced like home. The vibrant energy, the chaotic symphony of life, resonated with my own internal landscape, a reflection of the richness and complexity of my soul. The market wasn't just a place to buy and sell goods; it was a place of transformation, a place where I </w:t>
        <w:br/>
        <w:t xml:space="preserve">celebrated my uniqueness, my imperfections, and my undeniable, irreplaceable self. It was a place where I truly understood and celebrated the beauty of being authentically me. The journey </w:t>
        <w:br/>
        <w:t>continued, a constant evolution of self-discovery, a testament to the enduring power of vulnerability and resilience. And within that journey, I found not only strength, but a deeper understanding of the profound beauty of being authentically myself, flaws and all. The scars, the imperfections, the struggles—they were all part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story, a testament to my journey, my resilience, my unique and wonderful self. And that, I realized, was something truly beautiful. Something truly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 xml:space="preserve">The city air, still thick with the scent of exotic spices and blooming jasmine, experienced lighter now, almost cleansed. The weight on my chest, the heavy cloak of resentment I’d worn for so long, felt noticeably thinner. The market, with its vibrant chaos, had been a catalyst, a crucible where something within me had shifted, had begun to melt away the icy grip of anger. It wasn't a sudden, dramatic </w:t>
        <w:br/>
        <w:t xml:space="preserve">transformation; rather, a slow, gradual thawing, like the first </w:t>
        <w:br/>
        <w:t>tentative rays of spring sun melting the last vestiges of winter’s frost.</w:t>
      </w:r>
    </w:p>
    <w:p>
      <w:pPr>
        <w:autoSpaceDN w:val="0"/>
        <w:autoSpaceDE w:val="0"/>
        <w:widowControl/>
        <w:spacing w:line="264" w:lineRule="exact" w:before="264" w:after="0"/>
        <w:ind w:left="0" w:right="0" w:firstLine="0"/>
        <w:jc w:val="left"/>
      </w:pPr>
      <w:r>
        <w:t xml:space="preserve">I found myself drawn back to the ceramic artist’s stall. The old woman, her face etched with the wisdom of years, smiled a </w:t>
        <w:br/>
        <w:t>knowing smile as she witnessed me approach. She didn’t speak, but her eyes, deep wells of understanding, seemed to convey volumes. I picked up a small, imperfect bowl, its glaze uneven, a crack tracing a delicate line across its surface. It was beautiful in its imperfection, a testament to the process, to the hand that had shaped it. It was a mirror to my own soul.</w:t>
      </w:r>
    </w:p>
    <w:p>
      <w:pPr>
        <w:autoSpaceDN w:val="0"/>
        <w:autoSpaceDE w:val="0"/>
        <w:widowControl/>
        <w:spacing w:line="264" w:lineRule="exact" w:before="264" w:after="0"/>
        <w:ind w:left="0" w:right="0" w:firstLine="0"/>
        <w:jc w:val="left"/>
      </w:pPr>
      <w:r>
        <w:t>That night, I wrote. The words poured out, not in the fiery, angry torrent of poems past, but in a softer, gentler stream. This poem wasn’t about revenge, about retribution. It was about release. About letting go. About the quiet, almost imperceptible act of forgiveness.</w:t>
      </w:r>
    </w:p>
    <w:p>
      <w:pPr>
        <w:autoSpaceDN w:val="0"/>
        <w:autoSpaceDE w:val="0"/>
        <w:widowControl/>
        <w:spacing w:line="264" w:lineRule="exact" w:before="264" w:after="0"/>
        <w:ind w:left="0" w:right="144" w:firstLine="0"/>
        <w:jc w:val="left"/>
      </w:pPr>
      <w:r>
        <w:t>The poem began with the image of a storm—a raging tempest of anger, resentment, and pain. The wind howled, the rain lashed down, tearing at everything in its path. This was the storm inside me, the tempest that had raged for so long, fueled by the hurts inflicted by others. But then, slowly, the storm began to subside. The wind lessened its fury, the rain softened to a gentle drizzle. A sliver of sunlight pierced through the clouds, illuminating a small patch of earth, where a single wildflower bravely pushed its way through the mud.</w:t>
      </w:r>
    </w:p>
    <w:p>
      <w:pPr>
        <w:autoSpaceDN w:val="0"/>
        <w:autoSpaceDE w:val="0"/>
        <w:widowControl/>
        <w:spacing w:line="264" w:lineRule="exact" w:before="264" w:after="0"/>
        <w:ind w:left="0" w:right="144" w:firstLine="0"/>
        <w:jc w:val="left"/>
      </w:pPr>
      <w:r>
        <w:t>The flower, fragile yet resilient, symbolized the possibility of growth, of healing, even after the storm. It represented the quiet strength I was beginning to discover within myself, the capacity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 not for their sake, but for mine. Forgiveness wasn't </w:t>
        <w:br/>
        <w:t>condoning their actions; it was about freeing myself from the burden of carrying their transgressions. It was about reclaiming my own peace, my own serenity.</w:t>
      </w:r>
    </w:p>
    <w:p>
      <w:pPr>
        <w:autoSpaceDN w:val="0"/>
        <w:autoSpaceDE w:val="0"/>
        <w:widowControl/>
        <w:spacing w:line="264" w:lineRule="exact" w:before="264" w:after="0"/>
        <w:ind w:left="0" w:right="0" w:firstLine="0"/>
        <w:jc w:val="left"/>
      </w:pPr>
      <w:r>
        <w:t xml:space="preserve">I wrote about the faces of those who had hurt me – not with hatred or malice, but with a detached observation, a recognition of their own flaws, their own struggles. I witnessed them not as villains in my personal narrative but as complex individuals, flawed and </w:t>
        <w:br/>
        <w:t xml:space="preserve">imperfect, just like me. Their actions were not excused, but </w:t>
        <w:br/>
        <w:t>understood within a broader context of human fallibility.</w:t>
      </w:r>
    </w:p>
    <w:p>
      <w:pPr>
        <w:autoSpaceDN w:val="0"/>
        <w:autoSpaceDE w:val="0"/>
        <w:widowControl/>
        <w:spacing w:line="264" w:lineRule="exact" w:before="264" w:after="0"/>
        <w:ind w:left="0" w:right="144" w:firstLine="0"/>
        <w:jc w:val="left"/>
      </w:pPr>
      <w:r>
        <w:t xml:space="preserve">The poem moved beyond the personal, expanding to encompass a wider sense of empathy and understanding. It spoke of the </w:t>
        <w:br/>
        <w:t>universality of hurt, of the shared human experience of pain and betrayal. It acknowledged the depth of the wounds, the lingering scars, but emphasized the transformative power of letting go.</w:t>
      </w:r>
    </w:p>
    <w:p>
      <w:pPr>
        <w:autoSpaceDN w:val="0"/>
        <w:autoSpaceDE w:val="0"/>
        <w:widowControl/>
        <w:spacing w:line="264" w:lineRule="exact" w:before="264" w:after="0"/>
        <w:ind w:left="0" w:right="0" w:firstLine="0"/>
        <w:jc w:val="left"/>
      </w:pPr>
      <w:r>
        <w:t>The poem wasn’t a simple declaration of forgiveness; it was a complex exploration of the emotional journey involved in that process. It was a journey that began with anger and resentment, but gradually evolved into a place of acceptance, of compassion, and ultimately, of peace. It was a testament to the resilience of the human spirit, to our capacity to heal, to grow, to move forward, even after experiencing profound hurt.</w:t>
      </w:r>
    </w:p>
    <w:p>
      <w:pPr>
        <w:autoSpaceDN w:val="0"/>
        <w:autoSpaceDE w:val="0"/>
        <w:widowControl/>
        <w:spacing w:line="264" w:lineRule="exact" w:before="264" w:after="0"/>
        <w:ind w:left="0" w:right="144" w:firstLine="0"/>
        <w:jc w:val="left"/>
      </w:pPr>
      <w:r>
        <w:t xml:space="preserve">The final lines of the poem were simple, yet profoundly powerful: "The storm has passed. The sun shines through. And in its light, I see the path ahead, a path paved not with anger, but with </w:t>
        <w:br/>
        <w:t>forgiveness. A path leading to a place of peace."</w:t>
      </w:r>
    </w:p>
    <w:p>
      <w:pPr>
        <w:autoSpaceDN w:val="0"/>
        <w:autoSpaceDE w:val="0"/>
        <w:widowControl/>
        <w:spacing w:line="264" w:lineRule="exact" w:before="264" w:after="0"/>
        <w:ind w:left="0" w:right="144" w:firstLine="0"/>
        <w:jc w:val="left"/>
      </w:pPr>
      <w:r>
        <w:t>The act of writing the poem was itself a form of therapy, a way of processing the emotions that had been swirling within me for so long. It was a way of making sense of the pain, of finding meaning in the midst of suffering. The process of creating the poem, of transforming pain into art, was a form of self-healing, a powerful testament to my resilience.</w:t>
      </w:r>
    </w:p>
    <w:p>
      <w:pPr>
        <w:autoSpaceDN w:val="0"/>
        <w:autoSpaceDE w:val="0"/>
        <w:widowControl/>
        <w:spacing w:line="264" w:lineRule="exact" w:before="264" w:after="0"/>
        <w:ind w:left="0" w:right="432" w:firstLine="0"/>
        <w:jc w:val="left"/>
      </w:pPr>
      <w:r>
        <w:t>The next morning, I woke up feeling lighter, as though a heavy weight had been lifted from my shoulders. The city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brighter, more vibrant. The sounds of the city, once a cacophony of noise, now sounded like a comforting symphony. The sun seemed warmer, the air cleaner. It was as if a veil had been lifted, revealing a world brimming with possibilities. The world was still imperfect, full of hurt and pain, but I was better equipped to navigate it, to find my own path towards healing and wholeness. The forgiveness wasn't a destination, but a continuous process.</w:t>
      </w:r>
    </w:p>
    <w:p>
      <w:pPr>
        <w:autoSpaceDN w:val="0"/>
        <w:autoSpaceDE w:val="0"/>
        <w:widowControl/>
        <w:spacing w:line="264" w:lineRule="exact" w:before="264" w:after="0"/>
        <w:ind w:left="0" w:right="0" w:firstLine="0"/>
        <w:jc w:val="left"/>
      </w:pPr>
      <w:r>
        <w:t>I walked through the city, a quiet sense of peace settling over me. I witnessed the faces of strangers, and instead of anger or resentment, I experienced a sense of empathy, a recognition of our shared humanity. I saw their struggles, their imperfections, and I understood. We are all flawed, we all make mistakes, we all cause hurt. But we are also capable of healing, of forgiveness, of growth.</w:t>
      </w:r>
    </w:p>
    <w:p>
      <w:pPr>
        <w:autoSpaceDN w:val="0"/>
        <w:autoSpaceDE w:val="0"/>
        <w:widowControl/>
        <w:spacing w:line="264" w:lineRule="exact" w:before="264" w:after="0"/>
        <w:ind w:left="0" w:right="0" w:firstLine="0"/>
        <w:jc w:val="left"/>
      </w:pPr>
      <w:r>
        <w:t>That day, I returned to the forest. But it wasn't the same forest. The trees seemed taller, the sunlight brighter, the air cleaner. The forest, which had once been a refuge from the pain of the world, now experienced like a sanctuary of peace and healing. I sat by the stream, the gentle murmur of the water a soothing balm to my soul. I closed my eyes and breathed deeply, feeling the peace settle deep within me.</w:t>
      </w:r>
    </w:p>
    <w:p>
      <w:pPr>
        <w:autoSpaceDN w:val="0"/>
        <w:autoSpaceDE w:val="0"/>
        <w:widowControl/>
        <w:spacing w:line="264" w:lineRule="exact" w:before="264" w:after="0"/>
        <w:ind w:left="0" w:right="144" w:firstLine="0"/>
        <w:jc w:val="left"/>
      </w:pPr>
      <w:r>
        <w:t xml:space="preserve">The forgiveness wasn't a simple act, a clean break from the past. It was a process, an ongoing journey of self-discovery and healing. It involved confronting the pain, acknowledging the hurt, and </w:t>
        <w:br/>
        <w:t>gradually letting go of the anger and resentment. It was about accepting that the past could not be changed, but that I had the power to shape my future.</w:t>
      </w:r>
    </w:p>
    <w:p>
      <w:pPr>
        <w:autoSpaceDN w:val="0"/>
        <w:autoSpaceDE w:val="0"/>
        <w:widowControl/>
        <w:spacing w:line="264" w:lineRule="exact" w:before="264" w:after="0"/>
        <w:ind w:left="0" w:right="0" w:firstLine="0"/>
        <w:jc w:val="left"/>
      </w:pPr>
      <w:r>
        <w:t>I realized that forgiveness wasn't about forgetting, or condoning the actions of others. It was about releasing the burden of anger and resentment, freeing myself from the chains of the past. It was about reclaiming my power, my peace, my joy. It was about choosing to live a life free from the shackles of bitterness and resentment. It was about choosing to heal.</w:t>
      </w:r>
    </w:p>
    <w:p>
      <w:pPr>
        <w:autoSpaceDN w:val="0"/>
        <w:autoSpaceDE w:val="0"/>
        <w:widowControl/>
        <w:spacing w:line="264" w:lineRule="exact" w:before="264" w:after="0"/>
        <w:ind w:left="0" w:right="144" w:firstLine="0"/>
        <w:jc w:val="left"/>
      </w:pPr>
      <w:r>
        <w:t>And as I sat by the stream, surrounded by the quiet beauty of the forest, I knew that my journey was far from over. There would be more challenges, more hurts, more moments of doubt and despair. But I also knew that I had the strength, the resilience, the capacity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overcome these challenges, to find peace in the midst of </w:t>
        <w:br/>
        <w:t xml:space="preserve">adversity, and to forgive. Forgiveness was not a destination, but a continuous journey, a testament to the enduring power of the human spirit. The journey continued, a winding path toward a brighter future, a future illuminated by the gentle light of </w:t>
        <w:br/>
        <w:t>forgiveness. A future where peace, not anger, guided my steps. And as the sun dipped below the horizon, casting long shadows across the forest floor, I experienced a deep sense of gratitude, not just for the strength I had found within myself, but for the profound lesson that forgiveness had taught me – the profound and transformative power of letting go.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Self</w:t>
      </w:r>
    </w:p>
    <w:p>
      <w:pPr>
        <w:autoSpaceDN w:val="0"/>
        <w:autoSpaceDE w:val="0"/>
        <w:widowControl/>
        <w:spacing w:line="264" w:lineRule="exact" w:before="286" w:after="0"/>
        <w:ind w:left="0" w:right="0" w:firstLine="0"/>
        <w:jc w:val="left"/>
      </w:pPr>
      <w:r>
        <w:t>The forest path, once a labyrinth of thorns and shadows, now experienced softer under my feet. The air, once thick with the weight of my unspoken regrets, felt lighter, clearer, almost fragrant with the scent of forgiveness. I hadn't come here to run, to hide, but to confront the one ghost I’d been avoiding most: myself.</w:t>
      </w:r>
    </w:p>
    <w:p>
      <w:pPr>
        <w:autoSpaceDN w:val="0"/>
        <w:autoSpaceDE w:val="0"/>
        <w:widowControl/>
        <w:spacing w:line="264" w:lineRule="exact" w:before="264" w:after="0"/>
        <w:ind w:left="0" w:right="0" w:firstLine="0"/>
        <w:jc w:val="left"/>
      </w:pPr>
      <w:r>
        <w:t>For so long, I’d carried the weight of my mistakes like a pack mule burdened with impossible loads. Each stumble, each misstep, each moment of weakness had become a brick in a wall I'd built around my heart, a fortress of self-recrimination. The whispers of doubt had become a relentless chorus, echoing through the empty chambers of my soul. I'd judged myself harshly, unforgivingly, with a severity I'd never dared to unleash on anyone else.</w:t>
      </w:r>
    </w:p>
    <w:p>
      <w:pPr>
        <w:autoSpaceDN w:val="0"/>
        <w:autoSpaceDE w:val="0"/>
        <w:widowControl/>
        <w:spacing w:line="264" w:lineRule="exact" w:before="264" w:after="0"/>
        <w:ind w:left="0" w:right="144" w:firstLine="0"/>
        <w:jc w:val="left"/>
      </w:pPr>
      <w:r>
        <w:t>I sat by the whispering stream, its gentle murmur a soothing balm to my frayed nerves. The sun, filtering through the canopy of leaves, dappled the forest floor in a mosaic of light and shadow, a reflection of the conflicting emotions within me. I closed my eyes, breathing in the scent of pine and damp earth, allowing the peace of the forest to seep into my bones.</w:t>
      </w:r>
    </w:p>
    <w:p>
      <w:pPr>
        <w:autoSpaceDN w:val="0"/>
        <w:autoSpaceDE w:val="0"/>
        <w:widowControl/>
        <w:spacing w:line="264" w:lineRule="exact" w:before="264" w:after="0"/>
        <w:ind w:left="0" w:right="0" w:firstLine="0"/>
        <w:jc w:val="left"/>
      </w:pPr>
      <w:r>
        <w:t>The poem I wrote last night, the one about the storm subsiding, had been a starting point, a tentative first step toward a place of self-acceptance. But true forgiveness, I realized, extended beyond the actions of others; it demanded a reckoning with my own failings, my own imperfections.</w:t>
      </w:r>
    </w:p>
    <w:p>
      <w:pPr>
        <w:autoSpaceDN w:val="0"/>
        <w:autoSpaceDE w:val="0"/>
        <w:widowControl/>
        <w:spacing w:line="264" w:lineRule="exact" w:before="264" w:after="0"/>
        <w:ind w:left="0" w:right="144" w:firstLine="0"/>
        <w:jc w:val="left"/>
      </w:pPr>
      <w:r>
        <w:t>I began to see my past mistakes not as indelible stains on my character, but as lessons learned, as stepping stones on a winding path toward self-discovery. The heartbreak, the betrayals, the failures – they weren’t evidence of my weakness, but testaments to my resilience. Each scar told a story, a story of survival, of growth, of the unwavering strength I’d possessed even in the darkest of times.</w:t>
      </w:r>
    </w:p>
    <w:p>
      <w:pPr>
        <w:autoSpaceDN w:val="0"/>
        <w:autoSpaceDE w:val="0"/>
        <w:widowControl/>
        <w:spacing w:line="264" w:lineRule="exact" w:before="264" w:after="0"/>
        <w:ind w:left="0" w:right="576" w:firstLine="0"/>
        <w:jc w:val="left"/>
      </w:pPr>
      <w:r>
        <w:t>The image of the cracked ceramic bowl, a flawed yet beautiful creation, returned to my mind. Its imperfections, far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detracting from its beauty, enhanced it. They gave it character, depth, a unique story to tell. And so it was with my own life, with my own imperfections. My flaws were not blemishes, but integral parts of who I was, shaping my experiences and contributing to the unique tapestry of my being.</w:t>
      </w:r>
    </w:p>
    <w:p>
      <w:pPr>
        <w:autoSpaceDN w:val="0"/>
        <w:autoSpaceDE w:val="0"/>
        <w:widowControl/>
        <w:spacing w:line="264" w:lineRule="exact" w:before="264" w:after="0"/>
        <w:ind w:left="0" w:right="0" w:firstLine="0"/>
        <w:jc w:val="left"/>
      </w:pPr>
      <w:r>
        <w:t xml:space="preserve">I thought of Sookie, the name that echoed in the background of my life, a symbol of the pain and complexities I was now able to </w:t>
        <w:br/>
        <w:t>unpack without sinking under the weight of it. Sookie had been a chapter, a pivotal moment in the narrative of my life. But she wasn't the entire story. She wasn't the author, the narrator, or the final chapter. My own journey, my own story, was about so much more than a single relationship, even one as intense and emotionally charged as the one I shared with her. Forgiving myself also meant forgiving the choices I’d made, the mistakes I’d committed, even the ones I'd caused to her. It meant acknowledging my role in the narrative, not to justify my actions, but to understand them in the larger context of my own growth and development.</w:t>
      </w:r>
    </w:p>
    <w:p>
      <w:pPr>
        <w:autoSpaceDN w:val="0"/>
        <w:autoSpaceDE w:val="0"/>
        <w:widowControl/>
        <w:spacing w:line="264" w:lineRule="exact" w:before="264" w:after="0"/>
        <w:ind w:left="0" w:right="144" w:firstLine="0"/>
        <w:jc w:val="left"/>
      </w:pPr>
      <w:r>
        <w:t xml:space="preserve">The process of forgiving myself was a slow, deliberate unfolding, like the gradual blooming of a flower. It wasn't a sudden epiphany, a moment of miraculous clarity, but a series of small, incremental steps, each one leading me closer to a place of self-acceptance and peace. It was about recognizing my humanity, my inherent </w:t>
        <w:br/>
        <w:t xml:space="preserve">fallibility, and acknowledging that making mistakes was an </w:t>
        <w:br/>
        <w:t>inevitable part of the human experience.</w:t>
      </w:r>
    </w:p>
    <w:p>
      <w:pPr>
        <w:autoSpaceDN w:val="0"/>
        <w:autoSpaceDE w:val="0"/>
        <w:widowControl/>
        <w:spacing w:line="264" w:lineRule="exact" w:before="264" w:after="0"/>
        <w:ind w:left="0" w:right="0" w:firstLine="0"/>
        <w:jc w:val="left"/>
      </w:pPr>
      <w:r>
        <w:t xml:space="preserve">I thought about the times I’d been unkind, impatient, selfish. The moments when I'd hurt others, unintentionally or otherwise. And I experienced the familiar sting of guilt, the familiar pull of self-recrimination. But this time, instead of allowing the guilt to consume me, I met it with compassion. I acknowledged the pain I’d caused, but I also acknowledged the context, the circumstances, the human </w:t>
        <w:br/>
        <w:t>vulnerabilities that had driven my actions.</w:t>
      </w:r>
    </w:p>
    <w:p>
      <w:pPr>
        <w:autoSpaceDN w:val="0"/>
        <w:autoSpaceDE w:val="0"/>
        <w:widowControl/>
        <w:spacing w:line="264" w:lineRule="exact" w:before="264" w:after="0"/>
        <w:ind w:left="0" w:right="288" w:firstLine="0"/>
        <w:jc w:val="left"/>
      </w:pPr>
      <w:r>
        <w:t xml:space="preserve">I spoke to myself, out loud this time, the words tumbling out in a torrent of confession and self-forgiveness. "I forgive you," I </w:t>
        <w:br/>
        <w:t>whispered, the words barely audible above the murmur of the stream. "I forgive you for the times you were afraid, for the times you were unkind, for the times you fell short of your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expectations. I forgive you for the pain you caused. I forgive you for the times you were lost and afraid, not knowing which path to take."</w:t>
      </w:r>
    </w:p>
    <w:p>
      <w:pPr>
        <w:autoSpaceDN w:val="0"/>
        <w:autoSpaceDE w:val="0"/>
        <w:widowControl/>
        <w:spacing w:line="264" w:lineRule="exact" w:before="264" w:after="0"/>
        <w:ind w:left="0" w:right="0" w:firstLine="0"/>
        <w:jc w:val="left"/>
      </w:pPr>
      <w:r>
        <w:t>The words, though spoken to myself, echoed through the quiet forest, carrying with them a profound sense of release. I experienced a weight lift from my shoulders, a lightness in my heart, a sense of liberation I’d never known before. The shackles of self-criticism, the chains of self-reproach, began to loosen their grip.</w:t>
      </w:r>
    </w:p>
    <w:p>
      <w:pPr>
        <w:autoSpaceDN w:val="0"/>
        <w:autoSpaceDE w:val="0"/>
        <w:widowControl/>
        <w:spacing w:line="264" w:lineRule="exact" w:before="264" w:after="0"/>
        <w:ind w:left="0" w:right="0" w:firstLine="0"/>
        <w:jc w:val="left"/>
      </w:pPr>
      <w:r>
        <w:t>The sun was setting, casting long shadows across the forest floor. The air was growing cooler, the stillness of the evening descending upon the woods. As I walked back along the path, I experienced a profound sense of peace. It wasn't the absence of pain, the erasure of the past, but an acceptance of it, a reconciliation with the self I had been, and the self I was becoming.</w:t>
      </w:r>
    </w:p>
    <w:p>
      <w:pPr>
        <w:autoSpaceDN w:val="0"/>
        <w:autoSpaceDE w:val="0"/>
        <w:widowControl/>
        <w:spacing w:line="264" w:lineRule="exact" w:before="264" w:after="0"/>
        <w:ind w:left="0" w:right="0" w:firstLine="0"/>
        <w:jc w:val="left"/>
      </w:pPr>
      <w:r>
        <w:t>Forgiveness wasn’t about rewriting history, or erasing the past, but about reclaiming my narrative, about choosing to see my life not as a series of failures, but as a testament to my resilience, my capacity to learn, to grow, to evolve. It was about creating a new chapter, a new story, one written not with the ink of regret, but with the vibrant colors of self-acceptance, self-compassion, and self-love. The path ahead was still uncertain, still fraught with challenges, but I knew, with a certainty that resonated deep within my soul, that I had the strength, the resilience, the capacity to navigate whatever lay ahead, for I had finally learned the most important lesson of all: the power of forgiving myself. And in that forgiveness, I found a strength far greater than any I’d possessed before. The strength to move forward, to heal, to truly live. The strength to finally, fully, be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Healing</w:t>
      </w:r>
    </w:p>
    <w:p>
      <w:pPr>
        <w:autoSpaceDN w:val="0"/>
        <w:autoSpaceDE w:val="0"/>
        <w:widowControl/>
        <w:spacing w:line="264" w:lineRule="exact" w:before="286" w:after="0"/>
        <w:ind w:left="0" w:right="0" w:firstLine="0"/>
        <w:jc w:val="left"/>
      </w:pPr>
      <w:r>
        <w:t>The forest path, still etched with the memory of my tears, now experienced different under my feet. It wasn't just softer, as I'd noticed before; it felt… purposeful. Each step was deliberate, each crunch of fallen leaves a small act of defiance against the lingering ghosts of doubt.</w:t>
      </w:r>
    </w:p>
    <w:p>
      <w:pPr>
        <w:autoSpaceDN w:val="0"/>
        <w:autoSpaceDE w:val="0"/>
        <w:widowControl/>
        <w:spacing w:line="264" w:lineRule="exact" w:before="58" w:after="0"/>
        <w:ind w:left="0" w:right="144" w:firstLine="0"/>
        <w:jc w:val="left"/>
      </w:pPr>
      <w:r>
        <w:t>The air, no longer heavy with the weight of unshed tears, held a subtle sweetness, a hint of something akin to hope. I wasn't just walking; I was moving towards something, towards a destination I couldn't yet fully see but instinctively knew was waiting for me.</w:t>
      </w:r>
    </w:p>
    <w:p>
      <w:pPr>
        <w:autoSpaceDN w:val="0"/>
        <w:autoSpaceDE w:val="0"/>
        <w:widowControl/>
        <w:spacing w:line="264" w:lineRule="exact" w:before="264" w:after="0"/>
        <w:ind w:left="0" w:right="0" w:firstLine="0"/>
        <w:jc w:val="left"/>
      </w:pPr>
      <w:r>
        <w:t xml:space="preserve">This wasn't about escaping; it was about embracing. Embracing the pain, the vulnerability, the raw, unfiltered emotions that had </w:t>
        <w:br/>
        <w:t>previously defined me. I had spent so long building walls around my heart, constructing elaborate fortresses of self-recrimination, that I had forgotten how to breathe, how to feel the sun on my skin, the wind in my hair. The forest, with its intricate network of paths and hidden glades, had become a mirror reflecting the labyrinthine corridors of my own mind.</w:t>
      </w:r>
    </w:p>
    <w:p>
      <w:pPr>
        <w:autoSpaceDN w:val="0"/>
        <w:autoSpaceDE w:val="0"/>
        <w:widowControl/>
        <w:spacing w:line="264" w:lineRule="exact" w:before="264" w:after="0"/>
        <w:ind w:left="0" w:right="0" w:firstLine="0"/>
        <w:jc w:val="left"/>
      </w:pPr>
      <w:r>
        <w:t>And in that reflection, I began to see the subtle shifts, the subtle changes. The walls weren't crumbling yet, not entirely, but there were cracks appearing, fissures in the stonework letting in slivers of light. The light of understanding, of acceptance, of a dawning realization that forgiveness wasn’t a destination, but a journey, a continuous process of self-discovery and growth.</w:t>
      </w:r>
    </w:p>
    <w:p>
      <w:pPr>
        <w:autoSpaceDN w:val="0"/>
        <w:autoSpaceDE w:val="0"/>
        <w:widowControl/>
        <w:spacing w:line="264" w:lineRule="exact" w:before="264" w:after="0"/>
        <w:ind w:left="0" w:right="0" w:firstLine="0"/>
        <w:jc w:val="left"/>
      </w:pPr>
      <w:r>
        <w:t xml:space="preserve">The stream, a constant companion throughout my walk, seemed to whisper secrets, its gentle murmur echoing the quiet revolution unfolding within me. I sat on a moss-covered rock, the cool </w:t>
        <w:br/>
        <w:t xml:space="preserve">dampness seeping into my worn jeans, and watched as the water flowed, endlessly, persistently, always moving forward, never looking back. It was a powerful image, a visual metaphor for the path I was forging for myself, a path leading away from the </w:t>
        <w:br/>
        <w:t>stagnant waters of self-loathing towards the boundless ocean of self-acceptance.</w:t>
      </w:r>
    </w:p>
    <w:p>
      <w:pPr>
        <w:autoSpaceDN w:val="0"/>
        <w:autoSpaceDE w:val="0"/>
        <w:widowControl/>
        <w:spacing w:line="264" w:lineRule="exact" w:before="264" w:after="0"/>
        <w:ind w:left="0" w:right="288" w:firstLine="0"/>
        <w:jc w:val="left"/>
      </w:pPr>
      <w:r>
        <w:t>I thought of the poem I’d written, the one that spoke of a storm subsiding, of the gradual return of calm after the tempest.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been a testament to my struggle, to the turbulence I’d endured, but it had also been a glimpse of the tranquil waters awaiting me on the other side. The poem, like the forest itself, was a representation of my internal landscape, a reflection of my journey from darkness to light.</w:t>
      </w:r>
    </w:p>
    <w:p>
      <w:pPr>
        <w:autoSpaceDN w:val="0"/>
        <w:autoSpaceDE w:val="0"/>
        <w:widowControl/>
        <w:spacing w:line="264" w:lineRule="exact" w:before="264" w:after="0"/>
        <w:ind w:left="0" w:right="0" w:firstLine="0"/>
        <w:jc w:val="left"/>
      </w:pPr>
      <w:r>
        <w:t xml:space="preserve">The concept of forgiveness had initially seemed daunting, almost insurmountable. It experienced like an impossible task, a burden too heavy to bear. But as I sat by the whispering stream, I began to </w:t>
        <w:br/>
        <w:t xml:space="preserve">understand its true meaning. It wasn't about condoning the actions of others, about absolving them of their wrongs. It was about </w:t>
        <w:br/>
        <w:t>releasing myself from the shackles of resentment, from the crippling weight of anger and bitterness. It was about freeing myself from the prison of my own making.</w:t>
      </w:r>
    </w:p>
    <w:p>
      <w:pPr>
        <w:autoSpaceDN w:val="0"/>
        <w:autoSpaceDE w:val="0"/>
        <w:widowControl/>
        <w:spacing w:line="264" w:lineRule="exact" w:before="264" w:after="0"/>
        <w:ind w:left="0" w:right="0" w:firstLine="0"/>
        <w:jc w:val="left"/>
      </w:pPr>
      <w:r>
        <w:t>Forgiveness, I realized, began within. It was an act of self-</w:t>
        <w:br/>
        <w:t xml:space="preserve">compassion, a recognition of my own humanity, my own inherent fallibility. It was about acknowledging that mistakes are inevitable, that we are all flawed beings, capable of both great kindness and profound cruelty. It was about embracing the totality of my </w:t>
        <w:br/>
        <w:t>experience, the good and the bad, the light and the shadow.</w:t>
      </w:r>
    </w:p>
    <w:p>
      <w:pPr>
        <w:autoSpaceDN w:val="0"/>
        <w:autoSpaceDE w:val="0"/>
        <w:widowControl/>
        <w:spacing w:line="264" w:lineRule="exact" w:before="264" w:after="0"/>
        <w:ind w:left="0" w:right="288" w:firstLine="0"/>
        <w:jc w:val="center"/>
      </w:pPr>
      <w:r>
        <w:t>The image of the cracked ceramic bowl returned to my mind, its imperfections enhancing rather than detracting from its beauty.</w:t>
      </w:r>
    </w:p>
    <w:p>
      <w:pPr>
        <w:autoSpaceDN w:val="0"/>
        <w:autoSpaceDE w:val="0"/>
        <w:widowControl/>
        <w:spacing w:line="264" w:lineRule="exact" w:before="58" w:after="0"/>
        <w:ind w:left="0" w:right="0" w:firstLine="0"/>
        <w:jc w:val="left"/>
      </w:pPr>
      <w:r>
        <w:t>Each crack told a story, a testament to its resilience, its ability to withstand the test of time. And so it was with my own life, with my own heart, bearing the marks of past wounds, yet unbroken, still beautiful, still capable of holding joy and love.</w:t>
      </w:r>
    </w:p>
    <w:p>
      <w:pPr>
        <w:autoSpaceDN w:val="0"/>
        <w:autoSpaceDE w:val="0"/>
        <w:widowControl/>
        <w:spacing w:line="264" w:lineRule="exact" w:before="264" w:after="0"/>
        <w:ind w:left="0" w:right="0" w:firstLine="0"/>
        <w:jc w:val="left"/>
      </w:pPr>
      <w:r>
        <w:t xml:space="preserve">The memory of Sookie surfaced, not as a source of pain, but as a crucial part of my journey. She wasn't the villain in my story, nor was she the heroine. She was a character, a significant player in the unfolding drama of my life, her presence shaping my experiences, forcing me to confront my own vulnerabilities, my own </w:t>
        <w:br/>
        <w:t>shortcomings. Forgiving her wasn’t about erasing the past; it was about acknowledging her role in my story, understanding her actions within the broader context of my own growth. It was about seeing her not as a symbol of my failure, but as a catalyst for my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thought of all the times I’d been unkind, impatient, selfish, the moments I had caused pain, both intentionally and unintentionally. The guilt, the self-recrimination, the familiar sting of regret – they were all there, but they no longer held the same power. I met them not with judgment but with compassion, acknowledging the human vulnerabilities that had driven my actions, the fear, the insecurity, the self-doubt that had clouded my judgment.</w:t>
      </w:r>
    </w:p>
    <w:p>
      <w:pPr>
        <w:autoSpaceDN w:val="0"/>
        <w:autoSpaceDE w:val="0"/>
        <w:widowControl/>
        <w:spacing w:line="264" w:lineRule="exact" w:before="264" w:after="0"/>
        <w:ind w:left="0" w:right="144" w:firstLine="0"/>
        <w:jc w:val="left"/>
      </w:pPr>
      <w:r>
        <w:t xml:space="preserve">I spent hours by the stream, whispering words of forgiveness to myself, confessing my flaws, acknowledging my mistakes, </w:t>
        <w:br/>
        <w:t>embracing my imperfections. "I forgive you," I repeated, the words echoing in the stillness of the forest, "for your fear, for your anger, for your pain. I forgive you for the times you were lost and afraid, for the times you hurt others, for the times you fell short of your own expectations. I forgive you for every single thing."</w:t>
      </w:r>
    </w:p>
    <w:p>
      <w:pPr>
        <w:autoSpaceDN w:val="0"/>
        <w:autoSpaceDE w:val="0"/>
        <w:widowControl/>
        <w:spacing w:line="264" w:lineRule="exact" w:before="264" w:after="0"/>
        <w:ind w:left="0" w:right="0" w:firstLine="0"/>
        <w:jc w:val="left"/>
      </w:pPr>
      <w:r>
        <w:t>The words were a balm to my wounded soul, a soothing ointment to my bruised heart. The weight lifted, slowly but surely, like a heavy cloak being gently removed. The chains of self-reproach began to loosen their grip, the shackles of self-criticism falling away.</w:t>
      </w:r>
    </w:p>
    <w:p>
      <w:pPr>
        <w:autoSpaceDN w:val="0"/>
        <w:autoSpaceDE w:val="0"/>
        <w:widowControl/>
        <w:spacing w:line="264" w:lineRule="exact" w:before="264" w:after="0"/>
        <w:ind w:left="0" w:right="0" w:firstLine="0"/>
        <w:jc w:val="left"/>
      </w:pPr>
      <w:r>
        <w:t>As the sun dipped below the horizon, casting long shadows across the forest floor, I experienced a profound sense of peace settle over me. It wasn't an absence of pain, but an acceptance of it, a reconciliation with the past, with the self I had been, and the self I was becoming.</w:t>
      </w:r>
    </w:p>
    <w:p>
      <w:pPr>
        <w:autoSpaceDN w:val="0"/>
        <w:autoSpaceDE w:val="0"/>
        <w:widowControl/>
        <w:spacing w:line="264" w:lineRule="exact" w:before="58" w:after="0"/>
        <w:ind w:left="0" w:right="0" w:firstLine="0"/>
        <w:jc w:val="left"/>
      </w:pPr>
      <w:r>
        <w:t xml:space="preserve">The journey hadn't ended; there were still miles to walk, still </w:t>
        <w:br/>
        <w:t>challenges to overcome, but.  i walked forward with a newfound strength, a resilient spirit, a heart overflowing with self-compassion and self-love.</w:t>
      </w:r>
    </w:p>
    <w:p>
      <w:pPr>
        <w:autoSpaceDN w:val="0"/>
        <w:autoSpaceDE w:val="0"/>
        <w:widowControl/>
        <w:spacing w:line="264" w:lineRule="exact" w:before="264" w:after="0"/>
        <w:ind w:left="0" w:right="0" w:firstLine="0"/>
        <w:jc w:val="left"/>
      </w:pPr>
      <w:r>
        <w:t>The path to healing wasn't linear; it was a winding road, full of unexpected turns and detours. But forgiveness, I realized, was the compass guiding me toward wholeness, towards a future where my past wouldn't define me, but would instead inform my present and shape my future. The path was still uncertain, but I knew, with unshakeable certainty, that I was ready to walk it. I was ready to live. I was ready, finally, to truly be free. The forest, my silent confidante throughout this arduous journey, whispered its approval in the rustling leaves, the murmuring stream, the gentle sighing of the wind. The path to healing, I realized, was not only my own,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path of all who seek to find their own strength within the heart of forgiveness. The power of forgiving myself was not just a release from pain but the birth of a new, more powerful self. A self that could face anything, empowered by the acceptance of its own imperfections and the strength found in the journey of self-</w:t>
        <w:br/>
        <w:t>forgiveness. The maybe someday had finally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Compassion and Understanding</w:t>
      </w:r>
    </w:p>
    <w:p>
      <w:pPr>
        <w:autoSpaceDN w:val="0"/>
        <w:autoSpaceDE w:val="0"/>
        <w:widowControl/>
        <w:spacing w:line="264" w:lineRule="exact" w:before="286" w:after="0"/>
        <w:ind w:left="0" w:right="0" w:firstLine="0"/>
        <w:jc w:val="left"/>
      </w:pPr>
      <w:r>
        <w:t>The quiet strength I found in the forest wasn't a sudden, dramatic revelation, but a slow, gentle unfolding, like a flower pushing its way through hardened earth. It began with small acts of self-compassion, acknowledging the vulnerabilities that had led to past mistakes, the fears that had fueled my anger. It was in the quiet moments, the solitary walks, that I began to truly see myself, not as a victim, but as a complex, flawed, yet ultimately resilient human being.</w:t>
      </w:r>
    </w:p>
    <w:p>
      <w:pPr>
        <w:autoSpaceDN w:val="0"/>
        <w:autoSpaceDE w:val="0"/>
        <w:widowControl/>
        <w:spacing w:line="264" w:lineRule="exact" w:before="264" w:after="0"/>
        <w:ind w:left="0" w:right="0" w:firstLine="0"/>
        <w:jc w:val="left"/>
      </w:pPr>
      <w:r>
        <w:t xml:space="preserve">One evening, while sitting by the stream, I recalled a memory I'd long tried to bury: an old woman, hunched and frail, sitting on a park bench, her face etched with the lines of a life lived with both joy and sorrow. She had been alone, her eyes filled with a quiet sadness that mirrored my own. Back then, I’d rushed past her, my own pain blinding me to hers. But now, the image of that woman brought a wave of empathy, a deep understanding of shared human fragility. I wasn't just seeing her; I was seeing a reflection of my own vulnerability, a testament to the universal experience of </w:t>
        <w:br/>
        <w:t>suffering.</w:t>
      </w:r>
    </w:p>
    <w:p>
      <w:pPr>
        <w:autoSpaceDN w:val="0"/>
        <w:autoSpaceDE w:val="0"/>
        <w:widowControl/>
        <w:spacing w:line="264" w:lineRule="exact" w:before="264" w:after="0"/>
        <w:ind w:left="0" w:right="0" w:firstLine="0"/>
        <w:jc w:val="left"/>
      </w:pPr>
      <w:r>
        <w:t>This empathy extended beyond the imagined elderly woman. I began to see the pain in others, not as a threat, but as a shared human experience. I thought of my sister, whose own struggles had often caused friction between us. Her anger, her defensiveness – I'd often viewed it as a personal attack, a rejection of me. But now, I witnessed it through a different lens. Her actions weren't about me; they were about her own inner turmoil, her own battles with insecurity and self-doubt. Forgiving her wasn’t about condoning her behavior; it was about understanding the root of her pain, about offering compassion rather than judgment.</w:t>
      </w:r>
    </w:p>
    <w:p>
      <w:pPr>
        <w:autoSpaceDN w:val="0"/>
        <w:autoSpaceDE w:val="0"/>
        <w:widowControl/>
        <w:spacing w:line="264" w:lineRule="exact" w:before="264" w:after="0"/>
        <w:ind w:left="0" w:right="0" w:firstLine="0"/>
        <w:jc w:val="left"/>
      </w:pPr>
      <w:r>
        <w:t xml:space="preserve">This shift in perspective wasn't easy. There were times when the old resentment resurfaced, when the familiar sting of past hurts </w:t>
        <w:br/>
        <w:t xml:space="preserve">threatened to overwhelm me. But now, instead of succumbing to these feelings, I met them with a gentle understanding, a </w:t>
        <w:br/>
        <w:t>recognition that we all stumble, we all make mistakes, we all carry our own burdens. I began to see my sister not as an adversary,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 a fellow traveler on a difficult path, struggling to find her way.</w:t>
      </w:r>
    </w:p>
    <w:p>
      <w:pPr>
        <w:autoSpaceDN w:val="0"/>
        <w:autoSpaceDE w:val="0"/>
        <w:widowControl/>
        <w:spacing w:line="264" w:lineRule="exact" w:before="266" w:after="0"/>
        <w:ind w:left="0" w:right="0" w:firstLine="0"/>
        <w:jc w:val="left"/>
      </w:pPr>
      <w:r>
        <w:t>My new found empathy wasn't just limited to family. It extended to strangers, to acquaintances, to those who had caused me pain in the past. The barista who had once been rude, the driver who had cut me off in traffic, the colleague who had undermined me—I began to consider their circumstances, their own hidden struggles. Perhaps the barista was having a terrible day, the driver was rushing to an emergency, the colleague was grappling with insecurity. The more I considered these possibilities, the less the anger burned.</w:t>
      </w:r>
    </w:p>
    <w:p>
      <w:pPr>
        <w:autoSpaceDN w:val="0"/>
        <w:autoSpaceDE w:val="0"/>
        <w:widowControl/>
        <w:spacing w:line="264" w:lineRule="exact" w:before="60" w:after="0"/>
        <w:ind w:left="0" w:right="144" w:firstLine="0"/>
        <w:jc w:val="left"/>
      </w:pPr>
      <w:r>
        <w:t>Compassion became my antidote to resentment, my shield against the bitterness of the past.</w:t>
      </w:r>
    </w:p>
    <w:p>
      <w:pPr>
        <w:autoSpaceDN w:val="0"/>
        <w:autoSpaceDE w:val="0"/>
        <w:widowControl/>
        <w:spacing w:line="264" w:lineRule="exact" w:before="264" w:after="0"/>
        <w:ind w:left="0" w:right="0" w:firstLine="0"/>
        <w:jc w:val="left"/>
      </w:pPr>
      <w:r>
        <w:t>This compassion wasn't about condoning harmful actions; it was about finding a deeper understanding, a recognition that we are all imperfect beings, capable of both great kindness and profound cruelty. It was about acknowledging the complexity of human nature, the interplay of motivations and emotions that drive our actions.</w:t>
      </w:r>
    </w:p>
    <w:p>
      <w:pPr>
        <w:autoSpaceDN w:val="0"/>
        <w:autoSpaceDE w:val="0"/>
        <w:widowControl/>
        <w:spacing w:line="264" w:lineRule="exact" w:before="264" w:after="0"/>
        <w:ind w:left="0" w:right="0" w:firstLine="0"/>
        <w:jc w:val="left"/>
      </w:pPr>
      <w:r>
        <w:t xml:space="preserve">The poems I now wrote reflected this change. They were no longer solely focused on revenge, on the catharsis of inflicting pain. They spoke of empathy, of connection, of the shared human experience of vulnerability and resilience. They explored the nuances of </w:t>
        <w:br/>
        <w:t>forgiveness, not as a simple act of letting go, but as a complex journey of self-discovery and compassion. The lines weren’t as sharp, as bitter as before. There was a gentler rhythm, a softer cadence, a reflection of the healing that was taking place within me.</w:t>
      </w:r>
    </w:p>
    <w:p>
      <w:pPr>
        <w:autoSpaceDN w:val="0"/>
        <w:autoSpaceDE w:val="0"/>
        <w:widowControl/>
        <w:spacing w:line="264" w:lineRule="exact" w:before="264" w:after="0"/>
        <w:ind w:left="0" w:right="0" w:firstLine="0"/>
        <w:jc w:val="left"/>
      </w:pPr>
      <w:r>
        <w:t xml:space="preserve">I started reaching out to those I had previously distanced myself from. The conversations weren't always easy; there were silences, awkward pauses, and lingering unspoken tensions. But beneath the surface, there was a growing sense of understanding, a shared acknowledgment of past hurts, a mutual desire to heal. The process wasn't about erasing the past, but about integrating it into a larger narrative of growth and self-acceptance. The past mistakes </w:t>
        <w:br/>
        <w:t>remained, etched into the tapestry of my life, but their power to define me had diminished.</w:t>
      </w:r>
    </w:p>
    <w:p>
      <w:pPr>
        <w:autoSpaceDN w:val="0"/>
        <w:autoSpaceDE w:val="0"/>
        <w:widowControl/>
        <w:spacing w:line="324" w:lineRule="exact" w:before="204" w:after="0"/>
        <w:ind w:left="0" w:right="0" w:firstLine="0"/>
        <w:jc w:val="left"/>
      </w:pPr>
      <w:r>
        <w:t>I also spent more time in the community, volunteering at a local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soup kitchen. The experience was deeply humbling. I met individuals struggling with poverty, addiction, homelessness—people who were facing challenges far greater than my own.</w:t>
      </w:r>
    </w:p>
    <w:p>
      <w:pPr>
        <w:autoSpaceDN w:val="0"/>
        <w:autoSpaceDE w:val="0"/>
        <w:widowControl/>
        <w:spacing w:line="264" w:lineRule="exact" w:before="60" w:after="0"/>
        <w:ind w:left="0" w:right="0" w:firstLine="0"/>
        <w:jc w:val="left"/>
      </w:pPr>
      <w:r>
        <w:t>Working alongside them, sharing their stories, hearing their voices, fostered a profound sense of empathy, a recognition of our shared humanity, our shared vulnerability. My own problems seemed smaller, less significant in the face of their struggles.</w:t>
      </w:r>
    </w:p>
    <w:p>
      <w:pPr>
        <w:autoSpaceDN w:val="0"/>
        <w:autoSpaceDE w:val="0"/>
        <w:widowControl/>
        <w:spacing w:line="264" w:lineRule="exact" w:before="264" w:after="0"/>
        <w:ind w:left="0" w:right="0" w:firstLine="0"/>
        <w:jc w:val="left"/>
      </w:pPr>
      <w:r>
        <w:t xml:space="preserve">The path to forgiveness wasn't a straight line. It was a winding road, full of twists and turns, moments of doubt and moments of clarity. There were days when I slipped, when the old anger </w:t>
        <w:br/>
        <w:t>threatened to resurface. But each time, I returned to the stream, to the forest, to the practice of self-compassion. I reminded myself of the power of empathy, the importance of seeing beyond the surface, of acknowledging the complexity of human experience.</w:t>
      </w:r>
    </w:p>
    <w:p>
      <w:pPr>
        <w:autoSpaceDN w:val="0"/>
        <w:autoSpaceDE w:val="0"/>
        <w:widowControl/>
        <w:spacing w:line="264" w:lineRule="exact" w:before="264" w:after="0"/>
        <w:ind w:left="0" w:right="0" w:firstLine="0"/>
        <w:jc w:val="left"/>
      </w:pPr>
      <w:r>
        <w:t>In the end, forgiveness wasn't about forgetting the past, but about transforming its meaning. It wasn't about absolution, but about understanding. It wasn't about condoning harmful actions, but about extending compassion. It was about releasing myself from the chains of resentment, and stepping into the freedom of self-</w:t>
        <w:br/>
        <w:t xml:space="preserve">acceptance. It was about recognizing the enduring power of human connection and the transformative power of empathy. And perhaps most importantly, it was about finally understanding that maybe someday, I wouldn't just be strong, but deeply, profoundly </w:t>
        <w:br/>
        <w:t>compassionate. The forest, my constant companion on this journey, seemed to sigh in approval. The murmuring stream whispered its agreement. And in the quiet stillness of the evening, I knew that the maybe someday was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Peace and Reconciliation</w:t>
      </w:r>
    </w:p>
    <w:p>
      <w:pPr>
        <w:autoSpaceDN w:val="0"/>
        <w:autoSpaceDE w:val="0"/>
        <w:widowControl/>
        <w:spacing w:line="264" w:lineRule="exact" w:before="286" w:after="0"/>
        <w:ind w:left="0" w:right="0" w:firstLine="0"/>
        <w:jc w:val="left"/>
      </w:pPr>
      <w:r>
        <w:t xml:space="preserve">The air hung heavy with the scent of pine and damp earth, a </w:t>
        <w:br/>
        <w:t>familiar comfort that wrapped around me like a warm blanket. It had been months since I'd first sought solace in this secluded grove, a sanctuary where the whispering trees and gurgling stream seemed to understand my unspoken sorrows, my silent struggles. Now, as I sat by the familiar stream, the water reflecting the fading light of the day, a profound sense of peace settled over me. It wasn't the absence of pain, but a transformation of it, a quiet alchemy that had turned bitterness into understanding, resentment into compassion.</w:t>
      </w:r>
    </w:p>
    <w:p>
      <w:pPr>
        <w:autoSpaceDN w:val="0"/>
        <w:autoSpaceDE w:val="0"/>
        <w:widowControl/>
        <w:spacing w:line="264" w:lineRule="exact" w:before="264" w:after="0"/>
        <w:ind w:left="0" w:right="0" w:firstLine="0"/>
        <w:jc w:val="left"/>
      </w:pPr>
      <w:r>
        <w:t>Forgiveness, I realized, wasn't a single act, a grand gesture, but a continuous process, a gradual unfolding of the soul. It was like the slow, steady growth of a tree, its roots burrowing deep into the earth, drawing strength from the very ground that had once seemed barren. There were still moments, fleeting glimpses of the old anger, the familiar sting of past hurts. But they no longer held the same power, the same capacity to consume me. They were shadows now, flitting across the landscape of my consciousness, but unable to obscure the bright light of my newfound peace.</w:t>
      </w:r>
    </w:p>
    <w:p>
      <w:pPr>
        <w:autoSpaceDN w:val="0"/>
        <w:autoSpaceDE w:val="0"/>
        <w:widowControl/>
        <w:spacing w:line="264" w:lineRule="exact" w:before="264" w:after="0"/>
        <w:ind w:left="0" w:right="0" w:firstLine="0"/>
        <w:jc w:val="left"/>
      </w:pPr>
      <w:r>
        <w:t xml:space="preserve">I thought of Sookie, her face a blur of conflicting emotions – hurt, anger, and a flicker of something else, something that I had been too blinded by my own pain to recognize before. I remembered the sharp words exchanged, the accusations hurled, the silent </w:t>
        <w:br/>
        <w:t xml:space="preserve">treatments that stretched into weeks, sometimes months. The relentless cycle of hurt and retaliation had consumed us both, leaving us weary and scarred. But now, I witnessed her not as an </w:t>
        <w:br/>
        <w:t>adversary, but as a fellow sufferer, a soul caught in the same currents of pain and confusion that had once swept me away.</w:t>
      </w:r>
    </w:p>
    <w:p>
      <w:pPr>
        <w:autoSpaceDN w:val="0"/>
        <w:autoSpaceDE w:val="0"/>
        <w:widowControl/>
        <w:spacing w:line="264" w:lineRule="exact" w:before="264" w:after="0"/>
        <w:ind w:left="0" w:right="0" w:firstLine="0"/>
        <w:jc w:val="left"/>
      </w:pPr>
      <w:r>
        <w:t xml:space="preserve">The poem I wrote that evening was different from the ones that had preceded it. There was no rage, no bitterness, no insistent refrain of“Maybe someday I’ll be strong.” Instead, there was a quiet </w:t>
        <w:br/>
        <w:t>acceptance, a gentle rhythm reflecting the newfound calm within me. The words flowed easily, effortlessly, as if guided by an unseen hand, each syllable carrying the weight of my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poem spoke of the healing power of nature, the way the forest had nurtured my spirit, the way the stream had cleansed my soul. It described the gradual shift in perspective, the slow dawning of understanding, the realization that forgiveness wasn't about </w:t>
        <w:br/>
        <w:t>condoning wrongdoings, but about releasing myself from the grip of resentment.</w:t>
      </w:r>
    </w:p>
    <w:p>
      <w:pPr>
        <w:autoSpaceDN w:val="0"/>
        <w:autoSpaceDE w:val="0"/>
        <w:widowControl/>
        <w:spacing w:line="264" w:lineRule="exact" w:before="264" w:after="0"/>
        <w:ind w:left="0" w:right="0" w:firstLine="0"/>
        <w:jc w:val="left"/>
      </w:pPr>
      <w:r>
        <w:t>It was about accepting the imperfections of others, their flaws, their vulnerabilities, their capacity for both good and evil. It was about acknowledging the complexity of human relationships, the intricate dance of love and loss, connection and disconnection. And it was about recognizing that true strength didn't lie in inflicting pain, but in extending compassion.</w:t>
      </w:r>
    </w:p>
    <w:p>
      <w:pPr>
        <w:autoSpaceDN w:val="0"/>
        <w:autoSpaceDE w:val="0"/>
        <w:widowControl/>
        <w:spacing w:line="264" w:lineRule="exact" w:before="264" w:after="0"/>
        <w:ind w:left="0" w:right="288" w:firstLine="0"/>
        <w:jc w:val="left"/>
      </w:pPr>
      <w:r>
        <w:t>The poem ended with a single, simple line: “Peace found its way home.”</w:t>
      </w:r>
    </w:p>
    <w:p>
      <w:pPr>
        <w:autoSpaceDN w:val="0"/>
        <w:autoSpaceDE w:val="0"/>
        <w:widowControl/>
        <w:spacing w:line="264" w:lineRule="exact" w:before="264" w:after="0"/>
        <w:ind w:left="0" w:right="0" w:firstLine="0"/>
        <w:jc w:val="left"/>
      </w:pPr>
      <w:r>
        <w:t xml:space="preserve">The following days were a testament to this newfound inner peace. I began to engage in activities that brought me joy – long walks in nature, quiet evenings spent reading poetry, connecting with friends and family in a way that experienced genuine and authentic. The </w:t>
        <w:br/>
        <w:t xml:space="preserve">relationships that had been strained or broken began to heal, </w:t>
        <w:br/>
        <w:t>slowly, tentatively, like delicate blossoms pushing through the hardened ground.</w:t>
      </w:r>
    </w:p>
    <w:p>
      <w:pPr>
        <w:autoSpaceDN w:val="0"/>
        <w:autoSpaceDE w:val="0"/>
        <w:widowControl/>
        <w:spacing w:line="264" w:lineRule="exact" w:before="264" w:after="0"/>
        <w:ind w:left="0" w:right="0" w:firstLine="0"/>
        <w:jc w:val="left"/>
      </w:pPr>
      <w:r>
        <w:t xml:space="preserve">The reconciliation with Sookie wasn’t a sudden burst of forgiveness, but a series of small gestures, hesitant conversations, shared </w:t>
        <w:br/>
        <w:t>moments of quiet understanding. We didn’t erase the past, but we acknowledged it, allowing it to become part of the tapestry of our relationship, a reminder of the journey we had undertaken, the pain we had endured, and the growth we had experienced.</w:t>
      </w:r>
    </w:p>
    <w:p>
      <w:pPr>
        <w:autoSpaceDN w:val="0"/>
        <w:autoSpaceDE w:val="0"/>
        <w:widowControl/>
        <w:spacing w:line="264" w:lineRule="exact" w:before="264" w:after="0"/>
        <w:ind w:left="0" w:right="0" w:firstLine="0"/>
        <w:jc w:val="left"/>
      </w:pPr>
      <w:r>
        <w:t xml:space="preserve">There were still moments of discomfort, lingering shadows of past hurts, but they were overshadowed by a deeper sense of connection, a mutual understanding of each other's vulnerabilities. We learned to communicate more openly, honestly, and with a deeper </w:t>
        <w:br/>
        <w:t>appreciation for each other's feelings. The anger and resentment had been replaced by empathy and compassion.</w:t>
      </w:r>
    </w:p>
    <w:p>
      <w:pPr>
        <w:autoSpaceDN w:val="0"/>
        <w:autoSpaceDE w:val="0"/>
        <w:widowControl/>
        <w:spacing w:line="324" w:lineRule="exact" w:before="204" w:after="0"/>
        <w:ind w:left="0" w:right="0" w:firstLine="0"/>
        <w:jc w:val="left"/>
      </w:pPr>
      <w:r>
        <w:t>I also sought out other opportunities for reconciliation, extending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forgiveness to others who had caused me pain in the past. It was a challenging process, requiring humility, vulnerability, and a </w:t>
        <w:br/>
        <w:t>willingness to let go of the bitterness that had held me captive. But each act of forgiveness brought a sense of lightness, a release from the burden of resentment, a step closer to wholeness.</w:t>
      </w:r>
    </w:p>
    <w:p>
      <w:pPr>
        <w:autoSpaceDN w:val="0"/>
        <w:autoSpaceDE w:val="0"/>
        <w:widowControl/>
        <w:spacing w:line="264" w:lineRule="exact" w:before="264" w:after="0"/>
        <w:ind w:left="0" w:right="0" w:firstLine="0"/>
        <w:jc w:val="left"/>
      </w:pPr>
      <w:r>
        <w:t>My work as a poet also transformed. My poems were no longer filled with anger and bitterness, but with a quiet acceptance, a gentle understanding, a celebration of resilience and the enduring power of the human spirit. I wrote about the beauty of forgiveness, the transformative power of empathy, the importance of self-compassion. My words reflected the inner peace I had found, the journey I had undertaken.</w:t>
      </w:r>
    </w:p>
    <w:p>
      <w:pPr>
        <w:autoSpaceDN w:val="0"/>
        <w:autoSpaceDE w:val="0"/>
        <w:widowControl/>
        <w:spacing w:line="264" w:lineRule="exact" w:before="264" w:after="0"/>
        <w:ind w:left="0" w:right="0" w:firstLine="0"/>
        <w:jc w:val="left"/>
      </w:pPr>
      <w:r>
        <w:t xml:space="preserve">The themes of my poetry became more nuanced, delving into the complexities of human relationships, the ebb and flow of emotions, the search for meaning and purpose in a world that often feels chaotic and unpredictable. The rhythm and cadence of my poetry changed as well, reflecting the newfound serenity within me. The sharp, jagged lines of my earlier work softened, replaced by </w:t>
        <w:br/>
        <w:t>smoother, more flowing verses.</w:t>
      </w:r>
    </w:p>
    <w:p>
      <w:pPr>
        <w:autoSpaceDN w:val="0"/>
        <w:autoSpaceDE w:val="0"/>
        <w:widowControl/>
        <w:spacing w:line="264" w:lineRule="exact" w:before="264" w:after="0"/>
        <w:ind w:left="0" w:right="144" w:firstLine="0"/>
        <w:jc w:val="left"/>
      </w:pPr>
      <w:r>
        <w:t xml:space="preserve">The transformation extended beyond my creative work. I found myself engaging more deeply with my community, volunteering at a local homeless shelter, spending time with the elderly, reaching out to those in need. These experiences fostered a deeper </w:t>
        <w:br/>
        <w:t>appreciation for the interconnectedness of humanity, the shared struggles and triumphs that bind us together. My own pain, once all-consuming, now seemed less significant in the face of others' suffering.</w:t>
      </w:r>
    </w:p>
    <w:p>
      <w:pPr>
        <w:autoSpaceDN w:val="0"/>
        <w:autoSpaceDE w:val="0"/>
        <w:widowControl/>
        <w:spacing w:line="264" w:lineRule="exact" w:before="264" w:after="0"/>
        <w:ind w:left="0" w:right="0" w:firstLine="0"/>
        <w:jc w:val="left"/>
      </w:pPr>
      <w:r>
        <w:t xml:space="preserve">The reconciliation I experienced wasn't just with others; it was also with myself. I learned to accept my own flaws, my vulnerabilities, my imperfections. I recognized that forgiveness wasn’t about </w:t>
        <w:br/>
        <w:t>erasing mistakes, but about integrating them into the tapestry of my life, learning from them, growing from them, becoming a stronger, more compassionate person.</w:t>
      </w:r>
    </w:p>
    <w:p>
      <w:pPr>
        <w:autoSpaceDN w:val="0"/>
        <w:autoSpaceDE w:val="0"/>
        <w:widowControl/>
        <w:spacing w:line="264" w:lineRule="exact" w:before="264" w:after="0"/>
        <w:ind w:left="0" w:right="144" w:firstLine="0"/>
        <w:jc w:val="left"/>
      </w:pPr>
      <w:r>
        <w:t>The forest remained my sanctuary, my place of refuge, a constant reminder of the healing journey I had undertaken. The murmuring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stream, the rustling leaves, the towering trees—they all bore </w:t>
        <w:br/>
        <w:t xml:space="preserve">witness to my transformation, symbolizing the peace and wholeness I had finally found. The maybe someday had arrived, and it was more profound, more meaningful than I could have ever imagined. The maybe someday was now, a present moment filled with quiet strength, profound compassion, and an unwavering belief in the enduring power of forgiveness. The journey had been arduous, but the destination, bathed in the golden light of peace and </w:t>
        <w:br/>
        <w:t>reconciliation, was worth every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Perspective</w:t>
      </w:r>
    </w:p>
    <w:p>
      <w:pPr>
        <w:autoSpaceDN w:val="0"/>
        <w:autoSpaceDE w:val="0"/>
        <w:widowControl/>
        <w:spacing w:line="264" w:lineRule="exact" w:before="286" w:after="0"/>
        <w:ind w:left="0" w:right="0" w:firstLine="0"/>
        <w:jc w:val="left"/>
      </w:pPr>
      <w:r>
        <w:t>The sunrise painted the eastern sky in hues of apricot and rose, a breathtaking spectacle that mirrored the burgeoning hope in my heart. I found myself standing on the crest of a hill overlooking the valley, a vast expanse of rolling green fields stretching out before me like a promise of untold possibilities. The air was crisp and clean, carrying the scent of wildflowers and freshly turned earth. It was a far cry from the shadowed grove where I had spent so many months wrestling with my demons, a testament to the distance I had traveled, the transformation I had undergone.</w:t>
      </w:r>
    </w:p>
    <w:p>
      <w:pPr>
        <w:autoSpaceDN w:val="0"/>
        <w:autoSpaceDE w:val="0"/>
        <w:widowControl/>
        <w:spacing w:line="264" w:lineRule="exact" w:before="264" w:after="0"/>
        <w:ind w:left="0" w:right="0" w:firstLine="0"/>
        <w:jc w:val="left"/>
      </w:pPr>
      <w:r>
        <w:t xml:space="preserve">This wasn't merely a physical change of location; it was a shift in my internal landscape. The anger, the bitterness, the relentless cycle of hurt and retaliation – they were receding, fading into the </w:t>
        <w:br/>
        <w:t>background of my consciousness, replaced by a sense of quiet strength, a profound acceptance of myself and the world around me. The weight that had been crushing me for so long seemed to have lifted, leaving me feeling lighter, freer, more alive than I had ever experienced before.</w:t>
      </w:r>
    </w:p>
    <w:p>
      <w:pPr>
        <w:autoSpaceDN w:val="0"/>
        <w:autoSpaceDE w:val="0"/>
        <w:widowControl/>
        <w:spacing w:line="264" w:lineRule="exact" w:before="264" w:after="0"/>
        <w:ind w:left="0" w:right="0" w:firstLine="0"/>
        <w:jc w:val="left"/>
      </w:pPr>
      <w:r>
        <w:t xml:space="preserve">I appeared down at the valley, its vibrant energy mirroring the </w:t>
        <w:br/>
        <w:t>renewed vitality within me. The small houses nestled amongst the fields seemed to whisper tales of simple joys, of community, of connection. It was a scene of peace, of harmony, of resilience – a vivid contrast to the tempestuous emotional landscape that had defined my life for so long. The valley experienced like a symbol of new beginnings, a canvas on which I could paint the future I had always dreamed of.</w:t>
      </w:r>
    </w:p>
    <w:p>
      <w:pPr>
        <w:autoSpaceDN w:val="0"/>
        <w:autoSpaceDE w:val="0"/>
        <w:widowControl/>
        <w:spacing w:line="264" w:lineRule="exact" w:before="264" w:after="0"/>
        <w:ind w:left="0" w:right="0" w:firstLine="0"/>
        <w:jc w:val="left"/>
      </w:pPr>
      <w:r>
        <w:t xml:space="preserve">The poem I wrote that morning reflected this profound shift in perspective. Gone were the jagged lines, the raw emotional </w:t>
        <w:br/>
        <w:t>outbursts, the desperate plea of "Maybe someday I'll be strong." In their place was a gentle rhythm, a flowing melody that captured the optimism and hope surging through me. The words poured out effortlessly, each syllable imbued with a quiet confidence, a sense of unwavering faith in the future.</w:t>
      </w:r>
    </w:p>
    <w:p>
      <w:pPr>
        <w:autoSpaceDN w:val="0"/>
        <w:autoSpaceDE w:val="0"/>
        <w:widowControl/>
        <w:spacing w:line="322" w:lineRule="exact" w:before="206" w:after="0"/>
        <w:ind w:left="0" w:right="0" w:firstLine="0"/>
        <w:jc w:val="left"/>
      </w:pPr>
      <w:r>
        <w:t>It was a poem about the dawn, about the sun rising above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horizon, casting its golden light upon the world. It spoke of the potential for new beginnings, the possibility of transformation, the resilience of the human spirit. It celebrated the beauty of life, the simple joys that often go unnoticed, the unwavering strength found in vulnerability. It wasn't a denial of the pain I had experienced, but an acknowledgment of its transformative power, its ability to shape me, to make me stronger, wiser, more compassionate.</w:t>
      </w:r>
    </w:p>
    <w:p>
      <w:pPr>
        <w:autoSpaceDN w:val="0"/>
        <w:autoSpaceDE w:val="0"/>
        <w:widowControl/>
        <w:spacing w:line="264" w:lineRule="exact" w:before="264" w:after="0"/>
        <w:ind w:left="0" w:right="0" w:firstLine="0"/>
        <w:jc w:val="left"/>
      </w:pPr>
      <w:r>
        <w:t xml:space="preserve">The poem's central theme was the power of positive thinking, the remarkable ability of the human mind to shape its own reality. It highlighted the importance of focusing on the good, on the </w:t>
        <w:br/>
        <w:t xml:space="preserve">potential for growth, on the possibilities that lie ahead. It wasn't about ignoring the challenges, the setbacks, the inevitable </w:t>
        <w:br/>
        <w:t>disappointments of life; it was about facing them with courage, with resilience, with an unwavering belief in one's ability to overcome adversity.</w:t>
      </w:r>
    </w:p>
    <w:p>
      <w:pPr>
        <w:autoSpaceDN w:val="0"/>
        <w:autoSpaceDE w:val="0"/>
        <w:widowControl/>
        <w:spacing w:line="264" w:lineRule="exact" w:before="264" w:after="0"/>
        <w:ind w:left="0" w:right="144" w:firstLine="0"/>
        <w:jc w:val="left"/>
      </w:pPr>
      <w:r>
        <w:t>The poem ended with a line that encapsulated the essence of my transformation: "The sun rises on a new day, a new beginning." It was a simple statement, yet it held a profound truth, a message of hope and resilience that resonated deeply within me.</w:t>
      </w:r>
    </w:p>
    <w:p>
      <w:pPr>
        <w:autoSpaceDN w:val="0"/>
        <w:autoSpaceDE w:val="0"/>
        <w:widowControl/>
        <w:spacing w:line="264" w:lineRule="exact" w:before="264" w:after="0"/>
        <w:ind w:left="0" w:right="0" w:firstLine="0"/>
        <w:jc w:val="left"/>
      </w:pPr>
      <w:r>
        <w:t xml:space="preserve">The following weeks were a testament to this newfound optimism. I pursued new opportunities, both personally and professionally. I enrolled in a creative writing workshop, eager to hone my skills and share my experiences with others. I volunteered at a local </w:t>
        <w:br/>
        <w:t>community garden, finding solace and fulfillment in the act of nurturing life. I reconnected with old friends, forging deeper bonds based on mutual respect and understanding. The relationships that had been strained or broken were gradually healed, mended by a shared understanding of the transformative power of forgiveness and compassion.</w:t>
      </w:r>
    </w:p>
    <w:p>
      <w:pPr>
        <w:autoSpaceDN w:val="0"/>
        <w:autoSpaceDE w:val="0"/>
        <w:widowControl/>
        <w:spacing w:line="264" w:lineRule="exact" w:before="266" w:after="0"/>
        <w:ind w:left="0" w:right="0" w:firstLine="0"/>
        <w:jc w:val="left"/>
      </w:pPr>
      <w:r>
        <w:t>My work as a poet also flourished. I explored new themes, new styles, new forms of expression. My poems became more nuanced, more sophisticated, more deeply personal. I wrote about the beauty of nature, the resilience of the human spirit, the enduring power of love and connection. My words reflected my own transformation, my growing sense of self-awareness, my unwavering belief in the potential for good.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embraced challenges with a newfound courage, viewing setbacks not as failures, but as opportunities for growth. I learned to </w:t>
        <w:br/>
        <w:t>celebrate my successes, not in a boastful way, but with a quiet sense of pride and accomplishment. I focused on the positive aspects of my life, cherishing the moments of joy, the connections with others, the unwavering support of my friends and family.</w:t>
      </w:r>
    </w:p>
    <w:p>
      <w:pPr>
        <w:autoSpaceDN w:val="0"/>
        <w:autoSpaceDE w:val="0"/>
        <w:widowControl/>
        <w:spacing w:line="264" w:lineRule="exact" w:before="264" w:after="0"/>
        <w:ind w:left="0" w:right="144" w:firstLine="0"/>
        <w:jc w:val="left"/>
      </w:pPr>
      <w:r>
        <w:t>I also engaged more deeply with my community, actively seeking ways to contribute to the common good. I volunteered at a local soup kitchen, spending time with those less fortunate, sharing my skills and resources. I joined a local writing group, collaborating with other poets and writers, sharing my work and offering encouragement and support. My own experience with pain and suffering had instilled in me a deep sense of empathy, a genuine desire to help others.</w:t>
      </w:r>
    </w:p>
    <w:p>
      <w:pPr>
        <w:autoSpaceDN w:val="0"/>
        <w:autoSpaceDE w:val="0"/>
        <w:widowControl/>
        <w:spacing w:line="264" w:lineRule="exact" w:before="264" w:after="0"/>
        <w:ind w:left="0" w:right="0" w:firstLine="0"/>
        <w:jc w:val="left"/>
      </w:pPr>
      <w:r>
        <w:t>The changes weren't always easy. There were moments of doubt, moments of fear, moments of uncertainty. But I learned to navigate these challenges with newfound resilience, drawing strength from my past experiences, from the wisdom I had gained, from the unwavering support of my loved ones.</w:t>
      </w:r>
    </w:p>
    <w:p>
      <w:pPr>
        <w:autoSpaceDN w:val="0"/>
        <w:autoSpaceDE w:val="0"/>
        <w:widowControl/>
        <w:spacing w:line="264" w:lineRule="exact" w:before="264" w:after="0"/>
        <w:ind w:left="0" w:right="0" w:firstLine="0"/>
        <w:jc w:val="left"/>
      </w:pPr>
      <w:r>
        <w:t>I continued to visit the forest grove, but now it experienced different. It was no longer a place of sorrow and solitude, but a place of reflection and remembrance, a reminder of the journey I had undertaken, the obstacles I had overcome, the transformation I had experienced. The whispering trees, the gurgling stream, the towering pines – they all bore witness to my growth, my resilience, my unwavering belief in the power of positive thinking.</w:t>
      </w:r>
    </w:p>
    <w:p>
      <w:pPr>
        <w:autoSpaceDN w:val="0"/>
        <w:autoSpaceDE w:val="0"/>
        <w:widowControl/>
        <w:spacing w:line="264" w:lineRule="exact" w:before="264" w:after="0"/>
        <w:ind w:left="0" w:right="0" w:firstLine="0"/>
        <w:jc w:val="left"/>
      </w:pPr>
      <w:r>
        <w:t xml:space="preserve">The reconciliation with Sookie, though not complete, continued to unfold organically. Our conversations were less about accusations and blame, and more about shared experiences, mutual </w:t>
        <w:br/>
        <w:t>understanding, and a willingness to forgive and move forward. We didn't erase the past, but we integrated it into the tapestry of our lives, recognizing it as a pivotal experience that had shaped us both.</w:t>
      </w:r>
    </w:p>
    <w:p>
      <w:pPr>
        <w:autoSpaceDN w:val="0"/>
        <w:autoSpaceDE w:val="0"/>
        <w:widowControl/>
        <w:spacing w:line="264" w:lineRule="exact" w:before="60" w:after="0"/>
        <w:ind w:left="0" w:right="720" w:firstLine="0"/>
        <w:jc w:val="left"/>
      </w:pPr>
      <w:r>
        <w:t>We found a new level of empathy and compassion, a deeper appreciation for each other's vulnerability.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This new chapter of my life wasn't just about overcoming adversity; it was about embracing the future with a newfound sense of </w:t>
        <w:br/>
        <w:t xml:space="preserve">optimism, a quiet confidence, a deep-seated belief in my own potential. It was about acknowledging the pain of the past, while simultaneously embracing the infinite possibilities of the future. It was about celebrating the resilience of the human spirit, the </w:t>
        <w:br/>
        <w:t>extraordinary capacity for growth, for transformation, for healing.</w:t>
      </w:r>
    </w:p>
    <w:p>
      <w:pPr>
        <w:autoSpaceDN w:val="0"/>
        <w:autoSpaceDE w:val="0"/>
        <w:widowControl/>
        <w:spacing w:line="264" w:lineRule="exact" w:before="60" w:after="0"/>
        <w:ind w:left="0" w:right="0" w:firstLine="0"/>
        <w:jc w:val="left"/>
      </w:pPr>
      <w:r>
        <w:t xml:space="preserve">And it was about the enduring power of hope – a hope that </w:t>
        <w:br/>
        <w:t xml:space="preserve">bloomed within me like a wildflower pushing through the hardened ground, vibrant, resilient, and filled with the promise of a brighter tomorrow. The "maybe someday" had finally arrived, not as a distant possibility, but as a tangible reality, a present moment filled with the warmth of the rising sun and the promise of a new </w:t>
        <w:br/>
        <w:t>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Change</w:t>
      </w:r>
    </w:p>
    <w:p>
      <w:pPr>
        <w:autoSpaceDN w:val="0"/>
        <w:autoSpaceDE w:val="0"/>
        <w:widowControl/>
        <w:spacing w:line="264" w:lineRule="exact" w:before="286" w:after="0"/>
        <w:ind w:left="0" w:right="0" w:firstLine="0"/>
        <w:jc w:val="left"/>
      </w:pPr>
      <w:r>
        <w:t xml:space="preserve">The wind whipped through my hair, a playful tug that mirrored the exhilarating uncertainty of my new life. I was no longer rooted in the familiar comfort of the valley, but instead found myself on the edge of a vast, shimmering ocean. The salty air stung my face, a sharp contrast to the gentle breezes of the countryside, yet it </w:t>
        <w:br/>
        <w:t>invigorated me. This wasn’t just a change of scenery; it was a change of rhythm, a shift from the measured cadence of rural life to the unpredictable, surging pulse of the sea.</w:t>
      </w:r>
    </w:p>
    <w:p>
      <w:pPr>
        <w:autoSpaceDN w:val="0"/>
        <w:autoSpaceDE w:val="0"/>
        <w:widowControl/>
        <w:spacing w:line="264" w:lineRule="exact" w:before="264" w:after="0"/>
        <w:ind w:left="0" w:right="0" w:firstLine="0"/>
        <w:jc w:val="left"/>
      </w:pPr>
      <w:r>
        <w:t xml:space="preserve">The ocean, with its relentless ebb and flow, became a potent </w:t>
        <w:br/>
        <w:t>metaphor for the ongoing transformations within me. Just as the tides rose and fell, so too did my emotions, my anxieties, my hopes.</w:t>
      </w:r>
    </w:p>
    <w:p>
      <w:pPr>
        <w:autoSpaceDN w:val="0"/>
        <w:autoSpaceDE w:val="0"/>
        <w:widowControl/>
        <w:spacing w:line="264" w:lineRule="exact" w:before="60" w:after="0"/>
        <w:ind w:left="0" w:right="0" w:firstLine="0"/>
        <w:jc w:val="left"/>
      </w:pPr>
      <w:r>
        <w:t xml:space="preserve">There were days when the waves of doubt crashed over me, </w:t>
        <w:br/>
        <w:t>threatening to drown me in a sea of self-doubt. Yet, other days brought the gentle caress of calm, moments of profound peace and clarity. Learning to navigate this emotional tide became my greatest challenge, my most significant lesson.</w:t>
      </w:r>
    </w:p>
    <w:p>
      <w:pPr>
        <w:autoSpaceDN w:val="0"/>
        <w:autoSpaceDE w:val="0"/>
        <w:widowControl/>
        <w:spacing w:line="264" w:lineRule="exact" w:before="264" w:after="0"/>
        <w:ind w:left="0" w:right="0" w:firstLine="0"/>
        <w:jc w:val="left"/>
      </w:pPr>
      <w:r>
        <w:t xml:space="preserve">The poem I wrote that week reflected this new, tempestuous </w:t>
        <w:br/>
        <w:t xml:space="preserve">landscape. Gone was the gentle melody of the sunrise poem; this was a piece forged in the crucible of change, a sonnet etched with the relentless rhythm of the waves. The language was more visceral, more intense, reflecting the raw power of the ocean's embrace. It spoke of the overwhelming nature of change, of the fear and </w:t>
        <w:br/>
        <w:t>uncertainty that accompany transformation, yet it also celebrated the resilience of the human spirit, the ability to adapt, to evolve, to find strength in the face of adversity.</w:t>
      </w:r>
    </w:p>
    <w:p>
      <w:pPr>
        <w:autoSpaceDN w:val="0"/>
        <w:autoSpaceDE w:val="0"/>
        <w:widowControl/>
        <w:spacing w:line="264" w:lineRule="exact" w:before="264" w:after="0"/>
        <w:ind w:left="0" w:right="0" w:firstLine="0"/>
        <w:jc w:val="left"/>
      </w:pPr>
      <w:r>
        <w:t xml:space="preserve">I wrote about the way the ocean mirrored my own internal </w:t>
        <w:br/>
        <w:t>struggles, the constant push and pull between vulnerability and strength, between despair and hope. The poem captured the sense of both exhilaration and terror that came with facing the unknown, the intoxicating freedom of embracing the unpredictable, the deep-seated wisdom of surrendering to the current. It was a poem about letting go, about trusting the process, about accepting the inevitable changes that life throws our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This acceptance didn't come easily. There were moments of intense loneliness, of profound self-doubt, when the familiar comfort of the past experienced like a siren's call, luring me back to the safety of the valley.</w:t>
      </w:r>
    </w:p>
    <w:p>
      <w:pPr>
        <w:autoSpaceDN w:val="0"/>
        <w:autoSpaceDE w:val="0"/>
        <w:widowControl/>
        <w:spacing w:line="264" w:lineRule="exact" w:before="60" w:after="0"/>
        <w:ind w:left="0" w:right="0" w:firstLine="0"/>
        <w:jc w:val="left"/>
      </w:pPr>
      <w:r>
        <w:t xml:space="preserve">The temptation to retreat, to cling to what I knew, was often </w:t>
        <w:br/>
        <w:t>overwhelming. Yet, something deep within me, a primal instinct for survival, pushed me forward. I clung to the idea of resilience as a life raft in the stormy sea of change.</w:t>
      </w:r>
    </w:p>
    <w:p>
      <w:pPr>
        <w:autoSpaceDN w:val="0"/>
        <w:autoSpaceDE w:val="0"/>
        <w:widowControl/>
        <w:spacing w:line="264" w:lineRule="exact" w:before="264" w:after="0"/>
        <w:ind w:left="0" w:right="144" w:firstLine="0"/>
        <w:jc w:val="left"/>
      </w:pPr>
      <w:r>
        <w:t xml:space="preserve">I began to understand that change wasn't an enemy to be fought, but a natural force to be navigated. It was a river that carried me, sometimes gently, sometimes with ferocious intensity, towards a destination unknown yet strangely compelling. This new </w:t>
        <w:br/>
        <w:t>environment demanded adaptation, forcing me to shed old habits, old beliefs, old ways of being. The ocean was a crucible, refining me, stripping away the layers of my past, exposing my most vulnerable self.</w:t>
      </w:r>
    </w:p>
    <w:p>
      <w:pPr>
        <w:autoSpaceDN w:val="0"/>
        <w:autoSpaceDE w:val="0"/>
        <w:widowControl/>
        <w:spacing w:line="264" w:lineRule="exact" w:before="264" w:after="0"/>
        <w:ind w:left="0" w:right="0" w:firstLine="0"/>
        <w:jc w:val="left"/>
      </w:pPr>
      <w:r>
        <w:t xml:space="preserve">My daily routines transformed themselves around the rhythm of the tides. Early mornings found me walking along the beach, watching the sunrise paint the sky in a spectrum of vivid colours, each hue a testament to the ever-changing nature of reality. The evenings were spent in small cafes, listening to the tales of fellow travelers, each story a testament to the transformative power of change. These conversations became an unexpected source of support and </w:t>
        <w:br/>
        <w:t xml:space="preserve">inspiration. I learned that everyone carries their own set of </w:t>
        <w:br/>
        <w:t>struggles, and every journey, no matter how difficult, leads to growth and understanding.</w:t>
      </w:r>
    </w:p>
    <w:p>
      <w:pPr>
        <w:autoSpaceDN w:val="0"/>
        <w:autoSpaceDE w:val="0"/>
        <w:widowControl/>
        <w:spacing w:line="264" w:lineRule="exact" w:before="264" w:after="0"/>
        <w:ind w:left="0" w:right="0" w:firstLine="0"/>
        <w:jc w:val="left"/>
      </w:pPr>
      <w:r>
        <w:t xml:space="preserve">My writing, too, reflected this dynamic environment. The poems I wrote were infused with the sounds of the sea, the scent of salt, the boundless energy of the ocean’s boundless expanse. The metaphors were fluid, shifting and evolving like the tides. The words </w:t>
        <w:br/>
        <w:t xml:space="preserve">themselves experienced charged, infused with the untamed power of the ocean's energy. My style became bolder, more experimental, </w:t>
        <w:br/>
        <w:t>mirroring the ever-shifting nature of my surroundings and my inner world.</w:t>
      </w:r>
    </w:p>
    <w:p>
      <w:pPr>
        <w:autoSpaceDN w:val="0"/>
        <w:autoSpaceDE w:val="0"/>
        <w:widowControl/>
        <w:spacing w:line="264" w:lineRule="exact" w:before="264" w:after="0"/>
        <w:ind w:left="0" w:right="0" w:firstLine="0"/>
        <w:jc w:val="left"/>
      </w:pPr>
      <w:r>
        <w:t>I found myself drawn to the local artist community, a vibrant group of individuals who embraced change as a way of life. They were sculptors who worked with driftwood, painters who captured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ever-changing moods of the sea, musicians whose rhythms </w:t>
        <w:br/>
        <w:t xml:space="preserve">mimicked the ocean's ebb and flow. They became my mentors, my companions, my inspiration. They showed me the beauty of </w:t>
        <w:br/>
        <w:t>embracing the unknown, the creative possibilities that emerge from disruption and change.</w:t>
      </w:r>
    </w:p>
    <w:p>
      <w:pPr>
        <w:autoSpaceDN w:val="0"/>
        <w:autoSpaceDE w:val="0"/>
        <w:widowControl/>
        <w:spacing w:line="264" w:lineRule="exact" w:before="264" w:after="0"/>
        <w:ind w:left="0" w:right="0" w:firstLine="0"/>
        <w:jc w:val="left"/>
      </w:pPr>
      <w:r>
        <w:t>One day, a particularly seasoned sculptor, a woman named Mara, told me, "The ocean doesn't fight the waves; it rides them. It shapes itself to the force of the current, adapting, evolving, always in motion." Her words resonated deeply within me, encapsulating the essence of my own journey. I learned to surrender to the flow, to trust that even the most turbulent times would eventually lead to calmer waters.</w:t>
      </w:r>
    </w:p>
    <w:p>
      <w:pPr>
        <w:autoSpaceDN w:val="0"/>
        <w:autoSpaceDE w:val="0"/>
        <w:widowControl/>
        <w:spacing w:line="264" w:lineRule="exact" w:before="264" w:after="0"/>
        <w:ind w:left="0" w:right="0" w:firstLine="0"/>
        <w:jc w:val="left"/>
      </w:pPr>
      <w:r>
        <w:t xml:space="preserve">The ongoing reconciliation with Sookie continued to evolve. Our conversations were less frequent, but they became deeper, more meaningful. The distance, both physical and emotional, allowed us to see each other with clearer eyes. We had both undergone </w:t>
        <w:br/>
        <w:t xml:space="preserve">profound transformations, shaped by our own experiences, our own journeys. Our shared past became a bridge, connecting us on a different level, not one of blame or accusation, but of shared </w:t>
        <w:br/>
        <w:t>understanding and acceptance.</w:t>
      </w:r>
    </w:p>
    <w:p>
      <w:pPr>
        <w:autoSpaceDN w:val="0"/>
        <w:autoSpaceDE w:val="0"/>
        <w:widowControl/>
        <w:spacing w:line="264" w:lineRule="exact" w:before="264" w:after="0"/>
        <w:ind w:left="0" w:right="144" w:firstLine="0"/>
        <w:jc w:val="left"/>
      </w:pPr>
      <w:r>
        <w:t xml:space="preserve">The poem I dedicated to Sookie spoke of this evolution, of the delicate dance between letting go and holding on, of the quiet strength found in acceptance and forgiveness. It was a poem about the resilience of the human spirit, about the enduring power of connection, even in the face of heartbreak and change. It </w:t>
        <w:br/>
        <w:t xml:space="preserve">acknowledged the pain, the hurt, the anger, yet it celebrated the transformative power of forgiveness, the possibility of </w:t>
        <w:br/>
        <w:t xml:space="preserve">reconciliation, and the strength that emerges from shared </w:t>
        <w:br/>
        <w:t>vulnerability.</w:t>
      </w:r>
    </w:p>
    <w:p>
      <w:pPr>
        <w:autoSpaceDN w:val="0"/>
        <w:autoSpaceDE w:val="0"/>
        <w:widowControl/>
        <w:spacing w:line="264" w:lineRule="exact" w:before="266" w:after="0"/>
        <w:ind w:left="0" w:right="0" w:firstLine="0"/>
        <w:jc w:val="left"/>
      </w:pPr>
      <w:r>
        <w:t xml:space="preserve">The "maybe someday" that had once echoed in my poems now resonated with a different tone. It was no longer a plea, a hope for a distant future, but an affirmation of the present moment, a </w:t>
        <w:br/>
        <w:t>recognition of the strength that I had cultivated amidst change, a testament to the resilience of the human spirit. The ocean, with its endless expanse, became a symbol of my own capacity for growth, for transformation, for embracing the uncertainty of the future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courage and hope.</w:t>
      </w:r>
    </w:p>
    <w:p>
      <w:pPr>
        <w:autoSpaceDN w:val="0"/>
        <w:autoSpaceDE w:val="0"/>
        <w:widowControl/>
        <w:spacing w:line="264" w:lineRule="exact" w:before="266" w:after="0"/>
        <w:ind w:left="0" w:right="0" w:firstLine="0"/>
        <w:jc w:val="left"/>
      </w:pPr>
      <w:r>
        <w:t xml:space="preserve">The new beginnings were not simply a destination, but an ongoing journey, a continuous process of adaptation, resilience, and </w:t>
        <w:br/>
        <w:t>acceptance. The ocean, with its unpredictable rhythms, its constant motion, became a mirror of my own inner life, a reflection of the ongoing transformation, the ever-changing landscape of my soul.</w:t>
      </w:r>
    </w:p>
    <w:p>
      <w:pPr>
        <w:autoSpaceDN w:val="0"/>
        <w:autoSpaceDE w:val="0"/>
        <w:widowControl/>
        <w:spacing w:line="264" w:lineRule="exact" w:before="60" w:after="0"/>
        <w:ind w:left="0" w:right="0" w:firstLine="0"/>
        <w:jc w:val="left"/>
      </w:pPr>
      <w:r>
        <w:t xml:space="preserve">The poems I wrote, born from the tumultuous waves of change, became a testament to the beauty of resilience, a song of </w:t>
        <w:br/>
        <w:t xml:space="preserve">celebration for the enduring power of the human spirit, its </w:t>
        <w:br/>
        <w:t>remarkable ability to adapt, evolve, and thrive amidst the ebb and flow of life's unpredictable currents. The journey was far from over, but with each rising tide, I found myself growing stronger, more confident, more certain of my ability to navigate whatever life's ocean might bring.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New Life</w:t>
      </w:r>
    </w:p>
    <w:p>
      <w:pPr>
        <w:autoSpaceDN w:val="0"/>
        <w:autoSpaceDE w:val="0"/>
        <w:widowControl/>
        <w:spacing w:line="264" w:lineRule="exact" w:before="286" w:after="0"/>
        <w:ind w:left="0" w:right="0" w:firstLine="0"/>
        <w:jc w:val="left"/>
      </w:pPr>
      <w:r>
        <w:t xml:space="preserve">The salt spray kissed my face, a constant reminder of my daring leap. Leaving the valley hadn't been easy; it experienced like severing a lifeline, a deliberate severing of the familiar tendrils that had bound me to a life that, while comfortable, had become suffocating. But the ocean, vast and unpredictable, beckoned with the promise of something more, something…untamed. I found myself drawn to the vibrant pulse of a coastal town nestled between the sea and a range of rugged, windswept hills. The air hummed with a different </w:t>
        <w:br/>
        <w:t>energy, a frenetic rhythm that mirrored the beating of my own heart.</w:t>
      </w:r>
    </w:p>
    <w:p>
      <w:pPr>
        <w:autoSpaceDN w:val="0"/>
        <w:autoSpaceDE w:val="0"/>
        <w:widowControl/>
        <w:spacing w:line="264" w:lineRule="exact" w:before="266" w:after="0"/>
        <w:ind w:left="0" w:right="0" w:firstLine="0"/>
        <w:jc w:val="left"/>
      </w:pPr>
      <w:r>
        <w:t xml:space="preserve">My new apartment overlooked the harbor, a kaleidoscope of </w:t>
        <w:br/>
        <w:t xml:space="preserve">bobbing fishing boats and the rhythmic crash of waves against the weathered pilings. It was small, spartan even, but it was mine – a canvas upon which I could paint the future I craved. Gone were the pastel hues of the valley; here, the palette was bolder, more vibrant, mirroring the intensity of my aspirations. I filled the space with the bare essentials: a worn writing desk positioned near the window, a comfortable armchair for moments of reflection, and a small </w:t>
        <w:br/>
        <w:t>collection of books, each a testament to the journeys of others who had dared to rewrite their own narratives.</w:t>
      </w:r>
    </w:p>
    <w:p>
      <w:pPr>
        <w:autoSpaceDN w:val="0"/>
        <w:autoSpaceDE w:val="0"/>
        <w:widowControl/>
        <w:spacing w:line="264" w:lineRule="exact" w:before="264" w:after="0"/>
        <w:ind w:left="0" w:right="0" w:firstLine="0"/>
        <w:jc w:val="left"/>
      </w:pPr>
      <w:r>
        <w:t xml:space="preserve">My days were filled with a purposeful energy I hadn't known </w:t>
        <w:br/>
        <w:t>before. The ocean became my muse, its constant motion a reflection of the changes churning within me. I walked the beach at dawn, the sand cool and damp beneath my feet, the air alive with the cries of gulls and the whispering secrets of the tide. The sunrises were breathtaking spectacles, each one a unique masterpiece painted across the vast canvas of the sky. These daily walks became a ritual, a form of meditation, a way of connecting with the raw, untamed beauty of nature, a beauty that mirrored the wildness within my own soul.</w:t>
      </w:r>
    </w:p>
    <w:p>
      <w:pPr>
        <w:autoSpaceDN w:val="0"/>
        <w:autoSpaceDE w:val="0"/>
        <w:widowControl/>
        <w:spacing w:line="264" w:lineRule="exact" w:before="264" w:after="0"/>
        <w:ind w:left="0" w:right="0" w:firstLine="0"/>
        <w:jc w:val="left"/>
      </w:pPr>
      <w:r>
        <w:t>I enrolled in a creative writing workshop, a brave step outside my comfort zone. Surrounded by other writers, each with their own stories and struggles, I found a sense of belonging, a supportive community that nurtured my burgeoning talent. The workshop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 crucible, forging my writing skills, honing my craft, challenging my perspectives. I learned to embrace criticism, to see it not as an attack, but as an opportunity for growth, a chance to refine my voice, to make my words sharper, more poignant, more true.</w:t>
      </w:r>
    </w:p>
    <w:p>
      <w:pPr>
        <w:autoSpaceDN w:val="0"/>
        <w:autoSpaceDE w:val="0"/>
        <w:widowControl/>
        <w:spacing w:line="264" w:lineRule="exact" w:before="264" w:after="0"/>
        <w:ind w:left="0" w:right="0" w:firstLine="0"/>
        <w:jc w:val="left"/>
      </w:pPr>
      <w:r>
        <w:t xml:space="preserve">My poems took on a new dimension, imbued with the salt-laced air and the relentless rhythm of the waves. The imagery became richer, more textured, more visceral. I wrote about the sea's relentless energy, its capacity for both destruction and creation, its endless cycles of birth and death, mirroring the constant flux of my own life. I wrote about the strength of the cliffs, their unwavering </w:t>
        <w:br/>
        <w:t xml:space="preserve">resistance to the pounding waves, a metaphor for my own growing resilience. I wrote about the freedom of the seabirds, soaring </w:t>
        <w:br/>
        <w:t>effortlessly above the turbulent waters, a symbol of the unburdened spirit I was striving to achieve.</w:t>
      </w:r>
    </w:p>
    <w:p>
      <w:pPr>
        <w:autoSpaceDN w:val="0"/>
        <w:autoSpaceDE w:val="0"/>
        <w:widowControl/>
        <w:spacing w:line="264" w:lineRule="exact" w:before="264" w:after="0"/>
        <w:ind w:left="0" w:right="0" w:firstLine="0"/>
        <w:jc w:val="left"/>
      </w:pPr>
      <w:r>
        <w:t xml:space="preserve">One poem, titled "Salt and Stone," became a personal anthem. It was a raw, unflinching exploration of my journey from vulnerability to strength, from despair to hope. It spoke of the pain of heartbreak, the bitterness of betrayal, the crushing weight of self-doubt. But it also celebrated the transformative power of change, the unwavering resilience of the human spirit, the intoxicating freedom of forging a new path, a path carved from the very stones of my own </w:t>
        <w:br/>
        <w:t xml:space="preserve">heartbreak. The poem resonated deeply with my fellow writers, its honesty and vulnerability striking a chord with their own </w:t>
        <w:br/>
        <w:t>experiences.</w:t>
      </w:r>
    </w:p>
    <w:p>
      <w:pPr>
        <w:autoSpaceDN w:val="0"/>
        <w:autoSpaceDE w:val="0"/>
        <w:widowControl/>
        <w:spacing w:line="264" w:lineRule="exact" w:before="264" w:after="0"/>
        <w:ind w:left="0" w:right="0" w:firstLine="0"/>
        <w:jc w:val="left"/>
      </w:pPr>
      <w:r>
        <w:t xml:space="preserve">My newfound ambition extended beyond writing. I started a small blog, sharing my poems and reflections on life, love, and loss. It was a way of connecting with the world, of sharing my vulnerability, of offering solace to others who might be traversing similar paths. The blog became an unexpected source of connection, drawing readers from all corners of the globe, each one sharing their stories, their struggles, their hopes. The comments section became a virtual community, a supportive network of kindred spirits. It was </w:t>
        <w:br/>
        <w:t>exhilarating, inspiring, deeply moving.</w:t>
      </w:r>
    </w:p>
    <w:p>
      <w:pPr>
        <w:autoSpaceDN w:val="0"/>
        <w:autoSpaceDE w:val="0"/>
        <w:widowControl/>
        <w:spacing w:line="264" w:lineRule="exact" w:before="264" w:after="0"/>
        <w:ind w:left="0" w:right="0" w:firstLine="0"/>
        <w:jc w:val="left"/>
      </w:pPr>
      <w:r>
        <w:t>The evenings were spent exploring the town, wandering through the narrow, winding streets, discovering hidden cafes and charming bookstores. I found myself drawn to the local art galleries, inspired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by the work of fellow artists, each piece a testament to the power of creative expression. I began attending open mic nights, sharing my poems with a receptive audience, feeling the thrill of connection, the exhilaration of sharing my voice, of witnessing the impact of my words.</w:t>
      </w:r>
    </w:p>
    <w:p>
      <w:pPr>
        <w:autoSpaceDN w:val="0"/>
        <w:autoSpaceDE w:val="0"/>
        <w:widowControl/>
        <w:spacing w:line="264" w:lineRule="exact" w:before="264" w:after="0"/>
        <w:ind w:left="0" w:right="0" w:firstLine="0"/>
        <w:jc w:val="left"/>
      </w:pPr>
      <w:r>
        <w:t>I discovered a passion for surfing, a surprising and unexpected outlet for my pent-up energy. The ocean, once a symbol of my inner turmoil, became a source of strength, a playground for my evolving self. The rhythmic motion of the waves, the exhilarating feeling of riding the current, the quiet solitude of being adrift in the vast expanse of the sea – it was a cleansing, a catharsis, a baptism of sorts. Each wave became a metaphor for the challenges in my life, each successful ride a victory over doubt and fear.</w:t>
      </w:r>
    </w:p>
    <w:p>
      <w:pPr>
        <w:autoSpaceDN w:val="0"/>
        <w:autoSpaceDE w:val="0"/>
        <w:widowControl/>
        <w:spacing w:line="264" w:lineRule="exact" w:before="264" w:after="0"/>
        <w:ind w:left="0" w:right="0" w:firstLine="0"/>
        <w:jc w:val="left"/>
      </w:pPr>
      <w:r>
        <w:t xml:space="preserve">My reconciliation with Sookie continued to unfold, albeit slowly, deliberately. The distance had allowed for a necessary cooling-off period, a time for reflection, for healing. Our conversations were less about blame and recrimination, and more about shared </w:t>
        <w:br/>
        <w:t>understanding, about acknowledging the hurt, the pain, the lessons learned. I wrote a new poem, a quieter, more introspective piece dedicated to Sookie. It spoke of forgiveness, of acceptance, of the enduring power of connection, even after the storms of heartbreak had subsided. It was a poem of quiet strength, of hope and healing, a testament to the possibility of finding peace, even in the wake of profound loss.</w:t>
      </w:r>
    </w:p>
    <w:p>
      <w:pPr>
        <w:autoSpaceDN w:val="0"/>
        <w:autoSpaceDE w:val="0"/>
        <w:widowControl/>
        <w:spacing w:line="264" w:lineRule="exact" w:before="264" w:after="0"/>
        <w:ind w:left="0" w:right="144" w:firstLine="0"/>
        <w:jc w:val="left"/>
      </w:pPr>
      <w:r>
        <w:t>The "maybe someday" refrain that had once haunted my poems, a desperate plea for strength, now carried a different resonance. It was no longer a wish for a distant future, but a recognition of the strength I had already cultivated, the resilience I had forged in the crucible of change. The ocean, with its unpredictable currents, its boundless expanse, had become a symbol of my own capacity for growth, for transformation, for embracing the unknown with courage and hope.</w:t>
      </w:r>
    </w:p>
    <w:p>
      <w:pPr>
        <w:autoSpaceDN w:val="0"/>
        <w:autoSpaceDE w:val="0"/>
        <w:widowControl/>
        <w:spacing w:line="264" w:lineRule="exact" w:before="264" w:after="0"/>
        <w:ind w:left="0" w:right="288" w:firstLine="0"/>
        <w:jc w:val="left"/>
      </w:pPr>
      <w:r>
        <w:t>My new life wasn't just about escaping the past; it was about building a future founded on self-reliance, on.  ambition, on the unwavering belief in my own potential. it was a testament to the enduring power of the human spirit, its capacity to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adversity, to rise from the ashes of heartbreak, to create a life filled with purpose, meaning, and the unwavering belief in the power of“maybe someday.” The journey was far from over, but with each sunrise painting the sky in vibrant hues, with each wave crashing against the shore, with each poem poured from my heart onto the page, I experienced a growing certainty, a quiet confidence in my ability to navigate the unpredictable currents of life, to ride the waves, to shape my own destiny. The "maybe someday" had become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Fear</w:t>
      </w:r>
    </w:p>
    <w:p>
      <w:pPr>
        <w:autoSpaceDN w:val="0"/>
        <w:autoSpaceDE w:val="0"/>
        <w:widowControl/>
        <w:spacing w:line="264" w:lineRule="exact" w:before="286" w:after="0"/>
        <w:ind w:left="0" w:right="0" w:firstLine="0"/>
        <w:jc w:val="left"/>
      </w:pPr>
      <w:r>
        <w:t>The wind whipped at my hair as I stood on the precipice, the chasm yawning below. It wasn't a physical chasm, not exactly. It was the chasm of fear, the gaping maw of uncertainty that had held me captive for so long. Below me lay the familiar, the comfortable, the suffocating embrace of my past. Before me stretched the unknown, a vast and terrifying expanse, but also one promising exhilarating freedom. This wasn't a cliff overlooking the ocean; this was the metaphorical peak of my self-imposed limitations.</w:t>
      </w:r>
    </w:p>
    <w:p>
      <w:pPr>
        <w:autoSpaceDN w:val="0"/>
        <w:autoSpaceDE w:val="0"/>
        <w:widowControl/>
        <w:spacing w:line="264" w:lineRule="exact" w:before="264" w:after="0"/>
        <w:ind w:left="0" w:right="0" w:firstLine="0"/>
        <w:jc w:val="left"/>
      </w:pPr>
      <w:r>
        <w:t xml:space="preserve">For months, I’d been meticulously crafting my escape. It wasn’t a sudden, impulsive decision. The decision to leave had been a slow burn, a gradual realization that the life I’d built, the life I’d </w:t>
        <w:br/>
        <w:t>accepted, wasn't mine. It was a carefully constructed cage, gilded perhaps, but a cage nonetheless. And now, I was finally ready to fly.</w:t>
      </w:r>
    </w:p>
    <w:p>
      <w:pPr>
        <w:autoSpaceDN w:val="0"/>
        <w:autoSpaceDE w:val="0"/>
        <w:widowControl/>
        <w:spacing w:line="264" w:lineRule="exact" w:before="264" w:after="0"/>
        <w:ind w:left="0" w:right="0" w:firstLine="0"/>
        <w:jc w:val="left"/>
      </w:pPr>
      <w:r>
        <w:t xml:space="preserve">The journey hadn't been easy. There were moments of crippling doubt, moments when the familiar comfort of my past seemed overwhelmingly tempting. The ghost of Sookie, the weight of our fractured relationship, threatened to pull me back into the familiar abyss. But the image of the sunrise over the ocean, a vibrant </w:t>
        <w:br/>
        <w:t>spectacle of colors I'd only glimpsed in photographs, fueled my determination. That image, along with the rhythmic crash of waves echoing in my memory, became my guiding star.</w:t>
      </w:r>
    </w:p>
    <w:p>
      <w:pPr>
        <w:autoSpaceDN w:val="0"/>
        <w:autoSpaceDE w:val="0"/>
        <w:widowControl/>
        <w:spacing w:line="264" w:lineRule="exact" w:before="264" w:after="0"/>
        <w:ind w:left="0" w:right="144" w:firstLine="0"/>
        <w:jc w:val="left"/>
      </w:pPr>
      <w:r>
        <w:t xml:space="preserve">This new life, this new beginning, wasn't merely a geographical relocation; it was a complete overhaul of my internal landscape. The small coastal town wasn't just a change of scenery; it was a symbol of my own rebirth. Every cobblestone street, every </w:t>
        <w:br/>
        <w:t>weathered building, every salty breeze, whispered of resilience, of the human capacity for renewal.</w:t>
      </w:r>
    </w:p>
    <w:p>
      <w:pPr>
        <w:autoSpaceDN w:val="0"/>
        <w:autoSpaceDE w:val="0"/>
        <w:widowControl/>
        <w:spacing w:line="264" w:lineRule="exact" w:before="264" w:after="0"/>
        <w:ind w:left="0" w:right="144" w:firstLine="0"/>
        <w:jc w:val="left"/>
      </w:pPr>
      <w:r>
        <w:t>My writing became a vital tool in this transformation. No longer were my poems solely expressions of pain and loss. They evolved, reflecting the growing strength within me, mirroring the resilience of the windswept hills and the unwavering power of the ocean. I wrote about the relentless churning of the tides, the constant push and pull, the ebb and flow of life itself – a metaphor for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tempestuous emotions I was learning to navigate.</w:t>
      </w:r>
    </w:p>
    <w:p>
      <w:pPr>
        <w:autoSpaceDN w:val="0"/>
        <w:autoSpaceDE w:val="0"/>
        <w:widowControl/>
        <w:spacing w:line="264" w:lineRule="exact" w:before="266" w:after="0"/>
        <w:ind w:left="0" w:right="0" w:firstLine="0"/>
        <w:jc w:val="left"/>
      </w:pPr>
      <w:r>
        <w:t>I poured my heart onto the page, each word a testament to my struggle, each line a step forward in my journey of self-discovery. I wrote about fear, not as a debilitating force, but as a challenge to be overcome. I explored the vulnerability that had once crippled me, transforming it into a source of strength, a conduit for empathy and connection.</w:t>
      </w:r>
    </w:p>
    <w:p>
      <w:pPr>
        <w:autoSpaceDN w:val="0"/>
        <w:autoSpaceDE w:val="0"/>
        <w:widowControl/>
        <w:spacing w:line="264" w:lineRule="exact" w:before="264" w:after="0"/>
        <w:ind w:left="0" w:right="144" w:firstLine="0"/>
        <w:jc w:val="left"/>
      </w:pPr>
      <w:r>
        <w:t xml:space="preserve">One poem, titled "The Cliffs of Courage," vividly captured the moment I stood at the precipice. It detailed the fear, the </w:t>
        <w:br/>
        <w:t>uncertainty, the agonizing internal debate between safety and risk, the comfortable embrace of the past and the daunting potential of the future. But it also celebrated the exhilarating leap of faith, the exhilaration of breaking free from self-imposed limitations, the feeling of soaring above the abyss, propelled by the wind of my own resolve.</w:t>
      </w:r>
    </w:p>
    <w:p>
      <w:pPr>
        <w:autoSpaceDN w:val="0"/>
        <w:autoSpaceDE w:val="0"/>
        <w:widowControl/>
        <w:spacing w:line="264" w:lineRule="exact" w:before="264" w:after="0"/>
        <w:ind w:left="0" w:right="0" w:firstLine="0"/>
        <w:jc w:val="left"/>
      </w:pPr>
      <w:r>
        <w:t xml:space="preserve">The poem wasn't just a chronicle of my experience; it was a </w:t>
        <w:br/>
        <w:t>personal mantra, a reminder of my own capacity for growth, a testament to my unwavering determination. I shared it at an open mic night, my voice trembling slightly at first, but gaining strength with each line. The response from the audience was overwhelming, a chorus of encouragement and understanding. It was a validation of my journey, a confirmation that my voice mattered, that my story resonated with others who had fought their own battles with fear.</w:t>
      </w:r>
    </w:p>
    <w:p>
      <w:pPr>
        <w:autoSpaceDN w:val="0"/>
        <w:autoSpaceDE w:val="0"/>
        <w:widowControl/>
        <w:spacing w:line="264" w:lineRule="exact" w:before="264" w:after="0"/>
        <w:ind w:left="0" w:right="144" w:firstLine="0"/>
        <w:jc w:val="left"/>
      </w:pPr>
      <w:r>
        <w:t>My days were filled with a purposeful energy. I discovered the joy of early morning runs along the cliff tops, the wind whipping through my hair, the sun painting the sky with breathtaking hues. Each run was a ritual, a physical manifestation of my emotional transformation. I experienced my body becoming stronger, more resilient, mirroring the inner fortitude I was cultivating.</w:t>
      </w:r>
    </w:p>
    <w:p>
      <w:pPr>
        <w:autoSpaceDN w:val="0"/>
        <w:autoSpaceDE w:val="0"/>
        <w:widowControl/>
        <w:spacing w:line="264" w:lineRule="exact" w:before="264" w:after="0"/>
        <w:ind w:left="0" w:right="0" w:firstLine="0"/>
        <w:jc w:val="left"/>
      </w:pPr>
      <w:r>
        <w:t>I also embraced other challenges, venturing outside my comfort zone in ways I hadn't dared to before. I joined a local hiking group, scaling rugged trails, pushing my physical and mental limits. The sheer physical exertion became a catharsis, a way of releasing pent-up emotions, a powerful means of connecting with nature's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beauty and my own inner strength.</w:t>
      </w:r>
    </w:p>
    <w:p>
      <w:pPr>
        <w:autoSpaceDN w:val="0"/>
        <w:autoSpaceDE w:val="0"/>
        <w:widowControl/>
        <w:spacing w:line="264" w:lineRule="exact" w:before="266" w:after="0"/>
        <w:ind w:left="0" w:right="144" w:firstLine="0"/>
        <w:jc w:val="left"/>
      </w:pPr>
      <w:r>
        <w:t>The shared experiences with the hiking group forged unexpected friendships. These people, strangers initially, became a support system, a tribe of kindred spirits who understood the journey of overcoming personal obstacles. Their encouragement, their shared stories, their unwavering support fueled my own progress.</w:t>
      </w:r>
    </w:p>
    <w:p>
      <w:pPr>
        <w:autoSpaceDN w:val="0"/>
        <w:autoSpaceDE w:val="0"/>
        <w:widowControl/>
        <w:spacing w:line="264" w:lineRule="exact" w:before="264" w:after="0"/>
        <w:ind w:left="0" w:right="144" w:firstLine="0"/>
        <w:jc w:val="left"/>
      </w:pPr>
      <w:r>
        <w:t>Even my relationship with Sookie began to heal. The distance had been necessary, a period of reflection and healing for both of us.</w:t>
      </w:r>
    </w:p>
    <w:p>
      <w:pPr>
        <w:autoSpaceDN w:val="0"/>
        <w:autoSpaceDE w:val="0"/>
        <w:widowControl/>
        <w:spacing w:line="264" w:lineRule="exact" w:before="60" w:after="0"/>
        <w:ind w:left="0" w:right="0" w:firstLine="0"/>
        <w:jc w:val="left"/>
      </w:pPr>
      <w:r>
        <w:t xml:space="preserve">Our conversations, initially strained and awkward, gradually </w:t>
        <w:br/>
        <w:t>became easier, more honest, more forgiving. We were learning to rebuild trust, to acknowledge the pain of the past while focusing on the possibilities of the future.</w:t>
      </w:r>
    </w:p>
    <w:p>
      <w:pPr>
        <w:autoSpaceDN w:val="0"/>
        <w:autoSpaceDE w:val="0"/>
        <w:widowControl/>
        <w:spacing w:line="264" w:lineRule="exact" w:before="264" w:after="0"/>
        <w:ind w:left="0" w:right="0" w:firstLine="0"/>
        <w:jc w:val="left"/>
      </w:pPr>
      <w:r>
        <w:t>The ocean, once a symbol of my own turbulent emotions, now represented the limitless possibilities that lay ahead. I learned to surf, initially clumsy and apprehensive, but gradually finding my rhythm, my balance, my strength in the face of the powerful waves. Each successful ride became a victory, a testament to my growing resilience, a confirmation of my capacity for growth. The ocean was no longer a source of fear; it was a teacher, a mentor, a powerful ally in my journey.</w:t>
      </w:r>
    </w:p>
    <w:p>
      <w:pPr>
        <w:autoSpaceDN w:val="0"/>
        <w:autoSpaceDE w:val="0"/>
        <w:widowControl/>
        <w:spacing w:line="264" w:lineRule="exact" w:before="264" w:after="0"/>
        <w:ind w:left="0" w:right="0" w:firstLine="0"/>
        <w:jc w:val="left"/>
      </w:pPr>
      <w:r>
        <w:t xml:space="preserve">My "maybe someday" had transformed. It wasn't a distant hope anymore; it was a present reality. The strength I had sought, the resilience I'd yearned for, were now integral parts of who I was. I had conquered my fears, not by eliminating them entirely, but by facing them head-on, by embracing the uncertainty, by </w:t>
        <w:br/>
        <w:t>acknowledging my own vulnerability, and ultimately, by finding the power within myself to overcome the obstacles in my path.</w:t>
      </w:r>
    </w:p>
    <w:p>
      <w:pPr>
        <w:autoSpaceDN w:val="0"/>
        <w:autoSpaceDE w:val="0"/>
        <w:widowControl/>
        <w:spacing w:line="264" w:lineRule="exact" w:before="264" w:after="0"/>
        <w:ind w:left="0" w:right="0" w:firstLine="0"/>
        <w:jc w:val="left"/>
      </w:pPr>
      <w:r>
        <w:t xml:space="preserve">This newfound strength wasn't just a personal triumph; it was a testament to the power of human resilience, a symbol of hope for others who might be grappling with their own fears and </w:t>
        <w:br/>
        <w:t xml:space="preserve">uncertainties. It was the realization that the most daunting </w:t>
        <w:br/>
        <w:t>challenges can be overcome, that the "maybe someday" can indeed become "today," a powerful affirmation of the transformative power of courage, perseverance, and the unwavering belief in one's own potential. My journey wasn’t finished, but standing 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metaphorical cliff, having taken that leap of faith, I knew with unshakeable certainty that I could navigate any storm that lay ahead. The future was vast and unknown, but it was mine to shape, to conquer, to embrace. And that, in itself, was the greatest victory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Stepping into the Light</w:t>
      </w:r>
    </w:p>
    <w:p>
      <w:pPr>
        <w:autoSpaceDN w:val="0"/>
        <w:autoSpaceDE w:val="0"/>
        <w:widowControl/>
        <w:spacing w:line="264" w:lineRule="exact" w:before="286" w:after="0"/>
        <w:ind w:left="0" w:right="0" w:firstLine="0"/>
        <w:jc w:val="left"/>
      </w:pPr>
      <w:r>
        <w:t>The salt spray kissed my face, a refreshing contrast to the lingering chill of the past. The sun, a molten orb of warmth, painted the sky in hues of apricot and rose, a breathtaking panorama that mirrored the burgeoning hope within me. Gone was the biting wind, the desolate expanse of the metaphorical cliff. In its place was the gentle caress of a sea breeze, the comforting rhythm of the waves, the vibrant pulse of life itself.</w:t>
      </w:r>
    </w:p>
    <w:p>
      <w:pPr>
        <w:autoSpaceDN w:val="0"/>
        <w:autoSpaceDE w:val="0"/>
        <w:widowControl/>
        <w:spacing w:line="264" w:lineRule="exact" w:before="264" w:after="0"/>
        <w:ind w:left="0" w:right="0" w:firstLine="0"/>
        <w:jc w:val="left"/>
      </w:pPr>
      <w:r>
        <w:t xml:space="preserve">This small coastal town, nestled between the ocean and rolling hills, experienced less like a refuge and more like a sanctuary. It was a place where the air tasted of possibility, where the very ground beneath my feet vibrated with potential. The weathered houses, their paint peeling in sun-bleached stripes, whispered stories of resilience, of lives lived and lessons learned. Each cobblestone street, each </w:t>
        <w:br/>
        <w:t>winding alley, each tiny cafe overflowing with the aroma of freshly brewed coffee, felt like a blessing.</w:t>
      </w:r>
    </w:p>
    <w:p>
      <w:pPr>
        <w:autoSpaceDN w:val="0"/>
        <w:autoSpaceDE w:val="0"/>
        <w:widowControl/>
        <w:spacing w:line="264" w:lineRule="exact" w:before="264" w:after="0"/>
        <w:ind w:left="0" w:right="0" w:firstLine="0"/>
        <w:jc w:val="left"/>
      </w:pPr>
      <w:r>
        <w:t>My apartment, perched on a cliff overlooking the ocean, was a haven of calm. Sunlight streamed through the large windows, illuminating the space with a golden glow. It was a far cry from the cramped, shadowed apartment I'd left behind, a place that had echoed with the ghosts of my past, the suffocating weight of my old life. Here, every sunrise was a promise, every sunset a reminder of the day's accomplishments.</w:t>
      </w:r>
    </w:p>
    <w:p>
      <w:pPr>
        <w:autoSpaceDN w:val="0"/>
        <w:autoSpaceDE w:val="0"/>
        <w:widowControl/>
        <w:spacing w:line="264" w:lineRule="exact" w:before="264" w:after="0"/>
        <w:ind w:left="0" w:right="0" w:firstLine="0"/>
        <w:jc w:val="left"/>
      </w:pPr>
      <w:r>
        <w:t xml:space="preserve">The rhythm of my days was entirely different. Mornings began with invigorating runs along the beach, the sand cool and yielding beneath my feet. The ocean's vastness filled me with a sense of peace and perspective. The problems that once seemed </w:t>
        <w:br/>
        <w:t>insurmountable now experienced manageable, reduced to their proper scale against the backdrop of the immense ocean. I started sketching the shoreline again, the rhythmic ebb and flow of the tides inspiring me to create, to express the emotions that had once been bottled up, suppressed. My canvas transformed from a canvas of shadows to a canvas of vibrant light.</w:t>
      </w:r>
    </w:p>
    <w:p>
      <w:pPr>
        <w:autoSpaceDN w:val="0"/>
        <w:autoSpaceDE w:val="0"/>
        <w:widowControl/>
        <w:spacing w:line="322" w:lineRule="exact" w:before="206" w:after="0"/>
        <w:ind w:left="0" w:right="0" w:firstLine="0"/>
        <w:jc w:val="center"/>
      </w:pPr>
      <w:r>
        <w:t>My writing evolved as well. The poems, once filled with sorrow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regret, now overflowed with an optimistic spirit. The language shifted from despair to hope, the imagery transformed from darkness to radiant light. There was a newfound lightness in my words, a sense of freedom I hadn't experienced before. The </w:t>
        <w:br/>
        <w:t>repetitive refrain, "Maybe someday I'll be strong," which had once been a whispered plea, now echoed with a confident declaration.</w:t>
      </w:r>
    </w:p>
    <w:p>
      <w:pPr>
        <w:autoSpaceDN w:val="0"/>
        <w:autoSpaceDE w:val="0"/>
        <w:widowControl/>
        <w:spacing w:line="264" w:lineRule="exact" w:before="264" w:after="0"/>
        <w:ind w:left="0" w:right="0" w:firstLine="0"/>
        <w:jc w:val="left"/>
      </w:pPr>
      <w:r>
        <w:t xml:space="preserve">One particular poem, titled "Sunrise Serenade," captured this </w:t>
        <w:br/>
        <w:t>transformation perfectly. It described the radiant beauty of the dawn, the breathtaking spectacle of colors painting the sky, the gentle awakening of nature. The imagery mirrored my own internal awakening, the transition from darkness to light, from despair to hope. It spoke of the quiet strength that had bloomed within me, a strength I never knew I possessed.</w:t>
      </w:r>
    </w:p>
    <w:p>
      <w:pPr>
        <w:autoSpaceDN w:val="0"/>
        <w:autoSpaceDE w:val="0"/>
        <w:widowControl/>
        <w:spacing w:line="264" w:lineRule="exact" w:before="264" w:after="0"/>
        <w:ind w:left="0" w:right="0" w:firstLine="0"/>
        <w:jc w:val="left"/>
      </w:pPr>
      <w:r>
        <w:t xml:space="preserve">I shared this poem at a local poetry reading, my heart pounding a little, but my voice steady, strong. The response from the audience was overwhelmingly positive, a testament to the power of </w:t>
        <w:br/>
        <w:t>transformation, the resilience of the human spirit. They witnessed not just a poem, but a reflection of their own struggles, their own journeys toward self-discovery. Their empathy and understanding fueled my own confidence.</w:t>
      </w:r>
    </w:p>
    <w:p>
      <w:pPr>
        <w:autoSpaceDN w:val="0"/>
        <w:autoSpaceDE w:val="0"/>
        <w:widowControl/>
        <w:spacing w:line="264" w:lineRule="exact" w:before="264" w:after="0"/>
        <w:ind w:left="0" w:right="0" w:firstLine="0"/>
        <w:jc w:val="left"/>
      </w:pPr>
      <w:r>
        <w:t>My friendships in the coastal town blossomed. I met fellow artists, fellow dreamers, fellow survivors. They were kindred spirits, united by a shared passion for creativity, a common desire to find beauty in the world, and a determination to overcome life's challenges.</w:t>
      </w:r>
    </w:p>
    <w:p>
      <w:pPr>
        <w:autoSpaceDN w:val="0"/>
        <w:autoSpaceDE w:val="0"/>
        <w:widowControl/>
        <w:spacing w:line="264" w:lineRule="exact" w:before="58" w:after="0"/>
        <w:ind w:left="0" w:right="0" w:firstLine="0"/>
        <w:jc w:val="left"/>
      </w:pPr>
      <w:r>
        <w:t>These relationships enriched my life in ways I hadn't anticipated, providing a sense of belonging and support that had been missing in my previous life.</w:t>
      </w:r>
    </w:p>
    <w:p>
      <w:pPr>
        <w:autoSpaceDN w:val="0"/>
        <w:autoSpaceDE w:val="0"/>
        <w:widowControl/>
        <w:spacing w:line="264" w:lineRule="exact" w:before="264" w:after="0"/>
        <w:ind w:left="0" w:right="0" w:firstLine="0"/>
        <w:jc w:val="left"/>
      </w:pPr>
      <w:r>
        <w:t xml:space="preserve">I even found myself reconnecting with aspects of my old life, but with a renewed perspective. I reached out to old friends, not with expectation or dependency, but with a newfound sense of self-worth and gratitude. The connections that endured were stronger, more meaningful, free from the resentment and bitterness that had </w:t>
        <w:br/>
        <w:t>clouded my judgement in the past.</w:t>
      </w:r>
    </w:p>
    <w:p>
      <w:pPr>
        <w:autoSpaceDN w:val="0"/>
        <w:autoSpaceDE w:val="0"/>
        <w:widowControl/>
        <w:spacing w:line="264" w:lineRule="exact" w:before="264" w:after="0"/>
        <w:ind w:left="0" w:right="288" w:firstLine="0"/>
        <w:jc w:val="left"/>
      </w:pPr>
      <w:r>
        <w:t>The ocean, once a symbol of the turbulence within me, became a source of strength and renewal. I learned to surf, embracing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power of the waves, feeling the exhilaration of riding the crests, the thrill of conquering the challenge. The ocean's vastness mirrored the boundless potential that now lay before me.</w:t>
      </w:r>
    </w:p>
    <w:p>
      <w:pPr>
        <w:autoSpaceDN w:val="0"/>
        <w:autoSpaceDE w:val="0"/>
        <w:widowControl/>
        <w:spacing w:line="264" w:lineRule="exact" w:before="264" w:after="0"/>
        <w:ind w:left="0" w:right="0" w:firstLine="0"/>
        <w:jc w:val="left"/>
      </w:pPr>
      <w:r>
        <w:t>My healing wasn't simply a physical or emotional process; it was spiritual. I spent more time in nature, hiking the hills overlooking the ocean, feeling the earth beneath my feet, breathing in the fresh, clean air. The natural world became my sanctuary, my teacher, my companion.</w:t>
      </w:r>
    </w:p>
    <w:p>
      <w:pPr>
        <w:autoSpaceDN w:val="0"/>
        <w:autoSpaceDE w:val="0"/>
        <w:widowControl/>
        <w:spacing w:line="264" w:lineRule="exact" w:before="264" w:after="0"/>
        <w:ind w:left="0" w:right="0" w:firstLine="0"/>
        <w:jc w:val="left"/>
      </w:pPr>
      <w:r>
        <w:t>I started volunteering at a local animal shelter, finding solace in caring for the abandoned and neglected creatures. It was a way of giving back, of channeling my compassion, and of reminding myself of the inherent goodness in the world. The unconditional love of those animals became a balm to my soul.</w:t>
      </w:r>
    </w:p>
    <w:p>
      <w:pPr>
        <w:autoSpaceDN w:val="0"/>
        <w:autoSpaceDE w:val="0"/>
        <w:widowControl/>
        <w:spacing w:line="264" w:lineRule="exact" w:before="264" w:after="0"/>
        <w:ind w:left="0" w:right="0" w:firstLine="0"/>
        <w:jc w:val="left"/>
      </w:pPr>
      <w:r>
        <w:t xml:space="preserve">My days were filled with a sense of purpose, a sense of direction I had lacked for so long. Each morning was a fresh start, each sunrise a new beginning. I embraced challenges with a newfound </w:t>
        <w:br/>
        <w:t xml:space="preserve">confidence, knowing that I had the strength to overcome any </w:t>
        <w:br/>
        <w:t>obstacle.</w:t>
      </w:r>
    </w:p>
    <w:p>
      <w:pPr>
        <w:autoSpaceDN w:val="0"/>
        <w:autoSpaceDE w:val="0"/>
        <w:widowControl/>
        <w:spacing w:line="264" w:lineRule="exact" w:before="264" w:after="0"/>
        <w:ind w:left="0" w:right="288" w:firstLine="0"/>
        <w:jc w:val="left"/>
      </w:pPr>
      <w:r>
        <w:t>My "maybe someday" had transformed into a vibrant "today." The strength I had once yearned for was now a part of me. It wasn't a distant goal, but a present reality. The resilience I'd cultivated enabled me to approach life's challenges with optimism and determination.</w:t>
      </w:r>
    </w:p>
    <w:p>
      <w:pPr>
        <w:autoSpaceDN w:val="0"/>
        <w:autoSpaceDE w:val="0"/>
        <w:widowControl/>
        <w:spacing w:line="264" w:lineRule="exact" w:before="264" w:after="0"/>
        <w:ind w:left="0" w:right="0" w:firstLine="0"/>
        <w:jc w:val="left"/>
      </w:pPr>
      <w:r>
        <w:t xml:space="preserve">Looking back at the precipice, at the chasm of fear I had once faced, I experienced a sense of profound gratitude. The pain, the struggle, the heartbreak—they had all been necessary steps on my journey to self-discovery. They had forged within me a resilience and a </w:t>
        <w:br/>
        <w:t>strength I never knew I possessed. The path to self-empowerment hadn't been easy, but the rewards were immeasurable.</w:t>
      </w:r>
    </w:p>
    <w:p>
      <w:pPr>
        <w:autoSpaceDN w:val="0"/>
        <w:autoSpaceDE w:val="0"/>
        <w:widowControl/>
        <w:spacing w:line="264" w:lineRule="exact" w:before="264" w:after="0"/>
        <w:ind w:left="0" w:right="0" w:firstLine="0"/>
        <w:jc w:val="left"/>
      </w:pPr>
      <w:r>
        <w:t>The future still held uncertainty, but I embraced it, not with fear, but with excitement. The road ahead was my own to carve, my own to conquer, my own to celebrate. The "maybe someday" was now a vibrant affirmation of my strength, my resilience, my unwavering belief in myself and the limitless possibilities that lay ahead.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sun, setting in a blaze of glory, cast a golden light on the path before me, a testament to the transformative power of hope, </w:t>
        <w:br/>
        <w:t xml:space="preserve">resilience, and the unwavering belief in one's own potential. The journey was far from over, but I knew, with absolute certainty, that I was ready for whatever lay ahead. The ocean whispered its </w:t>
        <w:br/>
        <w:t>approval, the wind sang its encouragement, and the sun painted the sky with a promise of brighter days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Acknowledging Achievements</w:t>
      </w:r>
    </w:p>
    <w:p>
      <w:pPr>
        <w:autoSpaceDN w:val="0"/>
        <w:autoSpaceDE w:val="0"/>
        <w:widowControl/>
        <w:spacing w:line="264" w:lineRule="exact" w:before="286" w:after="0"/>
        <w:ind w:left="0" w:right="0" w:firstLine="0"/>
        <w:jc w:val="left"/>
      </w:pPr>
      <w:r>
        <w:t xml:space="preserve">The city lights twinkled like scattered diamonds against the velvet backdrop of the night sky. From my penthouse suite, high above the bustling streets, the panorama unfolded before me – a breathtaking tapestry of urban life. This wasn't just a city; it was a monument to my own resilience, a testament to the journey I'd undertaken. The view, a breathtaking expanse of glittering skyscrapers and </w:t>
        <w:br/>
        <w:t>shimmering rivers, mirrored the vastness of my own transformation.</w:t>
      </w:r>
    </w:p>
    <w:p>
      <w:pPr>
        <w:autoSpaceDN w:val="0"/>
        <w:autoSpaceDE w:val="0"/>
        <w:widowControl/>
        <w:spacing w:line="264" w:lineRule="exact" w:before="58" w:after="0"/>
        <w:ind w:left="0" w:right="144" w:firstLine="0"/>
        <w:jc w:val="left"/>
      </w:pPr>
      <w:r>
        <w:t xml:space="preserve">The apartment itself, spacious and filled with natural light, was a far cry from the cramped, shadowy spaces of my past. Each </w:t>
        <w:br/>
        <w:t>carefully chosen piece of furniture, each carefully curated piece of art, spoke of a life rebuilt, a life reclaimed.</w:t>
      </w:r>
    </w:p>
    <w:p>
      <w:pPr>
        <w:autoSpaceDN w:val="0"/>
        <w:autoSpaceDE w:val="0"/>
        <w:widowControl/>
        <w:spacing w:line="264" w:lineRule="exact" w:before="266" w:after="0"/>
        <w:ind w:left="0" w:right="0" w:firstLine="0"/>
        <w:jc w:val="left"/>
      </w:pPr>
      <w:r>
        <w:t xml:space="preserve">I stood by the floor-to-ceiling windows, a glass of chilled </w:t>
        <w:br/>
        <w:t>champagne in my hand, and reflected on the path that had led me here. The memory of the desolate cliff, the biting wind, the crushing weight of despair, experienced like a distant dream. The transformation had been profound, a metamorphosis that had taken me from the depths of sorrow to the heights of self-acceptance. It was more than just healing; it was a complete rebirth, a phoenix rising from the ashes of heartbreak.</w:t>
      </w:r>
    </w:p>
    <w:p>
      <w:pPr>
        <w:autoSpaceDN w:val="0"/>
        <w:autoSpaceDE w:val="0"/>
        <w:widowControl/>
        <w:spacing w:line="264" w:lineRule="exact" w:before="264" w:after="0"/>
        <w:ind w:left="0" w:right="0" w:firstLine="0"/>
        <w:jc w:val="left"/>
      </w:pPr>
      <w:r>
        <w:t xml:space="preserve">The poems, once filled with the raw agony of loss and betrayal, now resonated with a newfound strength. The words, once choked with tears, now flowed freely, imbued with a vibrant energy, a fierce determination. I reread "Sunrise Serenade," the poem that marked the turning point, the poem that had captured the essence of my transformation. Its imagery, once a reflection of my internal </w:t>
        <w:br/>
        <w:t>darkness, now glowed with a radiant optimism, a testament to the inner strength I had cultivated. The simple act of creating this poem, of pouring my heart and soul onto the page, had been an act of self-healing, a form of therapy that had been more effective than any professional could have offered.</w:t>
      </w:r>
    </w:p>
    <w:p>
      <w:pPr>
        <w:autoSpaceDN w:val="0"/>
        <w:autoSpaceDE w:val="0"/>
        <w:widowControl/>
        <w:spacing w:line="264" w:lineRule="exact" w:before="264" w:after="0"/>
        <w:ind w:left="0" w:right="0" w:firstLine="0"/>
        <w:jc w:val="left"/>
      </w:pPr>
      <w:r>
        <w:t>The act of sharing it had been even more powerful. The validation I'd received from others, their understanding and empathy, had fueled my confidence and spurred me to continue writing. It wasn't just about the positive feedback; it was the feeling of connection,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being understood, of being seen. It was the recognition that my pain was not unique, that my struggle was shared by others, that my journey of healing was not in vain.</w:t>
      </w:r>
    </w:p>
    <w:p>
      <w:pPr>
        <w:autoSpaceDN w:val="0"/>
        <w:autoSpaceDE w:val="0"/>
        <w:widowControl/>
        <w:spacing w:line="264" w:lineRule="exact" w:before="264" w:after="0"/>
        <w:ind w:left="0" w:right="0" w:firstLine="0"/>
        <w:jc w:val="left"/>
      </w:pPr>
      <w:r>
        <w:t xml:space="preserve">I opened my laptop, scrolling through the countless emails and messages of support. The recognition wasn’t limited to a few local poetry readings. My work, once confined to the intimate space of my own journal, had found its way onto online platforms, garnering a following far beyond what I had ever anticipated. The comments, the shared experiences, the validation—they were all confirmations of the universality of my story. People from all walks of life </w:t>
        <w:br/>
        <w:t>connected with the rawness, the honesty, the vulnerability that permeated my work. They witnessed themselves in my words, their own stories reflected back at them. This was a profound validation, exceeding the expectations I had set for myself. My poetry was no longer just a personal diary; it had become a beacon of hope for others.</w:t>
      </w:r>
    </w:p>
    <w:p>
      <w:pPr>
        <w:autoSpaceDN w:val="0"/>
        <w:autoSpaceDE w:val="0"/>
        <w:widowControl/>
        <w:spacing w:line="264" w:lineRule="exact" w:before="264" w:after="0"/>
        <w:ind w:left="0" w:right="0" w:firstLine="0"/>
        <w:jc w:val="left"/>
      </w:pPr>
      <w:r>
        <w:t>This success was not simply about external validation but an inner triumph. The recognition had solidified a self-belief that had been slowly blossoming within me. It wasn't a sudden epiphany, but a gradual realization, a growing understanding of my own resilience and self-worth. I acknowledged the pain I'd endured, but I also acknowledged the strength it had forged within me. I embraced the scars, recognizing them as badges of honor, emblems of my journey toward self-discovery.</w:t>
      </w:r>
    </w:p>
    <w:p>
      <w:pPr>
        <w:autoSpaceDN w:val="0"/>
        <w:autoSpaceDE w:val="0"/>
        <w:widowControl/>
        <w:spacing w:line="264" w:lineRule="exact" w:before="264" w:after="0"/>
        <w:ind w:left="0" w:right="0" w:firstLine="0"/>
        <w:jc w:val="left"/>
      </w:pPr>
      <w:r>
        <w:t xml:space="preserve">The city itself, with its constant energy and vibrant pulse, reflected my own dynamic spirit. It wasn’t the tranquil coastal town that had served as my healing sanctuary, but a new stage upon which I was ready to perform. The hustle and bustle, the never-ending </w:t>
        <w:br/>
        <w:t>movement, the relentless pursuit of dreams – it was intoxicating, stimulating, inspiring. It was a fitting backdrop for the next chapter of my life, a life no longer defined by the shadows of the past, but illuminated by the light of my own achievements.</w:t>
      </w:r>
    </w:p>
    <w:p>
      <w:pPr>
        <w:autoSpaceDN w:val="0"/>
        <w:autoSpaceDE w:val="0"/>
        <w:widowControl/>
        <w:spacing w:line="264" w:lineRule="exact" w:before="264" w:after="0"/>
        <w:ind w:left="0" w:right="144" w:firstLine="0"/>
        <w:jc w:val="left"/>
      </w:pPr>
      <w:r>
        <w:t xml:space="preserve">I thought back to Sookie, the woman whose absence had once experienced like a gaping wound, a void that threatened to consume me </w:t>
        <w:br/>
        <w:t>entirely. Her presence in my poems, in my memories, remained a significant aspect of my personal journey. But now, as I appeared 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over the city lights, her image didn't evoke the familiar ache of loss.</w:t>
      </w:r>
    </w:p>
    <w:p>
      <w:pPr>
        <w:autoSpaceDN w:val="0"/>
        <w:autoSpaceDE w:val="0"/>
        <w:widowControl/>
        <w:spacing w:line="264" w:lineRule="exact" w:before="60" w:after="0"/>
        <w:ind w:left="0" w:right="0" w:firstLine="0"/>
        <w:jc w:val="left"/>
      </w:pPr>
      <w:r>
        <w:t>Instead, it served as a reminder of the strength I'd found within myself to overcome heartbreak. The pain of the past had been absorbed, transformed into the very fabric of my being, giving rise to a deeper empathy and understanding of the complexities of human relationships. I now understood that the pain wasn't merely a force to be avoided, but a crucial element in the shaping of my identity.</w:t>
      </w:r>
    </w:p>
    <w:p>
      <w:pPr>
        <w:autoSpaceDN w:val="0"/>
        <w:autoSpaceDE w:val="0"/>
        <w:widowControl/>
        <w:spacing w:line="324" w:lineRule="exact" w:before="204" w:after="0"/>
        <w:ind w:left="0" w:right="0" w:firstLine="0"/>
        <w:jc w:val="left"/>
      </w:pPr>
      <w:r>
        <w:t>My relationships with others had also undergone a profound shift.</w:t>
      </w:r>
    </w:p>
    <w:p>
      <w:pPr>
        <w:autoSpaceDN w:val="0"/>
        <w:autoSpaceDE w:val="0"/>
        <w:widowControl/>
        <w:spacing w:line="264" w:lineRule="exact" w:before="60" w:after="0"/>
        <w:ind w:left="0" w:right="0" w:firstLine="0"/>
        <w:jc w:val="left"/>
      </w:pPr>
      <w:r>
        <w:t xml:space="preserve">The friendships I’d forged during my time by the ocean had </w:t>
        <w:br/>
        <w:t xml:space="preserve">blossomed into lasting bonds. The support system I'd built, </w:t>
        <w:br/>
        <w:t xml:space="preserve">composed of fellow artists, kindred spirits, and newfound allies, continued to provide the emotional sustenance I needed. These connections, built on mutual respect and understanding, served as a powerful counterbalance to the isolation and loneliness I had </w:t>
        <w:br/>
        <w:t xml:space="preserve">experienced in the past. It was this support system that had enabled me to move from a place of vulnerability to one of confidence, empowering me to take on new challenges and pursue my </w:t>
        <w:br/>
        <w:t>ambitions with renewed vigor.</w:t>
      </w:r>
    </w:p>
    <w:p>
      <w:pPr>
        <w:autoSpaceDN w:val="0"/>
        <w:autoSpaceDE w:val="0"/>
        <w:widowControl/>
        <w:spacing w:line="264" w:lineRule="exact" w:before="264" w:after="0"/>
        <w:ind w:left="0" w:right="0" w:firstLine="0"/>
        <w:jc w:val="left"/>
      </w:pPr>
      <w:r>
        <w:t xml:space="preserve">The creative process had changed, too. The poems were still raw, still emotionally charged, but now they possessed a newfound clarity, a sharper focus. The language was more precise, the </w:t>
        <w:br/>
        <w:t>imagery more vivid, the rhythms more intricate. My experiences, once a source of pain, had now become a wellspring of inspiration, providing an endless stream of creative fuel. The struggles of the past no longer haunted me; they had become the building blocks of my artistic expression, the very essence of my creative voice.</w:t>
      </w:r>
    </w:p>
    <w:p>
      <w:pPr>
        <w:autoSpaceDN w:val="0"/>
        <w:autoSpaceDE w:val="0"/>
        <w:widowControl/>
        <w:spacing w:line="264" w:lineRule="exact" w:before="264" w:after="0"/>
        <w:ind w:left="0" w:right="144" w:firstLine="0"/>
        <w:jc w:val="left"/>
      </w:pPr>
      <w:r>
        <w:t xml:space="preserve">I raised my glass to the city lights, a silent toast to my </w:t>
        <w:br/>
        <w:t>achievements. The journey had been arduous, filled with moments of doubt and despair, but I had emerged stronger, more resilient, more empowered than ever before. The "maybe someday" that had once been a whispered plea had transformed into a resounding affirmation. I was strong. I was capable. I was enough. And the future, with all its uncertainties, held the promise of even greater accomplishments. The city hummed with possibility, echoing the vibrant pulse of my own liberated soul. The path ahead remained unwritten, a blank page waiting to be filled with the ink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continued journey. Yet, the vista from my penthouse suite, ablaze with the promise of countless tomorrows, assured me I was ready. The past was a foundation, not a cage. And from this vantage point, the future appeared brighter than I could have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Recognizing Resilience</w:t>
      </w:r>
    </w:p>
    <w:p>
      <w:pPr>
        <w:autoSpaceDN w:val="0"/>
        <w:autoSpaceDE w:val="0"/>
        <w:widowControl/>
        <w:spacing w:line="264" w:lineRule="exact" w:before="286" w:after="0"/>
        <w:ind w:left="0" w:right="0" w:firstLine="0"/>
        <w:jc w:val="left"/>
      </w:pPr>
      <w:r>
        <w:t xml:space="preserve">The scent of rain, sharp and clean, drifted in through the open window, a welcome contrast to the stale air of the apartment I'd inhabited for so long. This wasn't just an apartment; it was a </w:t>
        <w:br/>
        <w:t>sanctuary, a carefully constructed haven built on the foundations of shattered dreams and painstakingly rebuilt hopes. The walls were adorned not with sentimental trinkets or faded photographs, but with vibrant, bold canvases, each a testament to the tempestuous journey that had brought me here. They were mirrors reflecting not a past I wanted to forget, but a past I had conquered, transformed into vibrant hues of resilience and strength.</w:t>
      </w:r>
    </w:p>
    <w:p>
      <w:pPr>
        <w:autoSpaceDN w:val="0"/>
        <w:autoSpaceDE w:val="0"/>
        <w:widowControl/>
        <w:spacing w:line="264" w:lineRule="exact" w:before="266" w:after="0"/>
        <w:ind w:left="0" w:right="0" w:firstLine="0"/>
        <w:jc w:val="left"/>
      </w:pPr>
      <w:r>
        <w:t>I sat at my easel, the familiar weight of the brush in my hand, a comforting anchor in the ever-shifting currents of my emotions. The canvas before me was blank, a pristine white expanse waiting to be filled with color, with texture, with the raw emotion that had once been a burden, now a source of creative power. I appeared around the room, at the sculptures that filled the space, each a testament to my journey, each flawed, each imperfect, each beautiful in its own unique way, a reflection of my own fragmented and yet unified self.</w:t>
      </w:r>
    </w:p>
    <w:p>
      <w:pPr>
        <w:autoSpaceDN w:val="0"/>
        <w:autoSpaceDE w:val="0"/>
        <w:widowControl/>
        <w:spacing w:line="264" w:lineRule="exact" w:before="264" w:after="0"/>
        <w:ind w:left="0" w:right="0" w:firstLine="0"/>
        <w:jc w:val="left"/>
      </w:pPr>
      <w:r>
        <w:t xml:space="preserve">It wasn't a grand revelation, this recognition of resilience. It wasn't a sudden burst of sunshine after a relentless storm. It was a slow, gradual dawning, a quiet understanding that had seeped into my bones, into my very being. It had been a long, arduous climb out of the abyss of despair, a journey marked by stumbles and setbacks, by moments of doubt and self-questioning. But with each stumble, I had risen, dusted myself off, and continued on, fueled by an </w:t>
        <w:br/>
        <w:t>unwavering determination to not just survive, but to thrive.</w:t>
      </w:r>
    </w:p>
    <w:p>
      <w:pPr>
        <w:autoSpaceDN w:val="0"/>
        <w:autoSpaceDE w:val="0"/>
        <w:widowControl/>
        <w:spacing w:line="264" w:lineRule="exact" w:before="264" w:after="0"/>
        <w:ind w:left="0" w:right="0" w:firstLine="0"/>
        <w:jc w:val="left"/>
      </w:pPr>
      <w:r>
        <w:t xml:space="preserve">The ocean, once my refuge, my sanctuary, my silent confidante, still held a special place in my heart. The rhythmic crashing of waves against the shore had provided a soothing counterpoint to the turmoil within me, a constant reminder that even in the midst of chaos, there was an enduring stability, a fundamental order. The salty air, the vastness of the horizon, had helped me to find </w:t>
        <w:br/>
        <w:t>perspective, to see my problems not as insurmountable obstacles, but as challenges to be overcome, as opportunities for growth.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this city, this concrete jungle teeming with life and energy, was my new ocean, its pulse mirroring my own evolving spirit.</w:t>
      </w:r>
    </w:p>
    <w:p>
      <w:pPr>
        <w:autoSpaceDN w:val="0"/>
        <w:autoSpaceDE w:val="0"/>
        <w:widowControl/>
        <w:spacing w:line="264" w:lineRule="exact" w:before="264" w:after="0"/>
        <w:ind w:left="0" w:right="0" w:firstLine="0"/>
        <w:jc w:val="left"/>
      </w:pPr>
      <w:r>
        <w:t>The poem I was working on, tentatively titled "Resilience," was far from finished. It wasn't a neat, polished piece, but a raw, unfiltered expression of the emotions that continued to bubble within me. It was a testament to the power of self-acceptance, the importance of embracing imperfection, the beauty of the scars that had been etched onto my soul. Each line was a battle won, each stanza a victory hard-earned. It was a journey in itself, a poetic mirror reflecting the winding road I'd traversed.</w:t>
      </w:r>
    </w:p>
    <w:p>
      <w:pPr>
        <w:autoSpaceDN w:val="0"/>
        <w:autoSpaceDE w:val="0"/>
        <w:widowControl/>
        <w:spacing w:line="264" w:lineRule="exact" w:before="264" w:after="0"/>
        <w:ind w:left="0" w:right="0" w:firstLine="0"/>
        <w:jc w:val="left"/>
      </w:pPr>
      <w:r>
        <w:t xml:space="preserve">I wrote about the cracked pavement under my feet, a reflection of the fractured pieces of my heart, the pieces I had painstakingly collected, carefully placed, and painstakingly mended. I wrote about the defiant wildflowers pushing through the cracks, a symbol of my own unwavering spirit, my innate capacity to find beauty and strength even in the face of adversity. I wrote of the city's relentless rhythm, a chaotic symphony of horns, sirens, and hurried footsteps, mirroring the turbulence of my own internal landscape, yet </w:t>
        <w:br/>
        <w:t>somehow managing to create a beautiful dissonance. The sounds weren't discordant; they were a powerful harmony, each note distinct, each sound vital to the composition of my life’s symphony.</w:t>
      </w:r>
    </w:p>
    <w:p>
      <w:pPr>
        <w:autoSpaceDN w:val="0"/>
        <w:autoSpaceDE w:val="0"/>
        <w:widowControl/>
        <w:spacing w:line="264" w:lineRule="exact" w:before="264" w:after="0"/>
        <w:ind w:left="0" w:right="0" w:firstLine="0"/>
        <w:jc w:val="left"/>
      </w:pPr>
      <w:r>
        <w:t>The recognition of my own resilience wasn't about denying the pain, the hurt, the betrayal. It was about acknowledging those experiences, understanding their significance, and integrating them into the tapestry of my being. It was about recognizing that the scars, the wounds, the imperfections, were not blemishes, but badges of honor, symbols of my strength, evidence of my journey.</w:t>
      </w:r>
    </w:p>
    <w:p>
      <w:pPr>
        <w:autoSpaceDN w:val="0"/>
        <w:autoSpaceDE w:val="0"/>
        <w:widowControl/>
        <w:spacing w:line="264" w:lineRule="exact" w:before="58" w:after="0"/>
        <w:ind w:left="0" w:right="576" w:firstLine="0"/>
        <w:jc w:val="left"/>
      </w:pPr>
      <w:r>
        <w:t>They were a part of the story, a critical part of the narrative, making the triumphant ending all the more meaningful. The recognition of these scars allowed me to embrace my full and complicated self without any reservations or regret.</w:t>
      </w:r>
    </w:p>
    <w:p>
      <w:pPr>
        <w:autoSpaceDN w:val="0"/>
        <w:autoSpaceDE w:val="0"/>
        <w:widowControl/>
        <w:spacing w:line="264" w:lineRule="exact" w:before="264" w:after="0"/>
        <w:ind w:left="0" w:right="144" w:firstLine="0"/>
        <w:jc w:val="left"/>
      </w:pPr>
      <w:r>
        <w:t>I wrote about the faces I passed on the streets, each a story unto themselves, each bearing their own burdens, their own scars, their own unique.  resilience. the city was a kaleidoscope of human experience, a reminder that i wasn't alone in my struggles, that everyone carries their own weight, their own hidden battles,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own quiet victories. Their resilience, unseen yet palpable, was a source of strength, a comforting affirmation that even in the anonymity of a vast city, we were connected, bound by a shared human experience.</w:t>
      </w:r>
    </w:p>
    <w:p>
      <w:pPr>
        <w:autoSpaceDN w:val="0"/>
        <w:autoSpaceDE w:val="0"/>
        <w:widowControl/>
        <w:spacing w:line="264" w:lineRule="exact" w:before="264" w:after="0"/>
        <w:ind w:left="0" w:right="0" w:firstLine="0"/>
        <w:jc w:val="left"/>
      </w:pPr>
      <w:r>
        <w:t>I wrote about the laughter echoing through the city parks, the joyous screams of children at play, the quiet conversations of lovers sharing secrets under the moonlight. These moments of simple joy, these fleeting moments of happiness, were not unrelated to the pain and adversity I had endured. They were the fruits of my resilience, the rewards of my perseverance, the sweet nectar born from the bitterness of my struggles. These moments were the punctuation marks in the chapters of my life, highlighting the most meaningful events and experiences. They celebrated life itself and the capacity for joy even amidst suffering.</w:t>
      </w:r>
    </w:p>
    <w:p>
      <w:pPr>
        <w:autoSpaceDN w:val="0"/>
        <w:autoSpaceDE w:val="0"/>
        <w:widowControl/>
        <w:spacing w:line="264" w:lineRule="exact" w:before="264" w:after="0"/>
        <w:ind w:left="0" w:right="0" w:firstLine="0"/>
        <w:jc w:val="left"/>
      </w:pPr>
      <w:r>
        <w:t xml:space="preserve">This understanding, this quiet acceptance, had seeped into every aspect of my life. My art was no longer merely an outlet for my emotions; it was a reflection of my journey, a testament to my growth, a celebration of my resilience. The poems, once filled with bitterness and despair, now pulsed with a quiet strength, a quiet defiance, a quiet hope. They weren't just about the pain; they were about the power of overcoming it, the capacity to transform </w:t>
        <w:br/>
        <w:t xml:space="preserve">adversity into art, to channel suffering into strength, to turn </w:t>
        <w:br/>
        <w:t>darkness into light.</w:t>
      </w:r>
    </w:p>
    <w:p>
      <w:pPr>
        <w:autoSpaceDN w:val="0"/>
        <w:autoSpaceDE w:val="0"/>
        <w:widowControl/>
        <w:spacing w:line="264" w:lineRule="exact" w:before="264" w:after="0"/>
        <w:ind w:left="0" w:right="144" w:firstLine="0"/>
        <w:jc w:val="left"/>
      </w:pPr>
      <w:r>
        <w:t>The city lights, once a symbol of the overwhelming loneliness I’d experienced, now served as beacons of hope, reflecting the vibrancy and determination that burned within me. The relentless energy of the city was not something to be feared, but a source of inspiration, a constant reminder of the boundless potential that existed within me, within us all. It fueled my creativity and my desire to express myself, to share my story, to connect with others through the universal language of art.</w:t>
      </w:r>
    </w:p>
    <w:p>
      <w:pPr>
        <w:autoSpaceDN w:val="0"/>
        <w:autoSpaceDE w:val="0"/>
        <w:widowControl/>
        <w:spacing w:line="264" w:lineRule="exact" w:before="264" w:after="0"/>
        <w:ind w:left="0" w:right="0" w:firstLine="0"/>
        <w:jc w:val="left"/>
      </w:pPr>
      <w:r>
        <w:t>The blank canvas before me began to fill with color, not in neat strokes or carefully planned designs, but in bursts of raw, unfiltered emotion. The brushstrokes were as imperfect as I was, reflecting the complexities of my journey, the beauty of the scars, the strength of my resilience. This wasn't just a painting; it was a self-portrait,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representation of my evolving identity, a testament to the power of self-acceptance, and a celebration of the strength I’d found within myself.</w:t>
      </w:r>
    </w:p>
    <w:p>
      <w:pPr>
        <w:autoSpaceDN w:val="0"/>
        <w:autoSpaceDE w:val="0"/>
        <w:widowControl/>
        <w:spacing w:line="264" w:lineRule="exact" w:before="264" w:after="0"/>
        <w:ind w:left="0" w:right="0" w:firstLine="0"/>
        <w:jc w:val="left"/>
      </w:pPr>
      <w:r>
        <w:t xml:space="preserve">The city sounds blended into the rhythm of my brushstrokes, the chaos of the outside world harmonizing with the creative force flowing through me, the canvas becoming a microcosm of the larger world, a reflection of my inner landscape. The painting was a </w:t>
        <w:br/>
        <w:t xml:space="preserve">culmination of everything I'd been through, of every tear shed, every heart broken, every dream realized. It was a testament to my resilience, my ability to rise above the ashes of heartbreak, to transform pain into art, to find beauty in the brokenness, and to celebrate the strength I’d found within myself. The city was a </w:t>
        <w:br/>
        <w:t>witness, and I, its living masterpiece. The future, once a terrifying unknown, was now a canvas awaiting my vibrant strokes.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Success</w:t>
      </w:r>
    </w:p>
    <w:p>
      <w:pPr>
        <w:autoSpaceDN w:val="0"/>
        <w:autoSpaceDE w:val="0"/>
        <w:widowControl/>
        <w:spacing w:line="264" w:lineRule="exact" w:before="286" w:after="0"/>
        <w:ind w:left="0" w:right="0" w:firstLine="0"/>
        <w:jc w:val="left"/>
      </w:pPr>
      <w:r>
        <w:t xml:space="preserve">The champagne flute experienced oddly heavy in my hand, the bubbles a fizzy counterpoint to the quiet thrum of exhilaration vibrating within me. The gallery was a whirlwind of hushed voices, admiring glances, and the clinking of glasses – a far cry from the quiet </w:t>
        <w:br/>
        <w:t xml:space="preserve">solitude of my apartment, where the only sounds were the </w:t>
        <w:br/>
        <w:t>brushstrokes against canvas and the whisper of my own thoughts. Tonight, though, the silence was replaced by a celebratory hum, a testament to the culmination of years of toil, heartbreak, and relentless self-belief.</w:t>
      </w:r>
    </w:p>
    <w:p>
      <w:pPr>
        <w:autoSpaceDN w:val="0"/>
        <w:autoSpaceDE w:val="0"/>
        <w:widowControl/>
        <w:spacing w:line="264" w:lineRule="exact" w:before="264" w:after="0"/>
        <w:ind w:left="0" w:right="0" w:firstLine="0"/>
        <w:jc w:val="left"/>
      </w:pPr>
      <w:r>
        <w:t xml:space="preserve">My paintings, vibrant splashes of emotion captured on canvas, hung on the walls, bathed in the soft glow of the gallery lights. They were no longer just personal expressions, raw outpourings of pain and resilience; they were statements, declarations of a spirit unbroken, a testament to the transformation of suffering into art. Each </w:t>
        <w:br/>
        <w:t>brushstroke, once a frantic attempt to capture the turmoil within, now represented a carefully considered movement, a deliberate choice, a conscious act of creation. They were mirrors reflecting not just my past, but the future I was forging, a future painted with the hues of hope and self-acceptance.</w:t>
      </w:r>
    </w:p>
    <w:p>
      <w:pPr>
        <w:autoSpaceDN w:val="0"/>
        <w:autoSpaceDE w:val="0"/>
        <w:widowControl/>
        <w:spacing w:line="264" w:lineRule="exact" w:before="264" w:after="0"/>
        <w:ind w:left="0" w:right="0" w:firstLine="0"/>
        <w:jc w:val="left"/>
      </w:pPr>
      <w:r>
        <w:t xml:space="preserve">The opening night of my solo exhibition experienced surreal, a dream </w:t>
        <w:br/>
        <w:t>unfolding before my eyes. I had envisioned this moment, countless times, in the quiet hours of the night, when the city slept and the only witnesses to my creative struggle were the stars. But the reality exceeded even my wildest expectations. The gallery was packed, a testament not just to my art but to the power of vulnerability and resilience, themes that resonated deeply with the audience. Their presence, their quiet appreciation, was an affirmation, a validation of my journey, a confirmation that I wasn’t alone in my struggles, in my triumphs.</w:t>
      </w:r>
    </w:p>
    <w:p>
      <w:pPr>
        <w:autoSpaceDN w:val="0"/>
        <w:autoSpaceDE w:val="0"/>
        <w:widowControl/>
        <w:spacing w:line="264" w:lineRule="exact" w:before="264" w:after="0"/>
        <w:ind w:left="0" w:right="0" w:firstLine="0"/>
        <w:jc w:val="left"/>
      </w:pPr>
      <w:r>
        <w:t>I appeared at the faces in the crowd, searching for familiar ones, for the faces that had witnessed my journey from its messy beginnings to its triumphant culmination. There was my old friend, Liam, his eyes shining with pride, a subtle smile playing on his lips. He'd been there through it all, my silent confidante, my unwavering supporter,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even during the darkest of times when my own faith wavered. He had always believed in me even when I didn't believe in myself. His unwavering belief had kept me going, pushing me forward when I experienced like giving up.</w:t>
      </w:r>
    </w:p>
    <w:p>
      <w:pPr>
        <w:autoSpaceDN w:val="0"/>
        <w:autoSpaceDE w:val="0"/>
        <w:widowControl/>
        <w:spacing w:line="264" w:lineRule="exact" w:before="264" w:after="0"/>
        <w:ind w:left="0" w:right="0" w:firstLine="0"/>
        <w:jc w:val="left"/>
      </w:pPr>
      <w:r>
        <w:t>And there, across the room, was Sookie, her expression a mixture of surprise and awe. Our history was complex, a tapestry woven with threads of love and betrayal, of hurt and forgiveness. Seeing her there, witnessing her quiet admiration, filled me with a bittersweet satisfaction. Her presence experienced like a closure, a symbol of healing, a reminder that even the deepest wounds can heal, leaving behind scars that tell a story, but scars that do not define. Seeing her there, in this space of celebration, brought a sense of completion to a chapter of my life that I thought would haunt me forever.</w:t>
      </w:r>
    </w:p>
    <w:p>
      <w:pPr>
        <w:autoSpaceDN w:val="0"/>
        <w:autoSpaceDE w:val="0"/>
        <w:widowControl/>
        <w:spacing w:line="264" w:lineRule="exact" w:before="264" w:after="0"/>
        <w:ind w:left="0" w:right="0" w:firstLine="0"/>
        <w:jc w:val="left"/>
      </w:pPr>
      <w:r>
        <w:t>The success wasn't just about the accolades, the positive reviews, or the sold paintings. It was about the feeling of validation, the sense of accomplishment, the quiet satisfaction of knowing I had faced my demons, battled my inner turmoil, and emerged victorious. It was a testament to the power of self-belief, a confirmation that even the most devastating experiences can be transformed into sources of strength and creative expression. It was a victory not just over adversity, but over self-doubt, over the voices that had whispered negativity and self-criticism in my ear for so long.</w:t>
      </w:r>
    </w:p>
    <w:p>
      <w:pPr>
        <w:autoSpaceDN w:val="0"/>
        <w:autoSpaceDE w:val="0"/>
        <w:widowControl/>
        <w:spacing w:line="264" w:lineRule="exact" w:before="264" w:after="0"/>
        <w:ind w:left="0" w:right="0" w:firstLine="0"/>
        <w:jc w:val="left"/>
      </w:pPr>
      <w:r>
        <w:t xml:space="preserve">One particularly striking painting, titled “Phoenix,” depicted a fiery bird rising from ashes, its wings outstretched, a symbol of rebirth and transformation. It was a self-portrait of sorts, a visual </w:t>
        <w:br/>
        <w:t>representation of the phoenix-like qualities I'd discovered within myself. It was a metaphor for my own life, for my ability to rise from the ashes of heartbreak and despair, to transform pain into power, to emerge stronger, more resilient, and more determined than ever before.</w:t>
      </w:r>
    </w:p>
    <w:p>
      <w:pPr>
        <w:autoSpaceDN w:val="0"/>
        <w:autoSpaceDE w:val="0"/>
        <w:widowControl/>
        <w:spacing w:line="264" w:lineRule="exact" w:before="266" w:after="0"/>
        <w:ind w:left="0" w:right="0" w:firstLine="0"/>
        <w:jc w:val="left"/>
      </w:pPr>
      <w:r>
        <w:t>This exhibition was not simply a display of art; it was a reflection of my personal growth, a testament to my ability to transform the raw, unfiltered emotions of heartbreak into something.  beautiful and meaningful. it was a celebration not only of my artistic success but also of my personal journey, a recognition of the strength i’d found within myself, the resilience i'd cultivated, and the triumph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human spirit over adversity. It was a testament to the extraordinary power of the human heart to heal, to adapt, to grow stronger.</w:t>
      </w:r>
    </w:p>
    <w:p>
      <w:pPr>
        <w:autoSpaceDN w:val="0"/>
        <w:autoSpaceDE w:val="0"/>
        <w:widowControl/>
        <w:spacing w:line="264" w:lineRule="exact" w:before="264" w:after="0"/>
        <w:ind w:left="0" w:right="0" w:firstLine="0"/>
        <w:jc w:val="left"/>
      </w:pPr>
      <w:r>
        <w:t xml:space="preserve">The success wasn't just my own. It was a testament to the </w:t>
        <w:br/>
        <w:t xml:space="preserve">unwavering support of my friends, family, and mentors who </w:t>
        <w:br/>
        <w:t xml:space="preserve">believed in me, even when I doubted myself. It was a shared </w:t>
        <w:br/>
        <w:t>victory, a collective triumph, a celebration of the power of human connection, of shared experiences, of mutual support, and of the enduring strength that arises from the crucible of shared suffering. Their belief in my abilities, even when I wavered, had given me the strength to keep going.</w:t>
      </w:r>
    </w:p>
    <w:p>
      <w:pPr>
        <w:autoSpaceDN w:val="0"/>
        <w:autoSpaceDE w:val="0"/>
        <w:widowControl/>
        <w:spacing w:line="264" w:lineRule="exact" w:before="264" w:after="0"/>
        <w:ind w:left="0" w:right="0" w:firstLine="0"/>
        <w:jc w:val="left"/>
      </w:pPr>
      <w:r>
        <w:t>That night, the city lights didn't feel like a symbol of isolation; they were a celebration, an echo of the vibrant energy within me. The city that had once experienced like a cold, indifferent entity, now embraced me, its energy merging with mine, reflecting my inner joy and radiating outwards, encompassing everything and everyone around me. The city was my stage, my gallery, my witness.</w:t>
      </w:r>
    </w:p>
    <w:p>
      <w:pPr>
        <w:autoSpaceDN w:val="0"/>
        <w:autoSpaceDE w:val="0"/>
        <w:widowControl/>
        <w:spacing w:line="264" w:lineRule="exact" w:before="264" w:after="0"/>
        <w:ind w:left="0" w:right="0" w:firstLine="0"/>
        <w:jc w:val="left"/>
      </w:pPr>
      <w:r>
        <w:t>The success wasn't the end; it was a beginning. It was the opening of a new chapter, filled with exciting new possibilities, promising projects, and a renewed sense of purpose. It was a stepping stone, a launchpad, a platform from which I could reach even higher, even farther, even bolder. The future experienced less like a daunting unknown and more like a blank canvas, waiting for the strokes of my creative spirit, ready to transform into another breathtaking masterpiece.</w:t>
      </w:r>
    </w:p>
    <w:p>
      <w:pPr>
        <w:autoSpaceDN w:val="0"/>
        <w:autoSpaceDE w:val="0"/>
        <w:widowControl/>
        <w:spacing w:line="264" w:lineRule="exact" w:before="264" w:after="0"/>
        <w:ind w:left="0" w:right="0" w:firstLine="0"/>
        <w:jc w:val="left"/>
      </w:pPr>
      <w:r>
        <w:t xml:space="preserve">I raised my champagne flute, the bubbles dancing in the light, a silent toast to resilience, to the power of art, and to the incredible journey that had led me to this moment. The city lights shimmered in the distance, a beautiful backdrop to a celebration of strength, a testament to the incredible capacity of the human spirit to </w:t>
        <w:br/>
        <w:t>overcome adversity, and a promise of even greater things to come. This wasn't just my success; it was a success for anyone who had ever experienced broken, lost, and alone, a testament to the power of hope, perseverance, and unwavering self-belief.</w:t>
      </w:r>
    </w:p>
    <w:p>
      <w:pPr>
        <w:autoSpaceDN w:val="0"/>
        <w:autoSpaceDE w:val="0"/>
        <w:widowControl/>
        <w:spacing w:line="264" w:lineRule="exact" w:before="264" w:after="0"/>
        <w:ind w:left="0" w:right="0" w:firstLine="0"/>
        <w:jc w:val="left"/>
      </w:pPr>
      <w:r>
        <w:t>The night was a blur of conversations, congratulations, and well-wishes. The success experienced tangible, real, and utterly intoxicating. But as the gallery began to empty, as the celebratory chatter faded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quiet hum of the city, I found myself alone, standing before one of my paintings, a quiet sense of peace washing over me. The success was wonderful, exhilarating, a confirmation of my worth. But the real victory lay not in the applause, not in the accolades, but in the quiet understanding that I had finally embraced my strength, my resilience, my capacity to transform pain into power, and to create something beautiful from the broken pieces of my heart. The success was a beautiful addition to my story, not the story itself. The story of my resilience, my strength, my capacity to create beauty from suffering, this was a story that will continue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Success</w:t>
      </w:r>
    </w:p>
    <w:p>
      <w:pPr>
        <w:autoSpaceDN w:val="0"/>
        <w:autoSpaceDE w:val="0"/>
        <w:widowControl/>
        <w:spacing w:line="264" w:lineRule="exact" w:before="286" w:after="0"/>
        <w:ind w:left="0" w:right="0" w:firstLine="0"/>
        <w:jc w:val="left"/>
      </w:pPr>
      <w:r>
        <w:t>The after-party spilled onto the cobblestone street, a vibrant river of laughter and champagne swirling under the city's watchful gaze. Liam, ever the pragmatist, was already strategizing about my next exhibition, his voice a low hum against the lively chatter. He held a half-empty glass of something amber and potent, his eyes twinkling with a mix of pride and amusement. "This is just the beginning, you know," he said, his voice a low rumble, barely audible above the music. "This is your breakthrough."</w:t>
      </w:r>
    </w:p>
    <w:p>
      <w:pPr>
        <w:autoSpaceDN w:val="0"/>
        <w:autoSpaceDE w:val="0"/>
        <w:widowControl/>
        <w:spacing w:line="264" w:lineRule="exact" w:before="264" w:after="0"/>
        <w:ind w:left="0" w:right="144" w:firstLine="0"/>
        <w:jc w:val="left"/>
      </w:pPr>
      <w:r>
        <w:t>I smiled, the feeling of exhilaration still buzzing beneath my skin. His words resonated deeply, a validation of the years of relentless work, the countless nights spent battling self-doubt, the raw emotion poured onto canvases. The success wasn't just about the paintings; it was about the journey, the transformation, the resilience I'd discovered within myself.</w:t>
      </w:r>
    </w:p>
    <w:p>
      <w:pPr>
        <w:autoSpaceDN w:val="0"/>
        <w:autoSpaceDE w:val="0"/>
        <w:widowControl/>
        <w:spacing w:line="324" w:lineRule="exact" w:before="204" w:after="0"/>
        <w:ind w:left="0" w:right="0" w:firstLine="0"/>
        <w:jc w:val="left"/>
      </w:pPr>
      <w:r>
        <w:t>Sookie appeared at my side, a hesitant smile playing on her lips.</w:t>
      </w:r>
    </w:p>
    <w:p>
      <w:pPr>
        <w:autoSpaceDN w:val="0"/>
        <w:autoSpaceDE w:val="0"/>
        <w:widowControl/>
        <w:spacing w:line="264" w:lineRule="exact" w:before="60" w:after="0"/>
        <w:ind w:left="0" w:right="0" w:firstLine="0"/>
        <w:jc w:val="left"/>
      </w:pPr>
      <w:r>
        <w:t xml:space="preserve">The years between us had been a tangled mess of hurt and </w:t>
        <w:br/>
        <w:t>forgiveness, a complex dance of passion and betrayal. Yet, here she was, witnessing my triumph, her presence a quiet acknowledgment of the healing that had taken place. There was a newfound respect in her eyes, a recognition of the strength I'd unearthed. We didn't speak of the past; it hung in the air, a silent understanding woven into the fabric of the night. Her presence, however, was a testament to the idea that even the most fractured relationships can find a fragile peace.</w:t>
      </w:r>
    </w:p>
    <w:p>
      <w:pPr>
        <w:autoSpaceDN w:val="0"/>
        <w:autoSpaceDE w:val="0"/>
        <w:widowControl/>
        <w:spacing w:line="264" w:lineRule="exact" w:before="264" w:after="0"/>
        <w:ind w:left="0" w:right="0" w:firstLine="0"/>
        <w:jc w:val="left"/>
      </w:pPr>
      <w:r>
        <w:t>The night was a kaleidoscope of faces, each a story in itself. There was Mrs. Rodriguez, my elderly neighbor, her eyes brimming with tears as she recounted how my art had given her hope during a difficult time. There was the young art student, wide-eyed and inspired, his words filled with a fervent passion that mirrored my own when I had first started. Each conversation was a small victory, a ripple effect of inspiration, a testament to the power of art to connect, to heal, and to inspire.</w:t>
      </w:r>
    </w:p>
    <w:p>
      <w:pPr>
        <w:autoSpaceDN w:val="0"/>
        <w:autoSpaceDE w:val="0"/>
        <w:widowControl/>
        <w:spacing w:line="322" w:lineRule="exact" w:before="206" w:after="0"/>
        <w:ind w:left="0" w:right="0" w:firstLine="0"/>
        <w:jc w:val="left"/>
      </w:pPr>
      <w:r>
        <w:t>Later, as the party thinned, I found myself sitting on a bench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nearby park, the city lights painting a shimmering tapestry against the inky sky. The silence was profound, a stark contrast to the vibrant energy of the evening. The weight of the success settled upon me, a warm blanket of satisfaction. But it wasn't just a </w:t>
        <w:br/>
        <w:t xml:space="preserve">personal victory; it was a collective one. I thought of my parents, their unwavering support a bedrock throughout the years, their sacrifices a silent testament to their faith in me. I thought of my mentors, their guidance and encouragement a vital part of my journey. This success was a culmination of countless acts of </w:t>
        <w:br/>
        <w:t>kindness, patience, and belief.</w:t>
      </w:r>
    </w:p>
    <w:p>
      <w:pPr>
        <w:autoSpaceDN w:val="0"/>
        <w:autoSpaceDE w:val="0"/>
        <w:widowControl/>
        <w:spacing w:line="264" w:lineRule="exact" w:before="264" w:after="0"/>
        <w:ind w:left="0" w:right="0" w:firstLine="0"/>
        <w:jc w:val="left"/>
      </w:pPr>
      <w:r>
        <w:t>The next morning, emails poured in – messages of congratulations, requests for interviews, offers for collaborations. The world outside my small apartment seemed to have awakened, its interest suddenly piqued. It was almost overwhelming, a sudden burst of attention that experienced both exhilarating and slightly daunting. But the foundation of the success was built on something far more profound than fleeting fame or commercial success. It was about the internal journey.</w:t>
      </w:r>
    </w:p>
    <w:p>
      <w:pPr>
        <w:autoSpaceDN w:val="0"/>
        <w:autoSpaceDE w:val="0"/>
        <w:widowControl/>
        <w:spacing w:line="264" w:lineRule="exact" w:before="264" w:after="0"/>
        <w:ind w:left="0" w:right="0" w:firstLine="0"/>
        <w:jc w:val="left"/>
      </w:pPr>
      <w:r>
        <w:t xml:space="preserve">I scrolled through the comments on my social media, seeing </w:t>
        <w:br/>
        <w:t>messages from people I didn’t know, sharing their own stories of struggle and resilience. Their words were raw, honest, vulnerable—a reflection of my own journey. They experienced seen, detected, understood.</w:t>
      </w:r>
    </w:p>
    <w:p>
      <w:pPr>
        <w:autoSpaceDN w:val="0"/>
        <w:autoSpaceDE w:val="0"/>
        <w:widowControl/>
        <w:spacing w:line="264" w:lineRule="exact" w:before="58" w:after="0"/>
        <w:ind w:left="0" w:right="0" w:firstLine="0"/>
        <w:jc w:val="left"/>
      </w:pPr>
      <w:r>
        <w:t>Their stories reminded me that the impact of my art extended far beyond the gallery walls, that it had resonated with people who had experienced similar pain, similar struggles, similar triumphs.</w:t>
      </w:r>
    </w:p>
    <w:p>
      <w:pPr>
        <w:autoSpaceDN w:val="0"/>
        <w:autoSpaceDE w:val="0"/>
        <w:widowControl/>
        <w:spacing w:line="264" w:lineRule="exact" w:before="264" w:after="0"/>
        <w:ind w:left="0" w:right="0" w:firstLine="0"/>
        <w:jc w:val="left"/>
      </w:pPr>
      <w:r>
        <w:t xml:space="preserve">I started writing again, the words pouring out of me, fueled by this new wave of inspiration. The poems flowed from a place of </w:t>
        <w:br/>
        <w:t>gratitude and shared experience. They were no longer solely about my personal journey; they were about the collective struggle, the universal search for strength and resilience. The themes were consistent; the vulnerability, the anger, the ultimate triumph, but there was a newfound sense of empathy, a deeper understanding of the shared human experience.</w:t>
      </w:r>
    </w:p>
    <w:p>
      <w:pPr>
        <w:autoSpaceDN w:val="0"/>
        <w:autoSpaceDE w:val="0"/>
        <w:widowControl/>
        <w:spacing w:line="264" w:lineRule="exact" w:before="264" w:after="0"/>
        <w:ind w:left="0" w:right="0" w:firstLine="0"/>
        <w:jc w:val="left"/>
      </w:pPr>
      <w:r>
        <w:t>One poem, titled "Shared Strength," emerged almost effortlessly. It spoke of the power of community, the strength found in shared experience, the resilience cultivated through mutual support.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poem about the journey, not just the destination; a poem about the shared human spirit that.  endures, that prevails, that transforms even the darkest of experiences into a source of inspiration and collective strength.</w:t>
      </w:r>
    </w:p>
    <w:p>
      <w:pPr>
        <w:autoSpaceDN w:val="0"/>
        <w:autoSpaceDE w:val="0"/>
        <w:widowControl/>
        <w:spacing w:line="264" w:lineRule="exact" w:before="264" w:after="0"/>
        <w:ind w:left="0" w:right="0" w:firstLine="0"/>
        <w:jc w:val="left"/>
      </w:pPr>
      <w:r>
        <w:t xml:space="preserve">I began to see my success as a platform, a voice to amplify stories of resilience. I envisioned workshops, speaking engagements, </w:t>
        <w:br/>
        <w:t xml:space="preserve">collaborations that would extend the reach of my art and my </w:t>
        <w:br/>
        <w:t>message. I was no longer simply an artist; I was a storyteller, a beacon of hope, a testament to the transformative power of the human spirit.</w:t>
      </w:r>
    </w:p>
    <w:p>
      <w:pPr>
        <w:autoSpaceDN w:val="0"/>
        <w:autoSpaceDE w:val="0"/>
        <w:widowControl/>
        <w:spacing w:line="264" w:lineRule="exact" w:before="264" w:after="0"/>
        <w:ind w:left="0" w:right="0" w:firstLine="0"/>
        <w:jc w:val="left"/>
      </w:pPr>
      <w:r>
        <w:t xml:space="preserve">The success was an echo, a reflection of the countless individuals who had believed in me, who had supported me, who had </w:t>
        <w:br/>
        <w:t xml:space="preserve">witnessed my struggle and celebrated my triumph. It was a </w:t>
        <w:br/>
        <w:t xml:space="preserve">reminder that strength is not born in isolation but nurtured through shared experiences, mutual support, and unwavering belief in the human spirit’s capacity to endure, to adapt, to overcome, and to ultimately triumph. The success was not an end in itself but a catalyst, a springboard for even greater things, for a deeper </w:t>
        <w:br/>
        <w:t>connection with the world, a more profound understanding of the shared human experience and the resilience that binds us all.</w:t>
      </w:r>
    </w:p>
    <w:p>
      <w:pPr>
        <w:autoSpaceDN w:val="0"/>
        <w:autoSpaceDE w:val="0"/>
        <w:widowControl/>
        <w:spacing w:line="264" w:lineRule="exact" w:before="264" w:after="0"/>
        <w:ind w:left="0" w:right="0" w:firstLine="0"/>
        <w:jc w:val="left"/>
      </w:pPr>
      <w:r>
        <w:t xml:space="preserve">My journey, once a solitary struggle, had transformed into a shared narrative, a collective experience woven from threads of </w:t>
        <w:br/>
        <w:t xml:space="preserve">vulnerability, resilience, and unwavering hope. The city lights, once a symbol of isolation, now shimmered with the warmth of shared human experience; a glowing testament to the collective strength that emerges when we come together to celebrate our shared </w:t>
        <w:br/>
        <w:t>triumphs.</w:t>
      </w:r>
    </w:p>
    <w:p>
      <w:pPr>
        <w:autoSpaceDN w:val="0"/>
        <w:autoSpaceDE w:val="0"/>
        <w:widowControl/>
        <w:spacing w:line="264" w:lineRule="exact" w:before="264" w:after="0"/>
        <w:ind w:left="0" w:right="0" w:firstLine="0"/>
        <w:jc w:val="left"/>
      </w:pPr>
      <w:r>
        <w:t xml:space="preserve">The gallery, once a space of solitary expression, had become a symbol of collective strength, a space of shared human experience. The paintings themselves weren't merely representations of personal struggles; they were a mirror reflecting a universal experience, a canvas upon which the collective narrative of resilience was painted in vibrant and empowering hues. The celebration was not just of my success, but a celebration of our collective ability to overcome challenges, to find strength within each other, and to create </w:t>
        <w:br/>
        <w:t>something beautiful and meaningful from our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experiences. The success became a story of shared dreams, of unwavering support, and of the strength that arises when we celebrate not only individual achievements but the power of community and shared experience.</w:t>
      </w:r>
    </w:p>
    <w:p>
      <w:pPr>
        <w:autoSpaceDN w:val="0"/>
        <w:autoSpaceDE w:val="0"/>
        <w:widowControl/>
        <w:spacing w:line="264" w:lineRule="exact" w:before="264" w:after="0"/>
        <w:ind w:left="0" w:right="0" w:firstLine="0"/>
        <w:jc w:val="left"/>
      </w:pPr>
      <w:r>
        <w:t xml:space="preserve">And so, the celebration continued, not just in the bustling gallery but in the quiet moments of reflection, in the shared stories </w:t>
        <w:br/>
        <w:t xml:space="preserve">exchanged, in the mutual support that strengthened the bonds of community. The success was not the end, but a new beginning, a new chapter in a story that continues to unfold, a testament to the enduring power of hope, perseverance, and unwavering belief in the transformative capacity of the human spirit. The shared strength, the collective triumph, the unwavering belief in the power of shared human experience – this was the true story, a narrative that </w:t>
        <w:br/>
        <w:t>resonated far beyond the walls of the gallery, reaching into the hearts and minds of countless others, inspiring them to embrace their own strength, pursue their own dreams, and celebrate their own unique triumphs.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Celebration of Life</w:t>
      </w:r>
    </w:p>
    <w:p>
      <w:pPr>
        <w:autoSpaceDN w:val="0"/>
        <w:autoSpaceDE w:val="0"/>
        <w:widowControl/>
        <w:spacing w:line="264" w:lineRule="exact" w:before="286" w:after="0"/>
        <w:ind w:left="0" w:right="0" w:firstLine="0"/>
        <w:jc w:val="left"/>
      </w:pPr>
      <w:r>
        <w:t>The sun warmed my face, a gentle caress after the cool night air. I sat on a sun-drenched beach, the sand soft beneath my bare feet, the rhythmic crash of waves a soothing lullaby. The air tasted of salt and freedom, a stark contrast to the smoky haze of the gallery opening the night before. This was a different kind of celebration, a quieter, more introspective one. It wasn't about the accolades or the champagne; it was about the journey itself, the metamorphosis from vulnerability to strength.</w:t>
      </w:r>
    </w:p>
    <w:p>
      <w:pPr>
        <w:autoSpaceDN w:val="0"/>
        <w:autoSpaceDE w:val="0"/>
        <w:widowControl/>
        <w:spacing w:line="264" w:lineRule="exact" w:before="264" w:after="0"/>
        <w:ind w:left="0" w:right="0" w:firstLine="0"/>
        <w:jc w:val="left"/>
      </w:pPr>
      <w:r>
        <w:t>I watched children build elaborate sandcastles, their laughter echoing across the expanse of golden sand. Their uninhibited joy was a potent reminder of the simple, profound beauty that life held.</w:t>
      </w:r>
    </w:p>
    <w:p>
      <w:pPr>
        <w:autoSpaceDN w:val="0"/>
        <w:autoSpaceDE w:val="0"/>
        <w:widowControl/>
        <w:spacing w:line="264" w:lineRule="exact" w:before="60" w:after="0"/>
        <w:ind w:left="0" w:right="0" w:firstLine="0"/>
        <w:jc w:val="left"/>
      </w:pPr>
      <w:r>
        <w:t xml:space="preserve">I thought about Sookie, her presence at the opening a silent </w:t>
        <w:br/>
        <w:t>acknowledgement of the unspoken understanding that had grown between us. The years of tangled emotions, the hurts and betrayals, were now just faint shadows, barely visible in the bright light of the present. We'd navigated the labyrinth of our complicated history and emerged, not unscathed, but stronger, wiser, and with a deeper appreciation for the resilience of the human heart.</w:t>
      </w:r>
    </w:p>
    <w:p>
      <w:pPr>
        <w:autoSpaceDN w:val="0"/>
        <w:autoSpaceDE w:val="0"/>
        <w:widowControl/>
        <w:spacing w:line="264" w:lineRule="exact" w:before="264" w:after="0"/>
        <w:ind w:left="0" w:right="0" w:firstLine="0"/>
        <w:jc w:val="left"/>
      </w:pPr>
      <w:r>
        <w:t>The waves, each one a unique entity, crashed against the shore, a constant reminder of life's ebb and flow. They were a metaphor for the ups and downs of my life, the moments of overwhelming joy and the crushing weight of despair. But each wave eventually receded, giving way to another, each one carrying its own story, its own energy, its own lessons. I had learned to ride the waves, to embrace the inevitable currents of life rather than fight against them.</w:t>
      </w:r>
    </w:p>
    <w:p>
      <w:pPr>
        <w:autoSpaceDN w:val="0"/>
        <w:autoSpaceDE w:val="0"/>
        <w:widowControl/>
        <w:spacing w:line="264" w:lineRule="exact" w:before="264" w:after="0"/>
        <w:ind w:left="0" w:right="0" w:firstLine="0"/>
        <w:jc w:val="left"/>
      </w:pPr>
      <w:r>
        <w:t>A seagull cried overhead, its cry sharp and clear against the gentle whisper of the wind. Its freedom, its effortless grace, filled me with a sense of awe. It reminded me that true strength wasn’t about control, but about acceptance, about embracing the unpredictable nature of life. It was about finding beauty even in the chaos, finding strength even in vulnerability. The bird’s flight was a testament to the power of letting go, of trusting the wind, of surrendering to the unknown.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sun began to dip towards the horizon, painting the sky in hues of orange, pink, and purple. It was a breathtaking spectacle, a masterpiece of nature, far exceeding anything I could ever create on canvas. The sunset was a reminder of the impermanence of life, the beauty of the fleeting moment. It was a reminder to cherish each sunrise, each sunset, each breath, each experience. It was a </w:t>
        <w:br/>
        <w:t>reminder to live fully, to embrace the present moment, to savor the sweetness of life’s precious gifts.</w:t>
      </w:r>
    </w:p>
    <w:p>
      <w:pPr>
        <w:autoSpaceDN w:val="0"/>
        <w:autoSpaceDE w:val="0"/>
        <w:widowControl/>
        <w:spacing w:line="264" w:lineRule="exact" w:before="264" w:after="0"/>
        <w:ind w:left="0" w:right="0" w:firstLine="0"/>
        <w:jc w:val="left"/>
      </w:pPr>
      <w:r>
        <w:t>I closed my eyes, breathing deeply, feeling the warm sand between my toes, the gentle breeze on my skin, the soothing rhythm of the waves. I experienced a profound sense of gratitude, a deep appreciation for the journey that had led me to this place, to this moment. The success of the exhibition wasn’t the culmination of the journey, but a stepping stone, a marker on a path that continued to unfold.</w:t>
      </w:r>
    </w:p>
    <w:p>
      <w:pPr>
        <w:autoSpaceDN w:val="0"/>
        <w:autoSpaceDE w:val="0"/>
        <w:widowControl/>
        <w:spacing w:line="264" w:lineRule="exact" w:before="264" w:after="0"/>
        <w:ind w:left="0" w:right="0" w:firstLine="0"/>
        <w:jc w:val="left"/>
      </w:pPr>
      <w:r>
        <w:t xml:space="preserve">The past year had been a crucible, forging me into a stronger, more resilient person. I had confronted my demons, faced my fears, and emerged transformed. The journey had been fraught with pain, doubt, and uncertainty. But it had also been filled with moments of profound beauty, unexpected kindness, and unwavering support. My parents, their faith an anchor in the storms of my life, had been my unwavering support system. Liam, my ever-practical friend, his belief in me a constant source of encouragement. Sookie, her presence now a symbol of healing and forgiveness, her silent </w:t>
        <w:br/>
        <w:t>understanding a comfort.</w:t>
      </w:r>
    </w:p>
    <w:p>
      <w:pPr>
        <w:autoSpaceDN w:val="0"/>
        <w:autoSpaceDE w:val="0"/>
        <w:widowControl/>
        <w:spacing w:line="264" w:lineRule="exact" w:before="264" w:after="0"/>
        <w:ind w:left="0" w:right="0" w:firstLine="0"/>
        <w:jc w:val="left"/>
      </w:pPr>
      <w:r>
        <w:t xml:space="preserve">The memory of Mrs. Rodriguez's tears at the gallery opening </w:t>
        <w:br/>
        <w:t>resurfaced. Her story, a quiet testament to the power of art to bring hope and solace, had touched me deeply. The young art student, his passion echoing my own early aspirations, inspired me to continue pushing boundaries, to strive for more. Their stories, along with countless others, woven together, formed the tapestry of my life, a narrative of shared resilience, mutual support, and the profound power of human connection.</w:t>
      </w:r>
    </w:p>
    <w:p>
      <w:pPr>
        <w:autoSpaceDN w:val="0"/>
        <w:autoSpaceDE w:val="0"/>
        <w:widowControl/>
        <w:spacing w:line="264" w:lineRule="exact" w:before="264" w:after="0"/>
        <w:ind w:left="0" w:right="0" w:firstLine="0"/>
        <w:jc w:val="left"/>
      </w:pPr>
      <w:r>
        <w:t>I thought of the poems I had written, the raw emotion poured onto the page, the vulnerability laid bare. They were not just expressions of personal struggle but reflections of the universal search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meaning, for strength, for resilience. The poems were a way of processing my experiences, of making sense of the chaos, of finding beauty in the brokenness. They were a testament to the power of art to heal, to connect, to transform.</w:t>
      </w:r>
    </w:p>
    <w:p>
      <w:pPr>
        <w:autoSpaceDN w:val="0"/>
        <w:autoSpaceDE w:val="0"/>
        <w:widowControl/>
        <w:spacing w:line="264" w:lineRule="exact" w:before="264" w:after="0"/>
        <w:ind w:left="0" w:right="0" w:firstLine="0"/>
        <w:jc w:val="left"/>
      </w:pPr>
      <w:r>
        <w:t>The poems, like the paintings, were a mirror reflecting the shared human experience. They resonated with others who had struggled, who had endured, who had triumphed. The shared strength, the collective resilience, the universal search for meaning – these were the themes that connected me to others, that transcended individual narratives. The celebration wasn’t just about my personal success; it was about our collective journey, our shared humanity.</w:t>
      </w:r>
    </w:p>
    <w:p>
      <w:pPr>
        <w:autoSpaceDN w:val="0"/>
        <w:autoSpaceDE w:val="0"/>
        <w:widowControl/>
        <w:spacing w:line="264" w:lineRule="exact" w:before="264" w:after="0"/>
        <w:ind w:left="0" w:right="144" w:firstLine="0"/>
        <w:jc w:val="left"/>
      </w:pPr>
      <w:r>
        <w:t xml:space="preserve">The sand cooled as the sun finally disappeared below the horizon, leaving behind a sky ablaze with color. The transition was smooth, seamless, beautiful, just like life. The waves continued their </w:t>
        <w:br/>
        <w:t>rhythmic dance, a never-ending symphony of life, death, and rebirth. I watched until the last glimmer of light faded, feeling a profound sense of peace, of contentment, of gratitude.</w:t>
      </w:r>
    </w:p>
    <w:p>
      <w:pPr>
        <w:autoSpaceDN w:val="0"/>
        <w:autoSpaceDE w:val="0"/>
        <w:widowControl/>
        <w:spacing w:line="264" w:lineRule="exact" w:before="264" w:after="0"/>
        <w:ind w:left="0" w:right="0" w:firstLine="0"/>
        <w:jc w:val="left"/>
      </w:pPr>
      <w:r>
        <w:t xml:space="preserve">The celebration of life wasn't about a single moment, a single event, or even a single achievement. It was about the entire journey, the highs and lows, the successes and failures, the moments of joy and the times of despair. It was about embracing the unpredictable nature of life, finding beauty in the imperfections, and celebrating the incredible resilience of the human spirit. It was about </w:t>
        <w:br/>
        <w:t>recognizing the power of connection, of shared experiences, and the strength found in community.</w:t>
      </w:r>
    </w:p>
    <w:p>
      <w:pPr>
        <w:autoSpaceDN w:val="0"/>
        <w:autoSpaceDE w:val="0"/>
        <w:widowControl/>
        <w:spacing w:line="264" w:lineRule="exact" w:before="264" w:after="0"/>
        <w:ind w:left="0" w:right="432" w:firstLine="0"/>
        <w:jc w:val="left"/>
      </w:pPr>
      <w:r>
        <w:t>This celebration was a continuation of the quiet strength I'd discovered, a quieter understanding that the fight for self wasn't over, but had simply evolved into a celebration of surviving.</w:t>
      </w:r>
    </w:p>
    <w:p>
      <w:pPr>
        <w:autoSpaceDN w:val="0"/>
        <w:autoSpaceDE w:val="0"/>
        <w:widowControl/>
        <w:spacing w:line="264" w:lineRule="exact" w:before="58" w:after="0"/>
        <w:ind w:left="0" w:right="0" w:firstLine="0"/>
        <w:jc w:val="left"/>
      </w:pPr>
      <w:r>
        <w:t xml:space="preserve">Surviving the heartbreak, surviving the doubt, surviving the pain, and emerging, not whole, but stronger, wiser, and more deeply connected to myself and the world around me. The journey was far from over, but for this moment, at the edge of a boundless ocean, under the vast, star-filled sky, I experienced a profound sense of peace, a quiet joy, a deep and abiding gratitude for the gift of life itself. The celebration continued, within, a silent promise to myself to </w:t>
        <w:br/>
        <w:t>continue writing, to continue living, to continue sharing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and to continue celebrating the strength found in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Evolution</w:t>
      </w:r>
    </w:p>
    <w:p>
      <w:pPr>
        <w:autoSpaceDN w:val="0"/>
        <w:autoSpaceDE w:val="0"/>
        <w:widowControl/>
        <w:spacing w:line="264" w:lineRule="exact" w:before="286" w:after="0"/>
        <w:ind w:left="0" w:right="0" w:firstLine="0"/>
        <w:jc w:val="left"/>
      </w:pPr>
      <w:r>
        <w:t xml:space="preserve">The ocean stretched before me, a vast expanse of shimmering blue, mirroring the boundless nature of my own evolving self. The beach, no longer just a place of respite, had become a symbol of </w:t>
        <w:br/>
        <w:t>continuous learning, a metaphor for the journey of life itself. Each grain of sand, unique in its form, represented a distinct experience, a lesson learned, a moment of growth. The waves, relentless in their rhythm, were a constant reminder that change is inevitable, that life's currents will always pull and push, shaping and reshaping us in ways we can never fully predict.</w:t>
      </w:r>
    </w:p>
    <w:p>
      <w:pPr>
        <w:autoSpaceDN w:val="0"/>
        <w:autoSpaceDE w:val="0"/>
        <w:widowControl/>
        <w:spacing w:line="264" w:lineRule="exact" w:before="264" w:after="0"/>
        <w:ind w:left="0" w:right="0" w:firstLine="0"/>
        <w:jc w:val="left"/>
      </w:pPr>
      <w:r>
        <w:t>I picked up a smooth, grey stone, its surface worn smooth by the relentless action of the tide. It experienced cool and comforting in my hand, a tangible reminder of the enduring power of resilience. This stone, like my own experiences, had been shaped by the forces of time and circumstance. The scars, the imperfections, the rough edges – they were all part of its story, contributing to its unique beauty. And just as this stone had found its place on this beach, so too had I found my place in the world, a place forged in the crucible of experience.</w:t>
      </w:r>
    </w:p>
    <w:p>
      <w:pPr>
        <w:autoSpaceDN w:val="0"/>
        <w:autoSpaceDE w:val="0"/>
        <w:widowControl/>
        <w:spacing w:line="264" w:lineRule="exact" w:before="264" w:after="0"/>
        <w:ind w:left="0" w:right="0" w:firstLine="0"/>
        <w:jc w:val="left"/>
      </w:pPr>
      <w:r>
        <w:t xml:space="preserve">The sun warmed my skin, a gentle reminder of the life-giving power of hope. I closed my eyes, inhaling the salty air, allowing the </w:t>
        <w:br/>
        <w:t xml:space="preserve">rhythmic sound of the waves to wash over me, a soothing balm for my soul. This wasn't the end of my journey; it was simply a pause, a moment to reflect on the progress made, to acknowledge the </w:t>
        <w:br/>
        <w:t>strength I had gained. The poems I had written, the exhibition I had curated – these were not endpoints, but milestones along a path that stretched endlessly before me.</w:t>
      </w:r>
    </w:p>
    <w:p>
      <w:pPr>
        <w:autoSpaceDN w:val="0"/>
        <w:autoSpaceDE w:val="0"/>
        <w:widowControl/>
        <w:spacing w:line="264" w:lineRule="exact" w:before="264" w:after="0"/>
        <w:ind w:left="0" w:right="0" w:firstLine="0"/>
        <w:jc w:val="left"/>
      </w:pPr>
      <w:r>
        <w:t xml:space="preserve">A lone figure walked along the shoreline, their silhouette a stark contrast against the vastness of the ocean. Their solitary journey mirrored my own, a reminder that personal growth is often a solitary path, a journey undertaken alone, even amidst the presence of others. The connections I had forged – with Sookie, Liam, my parents, the young art student, Mrs. Rodriguez – these bonds </w:t>
        <w:br/>
        <w:t>remained vital, providing support and encouragement, but the ultimate responsibility for my growth lay with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vastness of the ocean instilled in me a sense of humility. My successes, my accomplishments, experienced small and insignificant against the backdrop of nature's grandeur. It was a humbling experience, reminding me that my journey was but a tiny fraction of the larger tapestry of life, a single thread in a vast and intricate design. This perspective, gained through contemplation of the infinite, gave me a renewed sense of purpose, a greater appreciation for the gift of life.</w:t>
      </w:r>
    </w:p>
    <w:p>
      <w:pPr>
        <w:autoSpaceDN w:val="0"/>
        <w:autoSpaceDE w:val="0"/>
        <w:widowControl/>
        <w:spacing w:line="264" w:lineRule="exact" w:before="264" w:after="0"/>
        <w:ind w:left="0" w:right="0" w:firstLine="0"/>
        <w:jc w:val="left"/>
      </w:pPr>
      <w:r>
        <w:t>I thought of the poem I had written, "Maybe someday I'll be strong," the refrain a testament to the ongoing nature of personal growth. The journey, I realized, wasn't about reaching a destination, a point of ultimate strength. It was about the continuous striving, the persistent effort to become a better version of myself, day by day, moment by moment.</w:t>
      </w:r>
    </w:p>
    <w:p>
      <w:pPr>
        <w:autoSpaceDN w:val="0"/>
        <w:autoSpaceDE w:val="0"/>
        <w:widowControl/>
        <w:spacing w:line="264" w:lineRule="exact" w:before="264" w:after="0"/>
        <w:ind w:left="0" w:right="0" w:firstLine="0"/>
        <w:jc w:val="left"/>
      </w:pPr>
      <w:r>
        <w:t xml:space="preserve">The concept of lifelong learning resonated deeply with me. The ocean, with its ever-changing currents and unpredictable tides, served as a powerful metaphor for the continuous flow of </w:t>
        <w:br/>
        <w:t>knowledge and experience. Learning, I realized, wasn't confined to formal education or specific milestones. It was a lifelong pursuit, an ongoing dialogue between myself and the world around me.</w:t>
      </w:r>
    </w:p>
    <w:p>
      <w:pPr>
        <w:autoSpaceDN w:val="0"/>
        <w:autoSpaceDE w:val="0"/>
        <w:widowControl/>
        <w:spacing w:line="264" w:lineRule="exact" w:before="264" w:after="0"/>
        <w:ind w:left="0" w:right="0" w:firstLine="0"/>
        <w:jc w:val="left"/>
      </w:pPr>
      <w:r>
        <w:t>The children's sandcastles, ephemeral creations destined to be washed away by the tide, were a reminder of the impermanent nature of things. But their joy, their uninhibited enthusiasm, was a testament to the beauty of the present moment, the importance of finding happiness in the everyday. Their ephemeral creations echoed the temporary nature of some of my creative endeavors, yet those creations, too, were part of the continuous flow of my artistic expression, contributing to the overall tapestry of my work.</w:t>
      </w:r>
    </w:p>
    <w:p>
      <w:pPr>
        <w:autoSpaceDN w:val="0"/>
        <w:autoSpaceDE w:val="0"/>
        <w:widowControl/>
        <w:spacing w:line="264" w:lineRule="exact" w:before="264" w:after="0"/>
        <w:ind w:left="0" w:right="0" w:firstLine="0"/>
        <w:jc w:val="left"/>
      </w:pPr>
      <w:r>
        <w:t>The setting sun painted the sky in vibrant hues of orange and purple, a breathtaking spectacle of color and light. This daily event was another metaphor for the continuous cycle of growth and change. Just as the sun rises and sets, so too do we experience periods of growth and decline, progress and setback. The key, I realized, lay in embracing these fluctuations, viewing them as essential components of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wandered further down the beach, my feet sinking into the soft sand, each step a reminder of the grounding effect of self-reflection. The ocean's rhythm, the wind's whisper, the sun's warmth – these were all elements that contributed to a profound sense of peace and contentment. This quiet contemplation allowed me to reflect not only on the past but also on the future, to envision the next </w:t>
        <w:br/>
        <w:t>chapters of my life's journey.</w:t>
      </w:r>
    </w:p>
    <w:p>
      <w:pPr>
        <w:autoSpaceDN w:val="0"/>
        <w:autoSpaceDE w:val="0"/>
        <w:widowControl/>
        <w:spacing w:line="264" w:lineRule="exact" w:before="264" w:after="0"/>
        <w:ind w:left="0" w:right="0" w:firstLine="0"/>
        <w:jc w:val="left"/>
      </w:pPr>
      <w:r>
        <w:t>The poem, “Maybe someday I’ll be strong,” was no longer a plea; it had become a quiet affirmation. The "someday" was no longer a distant future, but a continuous present. The strength I sought wasn't a static state, a point of arrival, but an ongoing process, a continuous evolution of self. My resilience wasn't a sudden bloom, but the result of countless small acts of courage, each wave, each grain of sand, each sunrise, pushing me further along this ever-evolving journey.</w:t>
      </w:r>
    </w:p>
    <w:p>
      <w:pPr>
        <w:autoSpaceDN w:val="0"/>
        <w:autoSpaceDE w:val="0"/>
        <w:widowControl/>
        <w:spacing w:line="264" w:lineRule="exact" w:before="264" w:after="0"/>
        <w:ind w:left="0" w:right="0" w:firstLine="0"/>
        <w:jc w:val="left"/>
      </w:pPr>
      <w:r>
        <w:t>The waves crashed against the shore, a powerful reminder of the enduring nature of life's challenges. But each wave eventually receded, giving way to the next, a symbol of the transient nature of adversity. The lessons learned during periods of hardship would remain, shaping my character, adding to my resilience, preparing me for the inevitable challenges that lay ahead.</w:t>
      </w:r>
    </w:p>
    <w:p>
      <w:pPr>
        <w:autoSpaceDN w:val="0"/>
        <w:autoSpaceDE w:val="0"/>
        <w:widowControl/>
        <w:spacing w:line="264" w:lineRule="exact" w:before="264" w:after="0"/>
        <w:ind w:left="0" w:right="0" w:firstLine="0"/>
        <w:jc w:val="left"/>
      </w:pPr>
      <w:r>
        <w:t xml:space="preserve">As the stars emerged, casting their soft light upon the ocean, I experienced a profound sense of gratitude for the journey thus far. The path ahead remained unclear, but I faced it with a newfound confidence, a deeper understanding of my own strength, and a recognition of the ongoing nature of personal growth. The journey continues, a never-ending exploration of self, a continuous evolution of the human spirit. The strength sought is not a destination but a process, an ongoing affirmation, a perpetual journey toward a stronger, wiser, and more resilient version of myself, one grain of sand, one wave, one sunrise at a time. The ocean's endless rhythm, a reflection of the limitless potential for growth within. The journey, in its </w:t>
        <w:br/>
        <w:t>boundless expanse, mirrors the endless potential for growth and transformation within my own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Challenges</w:t>
      </w:r>
    </w:p>
    <w:p>
      <w:pPr>
        <w:autoSpaceDN w:val="0"/>
        <w:autoSpaceDE w:val="0"/>
        <w:widowControl/>
        <w:spacing w:line="264" w:lineRule="exact" w:before="286" w:after="0"/>
        <w:ind w:left="0" w:right="0" w:firstLine="0"/>
        <w:jc w:val="left"/>
      </w:pPr>
      <w:r>
        <w:t xml:space="preserve">The wind whipped my hair across my face, stinging my eyes with salt spray as I climbed the jagged rocks overlooking the churning sea. Below, the waves crashed against the shore with a ferocious energy, a relentless assault that mirrored the internal battles I’d been waging. This wasn't the serene beach of my earlier </w:t>
        <w:br/>
        <w:t>contemplation; this was a landscape of sharp edges and unforgiving beauty, a reflection of the challenges that life had thrown my way. But the fear, the initial tremor of apprehension, was replaced by a burgeoning sense of exhilaration. This wasn't a threat; it was an opportunity.</w:t>
      </w:r>
    </w:p>
    <w:p>
      <w:pPr>
        <w:autoSpaceDN w:val="0"/>
        <w:autoSpaceDE w:val="0"/>
        <w:widowControl/>
        <w:spacing w:line="264" w:lineRule="exact" w:before="266" w:after="0"/>
        <w:ind w:left="0" w:right="0" w:firstLine="0"/>
        <w:jc w:val="left"/>
      </w:pPr>
      <w:r>
        <w:t xml:space="preserve">I thought of Sookie, her unwavering belief in me a beacon in the stormy seas of self-doubt. Her presence, even in absence, fueled my determination. Remembering her laughter, her unwavering spirit, I experienced a surge of strength, a defiant energy coursing through my veins. This climb, this precarious perch above the crashing waves, was a testament to that strength, a tangible symbol of my growing </w:t>
        <w:br/>
        <w:t>resilience. Each handhold, each precarious step, represented a challenge overcome, a fear conquered.</w:t>
      </w:r>
    </w:p>
    <w:p>
      <w:pPr>
        <w:autoSpaceDN w:val="0"/>
        <w:autoSpaceDE w:val="0"/>
        <w:widowControl/>
        <w:spacing w:line="264" w:lineRule="exact" w:before="264" w:after="0"/>
        <w:ind w:left="0" w:right="0" w:firstLine="0"/>
        <w:jc w:val="left"/>
      </w:pPr>
      <w:r>
        <w:t xml:space="preserve">The view from the clifftop was breathtaking, a panorama of wild beauty that stretched as far as the eye could see. The ocean, no longer a symbol of boundless uncertainty, was a canvas of immense power, a testament to the enduring forces of nature. And I, a small figure against that vast backdrop, was a testament to the enduring power of the human spirit. The wind howled, a symphony of </w:t>
        <w:br/>
        <w:t>untamed energy, but it didn't break me. Instead, it invigorated me, fueling my resolve.</w:t>
      </w:r>
    </w:p>
    <w:p>
      <w:pPr>
        <w:autoSpaceDN w:val="0"/>
        <w:autoSpaceDE w:val="0"/>
        <w:widowControl/>
        <w:spacing w:line="264" w:lineRule="exact" w:before="264" w:after="0"/>
        <w:ind w:left="0" w:right="0" w:firstLine="0"/>
        <w:jc w:val="left"/>
      </w:pPr>
      <w:r>
        <w:t xml:space="preserve">I remembered the countless times I’d experienced overwhelmed, the </w:t>
        <w:br/>
        <w:t>moments when the weight of expectation, the sting of rejection, threatened to drown me. The poems I’d written, the raw, visceral expressions of pain and vulnerability, were a testament to those struggles. But they were also a chronicle of my journey, a record of my gradual ascent from despair to a hard-won acceptance. This cliff, this tempestuous sea, was a fitting backdrop for those words, a tangible representation of the emotional landscape they explored.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poem "Maybe someday I'll be strong" echoed in my mind, no longer a plea, but a confident assertion. The "someday" had arrived, not as a singular moment of triumph, but as a continuous process, an ongoing evolution of strength. It wasn't about achieving some unattainable perfection, but about embracing the ongoing struggle, about finding strength in vulnerability, about acknowledging the scars and celebrating the lessons learned.</w:t>
      </w:r>
    </w:p>
    <w:p>
      <w:pPr>
        <w:autoSpaceDN w:val="0"/>
        <w:autoSpaceDE w:val="0"/>
        <w:widowControl/>
        <w:spacing w:line="264" w:lineRule="exact" w:before="264" w:after="0"/>
        <w:ind w:left="0" w:right="144" w:firstLine="0"/>
        <w:jc w:val="left"/>
      </w:pPr>
      <w:r>
        <w:t>The relentless crashing of the waves against the rocks was a constant reminder of life's unpredictable nature. There would be more challenges, more storms to weather, but I was no longer afraid. I had learned to ride the waves, to find my footing amidst the chaos. The fear remained, a subtle tremor beneath the surface, but it no longer paralyzed me. It fueled me. It sharpened my resolve. It strengthened my spirit.</w:t>
      </w:r>
    </w:p>
    <w:p>
      <w:pPr>
        <w:autoSpaceDN w:val="0"/>
        <w:autoSpaceDE w:val="0"/>
        <w:widowControl/>
        <w:spacing w:line="264" w:lineRule="exact" w:before="264" w:after="0"/>
        <w:ind w:left="0" w:right="0" w:firstLine="0"/>
        <w:jc w:val="left"/>
      </w:pPr>
      <w:r>
        <w:t xml:space="preserve">I recalled the exhibition, the culmination of years of hard work, the vulnerable exposure of my soul. The initial fear had been intense, the anxiety almost paralyzing. But the positive response, the </w:t>
        <w:br/>
        <w:t>connection with the audience, had been a powerful validation, a testament to the power of art to bridge the gap between pain and understanding. The artwork, each piece a reflection of my personal journey, had found a resonance with others, proving that shared experiences, even those marked by sorrow, could create bonds of strength and empathy.</w:t>
      </w:r>
    </w:p>
    <w:p>
      <w:pPr>
        <w:autoSpaceDN w:val="0"/>
        <w:autoSpaceDE w:val="0"/>
        <w:widowControl/>
        <w:spacing w:line="264" w:lineRule="exact" w:before="264" w:after="0"/>
        <w:ind w:left="0" w:right="0" w:firstLine="0"/>
        <w:jc w:val="left"/>
      </w:pPr>
      <w:r>
        <w:t xml:space="preserve">This journey, this ascent, wasn't just a physical climb. It was a metaphor for the continuous process of self-discovery, of self-acceptance, of self-empowerment. The challenges, the obstacles, the moments of doubt – they were all integral parts of the process, shaping me, strengthening me, refining me. The jagged rocks, the wind, the relentless waves – they were not adversaries to be </w:t>
        <w:br/>
        <w:t>conquered, but teachers to be learned from.</w:t>
      </w:r>
    </w:p>
    <w:p>
      <w:pPr>
        <w:autoSpaceDN w:val="0"/>
        <w:autoSpaceDE w:val="0"/>
        <w:widowControl/>
        <w:spacing w:line="264" w:lineRule="exact" w:before="264" w:after="0"/>
        <w:ind w:left="0" w:right="144" w:firstLine="0"/>
        <w:jc w:val="left"/>
      </w:pPr>
      <w:r>
        <w:t>I reached the summit, the wind whipping my clothes around me like a banner of defiance. The view was expansive, limitless, a breathtaking reflection of the boundless potential within me. The sense of accomplishment was profound, a deep-seated satisfaction that transcended the physical exertion. It was the culmination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 xml:space="preserve">long and arduous journey, a testament to the power of </w:t>
        <w:br/>
        <w:t>perseverance, a validation of the strength I had found within myself.</w:t>
      </w:r>
    </w:p>
    <w:p>
      <w:pPr>
        <w:autoSpaceDN w:val="0"/>
        <w:autoSpaceDE w:val="0"/>
        <w:widowControl/>
        <w:spacing w:line="264" w:lineRule="exact" w:before="264" w:after="0"/>
        <w:ind w:left="0" w:right="144" w:firstLine="0"/>
        <w:jc w:val="left"/>
      </w:pPr>
      <w:r>
        <w:t xml:space="preserve">The sun, breaking through the clouds, cast a golden light upon the tumultuous sea. It was a powerful symbol of hope, a reminder that even amidst the darkest storms, there is always light, always the possibility of renewal, always the promise of a brighter dawn. The feeling was not one of finality, but of continuous growth, a </w:t>
        <w:br/>
        <w:t>testament to the endless journey of self-discovery.</w:t>
      </w:r>
    </w:p>
    <w:p>
      <w:pPr>
        <w:autoSpaceDN w:val="0"/>
        <w:autoSpaceDE w:val="0"/>
        <w:widowControl/>
        <w:spacing w:line="264" w:lineRule="exact" w:before="264" w:after="0"/>
        <w:ind w:left="0" w:right="0" w:firstLine="0"/>
        <w:jc w:val="left"/>
      </w:pPr>
      <w:r>
        <w:t>The poem, “Maybe someday I’ll be strong,” shifted in my mind once more. The “someday” was not a distant horizon, a future point of arrival. It was the present moment, a continuous affirmation, a persistent striving for self-improvement. The strength I’d sought wasn’t a static state, a destination to be reached, but an ongoing process, a continuous evolution. It was a journey, not a destination.</w:t>
      </w:r>
    </w:p>
    <w:p>
      <w:pPr>
        <w:autoSpaceDN w:val="0"/>
        <w:autoSpaceDE w:val="0"/>
        <w:widowControl/>
        <w:spacing w:line="264" w:lineRule="exact" w:before="264" w:after="0"/>
        <w:ind w:left="0" w:right="144" w:firstLine="0"/>
        <w:jc w:val="left"/>
      </w:pPr>
      <w:r>
        <w:t>I spent hours on that clifftop, contemplating the vastness of the ocean, the endless cycle of waves, the relentless rhythm of nature. The relentless crashing of the waves against the rocks became a soothing mantra, a reminder that challenges, like waves, are temporary. They come and go, but the strength they forge within remains.</w:t>
      </w:r>
    </w:p>
    <w:p>
      <w:pPr>
        <w:autoSpaceDN w:val="0"/>
        <w:autoSpaceDE w:val="0"/>
        <w:widowControl/>
        <w:spacing w:line="264" w:lineRule="exact" w:before="264" w:after="0"/>
        <w:ind w:left="0" w:right="0" w:firstLine="0"/>
        <w:jc w:val="left"/>
      </w:pPr>
      <w:r>
        <w:t xml:space="preserve">I thought of Liam, his unwavering support, his quiet understanding, a steadfast presence in my life. And Mrs. Rodriguez, her wise </w:t>
        <w:br/>
        <w:t>counsel, her gentle guidance, a constant source of inspiration. The connections I'd forged, the bonds of friendship and love, had been vital to my journey. They were the anchors that kept me grounded, the lighthouses that guided me through the storms.</w:t>
      </w:r>
    </w:p>
    <w:p>
      <w:pPr>
        <w:autoSpaceDN w:val="0"/>
        <w:autoSpaceDE w:val="0"/>
        <w:widowControl/>
        <w:spacing w:line="264" w:lineRule="exact" w:before="264" w:after="0"/>
        <w:ind w:left="0" w:right="0" w:firstLine="0"/>
        <w:jc w:val="left"/>
      </w:pPr>
      <w:r>
        <w:t xml:space="preserve">The experience wasn't about overcoming the challenges alone, but about navigating them with the support of those who believed in me. It was a testament to the power of community, the importance of human connection, the strength that comes from shared </w:t>
        <w:br/>
        <w:t>experiences. It was the understanding that even in isolation, the strength lies within the bonds of connection.</w:t>
      </w:r>
    </w:p>
    <w:p>
      <w:pPr>
        <w:autoSpaceDN w:val="0"/>
        <w:autoSpaceDE w:val="0"/>
        <w:widowControl/>
        <w:spacing w:line="324" w:lineRule="exact" w:before="204" w:after="0"/>
        <w:ind w:left="0" w:right="0" w:firstLine="0"/>
        <w:jc w:val="left"/>
      </w:pPr>
      <w:r>
        <w:t>As dusk settled, painting the sky in hues of purple and orange,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began my descent. Each step was deliberate, each movement mindful. I had reached the summit, but the journey continued. The path ahead remained uncertain, but I faced it with a renewed sense of purpose, a deeper understanding of my own strength, and a profound appreciation for the transformative power of challenge.</w:t>
      </w:r>
    </w:p>
    <w:p>
      <w:pPr>
        <w:autoSpaceDN w:val="0"/>
        <w:autoSpaceDE w:val="0"/>
        <w:widowControl/>
        <w:spacing w:line="264" w:lineRule="exact" w:before="264" w:after="0"/>
        <w:ind w:left="0" w:right="0" w:firstLine="0"/>
        <w:jc w:val="left"/>
      </w:pPr>
      <w:r>
        <w:t xml:space="preserve">The relentless waves continued to crash against the shore, a </w:t>
        <w:br/>
        <w:t xml:space="preserve">constant reminder of life's enduring challenges. But each wave eventually receded, giving way to the next, a symbol of the </w:t>
        <w:br/>
        <w:t xml:space="preserve">transient nature of adversity. The lessons learned during periods of hardship would remain, shaping my character, adding to my </w:t>
        <w:br/>
        <w:t>resilience, preparing me for the inevitable challenges that lay ahead. The journey continued, an ongoing process of self-discovery, a continuous evolution of the human spirit. The strength I sought wasn't a destination, but a process, a continuous affirmation, a perpetual journey toward a stronger, wiser, and more resilient version of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Change</w:t>
      </w:r>
    </w:p>
    <w:p>
      <w:pPr>
        <w:autoSpaceDN w:val="0"/>
        <w:autoSpaceDE w:val="0"/>
        <w:widowControl/>
        <w:spacing w:line="264" w:lineRule="exact" w:before="286" w:after="0"/>
        <w:ind w:left="0" w:right="0" w:firstLine="0"/>
        <w:jc w:val="left"/>
      </w:pPr>
      <w:r>
        <w:t xml:space="preserve">The salt spray kissed my face, no longer a stinging irritant, but a familiar caress. The wind, a constant companion on this coastal odyssey, whipped through my hair, a playful tug rather than a ferocious assault. The jagged cliffs, once symbols of daunting challenges, now experienced like comforting friends, their rough textures a tangible reminder of the strength I’d found in conquering them. My descent was measured, deliberate, each step a conscious </w:t>
        <w:br/>
        <w:t>acknowledgement of the journey's ebb and flow.</w:t>
      </w:r>
    </w:p>
    <w:p>
      <w:pPr>
        <w:autoSpaceDN w:val="0"/>
        <w:autoSpaceDE w:val="0"/>
        <w:widowControl/>
        <w:spacing w:line="264" w:lineRule="exact" w:before="264" w:after="0"/>
        <w:ind w:left="0" w:right="0" w:firstLine="0"/>
        <w:jc w:val="left"/>
      </w:pPr>
      <w:r>
        <w:t xml:space="preserve">The ocean, once a tempestuous reflection of my inner turmoil, now seemed serene, its vastness a comforting embrace. The waves, though still powerful, no longer represented the overwhelming forces that threatened to consume me. They were a rhythmic pulse, a constant reminder of life’s continuous motion, its inherent </w:t>
        <w:br/>
        <w:t>unpredictability. I watched them roll in, crash against the shore, and recede, a perpetual cycle of creation and destruction, mirroring the constant change that shapes our lives.</w:t>
      </w:r>
    </w:p>
    <w:p>
      <w:pPr>
        <w:autoSpaceDN w:val="0"/>
        <w:autoSpaceDE w:val="0"/>
        <w:widowControl/>
        <w:spacing w:line="264" w:lineRule="exact" w:before="264" w:after="0"/>
        <w:ind w:left="0" w:right="144" w:firstLine="0"/>
        <w:jc w:val="left"/>
      </w:pPr>
      <w:r>
        <w:t>This wasn't the end of the journey; it was simply a transition, a pause before the next chapter unfolds. The poem, "Maybe someday I'll be strong," whispered in my mind, no longer a desperate hope, but a quiet affirmation of the strength already residing within me. The "someday" was not a distant future, but an ongoing present, a continuous process of growth and adaptation.</w:t>
      </w:r>
    </w:p>
    <w:p>
      <w:pPr>
        <w:autoSpaceDN w:val="0"/>
        <w:autoSpaceDE w:val="0"/>
        <w:widowControl/>
        <w:spacing w:line="264" w:lineRule="exact" w:before="264" w:after="0"/>
        <w:ind w:left="0" w:right="0" w:firstLine="0"/>
        <w:jc w:val="left"/>
      </w:pPr>
      <w:r>
        <w:t xml:space="preserve">I walked along the beach, the smooth, cool sand a soothing balm to my weary feet. The shells scattered along the shoreline, each unique in its shape and texture, mirrored the diversity of life's experiences. Some were broken, fragmented, bearing the marks of time and the relentless action of the waves. Others were intact, pristine, </w:t>
        <w:br/>
        <w:t>reflecting a resilience against the forces of nature.</w:t>
      </w:r>
    </w:p>
    <w:p>
      <w:pPr>
        <w:autoSpaceDN w:val="0"/>
        <w:autoSpaceDE w:val="0"/>
        <w:widowControl/>
        <w:spacing w:line="264" w:lineRule="exact" w:before="264" w:after="0"/>
        <w:ind w:left="0" w:right="0" w:firstLine="0"/>
        <w:jc w:val="left"/>
      </w:pPr>
      <w:r>
        <w:t>Each shell, I realized, held a story – a story of creation, of resilience, of survival. Some had weathered countless storms, bearing the scars as evidence of their tenacity. Others were newly formed, fresh from the ocean’s depths, their potential yet to be discovered. And I, like these shells, had weathered storms, had been broken and mended,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emerged stronger and wiser.</w:t>
      </w:r>
    </w:p>
    <w:p>
      <w:pPr>
        <w:autoSpaceDN w:val="0"/>
        <w:autoSpaceDE w:val="0"/>
        <w:widowControl/>
        <w:spacing w:line="264" w:lineRule="exact" w:before="266" w:after="0"/>
        <w:ind w:left="0" w:right="0" w:firstLine="0"/>
        <w:jc w:val="left"/>
      </w:pPr>
      <w:r>
        <w:t>The setting sun painted the sky in vibrant hues of orange, purple, and pink, a breathtaking spectacle that mirrored the emotional spectrum I'd traversed. The colors shifted and blended, constantly changing, much like the emotional landscape of my own life. There were moments of intense darkness, periods of deep sorrow, but always, inevitably, light would return, offering a glimmer of hope, a promise of renewal.</w:t>
      </w:r>
    </w:p>
    <w:p>
      <w:pPr>
        <w:autoSpaceDN w:val="0"/>
        <w:autoSpaceDE w:val="0"/>
        <w:widowControl/>
        <w:spacing w:line="264" w:lineRule="exact" w:before="264" w:after="0"/>
        <w:ind w:left="0" w:right="0" w:firstLine="0"/>
        <w:jc w:val="left"/>
      </w:pPr>
      <w:r>
        <w:t>I found myself gravitating toward a small, secluded cove, sheltered from the wind and the crashing waves. Here, the ocean was calm, its surface reflecting the serene beauty of the twilight sky. It was a haven of peace, a sanctuary where I could reflect on the journey so far, on the lessons learned, on the strength I had gained.</w:t>
      </w:r>
    </w:p>
    <w:p>
      <w:pPr>
        <w:autoSpaceDN w:val="0"/>
        <w:autoSpaceDE w:val="0"/>
        <w:widowControl/>
        <w:spacing w:line="264" w:lineRule="exact" w:before="264" w:after="0"/>
        <w:ind w:left="0" w:right="288" w:firstLine="0"/>
        <w:jc w:val="left"/>
      </w:pPr>
      <w:r>
        <w:t>I sat on a smooth, flat rock, the cool stone a grounding presence beneath me. The air was filled with the gentle murmur of the waves, a calming melody that soothed my soul. I closed my eyes, allowing the tranquility of the moment to wash over me, to seep into my very being.</w:t>
      </w:r>
    </w:p>
    <w:p>
      <w:pPr>
        <w:autoSpaceDN w:val="0"/>
        <w:autoSpaceDE w:val="0"/>
        <w:widowControl/>
        <w:spacing w:line="264" w:lineRule="exact" w:before="264" w:after="0"/>
        <w:ind w:left="0" w:right="144" w:firstLine="0"/>
        <w:jc w:val="left"/>
      </w:pPr>
      <w:r>
        <w:t xml:space="preserve">I thought of the poems I had written, the raw, emotional </w:t>
        <w:br/>
        <w:t>expressions of pain and vulnerability. They were not just words on a page; they were reflections of my journey, a testament to the struggles I had faced, the challenges I had overcome. They were a chronicle of my growth, a testament to my unwavering spirit.</w:t>
      </w:r>
    </w:p>
    <w:p>
      <w:pPr>
        <w:autoSpaceDN w:val="0"/>
        <w:autoSpaceDE w:val="0"/>
        <w:widowControl/>
        <w:spacing w:line="264" w:lineRule="exact" w:before="264" w:after="0"/>
        <w:ind w:left="0" w:right="0" w:firstLine="0"/>
        <w:jc w:val="left"/>
      </w:pPr>
      <w:r>
        <w:t>And as I sat there, bathed in the warm glow of the setting sun, I realized that the journey was not about reaching a particular destination, but about embracing the continuous process of change, of growth, of self-discovery. The strength I sought wasn't a fixed point to arrive at, but an evolving state of being, a continuous process of adapting and evolving.</w:t>
      </w:r>
    </w:p>
    <w:p>
      <w:pPr>
        <w:autoSpaceDN w:val="0"/>
        <w:autoSpaceDE w:val="0"/>
        <w:widowControl/>
        <w:spacing w:line="264" w:lineRule="exact" w:before="264" w:after="0"/>
        <w:ind w:left="0" w:right="0" w:firstLine="0"/>
        <w:jc w:val="left"/>
      </w:pPr>
      <w:r>
        <w:t xml:space="preserve">The ocean, a constant symbol throughout my journey, was a fitting metaphor for life's unpredictable nature. Its ebb and flow, its moments of calm and turmoil, reflected the ever-changing </w:t>
        <w:br/>
        <w:t>landscape of my own experiences. The waves, crashing against the shore, were a reminder of the inevitable challenges that life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continue to present, but they were also a testament to the resilience of nature, the capacity for renewal, the ongoing cycle of change.</w:t>
      </w:r>
    </w:p>
    <w:p>
      <w:pPr>
        <w:autoSpaceDN w:val="0"/>
        <w:autoSpaceDE w:val="0"/>
        <w:widowControl/>
        <w:spacing w:line="264" w:lineRule="exact" w:before="264" w:after="0"/>
        <w:ind w:left="0" w:right="144" w:firstLine="0"/>
        <w:jc w:val="left"/>
      </w:pPr>
      <w:r>
        <w:t xml:space="preserve">I thought of Sookie again, her image vivid in my mind. Her presence, though physically absent, was a constant source of strength and inspiration. Her unwavering belief in me, her </w:t>
        <w:br/>
        <w:t>unwavering spirit, had been a beacon of hope during the darkest moments, a reminder that even in the face of adversity, there was always a light to guide me.</w:t>
      </w:r>
    </w:p>
    <w:p>
      <w:pPr>
        <w:autoSpaceDN w:val="0"/>
        <w:autoSpaceDE w:val="0"/>
        <w:widowControl/>
        <w:spacing w:line="264" w:lineRule="exact" w:before="264" w:after="0"/>
        <w:ind w:left="0" w:right="0" w:firstLine="0"/>
        <w:jc w:val="left"/>
      </w:pPr>
      <w:r>
        <w:t>The journey had been difficult, filled with moments of doubt, fear, and despair. But it had also been a journey of incredible growth, self-discovery, and resilience. I had faced my fears, confronted my vulnerabilities, and emerged stronger, wiser, and more self-assured.</w:t>
      </w:r>
    </w:p>
    <w:p>
      <w:pPr>
        <w:autoSpaceDN w:val="0"/>
        <w:autoSpaceDE w:val="0"/>
        <w:widowControl/>
        <w:spacing w:line="264" w:lineRule="exact" w:before="264" w:after="0"/>
        <w:ind w:left="0" w:right="144" w:firstLine="0"/>
        <w:jc w:val="left"/>
      </w:pPr>
      <w:r>
        <w:t>The moon replaced the sun, casting its soft, silvery light on the tranquil cove. The stars emerged, twinkling like distant beacons, a celestial reminder that even in the darkest of nights, there was always hope, always the promise of a brighter dawn.</w:t>
      </w:r>
    </w:p>
    <w:p>
      <w:pPr>
        <w:autoSpaceDN w:val="0"/>
        <w:autoSpaceDE w:val="0"/>
        <w:widowControl/>
        <w:spacing w:line="264" w:lineRule="exact" w:before="264" w:after="0"/>
        <w:ind w:left="0" w:right="0" w:firstLine="0"/>
        <w:jc w:val="left"/>
      </w:pPr>
      <w:r>
        <w:t xml:space="preserve">The wind picked up again, a gentle whisper that carried with it the scent of salt and the promise of new beginnings. I rose to my feet, feeling a sense of peace, of acceptance, of quiet strength. The </w:t>
        <w:br/>
        <w:t xml:space="preserve">journey continued, but I was ready. I had learned to navigate the changing currents, to ride the waves, to find my footing amidst the chaos. The "someday" had arrived, not as a single moment of </w:t>
        <w:br/>
        <w:t xml:space="preserve">triumph, but as an ongoing process, a continuous evolution of strength, resilience, and self-discovery. The strength, I realized, wasn't about reaching a destination, but about embracing the </w:t>
        <w:br/>
        <w:t>journey itself, about navigating the ever-changing currents with grace, courage, and an unwavering belief in myself. The ocean’s rhythm, the wind’s whisper, and the stars' silent witness, all spoke of a continuous journey, a ceaseless dance between hardship and hope, and a testament to the power of the human spirit to adapt, endure and even thrive amidst the relentless change that defines the journey of life. The journey, indeed,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0" w:firstLine="0"/>
        <w:jc w:val="left"/>
      </w:pPr>
      <w:r>
        <w:t xml:space="preserve">The rhythmic crash of waves against the shore became a lullaby, a soothing counterpoint to the turmoil that had once raged within me. The cove, my sanctuary, held a stillness that permeated my very being. It wasn't just the absence of wind; it was a deeper, more profound quiet – the silence of a soul finally finding its footing after a tempestuous journey. Here, amidst the raw beauty of the untamed coast, I began to understand the poem's true meaning. "Maybe someday I'll be strong" wasn't a plea, a desperate wish for a distant future. It was a chronicle, a testament to the strength already </w:t>
        <w:br/>
        <w:t xml:space="preserve">blossoming within me, nurtured by the very trials that had </w:t>
        <w:br/>
        <w:t>threatened to break me.</w:t>
      </w:r>
    </w:p>
    <w:p>
      <w:pPr>
        <w:autoSpaceDN w:val="0"/>
        <w:autoSpaceDE w:val="0"/>
        <w:widowControl/>
        <w:spacing w:line="264" w:lineRule="exact" w:before="266" w:after="0"/>
        <w:ind w:left="0" w:right="0" w:firstLine="0"/>
        <w:jc w:val="left"/>
      </w:pPr>
      <w:r>
        <w:t>The strength wasn't about vanquishing my past, erasing the pain and the scars. It was about integrating them, understanding them, transforming them into the very foundation upon which I could build a life of purpose. The broken shells on the beach, symbols of lives weathered and worn, suddenly spoke to me in a new language.</w:t>
      </w:r>
    </w:p>
    <w:p>
      <w:pPr>
        <w:autoSpaceDN w:val="0"/>
        <w:autoSpaceDE w:val="0"/>
        <w:widowControl/>
        <w:spacing w:line="264" w:lineRule="exact" w:before="60" w:after="0"/>
        <w:ind w:left="0" w:right="576" w:firstLine="0"/>
        <w:jc w:val="left"/>
      </w:pPr>
      <w:r>
        <w:t>They weren't remnants of defeat, but testaments to resilience, bearing witness to the enduring power of nature, a power that mirrored my own capacity to endure.</w:t>
      </w:r>
    </w:p>
    <w:p>
      <w:pPr>
        <w:autoSpaceDN w:val="0"/>
        <w:autoSpaceDE w:val="0"/>
        <w:widowControl/>
        <w:spacing w:line="264" w:lineRule="exact" w:before="264" w:after="0"/>
        <w:ind w:left="0" w:right="0" w:firstLine="0"/>
        <w:jc w:val="left"/>
      </w:pPr>
      <w:r>
        <w:t>I spent hours in that cove, lost in contemplation. The sun dipped below the horizon, painting the sky in breathtaking hues of fiery orange and deep indigo. The stars emerged, a dazzling spectacle of celestial brilliance, their silent presence a humbling reminder of the vastness of the universe and my small, yet significant, place within it. The rhythmic pulse of the ocean, the whispers of the wind, the silent gaze of the stars – they were all part of a larger symphony, a cosmic dance that resonated with the awakening purpose within me.</w:t>
      </w:r>
    </w:p>
    <w:p>
      <w:pPr>
        <w:autoSpaceDN w:val="0"/>
        <w:autoSpaceDE w:val="0"/>
        <w:widowControl/>
        <w:spacing w:line="264" w:lineRule="exact" w:before="264" w:after="0"/>
        <w:ind w:left="0" w:right="0" w:firstLine="0"/>
        <w:jc w:val="left"/>
      </w:pPr>
      <w:r>
        <w:t xml:space="preserve">It wasn't a sudden epiphany, a dramatic unveiling of a preordained destiny. It was a gradual dawning, a quiet understanding that seeped into my bones, a profound sense of knowing that resonated deep within my soul. My purpose wasn't something to be discovered in a grand, sweeping moment; it was a process, a continuous </w:t>
        <w:br/>
        <w:t>journey of self-discovery, a blossoming of potential nurtured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very hardships that had tested my limits.</w:t>
      </w:r>
    </w:p>
    <w:p>
      <w:pPr>
        <w:autoSpaceDN w:val="0"/>
        <w:autoSpaceDE w:val="0"/>
        <w:widowControl/>
        <w:spacing w:line="264" w:lineRule="exact" w:before="266" w:after="0"/>
        <w:ind w:left="0" w:right="144" w:firstLine="0"/>
        <w:jc w:val="left"/>
      </w:pPr>
      <w:r>
        <w:t xml:space="preserve">My purpose, I realized, lay in giving voice to the unspoken, in articulating the raw, visceral emotions that had once experienced </w:t>
        <w:br/>
        <w:t>overwhelming, suffocating. The poems, once a desperate cry for solace, were now a channel, a conduit for transforming pain into art, for sharing the universality of human experience, for offering comfort and understanding to others who had traversed similar landscapes of heartbreak and resilience.</w:t>
      </w:r>
    </w:p>
    <w:p>
      <w:pPr>
        <w:autoSpaceDN w:val="0"/>
        <w:autoSpaceDE w:val="0"/>
        <w:widowControl/>
        <w:spacing w:line="264" w:lineRule="exact" w:before="264" w:after="0"/>
        <w:ind w:left="0" w:right="0" w:firstLine="0"/>
        <w:jc w:val="left"/>
      </w:pPr>
      <w:r>
        <w:t>The act of writing became a ritual, a sacred act of creation. The words flowed effortlessly, as if guided by an unseen hand, each line a brushstroke on the canvas of my soul. The poems were no longer just a means of self-expression; they became a form of healing, a process of catharsis, a powerful act of reclaiming my narrative, my identity. My past experiences, once sources of immense pain, became the very fuel that ignited my passion, a driving force that propelled me forward.</w:t>
      </w:r>
    </w:p>
    <w:p>
      <w:pPr>
        <w:autoSpaceDN w:val="0"/>
        <w:autoSpaceDE w:val="0"/>
        <w:widowControl/>
        <w:spacing w:line="264" w:lineRule="exact" w:before="264" w:after="0"/>
        <w:ind w:left="0" w:right="144" w:firstLine="0"/>
        <w:jc w:val="left"/>
      </w:pPr>
      <w:r>
        <w:t xml:space="preserve">I started to write about the ocean, its ever-changing moods </w:t>
        <w:br/>
        <w:t>mirroring the unpredictable nature of life. I wrote about the wind, its untamed power reflecting the resilience of the human spirit. I wrote about the stars, their distant brilliance illuminating the path towards a life of purpose. I wrote about Sookie, her memory a constant source of inspiration, a reminder of the unwavering love and support that had sustained me through the darkest moments.</w:t>
      </w:r>
    </w:p>
    <w:p>
      <w:pPr>
        <w:autoSpaceDN w:val="0"/>
        <w:autoSpaceDE w:val="0"/>
        <w:widowControl/>
        <w:spacing w:line="264" w:lineRule="exact" w:before="264" w:after="0"/>
        <w:ind w:left="0" w:right="0" w:firstLine="0"/>
        <w:jc w:val="left"/>
      </w:pPr>
      <w:r>
        <w:t xml:space="preserve">My poems began to find an audience. Initially, it was a small circle of friends and family, who offered words of encouragement and validation. Then, slowly, my work started to reach a wider </w:t>
        <w:br/>
        <w:t xml:space="preserve">audience, attracting readers who connected with the raw </w:t>
        <w:br/>
        <w:t>emotionality of my verses, who found solace and understanding in my words. The feedback I received was overwhelming, a testament to the power of art to transcend boundaries, to bridge divides, to create a sense of community.</w:t>
      </w:r>
    </w:p>
    <w:p>
      <w:pPr>
        <w:autoSpaceDN w:val="0"/>
        <w:autoSpaceDE w:val="0"/>
        <w:widowControl/>
        <w:spacing w:line="264" w:lineRule="exact" w:before="264" w:after="0"/>
        <w:ind w:left="0" w:right="0" w:firstLine="0"/>
        <w:jc w:val="left"/>
      </w:pPr>
      <w:r>
        <w:t>I found myself sharing my poetry at open mic nights, at literary festivals, and at small, intimate gatherings. Each reading was a journey in itself, an opportunity to connect with others, to share my story, to invite them to embark on a journey of self-discovery.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response I received was deeply moving, a powerful reminder that my experiences were not unique, that the pain.  and struggle i had endured were universal, and that in sharing my vulnerability, i was creating a space for others to find strength and healing.</w:t>
      </w:r>
    </w:p>
    <w:p>
      <w:pPr>
        <w:autoSpaceDN w:val="0"/>
        <w:autoSpaceDE w:val="0"/>
        <w:widowControl/>
        <w:spacing w:line="264" w:lineRule="exact" w:before="264" w:after="0"/>
        <w:ind w:left="0" w:right="0" w:firstLine="0"/>
        <w:jc w:val="left"/>
      </w:pPr>
      <w:r>
        <w:t>The journey wasn't over. Far from it. It was an ongoing process, a continuous evolution. But now, instead of being driven by the need to escape pain, I was fueled by a deeper purpose – a desire to use my voice to create meaning, to make a difference, to inspire others to find their own unique path towards self-empowerment.</w:t>
      </w:r>
    </w:p>
    <w:p>
      <w:pPr>
        <w:autoSpaceDN w:val="0"/>
        <w:autoSpaceDE w:val="0"/>
        <w:widowControl/>
        <w:spacing w:line="264" w:lineRule="exact" w:before="264" w:after="0"/>
        <w:ind w:left="0" w:right="0" w:firstLine="0"/>
        <w:jc w:val="left"/>
      </w:pPr>
      <w:r>
        <w:t>The coastal landscape, once a reflection of my inner turmoil, had become a source of inspiration, a testament to the enduring power of nature, a mirror reflecting the ever-changing landscape of my own life. The waves continued to crash against the shore, a constant reminder of life’s unpredictable nature, but now, instead of fear, I experienced a sense of excitement, a sense of anticipation for the challenges and opportunities that lay ahead.</w:t>
      </w:r>
    </w:p>
    <w:p>
      <w:pPr>
        <w:autoSpaceDN w:val="0"/>
        <w:autoSpaceDE w:val="0"/>
        <w:widowControl/>
        <w:spacing w:line="264" w:lineRule="exact" w:before="264" w:after="0"/>
        <w:ind w:left="0" w:right="0" w:firstLine="0"/>
        <w:jc w:val="left"/>
      </w:pPr>
      <w:r>
        <w:t xml:space="preserve">I had learned to ride the waves, to navigate the currents, to find my footing amidst the storm. The "someday" wasn't a distant future; it was the present, an ongoing process of growth, resilience, and self-discovery. The strength I had sought wasn’t a destination, but a continuous journey, a constant unfolding of potential. The ocean's rhythm, the wind's whisper, the stars' silent gaze – all became part of my own personal symphony, a testament to the enduring power of the human spirit to transform pain into purpose, to find meaning in the midst of chaos, and to embrace the ever-changing currents of life with grace, courage, and an unwavering belief in the power of self-expression. The journey continued, but it was a journey I embraced, a journey fueled by passion, purpose, and the </w:t>
        <w:br/>
        <w:t xml:space="preserve">unwavering belief in the transformative power of poetry. The ocean's vastness no longer represented the unknown, but the </w:t>
        <w:br/>
        <w:t>boundless possibilities that lay ahead. The wind's unpredictable gusts no longer signified chaos but the exciting potential for growth and change. My purpose was clear, and the path, though winding and uncertain, was now one I walked with unwavering confidence and a heart filled with a quiet, deeply satisfying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of Purpose</w:t>
      </w:r>
    </w:p>
    <w:p>
      <w:pPr>
        <w:autoSpaceDN w:val="0"/>
        <w:autoSpaceDE w:val="0"/>
        <w:widowControl/>
        <w:spacing w:line="264" w:lineRule="exact" w:before="286" w:after="0"/>
        <w:ind w:left="0" w:right="0" w:firstLine="0"/>
        <w:jc w:val="left"/>
      </w:pPr>
      <w:r>
        <w:t xml:space="preserve">The small coastal town of Seabrook had become my haven, a place where the salty air carried whispers of inspiration and the rhythmic pulse of the ocean echoed the steady beat of my own heart. The ramshackle cottage, perched precariously on a cliff overlooking the churning sea, was more than just a dwelling; it was a sanctuary, a space where creativity bloomed and purpose took root. The walls, once bare and echoing with the ghosts of my past, were now </w:t>
        <w:br/>
        <w:t>adorned with vibrant paintings, capturing the essence of the sea, the sky, and the unwavering spirit that had blossomed within me.</w:t>
      </w:r>
    </w:p>
    <w:p>
      <w:pPr>
        <w:autoSpaceDN w:val="0"/>
        <w:autoSpaceDE w:val="0"/>
        <w:widowControl/>
        <w:spacing w:line="264" w:lineRule="exact" w:before="264" w:after="0"/>
        <w:ind w:left="0" w:right="0" w:firstLine="0"/>
        <w:jc w:val="left"/>
      </w:pPr>
      <w:r>
        <w:t xml:space="preserve">My days were filled with a rhythm as natural and predictable as the tides. I’d wake with the sun, the first rays illuminating the </w:t>
        <w:br/>
        <w:t xml:space="preserve">manuscript on my desk, its pages filled with words that poured from my soul like the ocean’s ceaseless tide. The process was </w:t>
        <w:br/>
        <w:t xml:space="preserve">organic, a seamless dance between inspiration and execution. The words flowed effortlessly, each line a testament to the </w:t>
        <w:br/>
        <w:t>transformative power of vulnerability and the resilience of the human spirit. I wrote not just for myself, but for the others who carried the weight of unspoken emotions, who yearned to find their voice and their place in the world.</w:t>
      </w:r>
    </w:p>
    <w:p>
      <w:pPr>
        <w:autoSpaceDN w:val="0"/>
        <w:autoSpaceDE w:val="0"/>
        <w:widowControl/>
        <w:spacing w:line="264" w:lineRule="exact" w:before="264" w:after="0"/>
        <w:ind w:left="0" w:right="0" w:firstLine="0"/>
        <w:jc w:val="left"/>
      </w:pPr>
      <w:r>
        <w:t xml:space="preserve">Seabrook, however, was more than just a backdrop to my creative process. It was a community, a tapestry woven from the threads of countless lives. I found myself drawn to the local library, a haven for storytellers and dreamers, where I volunteered to run creative writing workshops for underprivileged children. The hesitant </w:t>
        <w:br/>
        <w:t xml:space="preserve">whispers and uncertain gazes transformed into confident smiles and vibrant expressions as they discovered the power of words to shape their own narratives. Witnessing their newfound empowerment fueled my own creative fire, reinforcing my belief in the </w:t>
        <w:br/>
        <w:t>transformative power of art.</w:t>
      </w:r>
    </w:p>
    <w:p>
      <w:pPr>
        <w:autoSpaceDN w:val="0"/>
        <w:autoSpaceDE w:val="0"/>
        <w:widowControl/>
        <w:spacing w:line="264" w:lineRule="exact" w:before="264" w:after="0"/>
        <w:ind w:left="0" w:right="144" w:firstLine="0"/>
        <w:jc w:val="left"/>
      </w:pPr>
      <w:r>
        <w:t>The local community center became another stage for my work. I organized poetry slams, offering a platform for budding poets to share their voices and connect with one another. The energy was electrifying, the shared vulnerability palpable, and the collective strength astonishing. The simple act of sharing stories created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sense of unity, a powerful reminder that we are not alone in our struggles, and that through shared experiences, we find healing and resilience.</w:t>
      </w:r>
    </w:p>
    <w:p>
      <w:pPr>
        <w:autoSpaceDN w:val="0"/>
        <w:autoSpaceDE w:val="0"/>
        <w:widowControl/>
        <w:spacing w:line="264" w:lineRule="exact" w:before="264" w:after="0"/>
        <w:ind w:left="0" w:right="0" w:firstLine="0"/>
        <w:jc w:val="left"/>
      </w:pPr>
      <w:r>
        <w:t>Beyond Seabrook’s borders, my poetry began to touch lives in unexpected ways. I received letters from strangers, sharing their own journeys of heartbreak and resilience. Their stories mirrored my own, their pain echoing the emotions I had poured onto the page. In those shared experiences, I found a profound sense of connection, a deeper understanding of the universality of human emotion. My words had become a bridge, connecting me to others, reminding us all that we are part of a larger, interconnected human tapestry.</w:t>
      </w:r>
    </w:p>
    <w:p>
      <w:pPr>
        <w:autoSpaceDN w:val="0"/>
        <w:autoSpaceDE w:val="0"/>
        <w:widowControl/>
        <w:spacing w:line="264" w:lineRule="exact" w:before="264" w:after="0"/>
        <w:ind w:left="0" w:right="0" w:firstLine="0"/>
        <w:jc w:val="left"/>
      </w:pPr>
      <w:r>
        <w:t xml:space="preserve">My work began to garner recognition, not just in literary circles, but in the broader community. I was invited to speak at schools, </w:t>
        <w:br/>
        <w:t xml:space="preserve">universities, and conferences, sharing my story and inspiring others to embrace their vulnerabilities, to find their voice, and to make a difference in the world. Each speech, each reading, was an act of vulnerability, a sharing of my own struggles, and yet, each time, I was met with overwhelming support and appreciation. The </w:t>
        <w:br/>
        <w:t>audiences connected with my raw honesty, with the unflinching portrayal of pain and the triumphant celebration of resilience.</w:t>
      </w:r>
    </w:p>
    <w:p>
      <w:pPr>
        <w:autoSpaceDN w:val="0"/>
        <w:autoSpaceDE w:val="0"/>
        <w:widowControl/>
        <w:spacing w:line="264" w:lineRule="exact" w:before="264" w:after="0"/>
        <w:ind w:left="0" w:right="0" w:firstLine="0"/>
        <w:jc w:val="left"/>
      </w:pPr>
      <w:r>
        <w:t xml:space="preserve">The journey had brought unexpected rewards. The financial </w:t>
        <w:br/>
        <w:t>stability my writing provided allowed me to support the local community further, sponsoring art programs for children and establishing a small grant for emerging poets. The cottage, once a symbol of solitude and healing, had transformed into a vibrant hub of creativity, a place where shared stories and artistic expression fostered a sense of community.</w:t>
      </w:r>
    </w:p>
    <w:p>
      <w:pPr>
        <w:autoSpaceDN w:val="0"/>
        <w:autoSpaceDE w:val="0"/>
        <w:widowControl/>
        <w:spacing w:line="264" w:lineRule="exact" w:before="264" w:after="0"/>
        <w:ind w:left="0" w:right="0" w:firstLine="0"/>
        <w:jc w:val="left"/>
      </w:pPr>
      <w:r>
        <w:t>I continued to write about the ocean, its relentless energy reflecting the enduring power of the human spirit, its unpredictable moods mirroring the unpredictable nature of life itself. I wrote about the wind, its untamed force a symbol of the challenges we face, its constant motion a testament to our capacity to adapt and persevere.</w:t>
      </w:r>
    </w:p>
    <w:p>
      <w:pPr>
        <w:autoSpaceDN w:val="0"/>
        <w:autoSpaceDE w:val="0"/>
        <w:widowControl/>
        <w:spacing w:line="264" w:lineRule="exact" w:before="60" w:after="0"/>
        <w:ind w:left="0" w:right="144" w:firstLine="0"/>
        <w:jc w:val="left"/>
      </w:pPr>
      <w:r>
        <w:t>I wrote about the stars, their distant brilliance a reminder of the vastness of the universe and our place within it. And I wrote about Sookie, her memory a constant source of inspiration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the enduring power of love.</w:t>
      </w:r>
    </w:p>
    <w:p>
      <w:pPr>
        <w:autoSpaceDN w:val="0"/>
        <w:autoSpaceDE w:val="0"/>
        <w:widowControl/>
        <w:spacing w:line="264" w:lineRule="exact" w:before="266" w:after="0"/>
        <w:ind w:left="0" w:right="0" w:firstLine="0"/>
        <w:jc w:val="left"/>
      </w:pPr>
      <w:r>
        <w:t>But my work transcended the personal. It became a reflection of our collective human experience, a testament to our shared capacity for resilience, our innate need for connection, and our profound desire for meaning. I wrote about the struggles of single mothers, the triumphs of underdogs, the silent battles fought by those who feel invisible. My poems became a voice for the voiceless, a platform for unheard stories, a catalyst for change.</w:t>
      </w:r>
    </w:p>
    <w:p>
      <w:pPr>
        <w:autoSpaceDN w:val="0"/>
        <w:autoSpaceDE w:val="0"/>
        <w:widowControl/>
        <w:spacing w:line="264" w:lineRule="exact" w:before="264" w:after="0"/>
        <w:ind w:left="0" w:right="0" w:firstLine="0"/>
        <w:jc w:val="left"/>
      </w:pPr>
      <w:r>
        <w:t xml:space="preserve">One day, a young woman approached me after a reading, her eyes filled with tears. She shared her story of domestic abuse, her </w:t>
        <w:br/>
        <w:t>struggle to escape, her journey toward healing. She said my poems had given her the strength to speak her truth, to find her voice, to reclaim her life. Her words resonated deeply within me, a powerful reminder of the profound impact art can have on individual lives and on society as a whole.</w:t>
      </w:r>
    </w:p>
    <w:p>
      <w:pPr>
        <w:autoSpaceDN w:val="0"/>
        <w:autoSpaceDE w:val="0"/>
        <w:widowControl/>
        <w:spacing w:line="264" w:lineRule="exact" w:before="264" w:after="0"/>
        <w:ind w:left="0" w:right="0" w:firstLine="0"/>
        <w:jc w:val="left"/>
      </w:pPr>
      <w:r>
        <w:t xml:space="preserve">My life in Seabrook wasn't just a life of purpose; it was a life </w:t>
        <w:br/>
        <w:t xml:space="preserve">imbued with meaning. The waves crashing against the shore, the wind whistling through the trees, the stars twinkling in the night sky – they were no longer merely natural phenomena; they were symbols of resilience, inspiration, and the enduring power of the human spirit. My life had become a testament to the power of transformation, a living poem celebrating the possibility of finding purpose in pain and making a difference in the world. The journey continues, and with each new sunrise, I approach it with a renewed sense of purpose, of gratitude, and with an unwavering belief in the power of words to heal, to inspire, and to transform. The ocean’s vastness no longer represented the unknown, but the boundless possibilities that awaited, each wave a new opportunity to </w:t>
        <w:br/>
        <w:t xml:space="preserve">contribute, to connect, and to create a ripple effect of positivity that extended far beyond the shores of Seabrook. The wind's </w:t>
        <w:br/>
        <w:t>unpredictable gusts were no longer a source of fear, but a constant reminder of life's dynamic nature, a catalyst for growth and change.</w:t>
      </w:r>
    </w:p>
    <w:p>
      <w:pPr>
        <w:autoSpaceDN w:val="0"/>
        <w:autoSpaceDE w:val="0"/>
        <w:widowControl/>
        <w:spacing w:line="264" w:lineRule="exact" w:before="60" w:after="0"/>
        <w:ind w:left="0" w:right="288" w:firstLine="0"/>
        <w:jc w:val="left"/>
      </w:pPr>
      <w:r>
        <w:t>The stars, ever present and unwavering, continued to guide my path, a beacon of hope in the ever-evolving landscape of my life.</w:t>
      </w:r>
    </w:p>
    <w:p>
      <w:pPr>
        <w:autoSpaceDN w:val="0"/>
        <w:autoSpaceDE w:val="0"/>
        <w:widowControl/>
        <w:spacing w:line="264" w:lineRule="exact" w:before="60" w:after="0"/>
        <w:ind w:left="0" w:right="432" w:firstLine="0"/>
        <w:jc w:val="left"/>
      </w:pPr>
      <w:r>
        <w:t>My work was more than just poetry; it was a reflection of a life lived purposefully, a life dedicated to making a difference, one word, one poem, one life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Leaving a Mark</w:t>
      </w:r>
    </w:p>
    <w:p>
      <w:pPr>
        <w:autoSpaceDN w:val="0"/>
        <w:autoSpaceDE w:val="0"/>
        <w:widowControl/>
        <w:spacing w:line="264" w:lineRule="exact" w:before="286" w:after="0"/>
        <w:ind w:left="0" w:right="0" w:firstLine="0"/>
        <w:jc w:val="left"/>
      </w:pPr>
      <w:r>
        <w:t>The worn leather-bound journal lay open on my desk, its pages filled with the messy scrawl of my poems – a testament to the turbulent journey I'd undertaken. Seabrook, with its windswept cliffs and relentless ocean, had been my crucible, forging within me a strength I never knew I possessed. But the time had come to move on, not away from the lessons learned, but towards the wider world, carrying the echoes of Seabrook’s wisdom and the weight of its inspiration.</w:t>
      </w:r>
    </w:p>
    <w:p>
      <w:pPr>
        <w:autoSpaceDN w:val="0"/>
        <w:autoSpaceDE w:val="0"/>
        <w:widowControl/>
        <w:spacing w:line="264" w:lineRule="exact" w:before="264" w:after="0"/>
        <w:ind w:left="0" w:right="0" w:firstLine="0"/>
        <w:jc w:val="left"/>
      </w:pPr>
      <w:r>
        <w:t xml:space="preserve">My departure wasn't a quiet retreat. I organized a final poetry slam at the community center, a farewell celebration filled with laughter, tears, and the shared resonance of voices finding their strength through words. The air thrummed with a potent mix of sorrow and anticipation, a bittersweet symphony echoing the end of one </w:t>
        <w:br/>
        <w:t>chapter and the beginning of another. Each poem read that night experienced like a passing of the torch, a legacy being handed down, a promise of continued creative flame.</w:t>
      </w:r>
    </w:p>
    <w:p>
      <w:pPr>
        <w:autoSpaceDN w:val="0"/>
        <w:autoSpaceDE w:val="0"/>
        <w:widowControl/>
        <w:spacing w:line="264" w:lineRule="exact" w:before="264" w:after="0"/>
        <w:ind w:left="0" w:right="0" w:firstLine="0"/>
        <w:jc w:val="left"/>
      </w:pPr>
      <w:r>
        <w:t xml:space="preserve">I'd established a small grant for emerging poets in Seabrook, a tangible symbol of my commitment to fostering the next generation of voices. It wasn’t about leaving a grand monument, but about creating a sustainable system, a ripple effect of support, ensuring the flame of creative expression would continue to burn brightly long after I was gone. The grant wasn't just financial; it included mentorship, workshops, and the establishment of a writers' </w:t>
        <w:br/>
        <w:t>collective – a supportive community where ideas could be shared, and dreams could take flight. I envisioned it as a safe space, a haven where vulnerability wasn't a weakness but a source of strength.</w:t>
      </w:r>
    </w:p>
    <w:p>
      <w:pPr>
        <w:autoSpaceDN w:val="0"/>
        <w:autoSpaceDE w:val="0"/>
        <w:widowControl/>
        <w:spacing w:line="264" w:lineRule="exact" w:before="264" w:after="0"/>
        <w:ind w:left="0" w:right="0" w:firstLine="0"/>
        <w:jc w:val="left"/>
      </w:pPr>
      <w:r>
        <w:t>My departure from Seabrook wasn't a physical escape from pain; it was a strategic retreat, a repositioning to reach a wider audience. The city experienced overwhelming at first, a stark contrast to the peaceful rhythm of the coastal town. The relentless energy of urban life initially felt like a disorienting onslaught, a chaotic storm compared to the soothing predictability of the tides. But amidst the concrete canyons and towering skyscrapers, I found a different kind of resonance, a different kind of inspiration. The city's diversity,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pulsating energy, became a new muse, fueling a deeper, more nuanced exploration of the human experience.</w:t>
      </w:r>
    </w:p>
    <w:p>
      <w:pPr>
        <w:autoSpaceDN w:val="0"/>
        <w:autoSpaceDE w:val="0"/>
        <w:widowControl/>
        <w:spacing w:line="264" w:lineRule="exact" w:before="264" w:after="0"/>
        <w:ind w:left="0" w:right="0" w:firstLine="0"/>
        <w:jc w:val="left"/>
      </w:pPr>
      <w:r>
        <w:t>My poetry evolved, reflecting the multifaceted nature of urban life. I wrote about the resilience of those who lived on the margins, the stories etched onto the faces of the homeless, the quiet dignity of those navigating the complexities of poverty. My poems became a mirror, reflecting the city's beauty and its scars, its triumphs and its struggles. Each poem was a testament to the inherent strength and resilience I’d witnessed in the people I met, those often overlooked, but ultimately the heart and soul of the city's dynamic energy.</w:t>
      </w:r>
    </w:p>
    <w:p>
      <w:pPr>
        <w:autoSpaceDN w:val="0"/>
        <w:autoSpaceDE w:val="0"/>
        <w:widowControl/>
        <w:spacing w:line="264" w:lineRule="exact" w:before="264" w:after="0"/>
        <w:ind w:left="0" w:right="0" w:firstLine="0"/>
        <w:jc w:val="left"/>
      </w:pPr>
      <w:r>
        <w:t xml:space="preserve">I sought out unconventional spaces to share my work, moving beyond traditional venues. I organized poetry readings in </w:t>
        <w:br/>
        <w:t xml:space="preserve">abandoned subway stations, in bustling public squares, in </w:t>
        <w:br/>
        <w:t>community centers tucked away in neglected neighborhoods. These spaces resonated with a raw honesty, mirroring the unfiltered nature of my work. The unexpected settings fostered a sense of intimacy and authenticity, bridging the gap between the poet and the audience. Each reading experienced like a shared confession, a collective act of vulnerability, a powerful affirmation of the universality of human experience.</w:t>
      </w:r>
    </w:p>
    <w:p>
      <w:pPr>
        <w:autoSpaceDN w:val="0"/>
        <w:autoSpaceDE w:val="0"/>
        <w:widowControl/>
        <w:spacing w:line="264" w:lineRule="exact" w:before="264" w:after="0"/>
        <w:ind w:left="0" w:right="0" w:firstLine="0"/>
        <w:jc w:val="left"/>
      </w:pPr>
      <w:r>
        <w:t xml:space="preserve">The impact of my work began to extend beyond the immediate audience. My poems started appearing in anthologies, gaining recognition from prominent literary journals. I received invitations to speak at universities and conferences across the country, sharing my story and inspiring others. But the most profound impact was the individual messages I received from readers who experienced seen, detected, and understood through my words. Their stories were profoundly moving, often mirroring my own journey from </w:t>
        <w:br/>
        <w:t>heartbreak to resilience. Their messages were deeply personal, revealing intimate details of their lives that they were choosing to share due to the connection established through my writing.</w:t>
      </w:r>
    </w:p>
    <w:p>
      <w:pPr>
        <w:autoSpaceDN w:val="0"/>
        <w:autoSpaceDE w:val="0"/>
        <w:widowControl/>
        <w:spacing w:line="264" w:lineRule="exact" w:before="264" w:after="0"/>
        <w:ind w:left="0" w:right="144" w:firstLine="0"/>
        <w:jc w:val="left"/>
      </w:pPr>
      <w:r>
        <w:t>The journey wasn’t without its challenges. There were moments of doubt, moments where the weight of expectation experienced crushing, where the pressure to conform to the expectations of the literary world threatened to stifle my creative voice. But those moments only served to reinforce my commitment to authenticity,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belief in the power of raw emotion, the power of unfiltered </w:t>
        <w:br/>
        <w:t xml:space="preserve">vulnerability. I had to remind myself constantly that the </w:t>
        <w:br/>
        <w:t>authenticity of my experience, both good and bad, was precisely the thing that made my work resonate.</w:t>
      </w:r>
    </w:p>
    <w:p>
      <w:pPr>
        <w:autoSpaceDN w:val="0"/>
        <w:autoSpaceDE w:val="0"/>
        <w:widowControl/>
        <w:spacing w:line="264" w:lineRule="exact" w:before="264" w:after="0"/>
        <w:ind w:left="0" w:right="0" w:firstLine="0"/>
        <w:jc w:val="left"/>
      </w:pPr>
      <w:r>
        <w:t>My writing provided me with a sense of purpose that extended beyond personal healing. I used my platform to advocate for social justice, to lend my voice to those who were marginalized and unheard. I became an outspoken activist, using my platform to highlight social injustices and call for change. My writing became a tool for advocacy, a vehicle for social commentary, and a call to action. My poems became a voice for the voiceless, amplifying the stories of those who were often overlooked, those who experienced unheard in the noise of the world.</w:t>
      </w:r>
    </w:p>
    <w:p>
      <w:pPr>
        <w:autoSpaceDN w:val="0"/>
        <w:autoSpaceDE w:val="0"/>
        <w:widowControl/>
        <w:spacing w:line="264" w:lineRule="exact" w:before="264" w:after="0"/>
        <w:ind w:left="0" w:right="0" w:firstLine="0"/>
        <w:jc w:val="left"/>
      </w:pPr>
      <w:r>
        <w:t>I collaborated with organizations dedicated to empowering women, supporting survivors of domestic violence, and assisting refugees.</w:t>
      </w:r>
    </w:p>
    <w:p>
      <w:pPr>
        <w:autoSpaceDN w:val="0"/>
        <w:autoSpaceDE w:val="0"/>
        <w:widowControl/>
        <w:spacing w:line="264" w:lineRule="exact" w:before="60" w:after="0"/>
        <w:ind w:left="0" w:right="144" w:firstLine="0"/>
        <w:jc w:val="left"/>
      </w:pPr>
      <w:r>
        <w:t>The work became a holistic endeavor, an integration of artistic expression with social activism. I discovered that writing wasn’t simply a means of self-expression; it was a powerful tool for social change, a way to empower others and to create a more just and equitable world.</w:t>
      </w:r>
    </w:p>
    <w:p>
      <w:pPr>
        <w:autoSpaceDN w:val="0"/>
        <w:autoSpaceDE w:val="0"/>
        <w:widowControl/>
        <w:spacing w:line="264" w:lineRule="exact" w:before="264" w:after="0"/>
        <w:ind w:left="0" w:right="0" w:firstLine="0"/>
        <w:jc w:val="left"/>
      </w:pPr>
      <w:r>
        <w:t xml:space="preserve">My life had transformed. The once-fragile girl, haunted by </w:t>
        <w:br/>
        <w:t>heartbreak, had become a woman who channeled pain into poetry, transforming vulnerability into strength, and resilience into a force for change. Seabrook had been my sanctuary, my starting point, but my legacy would be etched not in the sand of the coastal town, but in the hearts and minds of those touched by my words, a legacy of hope, a testament to the power of resilience, a lasting impact on the world one poem, one story, one life at a time. The city, once a symbol of overwhelming energy, had become my canvas, its vibrant tapestry of stories a constant source of inspiration and a continuous journey of creative exploration. My journey wasn't about reaching a destination; it was about leaving a mark, a positive imprint on the world, a legacy of hope woven into the fabric of human experience. The words continue to flow, not as a testament to my past, but as a promise for a brighter future, a future sculpted by the enduring power of human resilience and the transformative magic of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Inspiring Generations</w:t>
      </w:r>
    </w:p>
    <w:p>
      <w:pPr>
        <w:autoSpaceDN w:val="0"/>
        <w:autoSpaceDE w:val="0"/>
        <w:widowControl/>
        <w:spacing w:line="264" w:lineRule="exact" w:before="286" w:after="0"/>
        <w:ind w:left="0" w:right="0" w:firstLine="0"/>
        <w:jc w:val="left"/>
      </w:pPr>
      <w:r>
        <w:t xml:space="preserve">The old university auditorium experienced oddly intimate, despite its vast size. Sunlight streamed through the tall, arched windows, </w:t>
        <w:br/>
        <w:t>illuminating dust motes dancing in the air, a silent ballet mirroring the nervous energy thrumming through the room. I stood at the podium, the worn wooden surface cool beneath my fingertips, a familiar comfort in the face of this significant moment. This wasn't just another poetry reading; this was a culmination, a passing of the torch. I wasn't just sharing my poems; I was sharing a philosophy, a way of life forged in the crucible of heartbreak and refined in the fires of resilience.</w:t>
      </w:r>
    </w:p>
    <w:p>
      <w:pPr>
        <w:autoSpaceDN w:val="0"/>
        <w:autoSpaceDE w:val="0"/>
        <w:widowControl/>
        <w:spacing w:line="264" w:lineRule="exact" w:before="266" w:after="0"/>
        <w:ind w:left="0" w:right="0" w:firstLine="0"/>
        <w:jc w:val="left"/>
      </w:pPr>
      <w:r>
        <w:t xml:space="preserve">Before me sat hundreds of young faces, bright and expectant, their eyes mirroring the hope and uncertainty I remembered feeling years ago, standing in similar spaces, a fledgling poet with a heart </w:t>
        <w:br/>
        <w:t>brimming with both pain and potential. My own journey, once shrouded in the shadows of self-doubt, now illuminated a path for them, a testament to the transformative power of words, a living embodiment of the adage "Maybe someday I'll be strong."</w:t>
      </w:r>
    </w:p>
    <w:p>
      <w:pPr>
        <w:autoSpaceDN w:val="0"/>
        <w:autoSpaceDE w:val="0"/>
        <w:widowControl/>
        <w:spacing w:line="264" w:lineRule="exact" w:before="264" w:after="0"/>
        <w:ind w:left="0" w:right="0" w:firstLine="0"/>
        <w:jc w:val="left"/>
      </w:pPr>
      <w:r>
        <w:t>This wasn't a performance; it was a conversation. I began with a poem from my earlier days in Seabrook, a raw, visceral piece etched with the pain of betrayal and the nascent stirrings of defiance. The words tumbled out, carrying with them the weight of memory, the echo of a younger, more vulnerable self. The silence that followed was palpable, thick with the shared understanding of pain, a silent acknowledgement of a universal experience.</w:t>
      </w:r>
    </w:p>
    <w:p>
      <w:pPr>
        <w:autoSpaceDN w:val="0"/>
        <w:autoSpaceDE w:val="0"/>
        <w:widowControl/>
        <w:spacing w:line="264" w:lineRule="exact" w:before="264" w:after="0"/>
        <w:ind w:left="0" w:right="0" w:firstLine="0"/>
        <w:jc w:val="left"/>
      </w:pPr>
      <w:r>
        <w:t xml:space="preserve">Then, I transitioned to the poems that marked my journey through the city, poems imbued with the resilience of the marginalized, the strength of those who had overcome adversity. The rhythm shifted, the tone deepened, mirroring the evolution of my own </w:t>
        <w:br/>
        <w:t>understanding of the world, the expansion of my own capacity for empathy and compassion. Each poem was a story, a testament to the power of human spirit, a beacon of hope in the face of despair.</w:t>
      </w:r>
    </w:p>
    <w:p>
      <w:pPr>
        <w:autoSpaceDN w:val="0"/>
        <w:autoSpaceDE w:val="0"/>
        <w:widowControl/>
        <w:spacing w:line="264" w:lineRule="exact" w:before="264" w:after="0"/>
        <w:ind w:left="0" w:right="144" w:firstLine="0"/>
        <w:jc w:val="left"/>
      </w:pPr>
      <w:r>
        <w:t>I spoke about my work with vulnerable populations, the profound impact of using poetry as a tool for healing and empowerment.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stories of individuals whose lives had been touched by my words, whose pain had found solace in the recognition of shared experience, whose silence had been broken by the courage to express themselves. Their stories, interwoven with my own, painted a vivid picture of the transformative power of art, a testament to the human capacity to overcome, to heal, and to inspire.</w:t>
      </w:r>
    </w:p>
    <w:p>
      <w:pPr>
        <w:autoSpaceDN w:val="0"/>
        <w:autoSpaceDE w:val="0"/>
        <w:widowControl/>
        <w:spacing w:line="264" w:lineRule="exact" w:before="264" w:after="0"/>
        <w:ind w:left="0" w:right="0" w:firstLine="0"/>
        <w:jc w:val="left"/>
      </w:pPr>
      <w:r>
        <w:t xml:space="preserve">The Q&amp;A session that followed was a testament to the power of shared experience. The questions weren't merely intellectual; they were deeply personal, reflecting a longing for guidance, a thirst for understanding, a desire to find strength in the face of adversity. The young poets, many of them grappling with their own struggles, shared their vulnerabilities, their hopes, and their fears. The </w:t>
        <w:br/>
        <w:t>auditorium became a sanctuary, a safe space where raw emotions flowed freely, where vulnerability wasn't weakness but a source of connection and strength.</w:t>
      </w:r>
    </w:p>
    <w:p>
      <w:pPr>
        <w:autoSpaceDN w:val="0"/>
        <w:autoSpaceDE w:val="0"/>
        <w:widowControl/>
        <w:spacing w:line="264" w:lineRule="exact" w:before="264" w:after="0"/>
        <w:ind w:left="0" w:right="0" w:firstLine="0"/>
        <w:jc w:val="left"/>
      </w:pPr>
      <w:r>
        <w:t>My responses weren't scripted; they came from the heart, born from the depth of my own experiences. I shared practical advice on crafting compelling poems, on navigating the challenges of the literary world, and on the importance of staying true to one's voice.</w:t>
      </w:r>
    </w:p>
    <w:p>
      <w:pPr>
        <w:autoSpaceDN w:val="0"/>
        <w:autoSpaceDE w:val="0"/>
        <w:widowControl/>
        <w:spacing w:line="264" w:lineRule="exact" w:before="58" w:after="0"/>
        <w:ind w:left="0" w:right="288" w:firstLine="0"/>
        <w:jc w:val="left"/>
      </w:pPr>
      <w:r>
        <w:t xml:space="preserve">But more than that, I shared my own philosophy of resilience, of channeling pain into purpose, of transforming vulnerability into strength. I emphasized the importance of self-compassion, of embracing imperfections, and of finding solace in shared </w:t>
        <w:br/>
        <w:t>experience.</w:t>
      </w:r>
    </w:p>
    <w:p>
      <w:pPr>
        <w:autoSpaceDN w:val="0"/>
        <w:autoSpaceDE w:val="0"/>
        <w:widowControl/>
        <w:spacing w:line="264" w:lineRule="exact" w:before="264" w:after="0"/>
        <w:ind w:left="0" w:right="0" w:firstLine="0"/>
        <w:jc w:val="left"/>
      </w:pPr>
      <w:r>
        <w:t xml:space="preserve">The event extended beyond the confines of the auditorium. I </w:t>
        <w:br/>
        <w:t xml:space="preserve">established online forums and mentorship programs, creating a sustained network of support for young poets. I made myself </w:t>
        <w:br/>
        <w:t xml:space="preserve">accessible, answering emails, providing feedback on drafts, offering words of encouragement and reassurance. The initiative wasn’t merely about fostering talent; it was about fostering community, about creating a space where young voices could feel safe to </w:t>
        <w:br/>
        <w:t>explore their experiences, to share their vulnerabilities, and to find their strength through self-expression.</w:t>
      </w:r>
    </w:p>
    <w:p>
      <w:pPr>
        <w:autoSpaceDN w:val="0"/>
        <w:autoSpaceDE w:val="0"/>
        <w:widowControl/>
        <w:spacing w:line="264" w:lineRule="exact" w:before="264" w:after="0"/>
        <w:ind w:left="0" w:right="144" w:firstLine="0"/>
        <w:jc w:val="left"/>
      </w:pPr>
      <w:r>
        <w:t>My legacy, I realized, wasn't about leaving behind a collection of poems or even.  a significant literary accomplishment. it was about inspiring future generations to embrace their pain, to find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 their vulnerabilities, and to use their voices to create a more compassionate and just world. It was about creating a ripple effect of hope, a wave of resilience that would continue to grow and expand long after I was gone.</w:t>
      </w:r>
    </w:p>
    <w:p>
      <w:pPr>
        <w:autoSpaceDN w:val="0"/>
        <w:autoSpaceDE w:val="0"/>
        <w:widowControl/>
        <w:spacing w:line="264" w:lineRule="exact" w:before="264" w:after="0"/>
        <w:ind w:left="0" w:right="0" w:firstLine="0"/>
        <w:jc w:val="left"/>
      </w:pPr>
      <w:r>
        <w:t xml:space="preserve">I had initially thought that my journey was defined by heartbreak, but it was ultimately about finding my voice, sharing my story, and empowering others to do the same. I had initially found inspiration in the isolation of Seabrook, but now, I experienced a deeper fulfillment in the collective effort of nurturing a community of creators. The city had become my canvas, but it was the faces of the young poets, full of promise and potential, that held the true magic. They were not mere students, they were the future of literary expression, a vibrant testament to my own legacy of hope, echoing my own journey from vulnerability to empowerment. And as I watched them, I knew that "maybe someday," the world would be a little brighter because of the poems they would write, the stories they would share, the change they would inspire. My role was merely to light their path, to show them how to transform pain into art, hurt into healing, and vulnerability into strength. The quiet hum of their own creative energies becoming a melody that would transcend the limits of time and space, carried on the wings of words, a chorus of resilience and hope echoing across generations. The journey was far from over, but this, this was a significant milestone, a testament to the cyclical nature of hurt and the eventual, powerful blossoming of </w:t>
        <w:br/>
        <w:t xml:space="preserve">empowerment. This was the continuation of my story, not an </w:t>
        <w:br/>
        <w:t>ending, but a vibrant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Life WellLived</w:t>
      </w:r>
    </w:p>
    <w:p>
      <w:pPr>
        <w:autoSpaceDN w:val="0"/>
        <w:autoSpaceDE w:val="0"/>
        <w:widowControl/>
        <w:spacing w:line="264" w:lineRule="exact" w:before="286" w:after="0"/>
        <w:ind w:left="0" w:right="0" w:firstLine="0"/>
        <w:jc w:val="left"/>
      </w:pPr>
      <w:r>
        <w:t xml:space="preserve">The late afternoon sun cast long shadows across the manicured lawn, painting the sprawling estate in hues of amber and gold. I sat on the weathered stone bench, the cool granite a comforting </w:t>
        <w:br/>
        <w:t>contrast to the warmth of the day. This wasn’t a grand mansion, not in the ostentatious sense; it was a comfortable home, filled with the quiet murmur of memories and the comforting scent of old books. The air hummed with a gentle stillness, a peaceful counterpoint to the tempestuous years that had shaped me. Here, surrounded by the tranquil landscape, the echoes of heartbreak experienced distant, muted by the overwhelming sense of contentment that settled over me like a warm blanket.</w:t>
      </w:r>
    </w:p>
    <w:p>
      <w:pPr>
        <w:autoSpaceDN w:val="0"/>
        <w:autoSpaceDE w:val="0"/>
        <w:widowControl/>
        <w:spacing w:line="264" w:lineRule="exact" w:before="264" w:after="0"/>
        <w:ind w:left="0" w:right="0" w:firstLine="0"/>
        <w:jc w:val="left"/>
      </w:pPr>
      <w:r>
        <w:t xml:space="preserve">This wasn't the ending I had envisioned years ago, back in the claustrophobic confines of Seabrook, when the world experienced small and my pain felt all-consuming. Then, the future seemed a bleak </w:t>
        <w:br/>
        <w:t>expanse, stretching before me like a desolate desert. The words "Maybe someday I'll be strong" weren't just a refrain; they were a desperate plea, a lifeline in a sea of despair. Each poem I wrote back then was a cry for help, a desperate attempt to make sense of the chaos swirling within. The pain was raw, visceral, bleeding onto the page like a fresh wound. Sookie, her name a phantom ache in my chest, was the catalyst, the muse, and the tormentor. But even then, in the depths of that despair, there was a flicker of defiance, a stubborn refusal to be defined by the hurt.</w:t>
      </w:r>
    </w:p>
    <w:p>
      <w:pPr>
        <w:autoSpaceDN w:val="0"/>
        <w:autoSpaceDE w:val="0"/>
        <w:widowControl/>
        <w:spacing w:line="264" w:lineRule="exact" w:before="264" w:after="0"/>
        <w:ind w:left="0" w:right="0" w:firstLine="0"/>
        <w:jc w:val="left"/>
      </w:pPr>
      <w:r>
        <w:t>The city had been my crucible, its harsh realities forging me into something stronger, more resilient. I had faced down prejudice, navigated treacherous streets, and witnessed the resilience of countless individuals struggling to survive against impossible odds. Their stories, woven into the tapestry of my own experiences, gave my poems a depth and authenticity that resonated with a wider audience. The words "Maybe someday" evolved from a whisper of hope into a confident declaration, a testament to the transformative power of perseverance.</w:t>
      </w:r>
    </w:p>
    <w:p>
      <w:pPr>
        <w:autoSpaceDN w:val="0"/>
        <w:autoSpaceDE w:val="0"/>
        <w:widowControl/>
        <w:spacing w:line="264" w:lineRule="exact" w:before="264" w:after="0"/>
        <w:ind w:left="0" w:right="144" w:firstLine="0"/>
        <w:jc w:val="left"/>
      </w:pPr>
      <w:r>
        <w:t>My work with vulnerable populations wasn't just a job; it was a calling. To witness the healing power of poetry, to see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find solace and strength in shared vulnerability—that was the true reward. Their stories, their courage, their resilience, continue to inspire me to this day. The poems I wrote during that time were less about personal pain and more about collective healing, celebrating the indomitable human spirit. They explored the intricacies of trauma and the resilience of the human heart, reflecting the </w:t>
        <w:br/>
        <w:t>complexity of lives lived on the margins. I found purpose in the act of giving voice to those who had been silenced.</w:t>
      </w:r>
    </w:p>
    <w:p>
      <w:pPr>
        <w:autoSpaceDN w:val="0"/>
        <w:autoSpaceDE w:val="0"/>
        <w:widowControl/>
        <w:spacing w:line="264" w:lineRule="exact" w:before="264" w:after="0"/>
        <w:ind w:left="0" w:right="0" w:firstLine="0"/>
        <w:jc w:val="left"/>
      </w:pPr>
      <w:r>
        <w:t>Looking back, I see a clear arc, a progression from the raw emotion of early heartbreak to a mature acceptance of life's complexities.</w:t>
      </w:r>
    </w:p>
    <w:p>
      <w:pPr>
        <w:autoSpaceDN w:val="0"/>
        <w:autoSpaceDE w:val="0"/>
        <w:widowControl/>
        <w:spacing w:line="264" w:lineRule="exact" w:before="60" w:after="0"/>
        <w:ind w:left="0" w:right="0" w:firstLine="0"/>
        <w:jc w:val="left"/>
      </w:pPr>
      <w:r>
        <w:t xml:space="preserve">The poems written here, in this tranquil haven, reflect this </w:t>
        <w:br/>
        <w:t xml:space="preserve">transformation. They are less about revenge and more about </w:t>
        <w:br/>
        <w:t>reconciliation. Less about the sting of betrayal and more about the sweetness of forgiveness, both of myself and others. The anger has mellowed into a quiet understanding, a deep empathy for the human condition, for the flaws and imperfections that make us who we are.</w:t>
      </w:r>
    </w:p>
    <w:p>
      <w:pPr>
        <w:autoSpaceDN w:val="0"/>
        <w:autoSpaceDE w:val="0"/>
        <w:widowControl/>
        <w:spacing w:line="264" w:lineRule="exact" w:before="264" w:after="0"/>
        <w:ind w:left="0" w:right="0" w:firstLine="0"/>
        <w:jc w:val="left"/>
      </w:pPr>
      <w:r>
        <w:t>My contentment isn't about the absence of pain, but about the ability to hold it with grace, to see it as a catalyst for growth, a source of strength and wisdom. It's about recognizing the beauty in the scars, the lessons learned in the fires of adversity. It’s a quiet joy, a gentle acceptance of the life lived, the lessons absorbed, the connections forged. This life, filled with both sorrow and triumph, with heartbreak and healing, has been deeply meaningful. Each experience, each poem, each connection has added to the richness of my tapestry, creating a vibrant masterpiece of a life well-lived.</w:t>
      </w:r>
    </w:p>
    <w:p>
      <w:pPr>
        <w:autoSpaceDN w:val="0"/>
        <w:autoSpaceDE w:val="0"/>
        <w:widowControl/>
        <w:spacing w:line="264" w:lineRule="exact" w:before="264" w:after="0"/>
        <w:ind w:left="0" w:right="0" w:firstLine="0"/>
        <w:jc w:val="left"/>
      </w:pPr>
      <w:r>
        <w:t>I think of the young poets I’ve mentored, their faces alight with the same hope and uncertainty I once experienced. Their voices, their stories, their experiences – these will carry on the legacy long after I'm gone. They are the living embodiment of the "maybe someday" spirit, the proof that even in the darkest moments, the human spirit can persevere, can rise above adversity, and can create something beautiful from the ashes of pain. My role was not to dictate their paths, but to illuminate the possibilities, to empower them to find their own voices and to share their stories with the world.</w:t>
      </w:r>
    </w:p>
    <w:p>
      <w:pPr>
        <w:autoSpaceDN w:val="0"/>
        <w:autoSpaceDE w:val="0"/>
        <w:widowControl/>
        <w:spacing w:line="324" w:lineRule="exact" w:before="204" w:after="0"/>
        <w:ind w:left="0" w:right="0" w:firstLine="0"/>
        <w:jc w:val="left"/>
      </w:pPr>
      <w:r>
        <w:t>The old university auditorium, the city streets, the faces of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I’ve worked with – these are etched in my memory, not as scenes of hardship, but as touchstones of resilience, of transformation, of the profound power of human connection. The poems, the mentorship, the shared experiences – these were not mere accomplishments but acts of love, of faith in the human spirit, in its capacity for healing, its resilience in the face of adversity.</w:t>
      </w:r>
    </w:p>
    <w:p>
      <w:pPr>
        <w:autoSpaceDN w:val="0"/>
        <w:autoSpaceDE w:val="0"/>
        <w:widowControl/>
        <w:spacing w:line="264" w:lineRule="exact" w:before="264" w:after="0"/>
        <w:ind w:left="0" w:right="0" w:firstLine="0"/>
        <w:jc w:val="left"/>
      </w:pPr>
      <w:r>
        <w:t xml:space="preserve">This wasn’t just about creating poetry; it was about creating a community, a network of support, a space where vulnerability was embraced, and shared experience became a source of strength. The online forums, the mentorship programs, the countless emails exchanged – these weren’t mere addendums to my work, but rather, the heart of my legacy. It wasn't simply about passing on skills; it was about cultivating empathy, nurturing compassion, fostering resilience in the face of life's inevitable challenges. The young poets I helped guide are not just successful writers, they are change-makers, using their voices to create a more just and compassionate world, carrying the flame of resilience forward, a testament to the cyclical nature of pain and its ultimate transformation into </w:t>
        <w:br/>
        <w:t>empowerment.</w:t>
      </w:r>
    </w:p>
    <w:p>
      <w:pPr>
        <w:autoSpaceDN w:val="0"/>
        <w:autoSpaceDE w:val="0"/>
        <w:widowControl/>
        <w:spacing w:line="264" w:lineRule="exact" w:before="264" w:after="0"/>
        <w:ind w:left="0" w:right="0" w:firstLine="0"/>
        <w:jc w:val="left"/>
      </w:pPr>
      <w:r>
        <w:t xml:space="preserve">The setting sun dips below the horizon, painting the sky in vibrant hues of orange and purple, a breathtaking spectacle mirroring the vibrant tapestry of my life. The silence is not empty; it’s filled with the quiet hum of contentment, a deep sense of peace that permeates my being. I have found my peace not in the absence of pain, but in the acceptance of life’s complexities, the recognition of my own strength, and the unwavering belief in the potential of others. The journey hasn't ended, but this moment, this peaceful reflection, this sense of fulfillment – this is the culmination, a testament to the power of resilience, the beauty of healing, and the profound impact of a life lived with purpose, passion, and an unwavering faith in the strength of the human spirit. The words "maybe someday" no longer hold a sense of longing or uncertainty, but rather a quiet </w:t>
        <w:br/>
        <w:t>confidence, a testament to a journey well-traveled, a life well-lived, a legacy of hope firmly planted and steadily growing. The sunset paints a perfect ending to this chapter, a vibrant promise for what is yet to 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Passing the Torch</w:t>
      </w:r>
    </w:p>
    <w:p>
      <w:pPr>
        <w:autoSpaceDN w:val="0"/>
        <w:autoSpaceDE w:val="0"/>
        <w:widowControl/>
        <w:spacing w:line="264" w:lineRule="exact" w:before="286" w:after="0"/>
        <w:ind w:left="0" w:right="144" w:firstLine="0"/>
        <w:jc w:val="left"/>
      </w:pPr>
      <w:r>
        <w:t xml:space="preserve">The old oak tree stood sentinel, its gnarled branches reaching towards the heavens like supplicating arms. Beneath its shade, nestled in a clearing bathed in the dappled sunlight filtering </w:t>
        <w:br/>
        <w:t xml:space="preserve">through the leaves, sat a weathered stone table. It wasn't a grand setting, but it held a quiet dignity, a sense of timeless permanence that resonated with the weight of the moment. Around the table, a small group of young poets gathered, their faces a mixture of apprehension and eager anticipation. They were the inheritors, the keepers of the flame, the ones who would carry the torch of </w:t>
        <w:br/>
        <w:t>resilience into the future.</w:t>
      </w:r>
    </w:p>
    <w:p>
      <w:pPr>
        <w:autoSpaceDN w:val="0"/>
        <w:autoSpaceDE w:val="0"/>
        <w:widowControl/>
        <w:spacing w:line="264" w:lineRule="exact" w:before="264" w:after="0"/>
        <w:ind w:left="0" w:right="0" w:firstLine="0"/>
        <w:jc w:val="left"/>
      </w:pPr>
      <w:r>
        <w:t xml:space="preserve">I watched them from a distance, a bittersweet ache in my chest. These young souls, brimming with talent and passion, mirrored my own youthful self, the one who had once clutched at straws, </w:t>
        <w:br/>
        <w:t>clinging to the desperate hope whispered in the refrain, “Maybe someday I’ll be strong.” Their vulnerability, their raw emotion, their unbridled creativity – it all brought me back to the tempestuous years of my own journey, the years spent wrestling with heartbreak, navigating the treacherous currents of adversity, and ultimately, finding my voice, my strength, my purpose.</w:t>
      </w:r>
    </w:p>
    <w:p>
      <w:pPr>
        <w:autoSpaceDN w:val="0"/>
        <w:autoSpaceDE w:val="0"/>
        <w:widowControl/>
        <w:spacing w:line="264" w:lineRule="exact" w:before="264" w:after="0"/>
        <w:ind w:left="0" w:right="144" w:firstLine="0"/>
        <w:jc w:val="left"/>
      </w:pPr>
      <w:r>
        <w:t>My mentorship wasn't about imparting technical skills, although that was certainly a part of it. It was about something far deeper, something more profound. It was about sharing the hard-won wisdom gleaned from years of struggle, years spent forging a path through the wilderness of self-doubt and despair. It was about instilling in them the unwavering belief in their own potential, the unshakeable conviction that even in the darkest moments, the human spirit could find a way to not only survive, but to thrive.</w:t>
      </w:r>
    </w:p>
    <w:p>
      <w:pPr>
        <w:autoSpaceDN w:val="0"/>
        <w:autoSpaceDE w:val="0"/>
        <w:widowControl/>
        <w:spacing w:line="264" w:lineRule="exact" w:before="264" w:after="0"/>
        <w:ind w:left="0" w:right="0" w:firstLine="0"/>
        <w:jc w:val="left"/>
      </w:pPr>
      <w:r>
        <w:t>I remember one young woman, Elara, whose poems were a tapestry of raw grief and simmering anger. Her words were sharp, jagged shards reflecting the pain she had endured. I witnessed myself in her, the young woman who had once poured her heart onto the page, each poem a desperate cry for solace, a testament to the crushing weight of heartbreak. But Elara, like me, possessed a fierce inner strength, a stubborn refusal to be broken. Through gentle guidance, I helped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her channel that anger, transform it from a destructive force into a powerful instrument of expression, a tool for healing and </w:t>
        <w:br/>
        <w:t>empowerment.</w:t>
      </w:r>
    </w:p>
    <w:p>
      <w:pPr>
        <w:autoSpaceDN w:val="0"/>
        <w:autoSpaceDE w:val="0"/>
        <w:widowControl/>
        <w:spacing w:line="264" w:lineRule="exact" w:before="264" w:after="0"/>
        <w:ind w:left="0" w:right="0" w:firstLine="0"/>
        <w:jc w:val="left"/>
      </w:pPr>
      <w:r>
        <w:t xml:space="preserve">Another young man, Liam, struggled with self-doubt, his talent hidden beneath layers of insecurity. His poems were hesitant, </w:t>
        <w:br/>
        <w:t>tentative, lacking the confidence that came from a deep belief in his own worth. I shared my own struggles with self-doubt, the countless times I had questioned my abilities, the moments when the fear of failure had threatened to suffocate my creativity. By sharing my own vulnerabilities, I created a safe space for Liam to explore his own insecurities, to embrace his imperfections, and ultimately, to find the strength to share his voice with the world.</w:t>
      </w:r>
    </w:p>
    <w:p>
      <w:pPr>
        <w:autoSpaceDN w:val="0"/>
        <w:autoSpaceDE w:val="0"/>
        <w:widowControl/>
        <w:spacing w:line="264" w:lineRule="exact" w:before="264" w:after="0"/>
        <w:ind w:left="0" w:right="144" w:firstLine="0"/>
        <w:jc w:val="left"/>
      </w:pPr>
      <w:r>
        <w:t xml:space="preserve">Each mentoring session was a journey of discovery, a shared exploration of the human condition, a testament to the </w:t>
        <w:br/>
        <w:t>transformative power of vulnerability. We explored themes of loss and grief, betrayal and forgiveness, resilience and hope. We delved into the intricate nuances of language, the power of imagery, the emotional impact of rhythm and rhyme. But beyond the technical aspects, our conversations often veered into uncharted territories –explorations of self-worth, the struggles of identity, the search for purpose.</w:t>
      </w:r>
    </w:p>
    <w:p>
      <w:pPr>
        <w:autoSpaceDN w:val="0"/>
        <w:autoSpaceDE w:val="0"/>
        <w:widowControl/>
        <w:spacing w:line="264" w:lineRule="exact" w:before="264" w:after="0"/>
        <w:ind w:left="0" w:right="0" w:firstLine="0"/>
        <w:jc w:val="left"/>
      </w:pPr>
      <w:r>
        <w:t xml:space="preserve">Our discussions weren’t confined to the structured sessions. The online forum, our digital gathering place, buzzed with activity, a vibrant ecosystem of shared experiences, mutual support, and creative collaboration. The young poets shared their work, offered feedback, offered encouragement, celebrated each other’s triumphs, and consoled each other in moments of doubt. This online </w:t>
        <w:br/>
        <w:t>community became a crucible, forging bonds of friendship, mutual respect, and shared purpose.</w:t>
      </w:r>
    </w:p>
    <w:p>
      <w:pPr>
        <w:autoSpaceDN w:val="0"/>
        <w:autoSpaceDE w:val="0"/>
        <w:widowControl/>
        <w:spacing w:line="264" w:lineRule="exact" w:before="264" w:after="0"/>
        <w:ind w:left="0" w:right="144" w:firstLine="0"/>
        <w:jc w:val="left"/>
      </w:pPr>
      <w:r>
        <w:t>It was in those shared moments, in those virtual dialogues, in the quiet conversations under the shade of the old oak tree, that the true legacy was forged, not simply through the poems they wrote, but through the.  community they built, the bonds they forged, the support they offered each other. they were not just learning to write poetry; they were learning to live fully, to embrace their vulnerabilities, to find strength in shared experiences, to use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voices to create a more just and compassionate world.</w:t>
      </w:r>
    </w:p>
    <w:p>
      <w:pPr>
        <w:autoSpaceDN w:val="0"/>
        <w:autoSpaceDE w:val="0"/>
        <w:widowControl/>
        <w:spacing w:line="264" w:lineRule="exact" w:before="264" w:after="0"/>
        <w:ind w:left="0" w:right="144" w:firstLine="0"/>
        <w:jc w:val="left"/>
      </w:pPr>
      <w:r>
        <w:t>The sun began to dip below the horizon, casting long shadows across the clearing, painting the scene in hues of amber and gold.</w:t>
      </w:r>
    </w:p>
    <w:p>
      <w:pPr>
        <w:autoSpaceDN w:val="0"/>
        <w:autoSpaceDE w:val="0"/>
        <w:widowControl/>
        <w:spacing w:line="264" w:lineRule="exact" w:before="60" w:after="0"/>
        <w:ind w:left="0" w:right="0" w:firstLine="0"/>
        <w:jc w:val="left"/>
      </w:pPr>
      <w:r>
        <w:t>As the last rays of sunlight faded, I experienced a deep sense of peace, a quiet contentment that settled over me like a warm blanket. The weight of the years, the burden of heartbreak and struggle, seemed to lift, replaced by a profound sense of fulfillment.</w:t>
      </w:r>
    </w:p>
    <w:p>
      <w:pPr>
        <w:autoSpaceDN w:val="0"/>
        <w:autoSpaceDE w:val="0"/>
        <w:widowControl/>
        <w:spacing w:line="264" w:lineRule="exact" w:before="264" w:after="0"/>
        <w:ind w:left="0" w:right="0" w:firstLine="0"/>
        <w:jc w:val="left"/>
      </w:pPr>
      <w:r>
        <w:t>This wasn't the end of my journey, not by a long shot. The words“maybe someday” still resonated within me, not as a plea for strength, but as a testament to the ongoing journey of growth, transformation, and resilience. But this moment, this passing of the torch, this sharing of wisdom and experience, this nurturing of a new generation of poets—this was the culmination of a chapter, a significant milestone in the ongoing narrative of my life.</w:t>
      </w:r>
    </w:p>
    <w:p>
      <w:pPr>
        <w:autoSpaceDN w:val="0"/>
        <w:autoSpaceDE w:val="0"/>
        <w:widowControl/>
        <w:spacing w:line="264" w:lineRule="exact" w:before="264" w:after="0"/>
        <w:ind w:left="0" w:right="0" w:firstLine="0"/>
        <w:jc w:val="left"/>
      </w:pPr>
      <w:r>
        <w:t xml:space="preserve">I watched as the young poets dispersed, their faces lit with a </w:t>
        <w:br/>
        <w:t>newfound confidence, their eyes gleaming with the promise of a brighter future. As they walked away, I experienced a profound sense of hope, a quiet conviction that the legacy of resilience, of strength, of empowerment, would live on, carried forward by those who had inherited the flame. Their voices, their stories, their poems – these would be the echoes of my own, a testament to the transformative power of vulnerability, the enduring strength of the human spirit, and the enduring beauty of hope. The sunset painted the sky in vibrant hues, a breathtaking spectacle that mirrored the vibrant tapestry of a life well-lived, a legacy of hope firmly planted, and steadily growing.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Enduring Legacy</w:t>
      </w:r>
    </w:p>
    <w:p>
      <w:pPr>
        <w:autoSpaceDN w:val="0"/>
        <w:autoSpaceDE w:val="0"/>
        <w:widowControl/>
        <w:spacing w:line="264" w:lineRule="exact" w:before="286" w:after="0"/>
        <w:ind w:left="0" w:right="144" w:firstLine="0"/>
        <w:jc w:val="left"/>
      </w:pPr>
      <w:r>
        <w:t xml:space="preserve">The wind whispered secrets through the ancient branches of the oak, a melody as old as time itself. Its leaves, rustling like </w:t>
        <w:br/>
        <w:t xml:space="preserve">whispered prayers, seemed to murmur of resilience, of strength found in the face of adversity. This was not just any oak; it was a living testament, a silent guardian of countless stories, a witness to the ebb and flow of generations. Beneath its shade, a simple stone bench, worn smooth by the passage of time, offered a quiet </w:t>
        <w:br/>
        <w:t xml:space="preserve">sanctuary, a place where the weight of the world could be </w:t>
        <w:br/>
        <w:t>momentarily laid aside.</w:t>
      </w:r>
    </w:p>
    <w:p>
      <w:pPr>
        <w:autoSpaceDN w:val="0"/>
        <w:autoSpaceDE w:val="0"/>
        <w:widowControl/>
        <w:spacing w:line="264" w:lineRule="exact" w:before="264" w:after="0"/>
        <w:ind w:left="0" w:right="0" w:firstLine="0"/>
        <w:jc w:val="left"/>
      </w:pPr>
      <w:r>
        <w:t xml:space="preserve">I sat there, the fading light painting the landscape in hues of </w:t>
        <w:br/>
        <w:t>amethyst and rose, and watched as a young girl, no older than ten, approached the oak. She clutched a worn, leather-bound book to her chest, its pages filled with poems, I imagined – poems born from a young heart brimming with both vulnerability and strength. She sat on the bench, her small form swallowed by the immensity of the ancient tree, and opened the book, her gaze lost in its pages.</w:t>
      </w:r>
    </w:p>
    <w:p>
      <w:pPr>
        <w:autoSpaceDN w:val="0"/>
        <w:autoSpaceDE w:val="0"/>
        <w:widowControl/>
        <w:spacing w:line="264" w:lineRule="exact" w:before="264" w:after="0"/>
        <w:ind w:left="0" w:right="0" w:firstLine="0"/>
        <w:jc w:val="left"/>
      </w:pPr>
      <w:r>
        <w:t>I recognized the book. It was one of the many anthologies compiled over the years, each a testament to the resilience and hope nurtured under the oak’s protective canopy. Each poem, a small shard of light, reflecting the diverse experiences, struggles, and triumphs of those who had found solace and inspiration in this hallowed place. This young girl, oblivious to my presence, was the latest link in an unbroken chain, a testament to the enduring legacy of the hope that had blossomed here, generation after generation.</w:t>
      </w:r>
    </w:p>
    <w:p>
      <w:pPr>
        <w:autoSpaceDN w:val="0"/>
        <w:autoSpaceDE w:val="0"/>
        <w:widowControl/>
        <w:spacing w:line="264" w:lineRule="exact" w:before="264" w:after="0"/>
        <w:ind w:left="0" w:right="0" w:firstLine="0"/>
        <w:jc w:val="left"/>
      </w:pPr>
      <w:r>
        <w:t xml:space="preserve">Her poems, I knew without needing to read them, would echo with themes familiar to me, themes that resonated deeply within the soul: heartbreak, betrayal, the crushing weight of expectations, the struggle for self-discovery, the search for meaning in a chaotic world. But they would also, I sensed, be infused with a resilience, a fierce determination, a quiet strength that transcended the pain, a determination that mirrored the steadfast nature of the ancient oak itself. These poems would become a part of the ongoing </w:t>
        <w:br/>
        <w:t>conversation, adding their unique voice to the chorus of hopes and dreams shared under this tree's watchful gaze.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The image brought to mind countless others, a kaleidoscope of faces, each a story in itself, each a testament to the transformative power of the written word, each a living embodiment of the hope I had strived to nurture. I witnessed Elara, her once-jagged poems now smoothed by time, their edges softened, their anger transformed into a potent force for social change. She had become a beacon of hope for others, her words inspiring countless individuals to find their own voices, their own paths to healing and empowerment.</w:t>
      </w:r>
    </w:p>
    <w:p>
      <w:pPr>
        <w:autoSpaceDN w:val="0"/>
        <w:autoSpaceDE w:val="0"/>
        <w:widowControl/>
        <w:spacing w:line="264" w:lineRule="exact" w:before="264" w:after="0"/>
        <w:ind w:left="0" w:right="0" w:firstLine="0"/>
        <w:jc w:val="left"/>
      </w:pPr>
      <w:r>
        <w:t xml:space="preserve">And Liam, his hesitant verses now resonating with a confident strength, a clear and powerful voice that touched the hearts of many. He had become a mentor himself, offering guidance and support to those struggling with self-doubt, reminding them of the importance of embracing their imperfections, of the transformative power of vulnerability. These weren't merely individual stories; they were threads in a richly woven tapestry of resilience, </w:t>
        <w:br/>
        <w:t>interconnected and mutually reinforcing, creating a network of support, a community bound together by shared experiences and a common goal.</w:t>
      </w:r>
    </w:p>
    <w:p>
      <w:pPr>
        <w:autoSpaceDN w:val="0"/>
        <w:autoSpaceDE w:val="0"/>
        <w:widowControl/>
        <w:spacing w:line="264" w:lineRule="exact" w:before="264" w:after="0"/>
        <w:ind w:left="0" w:right="144" w:firstLine="0"/>
        <w:jc w:val="left"/>
      </w:pPr>
      <w:r>
        <w:t xml:space="preserve">The legacy, I realized, wasn't solely about the poems themselves, but about the ripple effect, the chain reaction of hope and </w:t>
        <w:br/>
        <w:t xml:space="preserve">inspiration they created. The poems were catalysts, igniting sparks of self-belief in others, empowering them to confront their own vulnerabilities, to find their own voices, to shape their own </w:t>
        <w:br/>
        <w:t xml:space="preserve">destinies. The oak tree had become more than a location; it was a symbol, a living metaphor for the enduring strength of the human spirit, a testament to the transformative power of shared </w:t>
        <w:br/>
        <w:t>experiences and mutual support.</w:t>
      </w:r>
    </w:p>
    <w:p>
      <w:pPr>
        <w:autoSpaceDN w:val="0"/>
        <w:autoSpaceDE w:val="0"/>
        <w:widowControl/>
        <w:spacing w:line="264" w:lineRule="exact" w:before="266" w:after="0"/>
        <w:ind w:left="0" w:right="0" w:firstLine="0"/>
        <w:jc w:val="left"/>
      </w:pPr>
      <w:r>
        <w:t>It was a legacy of more than just resilience; it was a legacy of empathy, of compassion, of a shared understanding that even in the darkest moments, there is always hope, always the possibility of healing, always the potential for growth and transformation. This legacy extended beyond the walls of our workshops, the confines of our digital community, reaching into the wider world, touching lives in ways both subtle and profound.</w:t>
      </w:r>
    </w:p>
    <w:p>
      <w:pPr>
        <w:autoSpaceDN w:val="0"/>
        <w:autoSpaceDE w:val="0"/>
        <w:widowControl/>
        <w:spacing w:line="324" w:lineRule="exact" w:before="204" w:after="0"/>
        <w:ind w:left="0" w:right="0" w:firstLine="0"/>
        <w:jc w:val="left"/>
      </w:pPr>
      <w:r>
        <w:t>The young girl closed her book, a faint smile playing on her lips.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She appeared up, as if sensing my presence, and for a moment our eyes met. I witnessed in her gaze a reflection of my own youthful hopes, my own struggles, my own relentless pursuit of strength. But in her eyes, I also saw a glimmer of something more, a quiet certainty, a deep-seated belief in her own potential, a testament to the enduring power of the legacy we had helped to create.</w:t>
      </w:r>
    </w:p>
    <w:p>
      <w:pPr>
        <w:autoSpaceDN w:val="0"/>
        <w:autoSpaceDE w:val="0"/>
        <w:widowControl/>
        <w:spacing w:line="264" w:lineRule="exact" w:before="264" w:after="0"/>
        <w:ind w:left="0" w:right="0" w:firstLine="0"/>
        <w:jc w:val="left"/>
      </w:pPr>
      <w:r>
        <w:t xml:space="preserve">She rose and walked away, her small form a silhouette against the twilight sky, but the image remained, etched in my memory. She was a symbol, a living embodiment of the ongoing narrative, a vibrant expression of the hope that continues to blossom under the protective embrace of the ancient oak. The legacy lived on, not just in the poems themselves, but in the countless lives they touched, in the quiet moments of inspiration, in the unwavering belief in the human spirit's ability to overcome adversity, to find strength in vulnerability, to turn pain into poetry, and to transform heartache into hope. The wind whispered through the leaves, a timeless </w:t>
        <w:br/>
        <w:t xml:space="preserve">lullaby, a promise of continued resilience, a testament to the </w:t>
        <w:br/>
        <w:t>enduring power of human connection and the enduring legacy of hope. The sun dipped below the horizon, painting the sky with the vibrant colors of a promise kept, a legacy secured, a future bright with possibility. The oak stood tall, a silent sentinel, watching over it all. And I knew, with a certainty that settled deep in my soul, that the legacy would continue to flourish, generation after generation, a testament to the power of hope, resilience, and the enduring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 on the Journey</w:t>
      </w:r>
    </w:p>
    <w:p>
      <w:pPr>
        <w:autoSpaceDN w:val="0"/>
        <w:autoSpaceDE w:val="0"/>
        <w:widowControl/>
        <w:spacing w:line="264" w:lineRule="exact" w:before="286" w:after="0"/>
        <w:ind w:left="0" w:right="0" w:firstLine="0"/>
        <w:jc w:val="left"/>
      </w:pPr>
      <w:r>
        <w:t xml:space="preserve">The salt spray kissed my face, the wind a relentless sculptor shaping the sand dunes into ever-shifting forms. The ocean stretched before me, a vast, unknowable expanse mirroring the depths of my own emotional landscape. This desolate beach, usually a place of </w:t>
        <w:br/>
        <w:t>solitude, experienced tonight like a fitting stage for the final act of my internal drama, the quiet epilogue to a tumultuous story. Years of churning emotions, of tempestuous verses, seemed to gather and coalesce in the rhythmic crash of waves against the shore.</w:t>
      </w:r>
    </w:p>
    <w:p>
      <w:pPr>
        <w:autoSpaceDN w:val="0"/>
        <w:autoSpaceDE w:val="0"/>
        <w:widowControl/>
        <w:spacing w:line="264" w:lineRule="exact" w:before="264" w:after="0"/>
        <w:ind w:left="0" w:right="0" w:firstLine="0"/>
        <w:jc w:val="left"/>
      </w:pPr>
      <w:r>
        <w:t xml:space="preserve">I remember the first tentative lines I wrote, clumsy and raw, filled with the sharp sting of betrayal and the bitter taste of heartbreak. They were born from a place of deep vulnerability, a desperate cry for solace in the face of overwhelming pain. “Maybe someday I’ll be strong,” I’d whispered, a mantra repeated in the silent corners of my mind, a fragile hope clinging to the edge of despair. Sookie…the name echoed in the hollow spaces of my memory, a phantom presence, a ghost of a love that had left behind only a trail of </w:t>
        <w:br/>
        <w:t>shattered dreams and unanswered questions.</w:t>
      </w:r>
    </w:p>
    <w:p>
      <w:pPr>
        <w:autoSpaceDN w:val="0"/>
        <w:autoSpaceDE w:val="0"/>
        <w:widowControl/>
        <w:spacing w:line="324" w:lineRule="exact" w:before="204" w:after="0"/>
        <w:ind w:left="0" w:right="0" w:firstLine="0"/>
        <w:jc w:val="left"/>
      </w:pPr>
      <w:r>
        <w:t>The poems that followed were a chronicle of my transformation.</w:t>
      </w:r>
    </w:p>
    <w:p>
      <w:pPr>
        <w:autoSpaceDN w:val="0"/>
        <w:autoSpaceDE w:val="0"/>
        <w:widowControl/>
        <w:spacing w:line="264" w:lineRule="exact" w:before="60" w:after="0"/>
        <w:ind w:left="0" w:right="0" w:firstLine="0"/>
        <w:jc w:val="left"/>
      </w:pPr>
      <w:r>
        <w:t xml:space="preserve">They were maps of my emotional journey, charting the turbulent waters of grief, charting my passage through the darkness and toward a flickering light of self-discovery. Each verse, a stepping stone toward the shore of self-reliance, each stanza a testament to the enduring strength of the human spirit. The anger, once a </w:t>
        <w:br/>
        <w:t>consuming fire, began to temper into a controlled heat, a powerful force for change. The pain, once a paralyzing weight, evolved into a catalyst for growth, for creation, for self-expression.</w:t>
      </w:r>
    </w:p>
    <w:p>
      <w:pPr>
        <w:autoSpaceDN w:val="0"/>
        <w:autoSpaceDE w:val="0"/>
        <w:widowControl/>
        <w:spacing w:line="264" w:lineRule="exact" w:before="264" w:after="0"/>
        <w:ind w:left="0" w:right="0" w:firstLine="0"/>
        <w:jc w:val="left"/>
      </w:pPr>
      <w:r>
        <w:t>This beach held countless memories. Memories of pacing, the sand cold beneath my bare feet, while the words tumbled out, unbidden, a catharsis of emotion. Memories of whispered confessions to the indifferent sea, the waves absorbing my pain, returning only the soothing rhythm of their ceaseless motion. Memories of finding solace in the rhythmic writing process, transforming chaos into order, converting anguish into 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journey hadn't been linear. There were moments when the darkness threatened to overwhelm me, when doubt whispered insidious lies in my ear, when the fragile hope of “maybe someday”seemed to shatter like sea glass underfoot. There were times when I questioned my strength, when the weight of the past experienced too heavy to bear. But even in those moments of profound despair, there was a persistent undercurrent of resilience, a stubborn refusal to </w:t>
        <w:br/>
        <w:t>surrender.</w:t>
      </w:r>
    </w:p>
    <w:p>
      <w:pPr>
        <w:autoSpaceDN w:val="0"/>
        <w:autoSpaceDE w:val="0"/>
        <w:widowControl/>
        <w:spacing w:line="264" w:lineRule="exact" w:before="264" w:after="0"/>
        <w:ind w:left="0" w:right="0" w:firstLine="0"/>
        <w:jc w:val="left"/>
      </w:pPr>
      <w:r>
        <w:t>I trace patterns in the wet sand with my fingers, each line a verse of my life's poem, each curve a testament to resilience. There was a brutal honesty in those early verses, a raw vulnerability that laid bare the wounds of a broken heart. But as I reread them now, under this vast and star-studded sky, I see not just the pain, but the seeds of strength that were even then beginning to sprout.</w:t>
      </w:r>
    </w:p>
    <w:p>
      <w:pPr>
        <w:autoSpaceDN w:val="0"/>
        <w:autoSpaceDE w:val="0"/>
        <w:widowControl/>
        <w:spacing w:line="264" w:lineRule="exact" w:before="264" w:after="0"/>
        <w:ind w:left="0" w:right="0" w:firstLine="0"/>
        <w:jc w:val="left"/>
      </w:pPr>
      <w:r>
        <w:t xml:space="preserve">The poems themselves became a form of therapy, a means of </w:t>
        <w:br/>
        <w:t xml:space="preserve">processing my pain and reclaiming my narrative. Through the act of writing, I began to understand the complexities of my own </w:t>
        <w:br/>
        <w:t>emotions, to untangle the knots of grief and anger. I learned to forgive, not necessarily Sookie, but myself. I learned to accept that heartbreak is not the antithesis of strength, but a crucible in which strength is forged.</w:t>
      </w:r>
    </w:p>
    <w:p>
      <w:pPr>
        <w:autoSpaceDN w:val="0"/>
        <w:autoSpaceDE w:val="0"/>
        <w:widowControl/>
        <w:spacing w:line="264" w:lineRule="exact" w:before="264" w:after="0"/>
        <w:ind w:left="0" w:right="0" w:firstLine="0"/>
        <w:jc w:val="left"/>
      </w:pPr>
      <w:r>
        <w:t xml:space="preserve">The rhythm of the waves mimics the pulse of my heart – a steady beat, a calming cadence. The darkness of the past, once a </w:t>
        <w:br/>
        <w:t>suffocating blanket, now feels like a distant storm, its fury spent. The memories remain, etched deep in my soul, but they no longer hold the power to cripple me. They are a part of who I am, yet they no longer define who I am.</w:t>
      </w:r>
    </w:p>
    <w:p>
      <w:pPr>
        <w:autoSpaceDN w:val="0"/>
        <w:autoSpaceDE w:val="0"/>
        <w:widowControl/>
        <w:spacing w:line="264" w:lineRule="exact" w:before="266" w:after="0"/>
        <w:ind w:left="0" w:right="0" w:firstLine="0"/>
        <w:jc w:val="left"/>
      </w:pPr>
      <w:r>
        <w:t xml:space="preserve">This beach, tonight, is not a place of despair, but of celebration. A celebration of resilience, of the ability to transform pain into </w:t>
        <w:br/>
        <w:t>poetry, to turn heartache into hope. The ocean’s relentless motion is a testament to the ongoing process of life, of continuous change and relentless renewal. It mirrors the eternal cycle of life, death, and rebirth.</w:t>
      </w:r>
    </w:p>
    <w:p>
      <w:pPr>
        <w:autoSpaceDN w:val="0"/>
        <w:autoSpaceDE w:val="0"/>
        <w:widowControl/>
        <w:spacing w:line="264" w:lineRule="exact" w:before="264" w:after="0"/>
        <w:ind w:left="0" w:right="0" w:firstLine="0"/>
        <w:jc w:val="left"/>
      </w:pPr>
      <w:r>
        <w:t xml:space="preserve">I stand, now, on the precipice of something new, something </w:t>
        <w:br/>
        <w:t>stronger, something more. The ocean stretches before me, a symbol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of endless possibilities, of untamed potential. There is still a certain vulnerability, a quiet humility, but it is no longer a weakness. It’s a part of my strength.</w:t>
      </w:r>
    </w:p>
    <w:p>
      <w:pPr>
        <w:autoSpaceDN w:val="0"/>
        <w:autoSpaceDE w:val="0"/>
        <w:widowControl/>
        <w:spacing w:line="264" w:lineRule="exact" w:before="264" w:after="0"/>
        <w:ind w:left="0" w:right="0" w:firstLine="0"/>
        <w:jc w:val="left"/>
      </w:pPr>
      <w:r>
        <w:t xml:space="preserve">The process of writing this collection has been a journey of self-discovery, a testament to the healing power of self-expression. Each poem was a shard of light, cutting through the darkness, revealing glimmers of hope and self-acceptance. The repetitive phrase "Maybe someday I'll be strong" which began as a desperate plea, has </w:t>
        <w:br/>
        <w:t>evolved into a confident declaration. The someday is now.</w:t>
      </w:r>
    </w:p>
    <w:p>
      <w:pPr>
        <w:autoSpaceDN w:val="0"/>
        <w:autoSpaceDE w:val="0"/>
        <w:widowControl/>
        <w:spacing w:line="264" w:lineRule="exact" w:before="264" w:after="0"/>
        <w:ind w:left="0" w:right="0" w:firstLine="0"/>
        <w:jc w:val="left"/>
      </w:pPr>
      <w:r>
        <w:t>The wind whispers secrets to the waves, carrying with it the faint scent of salt and the echoes of my journey. The stars, scattered like diamonds across the velvety black canvas of the night, remind me that even in the darkest moments, there is always light. The past is etched in my soul, but it does not hold me captive. I have emerged, transformed, empowered.</w:t>
      </w:r>
    </w:p>
    <w:p>
      <w:pPr>
        <w:autoSpaceDN w:val="0"/>
        <w:autoSpaceDE w:val="0"/>
        <w:widowControl/>
        <w:spacing w:line="264" w:lineRule="exact" w:before="264" w:after="0"/>
        <w:ind w:left="0" w:right="0" w:firstLine="0"/>
        <w:jc w:val="left"/>
      </w:pPr>
      <w:r>
        <w:t xml:space="preserve">My journey wasn't about revenge. It never was. It was about </w:t>
        <w:br/>
        <w:t xml:space="preserve">reclaiming my power, about finding strength in vulnerability, about transforming pain into art, about understanding the depth of my own resilience. The anger, the hurt, the betrayal – these were all fuel for my creative fire. They are the raw materials from which I have sculpted my own sense of self, a self that is stronger, more resilient, and infinitely more aware than I could have ever </w:t>
        <w:br/>
        <w:t>imagined.</w:t>
      </w:r>
    </w:p>
    <w:p>
      <w:pPr>
        <w:autoSpaceDN w:val="0"/>
        <w:autoSpaceDE w:val="0"/>
        <w:widowControl/>
        <w:spacing w:line="264" w:lineRule="exact" w:before="264" w:after="0"/>
        <w:ind w:left="0" w:right="0" w:firstLine="0"/>
        <w:jc w:val="left"/>
      </w:pPr>
      <w:r>
        <w:t xml:space="preserve">The ocean continues its eternal rhythm, a comforting symphony playing against the backdrop of the star-studded sky. This is the epilogue. This is not an ending, but a beginning. A beginning built on the foundation of pain, resilience, and the unwavering belief in the power of the human spirit to overcome even the deepest </w:t>
        <w:br/>
        <w:t xml:space="preserve">wounds. The "maybe someday" has arrived. The someday is now. And I am strong. The strength was always there; it simply needed to be discovered, nurtured, and finally, fully embraced. The journey has changed me. It has made me stronger, wiser, and more </w:t>
        <w:br/>
        <w:t xml:space="preserve">compassionate. And as I stand here, bathed in the moonlight, </w:t>
        <w:br/>
        <w:t>listening to the waves, I feel a profound sense of gratitude.</w:t>
      </w:r>
    </w:p>
    <w:p>
      <w:pPr>
        <w:autoSpaceDN w:val="0"/>
        <w:autoSpaceDE w:val="0"/>
        <w:widowControl/>
        <w:spacing w:line="264" w:lineRule="exact" w:before="60" w:after="0"/>
        <w:ind w:left="0" w:right="0" w:firstLine="0"/>
        <w:jc w:val="left"/>
      </w:pPr>
      <w:r>
        <w:t>Gratitude for the pain that shaped me, for the resilience that carried me through, and for the beauty that emerged from the ashes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heartbreak. The sea whispers its secrets, ancient and timeless, and I listen, embraced by its restorative power, carrying within me the quiet strength of a spirit forged in the fires of adversity. The ocean, my silent witness, seems to nod in approval, its waves a gentle benediction, a promise of continued peace and strength. The </w:t>
        <w:br/>
        <w:t>journey is over, but the story continues. And I am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Perseverance</w:t>
      </w:r>
    </w:p>
    <w:p>
      <w:pPr>
        <w:autoSpaceDN w:val="0"/>
        <w:autoSpaceDE w:val="0"/>
        <w:widowControl/>
        <w:spacing w:line="264" w:lineRule="exact" w:before="286" w:after="0"/>
        <w:ind w:left="0" w:right="0" w:firstLine="0"/>
        <w:jc w:val="left"/>
      </w:pPr>
      <w:r>
        <w:t xml:space="preserve">The wind, a sculptor of the night, whipped my hair across my face, carrying with it the scent of brine and the distant cries of gulls. The cliff edge dropped away sharply, the churning ocean a restless beast below. It was a fitting place, I thought, a place of stark beauty and untamed power, to reflect on the journey I had undertaken, the tempestuous voyage through the turbulent seas of my own </w:t>
        <w:br/>
        <w:t xml:space="preserve">emotions. This wasn't just a beach; it was a testament to endurance, a symbol of the unwavering strength I had discovered within </w:t>
        <w:br/>
        <w:t>myself.</w:t>
      </w:r>
    </w:p>
    <w:p>
      <w:pPr>
        <w:autoSpaceDN w:val="0"/>
        <w:autoSpaceDE w:val="0"/>
        <w:widowControl/>
        <w:spacing w:line="264" w:lineRule="exact" w:before="264" w:after="0"/>
        <w:ind w:left="0" w:right="0" w:firstLine="0"/>
        <w:jc w:val="left"/>
      </w:pPr>
      <w:r>
        <w:t>The poems, those raw, emotional outpourings, were more than just words on a page. They were fragments of my soul, shards of a shattered heart painstakingly pieced back together, strengthened by the very act of creation. Each line, each stanza, was a step forward, a small victory in the ongoing battle against despair. The repetition of "Maybe someday I'll be strong," initially a desperate plea, had become a mantra, a powerful affirmation of my resilience. It had been a battle, a relentless fight against the undertow of grief, the crushing weight of betrayal. But I had persevered. I had emerged victorious.</w:t>
      </w:r>
    </w:p>
    <w:p>
      <w:pPr>
        <w:autoSpaceDN w:val="0"/>
        <w:autoSpaceDE w:val="0"/>
        <w:widowControl/>
        <w:spacing w:line="264" w:lineRule="exact" w:before="264" w:after="0"/>
        <w:ind w:left="0" w:right="0" w:firstLine="0"/>
        <w:jc w:val="left"/>
      </w:pPr>
      <w:r>
        <w:t xml:space="preserve">The journey hadn't been easy. There were days when the words wouldn't come, when the darkness threatened to engulf me entirely. The silence was deafening, more oppressive than any storm. Doubt, a insidious whisper, gnawed at the edges of my resolve, questioning my strength, undermining my progress. The memory of Sookie, a phantom limb of a lost love, would rise up, its spectral presence a painful reminder of the hurt I had endured. I experienced the sting of </w:t>
        <w:br/>
        <w:t xml:space="preserve">betrayal again, as fresh and raw as if it had occurred only </w:t>
        <w:br/>
        <w:t xml:space="preserve">yesterday. The waves, mirroring my inner turmoil, crashed against the rocks with brutal force, their relentless rhythm a painful </w:t>
        <w:br/>
        <w:t>counterpoint to the silence within.</w:t>
      </w:r>
    </w:p>
    <w:p>
      <w:pPr>
        <w:autoSpaceDN w:val="0"/>
        <w:autoSpaceDE w:val="0"/>
        <w:widowControl/>
        <w:spacing w:line="264" w:lineRule="exact" w:before="264" w:after="0"/>
        <w:ind w:left="0" w:right="0" w:firstLine="0"/>
        <w:jc w:val="left"/>
      </w:pPr>
      <w:r>
        <w:t>But even in those moments of deepest despair, a tiny ember of hope flickered within me, refusing to be extinguished. It was the memory of the small acts of kindness, the fleeting moments of joy, the unwavering support of friends and family that kept the flame alive.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It was the knowledge that I was not alone, that others had </w:t>
        <w:br/>
        <w:t>experienced similar pain, that others had emerged from the darkness stronger and wiser. This knowledge was like a lifeline, pulling me back from the brink, giving me the strength to face another day, to put pen to paper, to pour my heart onto the page.</w:t>
      </w:r>
    </w:p>
    <w:p>
      <w:pPr>
        <w:autoSpaceDN w:val="0"/>
        <w:autoSpaceDE w:val="0"/>
        <w:widowControl/>
        <w:spacing w:line="264" w:lineRule="exact" w:before="264" w:after="0"/>
        <w:ind w:left="0" w:right="0" w:firstLine="0"/>
        <w:jc w:val="left"/>
      </w:pPr>
      <w:r>
        <w:t xml:space="preserve">The process itself was transformative. The act of writing, of shaping my pain into poetry, was a powerful cathartic experience. It was a way of reclaiming my narrative, of wresting control from the forces that had sought to destroy me. It was an exorcism of sorts, purging the darkness, allowing light to penetrate the shadows. The poems themselves became a record of my transformation, a visual </w:t>
        <w:br/>
        <w:t>representation of my growth, a tangible symbol of my resilience. Each poem was a small victory, a testament to my enduring spirit.</w:t>
      </w:r>
    </w:p>
    <w:p>
      <w:pPr>
        <w:autoSpaceDN w:val="0"/>
        <w:autoSpaceDE w:val="0"/>
        <w:widowControl/>
        <w:spacing w:line="264" w:lineRule="exact" w:before="264" w:after="0"/>
        <w:ind w:left="0" w:right="0" w:firstLine="0"/>
        <w:jc w:val="left"/>
      </w:pPr>
      <w:r>
        <w:t xml:space="preserve">I remember one particular poem, written during the darkest period of my grief. The words were stark, brutal, filled with a rawness that reflected the intensity of my pain. But even within that pain, there was a glimmer of hope, a tenacious refusal to surrender. It was as if the very act of writing was a defiance, a declaration of my </w:t>
        <w:br/>
        <w:t>unwillingness to be defeated. The poem ended with the familiar refrain, “Maybe someday I’ll be strong,” a whisper of hope barely audible above the roar of despair. But even that whispered hope was enough. It was a seed of resilience planted in the fertile ground of my grief.</w:t>
      </w:r>
    </w:p>
    <w:p>
      <w:pPr>
        <w:autoSpaceDN w:val="0"/>
        <w:autoSpaceDE w:val="0"/>
        <w:widowControl/>
        <w:spacing w:line="264" w:lineRule="exact" w:before="264" w:after="0"/>
        <w:ind w:left="0" w:right="0" w:firstLine="0"/>
        <w:jc w:val="left"/>
      </w:pPr>
      <w:r>
        <w:t xml:space="preserve">Over time, the poems began to change. The anger, initially a </w:t>
        <w:br/>
        <w:t>consuming fire, began to temper into a controlled heat, a source of strength and purpose. The pain, once a paralyzing weight, became a catalyst for growth, for creativity, for self-discovery. The language became more refined, the imagery more evocative, the rhythm more confident. The “Maybe someday” became less a plea and more a confident assertion.</w:t>
      </w:r>
    </w:p>
    <w:p>
      <w:pPr>
        <w:autoSpaceDN w:val="0"/>
        <w:autoSpaceDE w:val="0"/>
        <w:widowControl/>
        <w:spacing w:line="264" w:lineRule="exact" w:before="264" w:after="0"/>
        <w:ind w:left="0" w:right="0" w:firstLine="0"/>
        <w:jc w:val="left"/>
      </w:pPr>
      <w:r>
        <w:t xml:space="preserve">This cliff, this rugged, unforgiving landscape, reflected the harsh realities of my journey. But it also reflected my own inherent strength, my capacity to endure, to adapt, to overcome. The </w:t>
        <w:br/>
        <w:t>relentless pounding of the waves against the rocks was a symphony of resilience, a constant reminder of the power of nature's enduring strength. The wind, a relentless force, carved its own path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obstacles in its way. Just as the wind and the waves could not be stopped, neither could I.</w:t>
      </w:r>
    </w:p>
    <w:p>
      <w:pPr>
        <w:autoSpaceDN w:val="0"/>
        <w:autoSpaceDE w:val="0"/>
        <w:widowControl/>
        <w:spacing w:line="264" w:lineRule="exact" w:before="264" w:after="0"/>
        <w:ind w:left="0" w:right="0" w:firstLine="0"/>
        <w:jc w:val="left"/>
      </w:pPr>
      <w:r>
        <w:t xml:space="preserve">My journey wasn't about revenge. It wasn't about inflicting pain on others. It was about reclaiming my own power, about discovering the hidden depths of my own resilience. It was about learning to forgive, not only those who had hurt me, but also myself. It was about accepting that heartbreak is not the end of the story, but a necessary step on the path to self-discovery. It was about </w:t>
        <w:br/>
        <w:t>transforming pain into something beautiful, something meaningful, something lasting.</w:t>
      </w:r>
    </w:p>
    <w:p>
      <w:pPr>
        <w:autoSpaceDN w:val="0"/>
        <w:autoSpaceDE w:val="0"/>
        <w:widowControl/>
        <w:spacing w:line="264" w:lineRule="exact" w:before="264" w:after="0"/>
        <w:ind w:left="0" w:right="0" w:firstLine="0"/>
        <w:jc w:val="left"/>
      </w:pPr>
      <w:r>
        <w:t xml:space="preserve">The stars, like distant embers glowing in the night sky, were a reminder of the infinite possibilities that lay ahead. The darkness of the past, once a suffocating blanket, had receded, leaving behind a clear, starlit sky. The ocean, once a symbol of my overwhelming grief, now seemed to offer solace and strength. The waves, </w:t>
        <w:br/>
        <w:t>relentless in their motion, were a reminder of the cyclical nature of life, of continuous change and endless renewal. The journey had been difficult, but it had been transformative. It had changed me fundamentally, and irrevocably.</w:t>
      </w:r>
    </w:p>
    <w:p>
      <w:pPr>
        <w:autoSpaceDN w:val="0"/>
        <w:autoSpaceDE w:val="0"/>
        <w:widowControl/>
        <w:spacing w:line="264" w:lineRule="exact" w:before="264" w:after="0"/>
        <w:ind w:left="0" w:right="0" w:firstLine="0"/>
        <w:jc w:val="left"/>
      </w:pPr>
      <w:r>
        <w:t xml:space="preserve">And as I stood on that cliff edge, the wind whipping around me, the ocean stretching out before me in all its magnificent power, I knew that I had found my strength. The “maybe someday” had arrived. It was now. I was strong. The strength had been there all along, dormant, waiting to be awakened. I had simply needed to discover it, to nurture it, to fully embrace it. The journey had been brutal, unforgiving, at times terrifying, but it had also been extraordinary. I had emerged from the ashes of heartbreak, transformed, </w:t>
        <w:br/>
        <w:t>empowered, and ready for whatever lay ahead. The ocean roared its approval, a powerful testament to the enduring strength of the human spirit. The journey was over, but the story, my story, had only 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Testament to Resilience</w:t>
      </w:r>
    </w:p>
    <w:p>
      <w:pPr>
        <w:autoSpaceDN w:val="0"/>
        <w:autoSpaceDE w:val="0"/>
        <w:widowControl/>
        <w:spacing w:line="264" w:lineRule="exact" w:before="286" w:after="0"/>
        <w:ind w:left="0" w:right="0" w:firstLine="0"/>
        <w:jc w:val="left"/>
      </w:pPr>
      <w:r>
        <w:t>The salt spray kissed my face, a cold baptism under the vast, indifferent sky. The wind, a relentless sculptor, molded the sand dunes into ever-shifting forms, mirroring the constant flux of my own emotions. This desolate beach, stretching as far as the eye could see, was not just a landscape; it was a mirror reflecting the inner terrain of my soul. The rhythmic crashing of waves against the shore was a constant, almost hypnotic percussion, a soundtrack to the quiet revolution that had taken place within me.</w:t>
      </w:r>
    </w:p>
    <w:p>
      <w:pPr>
        <w:autoSpaceDN w:val="0"/>
        <w:autoSpaceDE w:val="0"/>
        <w:widowControl/>
        <w:spacing w:line="264" w:lineRule="exact" w:before="264" w:after="0"/>
        <w:ind w:left="0" w:right="0" w:firstLine="0"/>
        <w:jc w:val="left"/>
      </w:pPr>
      <w:r>
        <w:t>I had come to this remote stretch of coast to confront the echoes of my past, to stand face-to-face with the ghost of the pain I had endured. The poems, bound together in a worn leather journal, experienced heavy in my hands, each page a tangible record of my struggle, my growth, my eventual triumph. They were more than just words; they were a map charting my passage through the dark labyrinth of heartbreak and betrayal. They were scars, beautiful and terrifying, bearing witness to the relentless fight for self-preservation.</w:t>
      </w:r>
    </w:p>
    <w:p>
      <w:pPr>
        <w:autoSpaceDN w:val="0"/>
        <w:autoSpaceDE w:val="0"/>
        <w:widowControl/>
        <w:spacing w:line="264" w:lineRule="exact" w:before="264" w:after="0"/>
        <w:ind w:left="0" w:right="0" w:firstLine="0"/>
        <w:jc w:val="left"/>
      </w:pPr>
      <w:r>
        <w:t xml:space="preserve">Looking back, I could see the evolution of my voice, the shift from the trembling plea of “Maybe someday I’ll be strong” to the </w:t>
        <w:br/>
        <w:t>confident assertion of its later iterations. The early poems were raw, visceral, bleeding with the stark realities of my pain. They were desperate cries for solace, pleas for understanding, whispered confessions of vulnerability. The imagery was bleak, the language harsh, reflecting the turmoil within. Sookie’s absence hung heavy in the air, a phantom limb that continued to ache even as I found the strength to carry on.</w:t>
      </w:r>
    </w:p>
    <w:p>
      <w:pPr>
        <w:autoSpaceDN w:val="0"/>
        <w:autoSpaceDE w:val="0"/>
        <w:widowControl/>
        <w:spacing w:line="264" w:lineRule="exact" w:before="264" w:after="0"/>
        <w:ind w:left="0" w:right="0" w:firstLine="0"/>
        <w:jc w:val="left"/>
      </w:pPr>
      <w:r>
        <w:t>But as the poems progressed, so did I. The anger, once a consuming fire, began to transform. It didn’t vanish entirely; it merely found a new vessel, channeling itself into a potent force of self-</w:t>
        <w:br/>
        <w:t>determination. The bitterness gave way to a hard-won acceptance, a tempered resolve forged in the crucible of sorrow. The words, once fractured and hesitant, became sharper, more precise, imbued with a newfound power. The rhythm intensified, growing stronger, mirroring the steady beat of my own resurrected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There were poems that dealt specifically with the betrayal, the shattering of trust, the agonizing sense of loss. These were not poems of self-pity; they were acts of defiance, ferocious declarations of resilience. They were acts of reclaiming my narrative, seizing control from the forces that had tried to silence me. I painted my pain in vivid, unflinching strokes, sparing no detail, holding nothing back. I exposed the wounds, laid bare the scars, and in doing so, began the process of healing.</w:t>
      </w:r>
    </w:p>
    <w:p>
      <w:pPr>
        <w:autoSpaceDN w:val="0"/>
        <w:autoSpaceDE w:val="0"/>
        <w:widowControl/>
        <w:spacing w:line="264" w:lineRule="exact" w:before="264" w:after="0"/>
        <w:ind w:left="0" w:right="144" w:firstLine="0"/>
        <w:jc w:val="left"/>
      </w:pPr>
      <w:r>
        <w:t>Others were imbued with a quiet dignity, a poignant acceptance of the sorrow that had become a part of my being. They spoke of the small acts of kindness, the unexpected moments of joy, that had kept the flame of hope burning during the darkest nights. These were whispers of gratitude, acknowledging the love and support that had sustained me through the storm. These were the quiet counterpoints to the cacophony of pain. They were the subtle reminders that even in the darkest places, there is always light.</w:t>
      </w:r>
    </w:p>
    <w:p>
      <w:pPr>
        <w:autoSpaceDN w:val="0"/>
        <w:autoSpaceDE w:val="0"/>
        <w:widowControl/>
        <w:spacing w:line="264" w:lineRule="exact" w:before="264" w:after="0"/>
        <w:ind w:left="0" w:right="0" w:firstLine="0"/>
        <w:jc w:val="left"/>
      </w:pPr>
      <w:r>
        <w:t>The beach stretched endlessly, a symbol of the unbounded nature of my healing process. The sand, shifting and restless, mirrored the constant ebb and flow of emotions. The sea, both terrifying and beautiful, represented the overwhelming power of grief, but also the potential for renewal, for transformation. It was a metaphor for life itself—ever-changing, unpredictable, yet ultimately beautiful in its complexity.</w:t>
      </w:r>
    </w:p>
    <w:p>
      <w:pPr>
        <w:autoSpaceDN w:val="0"/>
        <w:autoSpaceDE w:val="0"/>
        <w:widowControl/>
        <w:spacing w:line="264" w:lineRule="exact" w:before="264" w:after="0"/>
        <w:ind w:left="0" w:right="144" w:firstLine="0"/>
        <w:jc w:val="left"/>
      </w:pPr>
      <w:r>
        <w:t>I spent hours on that beach, the poems spread out before me like fallen leaves, each one a separate testament to a specific stage of my recovery. I read them aloud, letting the words carry the wind, letting the emotions surge through me once more. I allowed myself to feel the pain, to acknowledge the hurt, but I also celebrated the strength, the resilience, the hard-won peace that had blossomed from the ashes of my heartbreak. The process was both cathartic and empowering. It was a cleansing, a letting go, a final act of surrender to the inevitability of change.</w:t>
      </w:r>
    </w:p>
    <w:p>
      <w:pPr>
        <w:autoSpaceDN w:val="0"/>
        <w:autoSpaceDE w:val="0"/>
        <w:widowControl/>
        <w:spacing w:line="264" w:lineRule="exact" w:before="264" w:after="0"/>
        <w:ind w:left="0" w:right="144" w:firstLine="0"/>
        <w:jc w:val="left"/>
      </w:pPr>
      <w:r>
        <w:t>The act of writing these poems was not just an act of self-</w:t>
        <w:br/>
        <w:t>expression; it was an act of self-preservation. It was a way of processing the trauma, of making sense of the chaos, of reclaiming my own story. It was a way of transforming pain into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vulnerability into strength, despair into hope. The collection wasn't simply a record of my heartache; it was a testament to the </w:t>
        <w:br/>
        <w:t>remarkable resilience of the human spirit.</w:t>
      </w:r>
    </w:p>
    <w:p>
      <w:pPr>
        <w:autoSpaceDN w:val="0"/>
        <w:autoSpaceDE w:val="0"/>
        <w:widowControl/>
        <w:spacing w:line="264" w:lineRule="exact" w:before="264" w:after="0"/>
        <w:ind w:left="0" w:right="0" w:firstLine="0"/>
        <w:jc w:val="left"/>
      </w:pPr>
      <w:r>
        <w:t>As the sun began to dip below the horizon, painting the sky in hues of fiery orange and deep violet, I closed the journal. The poems, once a burden, now experienced like a precious collection of artifacts, tangible reminders of a journey completed. They were a legacy, not only to my past but also to my future. The strength I had found within myself during those dark days was no longer a fragile hope, a distant dream; it was a tangible, empowering reality.</w:t>
      </w:r>
    </w:p>
    <w:p>
      <w:pPr>
        <w:autoSpaceDN w:val="0"/>
        <w:autoSpaceDE w:val="0"/>
        <w:widowControl/>
        <w:spacing w:line="264" w:lineRule="exact" w:before="264" w:after="0"/>
        <w:ind w:left="0" w:right="0" w:firstLine="0"/>
        <w:jc w:val="left"/>
      </w:pPr>
      <w:r>
        <w:t xml:space="preserve">The wind continued to howl, a wild and untamed symphony. The waves still crashed against the shore, their relentless rhythm a constant reminder of the enduring power of nature. But as I walked away from that beach, I carried within me a sense of peace, a quiet confidence, a profound understanding of my own strength. I had faced the darkness, confronted the pain, and emerged victorious. "Maybe someday I'll be strong" had become simply, "I am strong.”The maybe had dissolved into certainty. The someday had arrived. My journey had been a testament to resilience, not just in surviving but in thriving. My heart, though scarred, beat with a fierce, </w:t>
        <w:br/>
        <w:t>undeniable strength. The ocean echoed my sentiment, a vast and powerful affirmation of life's resilience. The book was a closure, but the story continued to unfold.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 in Vulnerability</w:t>
      </w:r>
    </w:p>
    <w:p>
      <w:pPr>
        <w:autoSpaceDN w:val="0"/>
        <w:autoSpaceDE w:val="0"/>
        <w:widowControl/>
        <w:spacing w:line="264" w:lineRule="exact" w:before="286" w:after="0"/>
        <w:ind w:left="0" w:right="0" w:firstLine="0"/>
        <w:jc w:val="left"/>
      </w:pPr>
      <w:r>
        <w:t xml:space="preserve">The worn leather of the journal experienced smooth against my fingertips, the texture a comforting counterpoint to the tremor still lingering in my hands. The salt air, thick with the scent of brine and seaweed, clung to my clothes, a tangible reminder of my solitary pilgrimage to this windswept coast. Here, amidst the relentless rhythm of the waves and the desolate beauty of the dunes, I had confronted the ghosts of my past, wrestled with the demons of my heartbreak, and ultimately, found a strength I never knew I possessed. The poems within the journal, each a snapshot of a specific stage in my </w:t>
        <w:br/>
        <w:t xml:space="preserve">emotional journey, were more than just words; they were a </w:t>
        <w:br/>
        <w:t>testament to the profound power of vulnerability.</w:t>
      </w:r>
    </w:p>
    <w:p>
      <w:pPr>
        <w:autoSpaceDN w:val="0"/>
        <w:autoSpaceDE w:val="0"/>
        <w:widowControl/>
        <w:spacing w:line="264" w:lineRule="exact" w:before="264" w:after="0"/>
        <w:ind w:left="0" w:right="0" w:firstLine="0"/>
        <w:jc w:val="left"/>
      </w:pPr>
      <w:r>
        <w:t xml:space="preserve">It wasn't a simple narrative of overcoming adversity; it was a </w:t>
        <w:br/>
        <w:t>complex, multifaceted exploration of the human capacity for both profound suffering and astonishing resilience. The early poems, raw and visceral, had been desperate cries for help, choked with the pain of betrayal and the crushing weight of loneliness. They were confessions whispered in the dead of night, pleas for understanding lost in the vast, indifferent expanse of the universe. I had bared my soul, laid bare my deepest wounds, and in doing so, paradoxically, found a surprising strength. The act of exposing my vulnerability, of giving voice to my pain, had been the first step towards healing. It was as if the very act of articulation, of transforming raw emotion into structured verse, had begun to lessen the burden.</w:t>
      </w:r>
    </w:p>
    <w:p>
      <w:pPr>
        <w:autoSpaceDN w:val="0"/>
        <w:autoSpaceDE w:val="0"/>
        <w:widowControl/>
        <w:spacing w:line="264" w:lineRule="exact" w:before="264" w:after="0"/>
        <w:ind w:left="0" w:right="0" w:firstLine="0"/>
        <w:jc w:val="left"/>
      </w:pPr>
      <w:r>
        <w:t xml:space="preserve">The process wasn't without its struggles. There were days when the words experienced inadequate, when the pain was too intense, too </w:t>
        <w:br/>
        <w:t xml:space="preserve">overwhelming to capture in ink and paper. There were moments when I felt like giving up, when the weight of my sorrow seemed unbearable, when the words refused to come. But I persisted, driven by an almost primal urge to make sense of the chaos within, to weave a coherent narrative from the shards of my broken heart. I wrote through tears, through anger, through exhaustion, through moments of profound despair. Each poem was a small victory, a testament to the tenacity of the human spirit, a fragile bloom </w:t>
        <w:br/>
        <w:t>pushing through the cracks in the pavement of my broken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poems weren't just about the pain; they were about the quiet moments of resilience, the small acts of self-compassion that sustained me during the darkest nights. They were about the unexpected kindnesses of strangers, the unwavering support of friends, the glimmers of hope that pierced through the clouds of despair. They spoke of the simple pleasures – a warm cup of tea on a cold evening, the comforting weight of a familiar blanket, the beauty of a sunset painting the sky in vibrant hues – that had anchored me during the storm. These were the moments of quiet strength, the subtle affirmations that reminded me of my own innate capacity for survival.</w:t>
      </w:r>
    </w:p>
    <w:p>
      <w:pPr>
        <w:autoSpaceDN w:val="0"/>
        <w:autoSpaceDE w:val="0"/>
        <w:widowControl/>
        <w:spacing w:line="264" w:lineRule="exact" w:before="264" w:after="0"/>
        <w:ind w:left="0" w:right="0" w:firstLine="0"/>
        <w:jc w:val="left"/>
      </w:pPr>
      <w:r>
        <w:t xml:space="preserve">The setting itself, this desolate yet breathtaking coastline, played a significant role in my healing process. The relentless power of the ocean, its ever-shifting moods, mirrored the unpredictable nature of my emotions. The wind, a constant companion, both fierce and gentle, seemed to whisper secrets into my ears, encouraging me to embrace the full spectrum of my feelings, to allow myself to feel both the pain and the joy, the despair and the hope, without </w:t>
        <w:br/>
        <w:t>judgment or reservation. The rhythmic crashing of waves against the shore became a comforting lullaby, a constant reminder of the enduring power of nature, a soothing balm for my wounded soul.</w:t>
      </w:r>
    </w:p>
    <w:p>
      <w:pPr>
        <w:autoSpaceDN w:val="0"/>
        <w:autoSpaceDE w:val="0"/>
        <w:widowControl/>
        <w:spacing w:line="264" w:lineRule="exact" w:before="58" w:after="0"/>
        <w:ind w:left="0" w:right="144" w:firstLine="0"/>
        <w:jc w:val="left"/>
      </w:pPr>
      <w:r>
        <w:t>The beach itself was a canvas, a blank slate upon which I could paint my story, a space where I could confront my past, reconcile with my pain, and emerge transformed.</w:t>
      </w:r>
    </w:p>
    <w:p>
      <w:pPr>
        <w:autoSpaceDN w:val="0"/>
        <w:autoSpaceDE w:val="0"/>
        <w:widowControl/>
        <w:spacing w:line="264" w:lineRule="exact" w:before="264" w:after="0"/>
        <w:ind w:left="0" w:right="0" w:firstLine="0"/>
        <w:jc w:val="left"/>
      </w:pPr>
      <w:r>
        <w:t xml:space="preserve">As I reread the poems, I recognized a pattern, a subtle evolution in my voice. The early verses were fractured, hesitant, filled with self-doubt and a yearning for solace. But as the collection progressed, so did my sense of self. The anger, once a consuming fire, began to transform, shifting from a destructive force into a powerful fuel for self-determination. The bitterness gave way to a hard-won </w:t>
        <w:br/>
        <w:t xml:space="preserve">acceptance, a quiet understanding that pain, though unbearable at times, could also be a catalyst for growth. The words, once fragile and uncertain, gained strength, precision, and a newfound </w:t>
        <w:br/>
        <w:t>confidence. The rhythm of the verses mirrored the steady beat of my own resurrected heart.</w:t>
      </w:r>
    </w:p>
    <w:p>
      <w:pPr>
        <w:autoSpaceDN w:val="0"/>
        <w:autoSpaceDE w:val="0"/>
        <w:widowControl/>
        <w:spacing w:line="264" w:lineRule="exact" w:before="264" w:after="0"/>
        <w:ind w:left="0" w:right="288" w:firstLine="0"/>
        <w:jc w:val="left"/>
      </w:pPr>
      <w:r>
        <w:t>The poems weren't just about reclaiming my narrative; they were about claiming my power. They were acts of defiance, ferocious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declarations of resilience in the face of overwhelming adversity. I wrote about the betrayal, the shattering of trust, the agonizing sense of loss, not to wallow in self-pity, but to confront the pain directly, to expose it for what it was, and to ultimately, transcend it.</w:t>
      </w:r>
    </w:p>
    <w:p>
      <w:pPr>
        <w:autoSpaceDN w:val="0"/>
        <w:autoSpaceDE w:val="0"/>
        <w:widowControl/>
        <w:spacing w:line="264" w:lineRule="exact" w:before="60" w:after="0"/>
        <w:ind w:left="0" w:right="144" w:firstLine="0"/>
        <w:jc w:val="left"/>
      </w:pPr>
      <w:r>
        <w:t>I wrote to reclaim my voice, to seize control of my own story, to refuse to be defined by the actions of others. The poems became a form of self-defense, a shield against further harm, a powerful affirmation of my own inner strength.</w:t>
      </w:r>
    </w:p>
    <w:p>
      <w:pPr>
        <w:autoSpaceDN w:val="0"/>
        <w:autoSpaceDE w:val="0"/>
        <w:widowControl/>
        <w:spacing w:line="264" w:lineRule="exact" w:before="264" w:after="0"/>
        <w:ind w:left="0" w:right="144" w:firstLine="0"/>
        <w:jc w:val="left"/>
      </w:pPr>
      <w:r>
        <w:t>The collection ended not with a sense of closure, but with a feeling of profound acceptance. The pain remained, a part of my history, woven into the fabric of my being. But it no longer defined me. It was a part of my story, a chapter that had ended, but one that had contributed to the growth and resilience of the individual I had become. The poems were a testament to the transformative power of vulnerability, a celebration of the human capacity for both profound sorrow and astonishing resilience.</w:t>
      </w:r>
    </w:p>
    <w:p>
      <w:pPr>
        <w:autoSpaceDN w:val="0"/>
        <w:autoSpaceDE w:val="0"/>
        <w:widowControl/>
        <w:spacing w:line="264" w:lineRule="exact" w:before="264" w:after="0"/>
        <w:ind w:left="0" w:right="0" w:firstLine="0"/>
        <w:jc w:val="left"/>
      </w:pPr>
      <w:r>
        <w:t xml:space="preserve">The ocean's vastness reflected the boundless nature of my own healing process. The shifting sand, a constant reminder of the ebb and flow of life's uncertainties. The setting sun, casting long </w:t>
        <w:br/>
        <w:t xml:space="preserve">shadows across the dunes, signified the passage of time, the </w:t>
        <w:br/>
        <w:t xml:space="preserve">inevitable end of one chapter and the hopeful beginning of another. It wasn't about forgetting the pain; it was about integrating it into the narrative of my life, accepting it as a part of who I am, and ultimately, finding strength in the very vulnerability it had exposed. The process had been painful, arduous, but deeply rewarding. The journey had been long and winding, fraught with obstacles and setbacks, yet I had emerged on the other side, transformed, </w:t>
        <w:br/>
        <w:t>stronger, and undeniably more alive. The strength I found wasn’t in escaping the vulnerability, but in embracing it, in owning it, and ultimately, in transforming it into a source of profound resilience.</w:t>
      </w:r>
    </w:p>
    <w:p>
      <w:pPr>
        <w:autoSpaceDN w:val="0"/>
        <w:autoSpaceDE w:val="0"/>
        <w:widowControl/>
        <w:spacing w:line="264" w:lineRule="exact" w:before="60" w:after="0"/>
        <w:ind w:left="0" w:right="0" w:firstLine="0"/>
        <w:jc w:val="left"/>
      </w:pPr>
      <w:r>
        <w:t>The journey, though intensely personal, speaks to the universal experience of pain and the possibility of finding beauty and strength in the heart of vulnerability. The maybe had indeed become a resounding, unwavering 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Message of Hope</w:t>
      </w:r>
    </w:p>
    <w:p>
      <w:pPr>
        <w:autoSpaceDN w:val="0"/>
        <w:autoSpaceDE w:val="0"/>
        <w:widowControl/>
        <w:spacing w:line="264" w:lineRule="exact" w:before="286" w:after="0"/>
        <w:ind w:left="0" w:right="0" w:firstLine="0"/>
        <w:jc w:val="left"/>
      </w:pPr>
      <w:r>
        <w:t>The wind, a sculptor of the sand dunes, whispered secrets to the dawn. A new day unfurled, painting the sky in hues of apricot and rose, a stark contrast to the stormy grays that had dominated my recent past. The ocean, once a mirror to my turbulent emotions, now seemed calmer, its rhythm a gentle lullaby rather than a furious roar. Here, on this windswept coast, where I had confronted the darkest corners of my soul, a sense of peace settled over me, a quiet acceptance that transcended the lingering ache of heartbreak.</w:t>
      </w:r>
    </w:p>
    <w:p>
      <w:pPr>
        <w:autoSpaceDN w:val="0"/>
        <w:autoSpaceDE w:val="0"/>
        <w:widowControl/>
        <w:spacing w:line="264" w:lineRule="exact" w:before="264" w:after="0"/>
        <w:ind w:left="0" w:right="0" w:firstLine="0"/>
        <w:jc w:val="left"/>
      </w:pPr>
      <w:r>
        <w:t xml:space="preserve">The journal lay open before me, its pages filled with the raw, </w:t>
        <w:br/>
        <w:t xml:space="preserve">unfiltered emotions that had poured from my pen over the past months. Each poem, a testament to the journey, a marker on the path from despair to a hard-won resilience. It wasn't a neat, linear progression; rather, a chaotic dance of grief, anger, acceptance, and ultimately, hope. The poems charted the unpredictable landscape of my emotional recovery, the ebb and flow of healing. There were moments of profound despair, of doubt and self-loathing, but woven throughout were the threads of self-compassion, moments of </w:t>
        <w:br/>
        <w:t xml:space="preserve">unexpected grace, and the quiet whispers of resilience that </w:t>
        <w:br/>
        <w:t>ultimately carried me through.</w:t>
      </w:r>
    </w:p>
    <w:p>
      <w:pPr>
        <w:autoSpaceDN w:val="0"/>
        <w:autoSpaceDE w:val="0"/>
        <w:widowControl/>
        <w:spacing w:line="264" w:lineRule="exact" w:before="264" w:after="0"/>
        <w:ind w:left="0" w:right="0" w:firstLine="0"/>
        <w:jc w:val="left"/>
      </w:pPr>
      <w:r>
        <w:t xml:space="preserve">Looking back, I witnessed the progression not just in the poems </w:t>
        <w:br/>
        <w:t xml:space="preserve">themselves, but in my ability to articulate the pain. The early verses, raw and fractured, were desperate pleas for understanding, cries from a soul fractured by betrayal. The words were jagged, the rhythm uneven, mirroring the turmoil within. But as the collection progressed, the language became more refined, the imagery </w:t>
        <w:br/>
        <w:t>sharper, the rhythm steadier. The anger, once a destructive force, was channeled into a creative energy, fueling the poems with their intensity and power.</w:t>
      </w:r>
    </w:p>
    <w:p>
      <w:pPr>
        <w:autoSpaceDN w:val="0"/>
        <w:autoSpaceDE w:val="0"/>
        <w:widowControl/>
        <w:spacing w:line="264" w:lineRule="exact" w:before="264" w:after="0"/>
        <w:ind w:left="0" w:right="0" w:firstLine="0"/>
        <w:jc w:val="left"/>
      </w:pPr>
      <w:r>
        <w:t>The poems were more than just an expression of pain; they were acts of self-discovery, explorations of the human capacity for both profound suffering and incredible resilience. They were a journey of self-acceptance, a recognition of my own strength and vulnerability, and an acknowledgment of the complexities of human emotion. They weren't about erasing the pain; they were about integrating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understanding it, and transforming it into a source of growth. The poems became a way to reclaim my narrative, to write my own story, to redefine myself on my own terms.</w:t>
      </w:r>
    </w:p>
    <w:p>
      <w:pPr>
        <w:autoSpaceDN w:val="0"/>
        <w:autoSpaceDE w:val="0"/>
        <w:widowControl/>
        <w:spacing w:line="264" w:lineRule="exact" w:before="264" w:after="0"/>
        <w:ind w:left="0" w:right="0" w:firstLine="0"/>
        <w:jc w:val="left"/>
      </w:pPr>
      <w:r>
        <w:t xml:space="preserve">The collection wasn't just about my personal journey; it was about the universal experience of heartbreak, loss, and the arduous, often unpredictable, process of healing. It was a message of hope, a testament to the enduring power of the human spirit, and a </w:t>
        <w:br/>
        <w:t>reminder that even in the darkest of times, there is always the possibility of finding light, of finding strength, of finding a way to emerge stronger and more resilient on the other side.</w:t>
      </w:r>
    </w:p>
    <w:p>
      <w:pPr>
        <w:autoSpaceDN w:val="0"/>
        <w:autoSpaceDE w:val="0"/>
        <w:widowControl/>
        <w:spacing w:line="264" w:lineRule="exact" w:before="264" w:after="0"/>
        <w:ind w:left="0" w:right="0" w:firstLine="0"/>
        <w:jc w:val="left"/>
      </w:pPr>
      <w:r>
        <w:t xml:space="preserve">The final poem, the one I wrote just this morning, captures the essence of this newfound understanding. It speaks of the sunrise after the storm, of the gentle calm that follows the tempest. It's not a poem of forgetting; rather, it's a poem of acceptance, of </w:t>
        <w:br/>
        <w:t>integrating the pain into the tapestry of my life, understanding that it is a part of who I am, a part of my story, but not the entirety of it.</w:t>
      </w:r>
    </w:p>
    <w:p>
      <w:pPr>
        <w:autoSpaceDN w:val="0"/>
        <w:autoSpaceDE w:val="0"/>
        <w:widowControl/>
        <w:spacing w:line="264" w:lineRule="exact" w:before="264" w:after="0"/>
        <w:ind w:left="0" w:right="0" w:firstLine="0"/>
        <w:jc w:val="left"/>
      </w:pPr>
      <w:r>
        <w:t xml:space="preserve">It's a poem about finding hope in unexpected places, about </w:t>
        <w:br/>
        <w:t xml:space="preserve">discovering strength in vulnerability, and about embracing the beauty and resilience of the human spirit. It’s about understanding that the journey, though painful at times, leads to growth, to a deeper understanding of oneself, and to a newfound appreciation for the resilience of the human heart. It’s about finding the courage to not just survive, but to thrive, to emerge from the ashes of heartbreak stronger, wiser, and more compassionate. It’s a </w:t>
        <w:br/>
        <w:t>celebration of the capacity for transformation, for growth, and for the enduring power of hope.</w:t>
      </w:r>
    </w:p>
    <w:p>
      <w:pPr>
        <w:autoSpaceDN w:val="0"/>
        <w:autoSpaceDE w:val="0"/>
        <w:widowControl/>
        <w:spacing w:line="264" w:lineRule="exact" w:before="264" w:after="0"/>
        <w:ind w:left="0" w:right="0" w:firstLine="0"/>
        <w:jc w:val="left"/>
      </w:pPr>
      <w:r>
        <w:t xml:space="preserve">This collection of poems isn't about revenge or retribution; it’s about the profound power of self-discovery and the transformative journey of healing. It's about acknowledging the pain, not as an end, but as a stepping stone. It’s about the quiet strength found in vulnerability, the unexpected kindnesses that sustain us, the beauty in imperfection, and the unyielding resilience of the human spirit. It’s about understanding that the wounds we carry do not define us, but rather contribute to the richness and complexity of our </w:t>
        <w:br/>
        <w:t>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setting sun cast long shadows across the beach, painting the sand in shades of gold and amber. The waves, once tumultuous, now whispered softly against the shore, their rhythm a soothing balm. The air was filled with the scent of salt and seaweed, a fragrance that held both the memory of pain and the promise of healing. The ocean's vast expanse seemed to reflect the boundless nature of my own healing process, a continuous journey of self-discovery and growth.</w:t>
      </w:r>
    </w:p>
    <w:p>
      <w:pPr>
        <w:autoSpaceDN w:val="0"/>
        <w:autoSpaceDE w:val="0"/>
        <w:widowControl/>
        <w:spacing w:line="264" w:lineRule="exact" w:before="264" w:after="0"/>
        <w:ind w:left="0" w:right="0" w:firstLine="0"/>
        <w:jc w:val="left"/>
      </w:pPr>
      <w:r>
        <w:t>As I close the journal, the words feel less like a confession and more like a declaration. A declaration of resilience, a testament to the strength found in vulnerability, a celebration of the human spirit’s capacity to overcome adversity and find hope even in the darkest of times. The ocean's relentless rhythm, the wind's constant whisper, the changing light of the day—all these elements mirror the ebb and flow of life itself.</w:t>
      </w:r>
    </w:p>
    <w:p>
      <w:pPr>
        <w:autoSpaceDN w:val="0"/>
        <w:autoSpaceDE w:val="0"/>
        <w:widowControl/>
        <w:spacing w:line="264" w:lineRule="exact" w:before="264" w:after="0"/>
        <w:ind w:left="0" w:right="0" w:firstLine="0"/>
        <w:jc w:val="left"/>
      </w:pPr>
      <w:r>
        <w:t>This is not the end of the story; it is simply the turning of a page. A new chapter begins, one filled with the quiet strength gained from past experiences, the wisdom gleaned from heartache, and the unwavering belief in the possibility of a future filled with hope, peace, and joy. The scars remain, visible reminders of the battles fought and won. But they are not wounds; they are battle honors, badges of courage worn with pride.</w:t>
      </w:r>
    </w:p>
    <w:p>
      <w:pPr>
        <w:autoSpaceDN w:val="0"/>
        <w:autoSpaceDE w:val="0"/>
        <w:widowControl/>
        <w:spacing w:line="264" w:lineRule="exact" w:before="264" w:after="0"/>
        <w:ind w:left="0" w:right="144" w:firstLine="0"/>
        <w:jc w:val="left"/>
      </w:pPr>
      <w:r>
        <w:t>The journey hasn’t been easy; it has been marked by moments of profound despair, overwhelming grief, and the crushing weight of loneliness. But it has also been a journey of self-discovery, self-acceptance, and the gradual, often imperceptible, building of resilience. It’s a journey that has taught me the importance of vulnerability, the power of compassion, and the beauty of human connection. It is a journey that has led me to a place of peace, a place of quiet strength, a place of hope.</w:t>
      </w:r>
    </w:p>
    <w:p>
      <w:pPr>
        <w:autoSpaceDN w:val="0"/>
        <w:autoSpaceDE w:val="0"/>
        <w:widowControl/>
        <w:spacing w:line="264" w:lineRule="exact" w:before="264" w:after="0"/>
        <w:ind w:left="0" w:right="0" w:firstLine="0"/>
        <w:jc w:val="left"/>
      </w:pPr>
      <w:r>
        <w:t xml:space="preserve">The poems are not just words on a page; they are a reflection of the soul's journey, a testament to the resilience of the human spirit, and a message of hope and inspiration to anyone.  who has ever </w:t>
        <w:br/>
        <w:t xml:space="preserve">experienced heartbreak, loss, or despair. the rhythmic crashing of the waves serves as a constant reminder of life’s cycles – the </w:t>
        <w:br/>
        <w:t>inevitable ebb and flow, the transitions from pain to healing,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darkness to light. The relentless wind whispers encouragement, urging a steadfast forward movement, a continuous journey towards self-acceptance and a brighter future.</w:t>
      </w:r>
    </w:p>
    <w:p>
      <w:pPr>
        <w:autoSpaceDN w:val="0"/>
        <w:autoSpaceDE w:val="0"/>
        <w:widowControl/>
        <w:spacing w:line="264" w:lineRule="exact" w:before="264" w:after="0"/>
        <w:ind w:left="0" w:right="0" w:firstLine="0"/>
        <w:jc w:val="left"/>
      </w:pPr>
      <w:r>
        <w:t xml:space="preserve">The beach, a canvas of shifting sand and endless horizon, </w:t>
        <w:br/>
        <w:t xml:space="preserve">symbolizes the boundless nature of healing and the endless </w:t>
        <w:br/>
        <w:t xml:space="preserve">possibilities that lie ahead. It is a place where the past can be </w:t>
        <w:br/>
        <w:t>acknowledged and understood without being defined by it. It’s a place where the storms of life can be weathered, the waves of grief can be navigated, and the shores of hope can be reached. The sunrise, a daily promise of new beginnings, mirrors the potential for renewal and the enduring capacity for hope. The journey is not over; it continues, but now with a newfound strength, a clearer vision, and a heart filled with unwavering hope. Maybe someday I'll be strong – that maybe has become a resounding yes. And that, in itself, is a message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the wind, the waves, and the relentless sun, for their unwavering presence and constant reminders of life's cyclical nature. To the quiet moments of solitude, where the most profound insights </w:t>
        <w:br/>
        <w:t>emerged. To the friends who offered a listening ear, a comforting hug, or a simple act of kindness, their support was a lifeline during the darkest hours. To Sookie, whose name echoes through these pages, a testament to a love both fierce and fragile. And to anyone who has ever experienced the sting of heartbreak, this collection is for you.</w:t>
      </w:r>
    </w:p>
    <w:p>
      <w:pPr>
        <w:autoSpaceDN w:val="0"/>
        <w:autoSpaceDE w:val="0"/>
        <w:widowControl/>
        <w:spacing w:line="264" w:lineRule="exact" w:before="58" w:after="0"/>
        <w:ind w:left="0" w:right="720" w:firstLine="0"/>
        <w:jc w:val="left"/>
      </w:pPr>
      <w:r>
        <w:t>May it offer solace, understanding, and the quiet strength to navigate the complexities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early drafts of poems from the collection, showcasing the evolution of the writer's style and </w:t>
        <w:br/>
        <w:t xml:space="preserve">emotional journey. These drafts demonstrate the rawness of initial expression, the refinement of language over time, and the </w:t>
        <w:br/>
        <w:t>progression from fragmented despair to more cohesive self-</w:t>
        <w:br/>
        <w:t>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 xml:space="preserve">This glossary provides definitions for specific terms or imagery used within the poems that may require additional context for full </w:t>
        <w:br/>
        <w:t>comprehension. It focuses on terms that are employed in a unique or metaphorical sense within the narrative. (Note: A glossary will be created if specific terms require clarification upon completion of the full collection of poems.)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collection draws upon personal experiences, there are influences from various literary works and philosophical </w:t>
        <w:br/>
        <w:t>perspectives on heartbreak, healing, and resilience that have subtly informed the creative process. (Note: Specific references will be added upon completion of the full collection and further reflection.)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(Name withheld for anonymity) is a young poet and fiction writer whose work explores the raw and often turbulent landscapes of the human heart. Emerging from periods of intense personal struggle, their poetry embraces vulnerability, embracing both pain and resilience. Their writing style is characterized by vivid imagery, emotionally charged language, and an unflinching honesty that resonates deeply with readers who have navigated their own </w:t>
        <w:br/>
        <w:t>journeys of heartbreak and healing. The author currently resides near the coast, finding solace and inspiration in the ever-changing rhythms of the ocean and the wind. Their future writing plans include exploring related themes of redemption and self-forgiveness in longer form prose.</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