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Operation Mindcrime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shadows that cling to the edges of the city, the whispers in the alleyways, the ghosts that haunt the dimly lit bars – this is for you. For those who have tasted the bitter dregs of despair, who have known the cold embrace of loneliness, who have experienced the crushing weight of a system that chews you up and spits you out. This is a song for the forgotten, a dirge for the lost, a testament to the resilience of the human spirit, even in the face of unimaginable darkness.</w:t>
      </w:r>
    </w:p>
    <w:p>
      <w:pPr>
        <w:autoSpaceDN w:val="0"/>
        <w:autoSpaceDE w:val="0"/>
        <w:widowControl/>
        <w:spacing w:line="264" w:lineRule="exact" w:before="264" w:after="0"/>
        <w:ind w:left="0" w:right="0" w:firstLine="0"/>
        <w:jc w:val="left"/>
      </w:pPr>
      <w:r>
        <w:t xml:space="preserve">This book isn’t a pretty picture. There’s no redemptive arc, no triumphant hero’s journey. There’s only the grime, the grit, the relentless descent into the abyss. Don't expect easy answers, happy endings, or neatly tied bows. This isn't a fairy tale. This is a </w:t>
        <w:br/>
        <w:t>reflection, a harsh and unforgiving mirror held up to the broken parts of our world, a world that often leaves its children bleeding in the gutters.</w:t>
      </w:r>
    </w:p>
    <w:p>
      <w:pPr>
        <w:autoSpaceDN w:val="0"/>
        <w:autoSpaceDE w:val="0"/>
        <w:widowControl/>
        <w:spacing w:line="264" w:lineRule="exact" w:before="264" w:after="0"/>
        <w:ind w:left="0" w:right="0" w:firstLine="0"/>
        <w:jc w:val="left"/>
      </w:pPr>
      <w:r>
        <w:t>It’s for the junkies huddled in doorways, the dealers counting their ill-gotten gains, the cops struggling to maintain order amidst chaos, the politicians pulling strings from behind closed doors. It's for the nameless, the faceless, the voiceless. It’s for the ones who slip through the cracks, the ones who get lost in the system, the ones the world forgets.</w:t>
      </w:r>
    </w:p>
    <w:p>
      <w:pPr>
        <w:autoSpaceDN w:val="0"/>
        <w:autoSpaceDE w:val="0"/>
        <w:widowControl/>
        <w:spacing w:line="264" w:lineRule="exact" w:before="264" w:after="0"/>
        <w:ind w:left="0" w:right="0" w:firstLine="0"/>
        <w:jc w:val="left"/>
      </w:pPr>
      <w:r>
        <w:t>This dedication is also to the melodies that haunt the edges of my consciousness, the discordant chords that mirror the fractured state of the soul. The music that birthed this story, the rhythm of despair, the pulse of violence, the quiet undercurrent of something broken but stubbornly persistent. It's the soundtrack to the grim ballet of human existence, played out in the shadows where hope goes to die and cynicism holds court.</w:t>
      </w:r>
    </w:p>
    <w:p>
      <w:pPr>
        <w:autoSpaceDN w:val="0"/>
        <w:autoSpaceDE w:val="0"/>
        <w:widowControl/>
        <w:spacing w:line="264" w:lineRule="exact" w:before="264" w:after="0"/>
        <w:ind w:left="0" w:right="0" w:firstLine="0"/>
        <w:jc w:val="left"/>
      </w:pPr>
      <w:r>
        <w:t>This is for the broken notes, the off-key harmonies, the dissonance that speaks of a truth too bitter to ignore. It's for the songs that never got written, the stories that never got told, the cries that were swallowed by the night. For all the unsung and unheard, this book is a eulogy and a lament – a testament to the darkness that resides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us all, a darkness that we must confront, if only to find the slivers of light that stubbornly refuse to be extinguished. This is a </w:t>
        <w:br/>
        <w:t>testament to the enduring power of the human spirit to endure, adapt, and perhaps, just perhaps,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Gutters Embrace</w:t>
      </w:r>
    </w:p>
    <w:p>
      <w:pPr>
        <w:autoSpaceDN w:val="0"/>
        <w:autoSpaceDE w:val="0"/>
        <w:widowControl/>
        <w:spacing w:line="264" w:lineRule="exact" w:before="286" w:after="0"/>
        <w:ind w:left="0" w:right="0" w:firstLine="0"/>
        <w:jc w:val="left"/>
      </w:pPr>
      <w:r>
        <w:t>The rain hammered the corrugated iron roofs of the back alleys, a relentless percussion echoing the chaotic rhythm in the young man’s chest. He was a ghost, a shadow flitting between overflowing bins and discarded newspapers, his existence as ephemeral as the steam rising from the grimy gutters. He had no name, not anymore.</w:t>
      </w:r>
    </w:p>
    <w:p>
      <w:pPr>
        <w:autoSpaceDN w:val="0"/>
        <w:autoSpaceDE w:val="0"/>
        <w:widowControl/>
        <w:spacing w:line="264" w:lineRule="exact" w:before="60" w:after="0"/>
        <w:ind w:left="0" w:right="144" w:firstLine="0"/>
        <w:jc w:val="left"/>
      </w:pPr>
      <w:r>
        <w:t>Or perhaps he never truly had one – just a series of labels, each more degrading than the last, clinging to him like the city’s grime. He was a nameless hunger, a hollow ache disguised in threadbare clothes and haunted eyes.</w:t>
      </w:r>
    </w:p>
    <w:p>
      <w:pPr>
        <w:autoSpaceDN w:val="0"/>
        <w:autoSpaceDE w:val="0"/>
        <w:widowControl/>
        <w:spacing w:line="264" w:lineRule="exact" w:before="264" w:after="0"/>
        <w:ind w:left="0" w:right="0" w:firstLine="0"/>
        <w:jc w:val="left"/>
      </w:pPr>
      <w:r>
        <w:t>His stomach gnawed at him, a constant, insistent reminder of his emptiness. He fished a half-eaten rat from a discarded bucket, the stench of decay barely registering amidst the pervasive smell of urine and damp earth. He ate it, not out of enjoyment, but from necessity, the act as brutal and devoid of joy as the life it sustained. The alley was his sanctuary, his prison, a claustrophobic embrace of damp brick and echoing shadows. It was a world of broken glass and rusted metal, a symphony of decay composed by the city’s indifference.</w:t>
      </w:r>
    </w:p>
    <w:p>
      <w:pPr>
        <w:autoSpaceDN w:val="0"/>
        <w:autoSpaceDE w:val="0"/>
        <w:widowControl/>
        <w:spacing w:line="264" w:lineRule="exact" w:before="264" w:after="0"/>
        <w:ind w:left="0" w:right="0" w:firstLine="0"/>
        <w:jc w:val="left"/>
      </w:pPr>
      <w:r>
        <w:t xml:space="preserve">A flicker of movement in the gloom. A shadow detaching itself from the inky blackness of a doorway. He froze, his instincts screaming danger, a primal fear honed by years spent navigating the city’s underbelly. The figure emerged slowly, its features obscured by the shadows, a phantom in the downpour. It moved with an unnerving grace, a predator in its own domain. The air crackled with </w:t>
        <w:br/>
        <w:t>anticipation, heavy with unspoken promises and veiled threats.</w:t>
      </w:r>
    </w:p>
    <w:p>
      <w:pPr>
        <w:autoSpaceDN w:val="0"/>
        <w:autoSpaceDE w:val="0"/>
        <w:widowControl/>
        <w:spacing w:line="264" w:lineRule="exact" w:before="264" w:after="0"/>
        <w:ind w:left="0" w:right="144" w:firstLine="0"/>
        <w:jc w:val="left"/>
      </w:pPr>
      <w:r>
        <w:t xml:space="preserve">The figure stopped a few feet away, their presence radiating a strange mix of power and menace. The silence was deafening, broken only by the relentless drumming of the rain and the frantic beat of the young man’s heart. He could barely make out the outline of a face, pale and gaunt, framed by dark hair slicked back by the rain. A hand, pale and elegant despite its calloused </w:t>
        <w:br/>
        <w:t>appearance, extended towards him.</w:t>
      </w:r>
    </w:p>
    <w:p>
      <w:pPr>
        <w:autoSpaceDN w:val="0"/>
        <w:autoSpaceDE w:val="0"/>
        <w:widowControl/>
        <w:spacing w:line="324" w:lineRule="exact" w:before="204" w:after="0"/>
        <w:ind w:left="0" w:right="0" w:firstLine="0"/>
        <w:jc w:val="center"/>
      </w:pPr>
      <w:r>
        <w:t>“Lost, are we?” the voice was a low murmur, almost melodious,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chilling in its calm assurance. It was a voice that slithered into the cracks of his despair, weaving promises of salvation where there had only been oblivion.</w:t>
      </w:r>
    </w:p>
    <w:p>
      <w:pPr>
        <w:autoSpaceDN w:val="0"/>
        <w:autoSpaceDE w:val="0"/>
        <w:widowControl/>
        <w:spacing w:line="264" w:lineRule="exact" w:before="264" w:after="0"/>
        <w:ind w:left="0" w:right="0" w:firstLine="0"/>
        <w:jc w:val="left"/>
      </w:pPr>
      <w:r>
        <w:t xml:space="preserve">The young man flinched, instinct urging him to flee, yet a flicker of something else, something akin to desperate hope, ignited within him. He’d been living in this gutter for so long, he’d almost </w:t>
        <w:br/>
        <w:t>forgotten the possibility of another existence. The idea of escape, of a life beyond the constant gnawing hunger and the ever-present threat of violence, was a siren song, its melody as intoxicating as it was dangerous.</w:t>
      </w:r>
    </w:p>
    <w:p>
      <w:pPr>
        <w:autoSpaceDN w:val="0"/>
        <w:autoSpaceDE w:val="0"/>
        <w:widowControl/>
        <w:spacing w:line="264" w:lineRule="exact" w:before="264" w:after="0"/>
        <w:ind w:left="0" w:right="144" w:firstLine="0"/>
        <w:jc w:val="left"/>
      </w:pPr>
      <w:r>
        <w:t>“I… I don’t know,” he stammered, his voice barely a whisper, lost in the cacophony of the rain.</w:t>
      </w:r>
    </w:p>
    <w:p>
      <w:pPr>
        <w:autoSpaceDN w:val="0"/>
        <w:autoSpaceDE w:val="0"/>
        <w:widowControl/>
        <w:spacing w:line="264" w:lineRule="exact" w:before="264" w:after="0"/>
        <w:ind w:left="0" w:right="0" w:firstLine="0"/>
        <w:jc w:val="left"/>
      </w:pPr>
      <w:r>
        <w:t>The figure smiled, a chilling expression that didn’t reach their eyes.“I can help you find your way,” the voice promised, each word a carefully crafted hook, snagging his desperation. “I can offer you a cure.”</w:t>
      </w:r>
    </w:p>
    <w:p>
      <w:pPr>
        <w:autoSpaceDN w:val="0"/>
        <w:autoSpaceDE w:val="0"/>
        <w:widowControl/>
        <w:spacing w:line="264" w:lineRule="exact" w:before="264" w:after="0"/>
        <w:ind w:left="0" w:right="0" w:firstLine="0"/>
        <w:jc w:val="left"/>
      </w:pPr>
      <w:r>
        <w:t xml:space="preserve">The word ‘cure’ hung in the air, thick and ominous, heavy with implications the young man couldn’t yet grasp. He appeared at the outstretched hand, a bridge between his desolate present and an uncertain future. He experienced the desperation clawing at him, a beast craving release. He’d been adrift for so long, clinging to the </w:t>
        <w:br/>
        <w:t>wreckage of his life, that the promise of a lifeline, however dubious, was almost too tempting to refuse.</w:t>
      </w:r>
    </w:p>
    <w:p>
      <w:pPr>
        <w:autoSpaceDN w:val="0"/>
        <w:autoSpaceDE w:val="0"/>
        <w:widowControl/>
        <w:spacing w:line="264" w:lineRule="exact" w:before="264" w:after="0"/>
        <w:ind w:left="0" w:right="0" w:firstLine="0"/>
        <w:jc w:val="left"/>
      </w:pPr>
      <w:r>
        <w:t>The rain continued its relentless assault, washing away the grime of the alley, yet leaving the darkness untouched. The young man, drawn by the siren call of a dubious promise, reached out and took the offered hand, unaware that he was stepping into a world far darker and more treacherous than the gutter he’d called home. A world where salvation came at a terrible price, a price he would soon come to understand in ways that would scar him forever.</w:t>
      </w:r>
    </w:p>
    <w:p>
      <w:pPr>
        <w:autoSpaceDN w:val="0"/>
        <w:autoSpaceDE w:val="0"/>
        <w:widowControl/>
        <w:spacing w:line="264" w:lineRule="exact" w:before="264" w:after="0"/>
        <w:ind w:left="0" w:right="0" w:firstLine="0"/>
        <w:jc w:val="left"/>
      </w:pPr>
      <w:r>
        <w:t>As he let the stranger lead him away, his hand grasped in a grip surprisingly strong and sure, the young man experienced a profound sense of foreboding. It wasn't just the inherent danger of the situation, the unknown path stretching before him. It was something deeper,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intuition that whispered of profound loss, of a sacrifice he wasn’t yet prepared to make. But in that moment, lost and utterly alone, he grasped at the illusion of a better future, blind to the insidious web awaiting him.</w:t>
      </w:r>
    </w:p>
    <w:p>
      <w:pPr>
        <w:autoSpaceDN w:val="0"/>
        <w:autoSpaceDE w:val="0"/>
        <w:widowControl/>
        <w:spacing w:line="264" w:lineRule="exact" w:before="264" w:after="0"/>
        <w:ind w:left="0" w:right="0" w:firstLine="0"/>
        <w:jc w:val="left"/>
      </w:pPr>
      <w:r>
        <w:t xml:space="preserve">The alley, his former refuge, fell behind, swallowed by the rain and the encroaching darkness. The comforting smell of decay, of </w:t>
        <w:br/>
        <w:t>forgotten things, was replaced by the sterile, almost clinical scent of antiseptic, a stark counterpoint to the grim reality of his situation.</w:t>
      </w:r>
    </w:p>
    <w:p>
      <w:pPr>
        <w:autoSpaceDN w:val="0"/>
        <w:autoSpaceDE w:val="0"/>
        <w:widowControl/>
        <w:spacing w:line="264" w:lineRule="exact" w:before="58" w:after="0"/>
        <w:ind w:left="0" w:right="576" w:firstLine="0"/>
        <w:jc w:val="left"/>
      </w:pPr>
      <w:r>
        <w:t>He experienced a strange mix of dread and a fragile hope, a precarious balance that would soon be violently shattered.</w:t>
      </w:r>
    </w:p>
    <w:p>
      <w:pPr>
        <w:autoSpaceDN w:val="0"/>
        <w:autoSpaceDE w:val="0"/>
        <w:widowControl/>
        <w:spacing w:line="264" w:lineRule="exact" w:before="264" w:after="0"/>
        <w:ind w:left="0" w:right="0" w:firstLine="0"/>
        <w:jc w:val="left"/>
      </w:pPr>
      <w:r>
        <w:t xml:space="preserve">They entered a building, the entrance concealed behind a </w:t>
        <w:br/>
        <w:t xml:space="preserve">nondescript facade, almost invisible in the ceaseless downpour. The interior was a jarring contrast to the alley’s squalor, a sterile, </w:t>
        <w:br/>
        <w:t>brightly lit space that experienced strangely cold and impersonal. The young man shivered, not entirely from the dampness of his clothes.</w:t>
      </w:r>
    </w:p>
    <w:p>
      <w:pPr>
        <w:autoSpaceDN w:val="0"/>
        <w:autoSpaceDE w:val="0"/>
        <w:widowControl/>
        <w:spacing w:line="264" w:lineRule="exact" w:before="264" w:after="0"/>
        <w:ind w:left="0" w:right="144" w:firstLine="0"/>
        <w:jc w:val="left"/>
      </w:pPr>
      <w:r>
        <w:t>He was led through a maze of corridors, each turn further eroding his sense of location and grounding him in an increasing sense of unease. The walls seemed to close in on him, the silence pressing down like a physical weight. He experienced utterly alone, the stranger's presence no longer a source of comfort, but instead a foreboding signal of impending doom.</w:t>
      </w:r>
    </w:p>
    <w:p>
      <w:pPr>
        <w:autoSpaceDN w:val="0"/>
        <w:autoSpaceDE w:val="0"/>
        <w:widowControl/>
        <w:spacing w:line="264" w:lineRule="exact" w:before="264" w:after="0"/>
        <w:ind w:left="0" w:right="144" w:firstLine="0"/>
        <w:jc w:val="left"/>
      </w:pPr>
      <w:r>
        <w:t>Finally, they reached a door, solid and unyielding, made of cold steel. The stranger opened it, revealing a room bathed in a soft, amber light. The contrast between the harsh fluorescence of the corridor and the warm glow of this room was stark, unsettling. It was a space designed to create a false sense of security, a carefully constructed facade masking the sinister truth that lay beneath.</w:t>
      </w:r>
    </w:p>
    <w:p>
      <w:pPr>
        <w:autoSpaceDN w:val="0"/>
        <w:autoSpaceDE w:val="0"/>
        <w:widowControl/>
        <w:spacing w:line="264" w:lineRule="exact" w:before="264" w:after="0"/>
        <w:ind w:left="0" w:right="144" w:firstLine="0"/>
        <w:jc w:val="left"/>
      </w:pPr>
      <w:r>
        <w:t xml:space="preserve">A figure sat behind a large desk, bathed in the amber glow. This was the Doctor, the one who held the promise of a cure, the one who offered escape from the bleak landscape of the young man’s existence. The Doctor was a study in contradictions: impeccably dressed, his hands smooth and well-manicured, yet his gaze held a chilling intensity, a predatory glint that pierced through his </w:t>
        <w:br/>
        <w:t>carefully constructed air of benevolent authority.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Doctor smiled, a slow, deliberate expression that didn't quite reach his eyes. "Welcome," he said, his voice smooth as polished stone, yet laced with an undercurrent of steel. "I've been expecting you." The young man experienced a cold dread grip his heart, a chilling realization that he was far from safe, that this ‘cure’ was going to be far more painful than the despair he had sought to escape. The game had begun. The insidious dance between manipulator and manipulated had commenced, and the young man, still nameless, was about to learn the devastating price of his desperate hope. The rain, a relentless witness outside, continued to fall, a somber dirge for the innocence about to be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Doctors Promise</w:t>
      </w:r>
    </w:p>
    <w:p>
      <w:pPr>
        <w:autoSpaceDN w:val="0"/>
        <w:autoSpaceDE w:val="0"/>
        <w:widowControl/>
        <w:spacing w:line="264" w:lineRule="exact" w:before="286" w:after="0"/>
        <w:ind w:left="0" w:right="144" w:firstLine="0"/>
        <w:jc w:val="left"/>
      </w:pPr>
      <w:r>
        <w:t>The Doctor’s gaze was a tangible thing, a weight pressing down on the young man, pinning him to the spot. It wasn’t merely a look of appraisal; it was something far more predatory, a silent assessment of strengths and weaknesses, vulnerabilities and breaking points.</w:t>
      </w:r>
    </w:p>
    <w:p>
      <w:pPr>
        <w:autoSpaceDN w:val="0"/>
        <w:autoSpaceDE w:val="0"/>
        <w:widowControl/>
        <w:spacing w:line="264" w:lineRule="exact" w:before="60" w:after="0"/>
        <w:ind w:left="0" w:right="144" w:firstLine="0"/>
        <w:jc w:val="left"/>
      </w:pPr>
      <w:r>
        <w:t>The air in the room, initially comforting in its warmth, now experienced suffocating, heavy with unspoken threats. The amber light, once a beacon of hope, now cast long, distorted shadows that danced and writhed like the figures in a fever dream.</w:t>
      </w:r>
    </w:p>
    <w:p>
      <w:pPr>
        <w:autoSpaceDN w:val="0"/>
        <w:autoSpaceDE w:val="0"/>
        <w:widowControl/>
        <w:spacing w:line="264" w:lineRule="exact" w:before="264" w:after="0"/>
        <w:ind w:left="0" w:right="0" w:firstLine="0"/>
        <w:jc w:val="left"/>
      </w:pPr>
      <w:r>
        <w:t>The Doctor’s desk, a polished mahogany behemoth, seemed to exude an aura of authority, a silent testament to power and control.</w:t>
      </w:r>
    </w:p>
    <w:p>
      <w:pPr>
        <w:autoSpaceDN w:val="0"/>
        <w:autoSpaceDE w:val="0"/>
        <w:widowControl/>
        <w:spacing w:line="264" w:lineRule="exact" w:before="60" w:after="0"/>
        <w:ind w:left="0" w:right="0" w:firstLine="0"/>
        <w:jc w:val="left"/>
      </w:pPr>
      <w:r>
        <w:t>On its surface, a single, stark white orchid sat in a crystal vase, a jarringly beautiful centerpiece in the otherwise austere setting. It was a detail that experienced carefully chosen, a calculated flourish designed to disarm, to lull the wary into a false sense of security. The young man, still clutching the doctor’s hand – a hand that felt strangely cold despite its appearance – felt a prickle of unease crawl up his spine.</w:t>
      </w:r>
    </w:p>
    <w:p>
      <w:pPr>
        <w:autoSpaceDN w:val="0"/>
        <w:autoSpaceDE w:val="0"/>
        <w:widowControl/>
        <w:spacing w:line="264" w:lineRule="exact" w:before="264" w:after="0"/>
        <w:ind w:left="0" w:right="0" w:firstLine="0"/>
        <w:jc w:val="left"/>
      </w:pPr>
      <w:r>
        <w:t xml:space="preserve">“You’re… different,” the Doctor said, his voice a low, resonant hum that vibrated in the young man’s chest. It was a statement, not a question, delivered with a confidence that bordered on arrogance. The words were carefully chosen, calculated to soothe and disarm, a subtle manipulation played out on the delicate strings of the young man’s frayed hope. “I see it in your eyes, the emptiness, the </w:t>
        <w:br/>
        <w:t>hunger… the desperation.”</w:t>
      </w:r>
    </w:p>
    <w:p>
      <w:pPr>
        <w:autoSpaceDN w:val="0"/>
        <w:autoSpaceDE w:val="0"/>
        <w:widowControl/>
        <w:spacing w:line="264" w:lineRule="exact" w:before="264" w:after="0"/>
        <w:ind w:left="0" w:right="144" w:firstLine="0"/>
        <w:jc w:val="left"/>
      </w:pPr>
      <w:r>
        <w:t>The young man flinched. The Doctor’s words were too close, too accurate, laying bare the wounds he had carefully concealed beneath a veneer of indifference. He experienced exposed, vulnerable, a trapped animal caught in the glare of a predator’s gaze. He tried to speak, to pull his hand away, but the Doctor held on, his grip firm yet surprisingly gentle.</w:t>
      </w:r>
    </w:p>
    <w:p>
      <w:pPr>
        <w:autoSpaceDN w:val="0"/>
        <w:autoSpaceDE w:val="0"/>
        <w:widowControl/>
        <w:spacing w:line="264" w:lineRule="exact" w:before="264" w:after="0"/>
        <w:ind w:left="0" w:right="226" w:firstLine="0"/>
        <w:jc w:val="both"/>
      </w:pPr>
      <w:r>
        <w:t>“Don’t be afraid,” the Doctor continued, his voice a soothing balm against the storm raging inside the young man. “I understand. I’ve seen it before, this… this void that consumes you. The gnawing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98" w:firstLine="0"/>
        <w:jc w:val="both"/>
      </w:pPr>
      <w:r>
        <w:t>hunger, the aching loneliness, the relentless despair.” He paused, letting his words sink in, each syllable a carefully placed stone in the foundation of his manipulation. “But I can help you. I can fill that void. I can offer you a cure.”</w:t>
      </w:r>
    </w:p>
    <w:p>
      <w:pPr>
        <w:autoSpaceDN w:val="0"/>
        <w:autoSpaceDE w:val="0"/>
        <w:widowControl/>
        <w:spacing w:line="264" w:lineRule="exact" w:before="264" w:after="0"/>
        <w:ind w:left="0" w:right="0" w:firstLine="0"/>
        <w:jc w:val="left"/>
      </w:pPr>
      <w:r>
        <w:t>The word “cure” hung heavy in the air, a promise and a threat intertwined. It was a word that resonated with the young man’s deepest longing, his desperate need for escape. But beneath the surface of the promise, he experienced a chilling undercurrent, a sense that this “cure” might come at a price far greater than he could imagine.</w:t>
      </w:r>
    </w:p>
    <w:p>
      <w:pPr>
        <w:autoSpaceDN w:val="0"/>
        <w:autoSpaceDE w:val="0"/>
        <w:widowControl/>
        <w:spacing w:line="264" w:lineRule="exact" w:before="264" w:after="0"/>
        <w:ind w:left="0" w:right="144" w:firstLine="0"/>
        <w:jc w:val="left"/>
      </w:pPr>
      <w:r>
        <w:t xml:space="preserve">The Doctor leaned forward, his gaze intense, unwavering. “You’ve lived in the shadows for too long,” he said, his voice dropping to a conspiratorial whisper. “You’ve been lost, adrift, a victim of </w:t>
        <w:br/>
        <w:t>circumstance. But that doesn’t have to be your destiny. I can give you a purpose, a direction, a sense of belonging.”</w:t>
      </w:r>
    </w:p>
    <w:p>
      <w:pPr>
        <w:autoSpaceDN w:val="0"/>
        <w:autoSpaceDE w:val="0"/>
        <w:widowControl/>
        <w:spacing w:line="264" w:lineRule="exact" w:before="264" w:after="0"/>
        <w:ind w:left="0" w:right="0" w:firstLine="0"/>
        <w:jc w:val="left"/>
      </w:pPr>
      <w:r>
        <w:t xml:space="preserve">He paused again, allowing the silence to amplify his words, to let the seductive whispers of hope burrow into the young man’s </w:t>
        <w:br/>
        <w:t>despair. He spoke of a world beyond the alleyways and overflowing bins, a world of power and influence, a world where his pain could be transformed into something… more.</w:t>
      </w:r>
    </w:p>
    <w:p>
      <w:pPr>
        <w:autoSpaceDN w:val="0"/>
        <w:autoSpaceDE w:val="0"/>
        <w:widowControl/>
        <w:spacing w:line="264" w:lineRule="exact" w:before="264" w:after="0"/>
        <w:ind w:left="0" w:right="0" w:firstLine="0"/>
        <w:jc w:val="left"/>
      </w:pPr>
      <w:r>
        <w:t xml:space="preserve">“Imagine,” the Doctor continued, his voice now imbued with a hypnotic quality, “a life without hunger, without fear, without despair. Imagine a life where you are in control, where you dictate the terms, where you are… indispensable.” The words were </w:t>
        <w:br/>
        <w:t>carefully calibrated, designed to appeal to the young man’s deepest desires, his innate need for validation and belonging. He painted a vivid picture of power, of purpose, of a life transformed. He spoke of strength, of mastery, of a destiny far removed from the bleak reality the young man had always known.</w:t>
      </w:r>
    </w:p>
    <w:p>
      <w:pPr>
        <w:autoSpaceDN w:val="0"/>
        <w:autoSpaceDE w:val="0"/>
        <w:widowControl/>
        <w:spacing w:line="264" w:lineRule="exact" w:before="264" w:after="0"/>
        <w:ind w:left="0" w:right="144" w:firstLine="0"/>
        <w:jc w:val="left"/>
      </w:pPr>
      <w:r>
        <w:t>The Doctor’s words were a skillfully crafted symphony, a carefully orchestrated blend of hope and fear, manipulation and seduction. He spoke of brotherhood, of camaraderie, of a sense of belonging that the young man had never known. He hinted at a world of purpose and meaning, a life far removed from the squalor and despair of his past. He presented a vision of empowerment, a chance to escape the cycle of violence and hopelessness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defined his existence.</w:t>
      </w:r>
    </w:p>
    <w:p>
      <w:pPr>
        <w:autoSpaceDN w:val="0"/>
        <w:autoSpaceDE w:val="0"/>
        <w:widowControl/>
        <w:spacing w:line="264" w:lineRule="exact" w:before="264" w:after="0"/>
        <w:ind w:left="0" w:right="144" w:firstLine="0"/>
        <w:jc w:val="left"/>
      </w:pPr>
      <w:r>
        <w:t>But beneath the surface of the gilded promises, a shadow lurked. The young man experienced a growing unease, a primal instinct warning him of danger. He sensed a darkness behind the Doctor’s charm, a sinister undercurrent hidden beneath the veneer of benevolence. The air crackled with unspoken threats, with veiled implications that chilled him to the bone.</w:t>
      </w:r>
    </w:p>
    <w:p>
      <w:pPr>
        <w:autoSpaceDN w:val="0"/>
        <w:autoSpaceDE w:val="0"/>
        <w:widowControl/>
        <w:spacing w:line="264" w:lineRule="exact" w:before="266" w:after="0"/>
        <w:ind w:left="0" w:right="0" w:firstLine="0"/>
        <w:jc w:val="left"/>
      </w:pPr>
      <w:r>
        <w:t>The Doctor’s smile was unnerving, a slow, deliberate curve of the lips that didn’t reach his eyes. It was a smile that spoke of control, of manipulation, of a power that dwarfed the young man’s own desperate needs. He witnessed the glint of something cold and calculating in the Doctor’s eyes, a predatory hunger that mirrored his own, yet far more ruthless, far more sophisticated.</w:t>
      </w:r>
    </w:p>
    <w:p>
      <w:pPr>
        <w:autoSpaceDN w:val="0"/>
        <w:autoSpaceDE w:val="0"/>
        <w:widowControl/>
        <w:spacing w:line="264" w:lineRule="exact" w:before="264" w:after="0"/>
        <w:ind w:left="0" w:right="288" w:firstLine="0"/>
        <w:jc w:val="left"/>
      </w:pPr>
      <w:r>
        <w:t>“This isn’t charity,” the Doctor said, his voice suddenly hard, the veneer of compassion stripped away. “This is an investment. And like any investment, it requires a return.” The words hung in the air, heavy with unspoken consequences. The soft amber light seemed to dim, the room growing colder, more menacing.</w:t>
      </w:r>
    </w:p>
    <w:p>
      <w:pPr>
        <w:autoSpaceDN w:val="0"/>
        <w:autoSpaceDE w:val="0"/>
        <w:widowControl/>
        <w:spacing w:line="264" w:lineRule="exact" w:before="264" w:after="0"/>
        <w:ind w:left="0" w:right="0" w:firstLine="0"/>
        <w:jc w:val="left"/>
      </w:pPr>
      <w:r>
        <w:t xml:space="preserve">The young man, his initial hope rapidly fading, experienced a chilling </w:t>
        <w:br/>
        <w:t xml:space="preserve">realization grip his heart. This wasn’t salvation. This was something far more sinister, a Faustian bargain where the price of escape was far greater than the despair he had sought to leave behind. He appeared at the Doctor, his face a mask of carefully controlled </w:t>
        <w:br/>
        <w:t>emotion, and felt a profound sense of foreboding wash over him. He was trapped, caught in a web of his own desperation, ensnared by promises that were as seductive as they were deadly.</w:t>
      </w:r>
    </w:p>
    <w:p>
      <w:pPr>
        <w:autoSpaceDN w:val="0"/>
        <w:autoSpaceDE w:val="0"/>
        <w:widowControl/>
        <w:spacing w:line="264" w:lineRule="exact" w:before="264" w:after="0"/>
        <w:ind w:left="0" w:right="0" w:firstLine="0"/>
        <w:jc w:val="left"/>
      </w:pPr>
      <w:r>
        <w:t>The Doctor leaned back in his chair, his gaze unwavering. “You will be given the tools,” he said, his voice a low, chilling purr. “The training, the skills… everything you need to succeed.” He paused, letting the implications hang in the air. “But it will not be easy.</w:t>
      </w:r>
    </w:p>
    <w:p>
      <w:pPr>
        <w:autoSpaceDN w:val="0"/>
        <w:autoSpaceDE w:val="0"/>
        <w:widowControl/>
        <w:spacing w:line="264" w:lineRule="exact" w:before="60" w:after="0"/>
        <w:ind w:left="0" w:right="0" w:firstLine="0"/>
        <w:jc w:val="left"/>
      </w:pPr>
      <w:r>
        <w:t>There will be sacrifices.” The word “sacrifices” hung in the air, heavy with unspoken horrors, a chilling foreshadowing of the brutal path that lay ahead.</w:t>
      </w:r>
    </w:p>
    <w:p>
      <w:pPr>
        <w:autoSpaceDN w:val="0"/>
        <w:autoSpaceDE w:val="0"/>
        <w:widowControl/>
        <w:spacing w:line="324" w:lineRule="exact" w:before="204" w:after="0"/>
        <w:ind w:left="0" w:right="0" w:firstLine="0"/>
        <w:jc w:val="left"/>
      </w:pPr>
      <w:r>
        <w:t>The young man remained silent, his mind reeling from the torrent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information, the conflicting emotions swirling within him. He was caught between the allure of escape and the chilling reality of the sacrifice he was about to make. The rain continued to lash against the windows, a relentless rhythm mirroring the chaotic turmoil in his heart. The Doctor’s promise of a cure had become a twisted invitation to a life of unimaginable darkness. The game was afoot, and the stakes were higher than he could have ever </w:t>
        <w:br/>
        <w:t xml:space="preserve">imagined. The alley, with its familiar squalor and despair, suddenly seemed like a paradise lost. The path ahead was a dark, uncertain journey into a world of violence, betrayal and a moral abyss he was not yet prepared to confront. The price of his escape, he now </w:t>
        <w:br/>
        <w:t>realized, would be far greater than he could ever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Steps</w:t>
      </w:r>
    </w:p>
    <w:p>
      <w:pPr>
        <w:autoSpaceDN w:val="0"/>
        <w:autoSpaceDE w:val="0"/>
        <w:widowControl/>
        <w:spacing w:line="264" w:lineRule="exact" w:before="286" w:after="0"/>
        <w:ind w:left="0" w:right="0" w:firstLine="0"/>
        <w:jc w:val="left"/>
      </w:pPr>
      <w:r>
        <w:t>The young man swallowed, the lump in his throat as thick and heavy as the city smog clinging to the back of his eyelids. He appeared at the Doctor, a figure shrouded in an unsettling blend of charisma and menace, and a single word escaped his lips, barely a whisper lost in the drumming rhythm of the rain against the windowpanes.</w:t>
      </w:r>
    </w:p>
    <w:p>
      <w:pPr>
        <w:autoSpaceDN w:val="0"/>
        <w:autoSpaceDE w:val="0"/>
        <w:widowControl/>
        <w:spacing w:line="324" w:lineRule="exact" w:before="0" w:after="0"/>
        <w:ind w:left="0" w:right="0" w:firstLine="0"/>
        <w:jc w:val="left"/>
      </w:pPr>
      <w:r>
        <w:t>"Yes."</w:t>
      </w:r>
    </w:p>
    <w:p>
      <w:pPr>
        <w:autoSpaceDN w:val="0"/>
        <w:autoSpaceDE w:val="0"/>
        <w:widowControl/>
        <w:spacing w:line="264" w:lineRule="exact" w:before="264" w:after="0"/>
        <w:ind w:left="0" w:right="0" w:firstLine="0"/>
        <w:jc w:val="left"/>
      </w:pPr>
      <w:r>
        <w:t xml:space="preserve">The Doctor’s lips curved into a smile that didn’t quite reach his eyes, a predatory expression that sent a fresh wave of unease </w:t>
        <w:br/>
        <w:t>through the young man. It wasn’t a smile of triumph, but something colder, more calculating. It was the smile of a man who understood the depths of human desperation, who knew precisely how to exploit it.</w:t>
      </w:r>
    </w:p>
    <w:p>
      <w:pPr>
        <w:autoSpaceDN w:val="0"/>
        <w:autoSpaceDE w:val="0"/>
        <w:widowControl/>
        <w:spacing w:line="264" w:lineRule="exact" w:before="264" w:after="0"/>
        <w:ind w:left="0" w:right="0" w:firstLine="0"/>
        <w:jc w:val="left"/>
      </w:pPr>
      <w:r>
        <w:t xml:space="preserve">The initiation wasn’t a grand ceremony, no dramatic oaths or blood-soaked rituals. It was far more insidious, a slow, creeping </w:t>
        <w:br/>
        <w:t xml:space="preserve">infiltration into a world that existed in the shadows, beyond the reach of law and morality. He was led through a labyrinth of </w:t>
        <w:br/>
        <w:t>anonymous locations, each more unsettling than the last – a dimly lit basement, a deserted warehouse, a back room in a nameless bar that reeked of stale beer and desperation. The anonymity was unsettling, a reflection of the clandestine nature of the operation, its deliberate effort to remain unseen, untouched.</w:t>
      </w:r>
    </w:p>
    <w:p>
      <w:pPr>
        <w:autoSpaceDN w:val="0"/>
        <w:autoSpaceDE w:val="0"/>
        <w:widowControl/>
        <w:spacing w:line="264" w:lineRule="exact" w:before="264" w:after="0"/>
        <w:ind w:left="0" w:right="0" w:firstLine="0"/>
        <w:jc w:val="left"/>
      </w:pPr>
      <w:r>
        <w:t xml:space="preserve">His new handlers were as shadowy as their locations. They were ghosts, figures who appeared and disappeared without a trace, their faces often obscured by shadows or the dim lighting. Their </w:t>
        <w:br/>
        <w:t>conversations were cryptic, veiled in coded language and veiled threats. He learned quickly to keep his mouth shut, to observe and absorb, to become a silent observer in a world that operated outside the rules of conventional society.</w:t>
      </w:r>
    </w:p>
    <w:p>
      <w:pPr>
        <w:autoSpaceDN w:val="0"/>
        <w:autoSpaceDE w:val="0"/>
        <w:widowControl/>
        <w:spacing w:line="264" w:lineRule="exact" w:before="264" w:after="0"/>
        <w:ind w:left="0" w:right="0" w:firstLine="0"/>
        <w:jc w:val="left"/>
      </w:pPr>
      <w:r>
        <w:t xml:space="preserve">The training was brutal, a relentless regimen designed to push him to his physical and psychological limits. He endured days of </w:t>
        <w:br/>
        <w:t xml:space="preserve">relentless physical exertion, pushing his body to the brink of </w:t>
        <w:br/>
        <w:t>collapse. The instructors, hardened men with eyes that held the cold glint of experience, were merciless. They seemed to revel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suffering, driving him to the edge of despair and pulling him back just as he was about to break. He learned to fight, to kill, to use his body as a weapon, his movements precise and deadly.</w:t>
      </w:r>
    </w:p>
    <w:p>
      <w:pPr>
        <w:autoSpaceDN w:val="0"/>
        <w:autoSpaceDE w:val="0"/>
        <w:widowControl/>
        <w:spacing w:line="264" w:lineRule="exact" w:before="264" w:after="0"/>
        <w:ind w:left="0" w:right="0" w:firstLine="0"/>
        <w:jc w:val="left"/>
      </w:pPr>
      <w:r>
        <w:t>But the physical training was only half the battle. The mental conditioning was even more brutal, a calculated assault on his mind designed to strip away his individuality, to transform him into a tool, a weapon. He was subjected to sleep deprivation, sensory overload, and relentless psychological manipulation. They chipped away at his identity, stripping him of his past, his memories, his very sense of self. He was taught to obey without question, to follow orders without hesitation, to become a machine, a one-man death machine.</w:t>
      </w:r>
    </w:p>
    <w:p>
      <w:pPr>
        <w:autoSpaceDN w:val="0"/>
        <w:autoSpaceDE w:val="0"/>
        <w:widowControl/>
        <w:spacing w:line="264" w:lineRule="exact" w:before="264" w:after="0"/>
        <w:ind w:left="0" w:right="0" w:firstLine="0"/>
        <w:jc w:val="left"/>
      </w:pPr>
      <w:r>
        <w:t>The drugs were another tool, used to further blur the lines between reality and illusion, to enhance his training, to numb his pain. They were a constant companion, a chemical fog that shrouded his senses, his perceptions, his very understanding of self. He found himself existing in a perpetual state of disorientation, a prisoner in his own mind, adrift in a sea of confusion and despair.</w:t>
      </w:r>
    </w:p>
    <w:p>
      <w:pPr>
        <w:autoSpaceDN w:val="0"/>
        <w:autoSpaceDE w:val="0"/>
        <w:widowControl/>
        <w:spacing w:line="264" w:lineRule="exact" w:before="264" w:after="0"/>
        <w:ind w:left="0" w:right="288" w:firstLine="0"/>
        <w:jc w:val="left"/>
      </w:pPr>
      <w:r>
        <w:t>There were moments of clarity, fleeting glimpses of the man he once was, a man with dreams, aspirations, hopes for a life that seemed infinitely distant now. But these moments were brief, quickly extinguished by the relentless conditioning, the constant pressure to conform. He fought against it, but the struggle experienced futile, a desperate battle against a force far greater than himself.</w:t>
      </w:r>
    </w:p>
    <w:p>
      <w:pPr>
        <w:autoSpaceDN w:val="0"/>
        <w:autoSpaceDE w:val="0"/>
        <w:widowControl/>
        <w:spacing w:line="264" w:lineRule="exact" w:before="264" w:after="0"/>
        <w:ind w:left="0" w:right="0" w:firstLine="0"/>
        <w:jc w:val="left"/>
      </w:pPr>
      <w:r>
        <w:t>The hope he had experienced in the Doctor’s office, the naive belief in a cure, had begun to crumble. It had been replaced by a chilling emptiness, a void that seemed to grow larger with each passing day. He was becoming what they wanted him to be: a shadow, a ghost, a tool of their dark design. He was losing himself, dissolving into the anonymity of the organization, becoming one with the darkness that had swallowed him whole.</w:t>
      </w:r>
    </w:p>
    <w:p>
      <w:pPr>
        <w:autoSpaceDN w:val="0"/>
        <w:autoSpaceDE w:val="0"/>
        <w:widowControl/>
        <w:spacing w:line="264" w:lineRule="exact" w:before="264" w:after="0"/>
        <w:ind w:left="0" w:right="144" w:firstLine="0"/>
        <w:jc w:val="left"/>
      </w:pPr>
      <w:r>
        <w:t>His days bled into one another, a relentless cycle of training, conditioning, and missions, each mission a further.  descent into the heart of darkness. he found himself carrying out acts of violence, acts that would have been unthinkable before, acts that left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 chilling emptiness that even the drugs couldn't mask. He was becoming increasingly detached, his emotions dulled, his </w:t>
        <w:br/>
        <w:t>conscience silenced.</w:t>
      </w:r>
    </w:p>
    <w:p>
      <w:pPr>
        <w:autoSpaceDN w:val="0"/>
        <w:autoSpaceDE w:val="0"/>
        <w:widowControl/>
        <w:spacing w:line="264" w:lineRule="exact" w:before="264" w:after="0"/>
        <w:ind w:left="0" w:right="0" w:firstLine="0"/>
        <w:jc w:val="left"/>
      </w:pPr>
      <w:r>
        <w:t>The nights were worse. Haunted by the faces of his victims, plagued by the images of violence, he found sleep impossible. The drugs became his only escape, a temporary reprieve from the relentless onslaught of guilt and self-loathing. But even the drugs couldn't fully silence the whispers of his conscience, the haunting memories of a life that seemed a distant dream.</w:t>
      </w:r>
    </w:p>
    <w:p>
      <w:pPr>
        <w:autoSpaceDN w:val="0"/>
        <w:autoSpaceDE w:val="0"/>
        <w:widowControl/>
        <w:spacing w:line="264" w:lineRule="exact" w:before="264" w:after="0"/>
        <w:ind w:left="0" w:right="0" w:firstLine="0"/>
        <w:jc w:val="left"/>
      </w:pPr>
      <w:r>
        <w:t xml:space="preserve">The organization was a complex machine, each individual a cog in a larger system. He was part of a team, but he experienced no connection to them. They were as anonymous as he was, their faces and names as meaningless as the locations where they operated. They </w:t>
        <w:br/>
        <w:t>communicated in coded language, their conversations devoid of emotion, devoid of warmth, a testament to the dehumanization of their existence.</w:t>
      </w:r>
    </w:p>
    <w:p>
      <w:pPr>
        <w:autoSpaceDN w:val="0"/>
        <w:autoSpaceDE w:val="0"/>
        <w:widowControl/>
        <w:spacing w:line="264" w:lineRule="exact" w:before="264" w:after="0"/>
        <w:ind w:left="0" w:right="0" w:firstLine="0"/>
        <w:jc w:val="left"/>
      </w:pPr>
      <w:r>
        <w:t xml:space="preserve">He was becoming a part of something far larger than himself, a system of control and manipulation, where human life had no value, where morality was a relic of the past. He was no longer a man; he was a tool, a weapon. And the chilling realization settled over him that he had accepted this role, had willingly traded his humanity for a sense of belonging, a purpose, a cure that only deepened the darkness that consumed him. He was caught in a web of his own making, a spider’s silk spun from despair and woven with the threads of manipulation. Escape, he realized, wasn't an option; survival was now the only goal. And survival, in this world, meant surrendering to the darkness, becoming one with the </w:t>
        <w:br/>
        <w:t xml:space="preserve">shadows. The rain outside continued its relentless drumming, a symphony of despair echoing the chaotic turmoil within him. The doctor's promise had delivered not a cure, but a sentence. A life sentence in a world without light, a world where he was just </w:t>
        <w:br/>
        <w:t xml:space="preserve">another shadow in the night, another nameless cog in the </w:t>
        <w:br/>
        <w:t>machinery of destruction. His new reality was a chilling lullaby, a grim song played out in the symphony of violence. The price of his escape had been steep: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Conspiracy</w:t>
      </w:r>
    </w:p>
    <w:p>
      <w:pPr>
        <w:autoSpaceDN w:val="0"/>
        <w:autoSpaceDE w:val="0"/>
        <w:widowControl/>
        <w:spacing w:line="264" w:lineRule="exact" w:before="286" w:after="0"/>
        <w:ind w:left="0" w:right="0" w:firstLine="0"/>
        <w:jc w:val="left"/>
      </w:pPr>
      <w:r>
        <w:t xml:space="preserve">The initial euphoria of acceptance, the fleeting sense of purpose that had momentarily eclipsed the gnawing emptiness within him, began to unravel. It started subtly, a discordant note in the </w:t>
        <w:br/>
        <w:t xml:space="preserve">symphony of his newly structured life. A hushed conversation overheard in the dimly lit cafeteria, two figures speaking in low tones, their words carefully chosen, laced with an unnerving </w:t>
        <w:br/>
        <w:t>undercurrent of menace. He couldn’t make out the specifics, but the tone, the tension in their bodies, suggested something far more sinister than mere operational strategy. It was the tone of men who dealt in secrets, in shadows, in things best left unsaid.</w:t>
      </w:r>
    </w:p>
    <w:p>
      <w:pPr>
        <w:autoSpaceDN w:val="0"/>
        <w:autoSpaceDE w:val="0"/>
        <w:widowControl/>
        <w:spacing w:line="264" w:lineRule="exact" w:before="264" w:after="0"/>
        <w:ind w:left="0" w:right="0" w:firstLine="0"/>
        <w:jc w:val="left"/>
      </w:pPr>
      <w:r>
        <w:t xml:space="preserve">Then came the glances, the almost imperceptible shifts in body language, the feeling of being observed, dissected, analyzed. He experienced like an insect pinned beneath a microscope, its every movement scrutinized, its every weakness noted. The instructors, once figures of harsh authority, now seemed to carry a different weight, a subtly menacing edge to their commands. Their eyes, once cold and calculating, now held a flicker of something else: something </w:t>
        <w:br/>
        <w:t>almost… amused. As if they were privy to some greater scheme, a secret game of which he was merely a pawn.</w:t>
      </w:r>
    </w:p>
    <w:p>
      <w:pPr>
        <w:autoSpaceDN w:val="0"/>
        <w:autoSpaceDE w:val="0"/>
        <w:widowControl/>
        <w:spacing w:line="264" w:lineRule="exact" w:before="264" w:after="0"/>
        <w:ind w:left="0" w:right="0" w:firstLine="0"/>
        <w:jc w:val="left"/>
      </w:pPr>
      <w:r>
        <w:t xml:space="preserve">The drugs, once a means to an end, to blunt the pain of the brutal training, now seemed to heighten his awareness, sharpening his senses to an almost unbearable pitch. He began to hear things: whispers in the dark corridors, the faint rustle of footsteps when no one was there, the almost imperceptible click of a camera shutter in the dead of night. He tasted paranoia on his tongue, a bitter </w:t>
        <w:br/>
        <w:t>metallic tang that clung to the back of his throat. He was certain he was being watched, not just by his handlers, but by unseen eyes, hidden in the very fabric of this clandestine organization.</w:t>
      </w:r>
    </w:p>
    <w:p>
      <w:pPr>
        <w:autoSpaceDN w:val="0"/>
        <w:autoSpaceDE w:val="0"/>
        <w:widowControl/>
        <w:spacing w:line="264" w:lineRule="exact" w:before="264" w:after="0"/>
        <w:ind w:left="0" w:right="0" w:firstLine="0"/>
        <w:jc w:val="left"/>
      </w:pPr>
      <w:r>
        <w:t xml:space="preserve">Sleep became a torment, a series of fragmented nightmares </w:t>
        <w:br/>
        <w:t>punctuated by jolts of sudden awakening. He would lie in the darkness, heart hammering against his ribs, straining his ears to catch any sound, any hint of movement. His senses were on high alert, hyper-vigilant, picking up on subtleties that he had previously ignored. The world he had entered seemed to shift and twist,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morph and change, its boundaries constantly blurred by the haze of drugs and the weight of suspicion.</w:t>
      </w:r>
    </w:p>
    <w:p>
      <w:pPr>
        <w:autoSpaceDN w:val="0"/>
        <w:autoSpaceDE w:val="0"/>
        <w:widowControl/>
        <w:spacing w:line="264" w:lineRule="exact" w:before="264" w:after="0"/>
        <w:ind w:left="0" w:right="0" w:firstLine="0"/>
        <w:jc w:val="left"/>
      </w:pPr>
      <w:r>
        <w:t>One night, a single sheet of paper slipped under his door. It was blank, devoid of writing, but the very act of its placement, its anonymous delivery, sent a shiver of unease down his spine. It was a message, not in words, but in the silence, in the implication, in the simple fact of its existence. It was a reminder that he was not alone, that he was observed, that he was not in control.</w:t>
      </w:r>
    </w:p>
    <w:p>
      <w:pPr>
        <w:autoSpaceDN w:val="0"/>
        <w:autoSpaceDE w:val="0"/>
        <w:widowControl/>
        <w:spacing w:line="264" w:lineRule="exact" w:before="264" w:after="0"/>
        <w:ind w:left="0" w:right="0" w:firstLine="0"/>
        <w:jc w:val="left"/>
      </w:pPr>
      <w:r>
        <w:t>The feeling of manipulation, initially a subtle suggestion, now grew into an undeniable truth. He witnessed it in the carefully structured training exercises, in the calculated rewards and punishments, in the subtle manipulation of information. He was being shaped, molded, programmed, his every thought, every action, carefully orchestrated by forces far beyond his comprehension. The Doctor’s words, once a beacon of hope, now rang hollow, a cruel deception cloaked in the guise of salvation.</w:t>
      </w:r>
    </w:p>
    <w:p>
      <w:pPr>
        <w:autoSpaceDN w:val="0"/>
        <w:autoSpaceDE w:val="0"/>
        <w:widowControl/>
        <w:spacing w:line="264" w:lineRule="exact" w:before="264" w:after="0"/>
        <w:ind w:left="0" w:right="0" w:firstLine="0"/>
        <w:jc w:val="left"/>
      </w:pPr>
      <w:r>
        <w:t>He began to question everything he had been told, every belief he had adopted. The promises of purpose, of redemption, seemed less like genuine offers and more like a calculated means to an end. His initial naivety had dissolved into a chilling sense of understanding.</w:t>
      </w:r>
    </w:p>
    <w:p>
      <w:pPr>
        <w:autoSpaceDN w:val="0"/>
        <w:autoSpaceDE w:val="0"/>
        <w:widowControl/>
        <w:spacing w:line="264" w:lineRule="exact" w:before="60" w:after="0"/>
        <w:ind w:left="0" w:right="144" w:firstLine="0"/>
        <w:jc w:val="left"/>
      </w:pPr>
      <w:r>
        <w:t xml:space="preserve">He was a tool, a weapon, his value measured solely by his </w:t>
        <w:br/>
        <w:t>effectiveness, his humanity a mere inconvenience to be discarded when no longer useful.</w:t>
      </w:r>
    </w:p>
    <w:p>
      <w:pPr>
        <w:autoSpaceDN w:val="0"/>
        <w:autoSpaceDE w:val="0"/>
        <w:widowControl/>
        <w:spacing w:line="264" w:lineRule="exact" w:before="264" w:after="0"/>
        <w:ind w:left="0" w:right="0" w:firstLine="0"/>
        <w:jc w:val="left"/>
      </w:pPr>
      <w:r>
        <w:t>The conversations around him, once cryptic and oblique, now took on a sinister new meaning. He picked up on coded phrases, veiled threats, whispered names that evoked a sense of deep unease. He began piecing together fragments of information, connecting disparate events, forming a disturbing picture of the organization's true nature. It was not a simple criminal enterprise, but something far more complex, far more sinister, something that stretched into the highest echelons of power.</w:t>
      </w:r>
    </w:p>
    <w:p>
      <w:pPr>
        <w:autoSpaceDN w:val="0"/>
        <w:autoSpaceDE w:val="0"/>
        <w:widowControl/>
        <w:spacing w:line="264" w:lineRule="exact" w:before="264" w:after="0"/>
        <w:ind w:left="0" w:right="0" w:firstLine="0"/>
        <w:jc w:val="left"/>
      </w:pPr>
      <w:r>
        <w:t>The physical training continued, as relentless and brutal as before. But now, it experienced different. The physical pain was secondary to the mental torment, to the ever-present feeling of being watched, of being manipulated. The drugs, once a means of escape,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amplified his paranoia, blurring the line between reality and </w:t>
        <w:br/>
        <w:t xml:space="preserve">illusion. He experienced increasingly disconnected from himself, his identity fractured, his sense of self dissolving in the swirling vortex of suspicion. He felt like he was living in a waking nightmare, the boundaries between his reality and the machinations of the </w:t>
        <w:br/>
        <w:t>organization dissolving into a chilling indistinguishable chaos.</w:t>
      </w:r>
    </w:p>
    <w:p>
      <w:pPr>
        <w:autoSpaceDN w:val="0"/>
        <w:autoSpaceDE w:val="0"/>
        <w:widowControl/>
        <w:spacing w:line="264" w:lineRule="exact" w:before="264" w:after="0"/>
        <w:ind w:left="0" w:right="0" w:firstLine="0"/>
        <w:jc w:val="left"/>
      </w:pPr>
      <w:r>
        <w:t xml:space="preserve">The missions he undertook grew more complex, more dangerous. He found himself moving in higher circles, getting glimpses into the true nature of the organization and its reach, each mission a new layer of the intricate web of conspiracy. The anonymity of his previous tasks gave way to interactions with powerful figures, their true allegiances obscured by layers of deception. His training had not just been physical and mental, it had been a methodical </w:t>
        <w:br/>
        <w:t>stripping away of his identity, leaving him a vacant vessel, ready to be filled with their agenda.</w:t>
      </w:r>
    </w:p>
    <w:p>
      <w:pPr>
        <w:autoSpaceDN w:val="0"/>
        <w:autoSpaceDE w:val="0"/>
        <w:widowControl/>
        <w:spacing w:line="264" w:lineRule="exact" w:before="264" w:after="0"/>
        <w:ind w:left="0" w:right="0" w:firstLine="0"/>
        <w:jc w:val="left"/>
      </w:pPr>
      <w:r>
        <w:t xml:space="preserve">He started keeping a journal, scribbling notes in the dead of night, trying to record his experiences, to make sense of the chaos, to preserve a fragment of his fading self. The journal became a silent witness to his descent, a record of his growing suspicion and the chilling truth of his situation. He wrote about the whispers, the glances, the veiled threats, the increasingly paranoid delusions that were consuming him. He chronicled his growing realization that the cure offered by the Doctor was not a cure at all, but a curse, a twisted initiation into a world of darkness and deceit. He </w:t>
        <w:br/>
        <w:t xml:space="preserve">understood now that the price of his escape had been his soul, and there was no way back. The organization had claimed him, </w:t>
        <w:br/>
        <w:t xml:space="preserve">swallowed him whole, and leaving him as a shadow, devoid of a past and with no future. His new life was not a cure, but a life sentence. The rain continued its relentless drumming, and the chilling lullaby of violence echoed through his empty soul. He was no longer a man, but a ghost, a puppet in a vast and malevolent game. His only hope now was to understand the game, to become a master of deception himself, to use his knowledge against his </w:t>
        <w:br/>
        <w:t>captors. The only way to survive was to fight, to struggle against the relentless grip of the shadows that threatened to consume him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Facade</w:t>
      </w:r>
    </w:p>
    <w:p>
      <w:pPr>
        <w:autoSpaceDN w:val="0"/>
        <w:autoSpaceDE w:val="0"/>
        <w:widowControl/>
        <w:spacing w:line="264" w:lineRule="exact" w:before="286" w:after="0"/>
        <w:ind w:left="0" w:right="0" w:firstLine="0"/>
        <w:jc w:val="left"/>
      </w:pPr>
      <w:r>
        <w:t>The meticulously crafted illusion began to fray at the edges. It started with a whisper, a barely audible shift in the symphony of controlled chaos that had become his life. A training exercise, ostensibly designed to hone his reflexes, went horribly wrong. A fellow recruit, a gaunt young man with eyes that held the haunted look of someone who’d seen too much too soon, was killed. Not as part of the exercise, but as a brutal, efficient execution. The official explanation – a training accident, a regrettable lapse in procedure –rang hollow, a thin veil over the brutal reality. The casual disregard for human life, the cold efficiency with which they disposed of him, sent a chill deeper than any winter wind could manage.</w:t>
      </w:r>
    </w:p>
    <w:p>
      <w:pPr>
        <w:autoSpaceDN w:val="0"/>
        <w:autoSpaceDE w:val="0"/>
        <w:widowControl/>
        <w:spacing w:line="264" w:lineRule="exact" w:before="264" w:after="0"/>
        <w:ind w:left="0" w:right="0" w:firstLine="0"/>
        <w:jc w:val="left"/>
      </w:pPr>
      <w:r>
        <w:t xml:space="preserve">That night, the whispers intensified. He detected fragments of </w:t>
        <w:br/>
        <w:t>conversations, hushed and urgent, spoken in the corridors outside his cell. Words like “liability,” “unnecessary risk,” and</w:t>
        <w:br/>
        <w:t>“termination” drifted into his consciousness, clinging to him like the lingering scent of blood. He understood then that the organization wasn't some benevolent benefactor offering salvation, it was a predator, and its recruits were merely prey, expendable tools to be discarded when their usefulness ended. The veneer of purpose, of camaraderie, was shattered, revealing the brutal, self-serving core beneath.</w:t>
      </w:r>
    </w:p>
    <w:p>
      <w:pPr>
        <w:autoSpaceDN w:val="0"/>
        <w:autoSpaceDE w:val="0"/>
        <w:widowControl/>
        <w:spacing w:line="264" w:lineRule="exact" w:before="264" w:after="0"/>
        <w:ind w:left="0" w:right="0" w:firstLine="0"/>
        <w:jc w:val="left"/>
      </w:pPr>
      <w:r>
        <w:t xml:space="preserve">The regret began to fester, a slow, insidious poison that spread through his veins. The fleeting hope, the desperate yearning for a purpose, the desire to escape his own inner turmoil—it all experienced like a naive delusion, a pathetic justification for his participation in this horrific charade. The weight of his actions began to crush him, the knowledge that he, too, had become a tool of this monstrous </w:t>
        <w:br/>
        <w:t>machine, staining his hands with the blood of others. He was no longer a pawn in their game. He was becoming something far more sinister – a willing participant in their bloody theater.</w:t>
      </w:r>
    </w:p>
    <w:p>
      <w:pPr>
        <w:autoSpaceDN w:val="0"/>
        <w:autoSpaceDE w:val="0"/>
        <w:widowControl/>
        <w:spacing w:line="324" w:lineRule="exact" w:before="204" w:after="0"/>
        <w:ind w:left="0" w:right="0" w:firstLine="0"/>
        <w:jc w:val="left"/>
      </w:pPr>
      <w:r>
        <w:t>His sleeping became a battleground for his shattered psyche.</w:t>
      </w:r>
    </w:p>
    <w:p>
      <w:pPr>
        <w:autoSpaceDN w:val="0"/>
        <w:autoSpaceDE w:val="0"/>
        <w:widowControl/>
        <w:spacing w:line="264" w:lineRule="exact" w:before="60" w:after="0"/>
        <w:ind w:left="0" w:right="0" w:firstLine="0"/>
        <w:jc w:val="left"/>
      </w:pPr>
      <w:r>
        <w:t xml:space="preserve">Nightmares plagued him, a relentless cycle of violence and betrayal, each dream more vivid and terrifying than the last. He found </w:t>
        <w:br/>
        <w:t>himself waking in a cold sweat, his heart pounding, the screams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his victim echoing in his ears. The line between reality and nightmare blurred, the world around him transforming into a distorted, nightmarish landscape where every shadow seemed to hold a threat, every whisper hinted at danger. The drugs, once a refuge, now served only to amplify his terror, to heighten his awareness of his own descent into the abyss.</w:t>
      </w:r>
    </w:p>
    <w:p>
      <w:pPr>
        <w:autoSpaceDN w:val="0"/>
        <w:autoSpaceDE w:val="0"/>
        <w:widowControl/>
        <w:spacing w:line="264" w:lineRule="exact" w:before="264" w:after="0"/>
        <w:ind w:left="0" w:right="0" w:firstLine="0"/>
        <w:jc w:val="left"/>
      </w:pPr>
      <w:r>
        <w:t>He started observing his instructors differently, noticing the subtle shifts in their demeanor, the flickering betrayals in their eyes, the unspoken tension that clung to their every interaction. They weren't the unwavering figures of authority he had once perceived; they were people consumed by their own darkness, their own ambitions, their complicity in this charade. Their ruthlessness was chilling, a calculated, coldblooded execution of their roles. Each one played their part in maintaining this cruel facade, and he, like many before him, was trapped in the middle of their games.</w:t>
      </w:r>
    </w:p>
    <w:p>
      <w:pPr>
        <w:autoSpaceDN w:val="0"/>
        <w:autoSpaceDE w:val="0"/>
        <w:widowControl/>
        <w:spacing w:line="264" w:lineRule="exact" w:before="264" w:after="0"/>
        <w:ind w:left="0" w:right="0" w:firstLine="0"/>
        <w:jc w:val="left"/>
      </w:pPr>
      <w:r>
        <w:t xml:space="preserve">He noticed discrepancies, inconsistencies in the information he’d been given, conflicting stories, the carefully orchestrated lies </w:t>
        <w:br/>
        <w:t xml:space="preserve">designed to maintain the organization's façade of order and </w:t>
        <w:br/>
        <w:t>efficiency. The cracks in the edifice began to spread, widening into fissures that threatened to bring the entire structure crashing down. The propaganda, the carefully constructed narratives, began to fall apart, revealing the underlying chaos, the brutal reality of the operation.</w:t>
      </w:r>
    </w:p>
    <w:p>
      <w:pPr>
        <w:autoSpaceDN w:val="0"/>
        <w:autoSpaceDE w:val="0"/>
        <w:widowControl/>
        <w:spacing w:line="264" w:lineRule="exact" w:before="264" w:after="0"/>
        <w:ind w:left="0" w:right="144" w:firstLine="0"/>
        <w:jc w:val="center"/>
      </w:pPr>
      <w:r>
        <w:t>He started to document everything, secretly, in the margins of his training manuals, in scraps of paper hidden beneath his mattress.</w:t>
      </w:r>
    </w:p>
    <w:p>
      <w:pPr>
        <w:autoSpaceDN w:val="0"/>
        <w:autoSpaceDE w:val="0"/>
        <w:widowControl/>
        <w:spacing w:line="264" w:lineRule="exact" w:before="60" w:after="0"/>
        <w:ind w:left="0" w:right="0" w:firstLine="0"/>
        <w:jc w:val="left"/>
      </w:pPr>
      <w:r>
        <w:t>He recorded the dates, the times, the names of those involved, creating a clandestine record of their crimes, a testimony to the organization's true nature. This clandestine documentation became his only form of rebellion, a desperate attempt to regain control of his life, to leave a mark before he was completely consumed by the darkness. It was his lifeline. It was his hope. It was his secret.</w:t>
      </w:r>
    </w:p>
    <w:p>
      <w:pPr>
        <w:autoSpaceDN w:val="0"/>
        <w:autoSpaceDE w:val="0"/>
        <w:widowControl/>
        <w:spacing w:line="264" w:lineRule="exact" w:before="264" w:after="0"/>
        <w:ind w:left="0" w:right="0" w:firstLine="0"/>
        <w:jc w:val="left"/>
      </w:pPr>
      <w:r>
        <w:t>The missions themselves became increasingly disturbing. He found himself involved in activities far beyond the scope of the initial recruitment process, operations that stretched far beyond the initial lies they had used to recruit him. The targets were no longer just anonymous individuals; they were people with families, with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dreams. The cold-blooded efficiency with which they operated shattered any remaining illusions of their purported righteous cause.</w:t>
      </w:r>
    </w:p>
    <w:p>
      <w:pPr>
        <w:autoSpaceDN w:val="0"/>
        <w:autoSpaceDE w:val="0"/>
        <w:widowControl/>
        <w:spacing w:line="264" w:lineRule="exact" w:before="264" w:after="0"/>
        <w:ind w:left="0" w:right="0" w:firstLine="0"/>
        <w:jc w:val="left"/>
      </w:pPr>
      <w:r>
        <w:t xml:space="preserve">One mission involved the assassination of a political figure who was deemed a “threat” to the organization’s interests. It was a cold-blooded political maneuver cloaked in the guise of righteous justice, but the cruelty was clear. The man’s family, his legacy, were </w:t>
        <w:br/>
        <w:t>completely collateral damage in their game. The ruthlessness of the operation—the precision, the meticulous planning, the callous disregard for human life—left him reeling. He witnessed the true nature of the organization, unmasked. It was not a noble cause, but a criminal enterprise with no loyalty and no morality. It was an organization operating above the law, its influence extending to the highest echelons of power.</w:t>
      </w:r>
    </w:p>
    <w:p>
      <w:pPr>
        <w:autoSpaceDN w:val="0"/>
        <w:autoSpaceDE w:val="0"/>
        <w:widowControl/>
        <w:spacing w:line="264" w:lineRule="exact" w:before="264" w:after="0"/>
        <w:ind w:left="0" w:right="0" w:firstLine="0"/>
        <w:jc w:val="left"/>
      </w:pPr>
      <w:r>
        <w:t xml:space="preserve">The feeling of despair intensified, deepening into a gnawing dread that threatened to consume him entirely. The drugs no longer offered solace; they only amplified the terror, exacerbating the growing chasm between his past self and the monster he was </w:t>
        <w:br/>
        <w:t>becoming. The regret that gnawed at his conscience was a relentless torment, a physical weight that pressed down upon him, suffocating him.</w:t>
      </w:r>
    </w:p>
    <w:p>
      <w:pPr>
        <w:autoSpaceDN w:val="0"/>
        <w:autoSpaceDE w:val="0"/>
        <w:widowControl/>
        <w:spacing w:line="264" w:lineRule="exact" w:before="264" w:after="0"/>
        <w:ind w:left="0" w:right="0" w:firstLine="0"/>
        <w:jc w:val="left"/>
      </w:pPr>
      <w:r>
        <w:t xml:space="preserve">He began to contemplate escape, a dangerous notion that filled him with both hope and fear. The organization’s grip on him was </w:t>
        <w:br/>
        <w:t>immense, but he witnessed a glimmer of possibility, a tiny crack in their almost impenetrable armor. He knew that his attempt at escape would likely mean death, but he was willing to take that risk. He was losing his fight to retain his soul, and he could only imagine that living in the darkness was only a worse death. He was growing increasingly desperate. His only hope lay in finding a way to break free and expose their wicked deeds. The fight for survival had become a fight for his soul. The weight of his past actions was a crushing burden. Every step he took toward freedom was a step into the abyss, a journey toward a precipice of uncertain consequences, yet he was determined to take that leap of faith, to embrace the uncertainty, if only for a chance to live, to breathe, to feel alive once more. The rain continued to fall, a constant reminder of the relentless, unforgiving nature of his situation. But with every drop,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found a new surge of hope, a renewed determination to break free from the shackles of his past and embrace a future yet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Walls Close In</w:t>
      </w:r>
    </w:p>
    <w:p>
      <w:pPr>
        <w:autoSpaceDN w:val="0"/>
        <w:autoSpaceDE w:val="0"/>
        <w:widowControl/>
        <w:spacing w:line="264" w:lineRule="exact" w:before="286" w:after="0"/>
        <w:ind w:left="0" w:right="144" w:firstLine="0"/>
        <w:jc w:val="left"/>
      </w:pPr>
      <w:r>
        <w:t xml:space="preserve">The compound was a mausoleum of concrete and steel, a stark, brutalist structure that seemed designed to crush the spirit. There were no windows, no sunlight, just the relentless hum of unseen machinery and the sterile scent of disinfectant. They took </w:t>
        <w:br/>
        <w:t>everything from him – his clothes, his shoes, even his name. He became a number, a cipher, a blank slate upon which they would inscribe their will. The food was bland, tasteless gruel, dispensed with the same clinical precision as the daily injections. Sleep was a fragmented, haunted affair, punctuated by the rhythmic clang of unseen doors and the distant, muffled sounds of screams.</w:t>
      </w:r>
    </w:p>
    <w:p>
      <w:pPr>
        <w:autoSpaceDN w:val="0"/>
        <w:autoSpaceDE w:val="0"/>
        <w:widowControl/>
        <w:spacing w:line="264" w:lineRule="exact" w:before="264" w:after="0"/>
        <w:ind w:left="0" w:right="0" w:firstLine="0"/>
        <w:jc w:val="left"/>
      </w:pPr>
      <w:r>
        <w:t xml:space="preserve">The indoctrination was a meticulously crafted symphony of </w:t>
        <w:br/>
        <w:t xml:space="preserve">psychological torture and physical deprivation. Days bled into weeks, weeks into months, the boundaries of time dissolving into an amorphous expanse of pain and confusion. The instructors were faceless figures, their identities obscured by uniforms and a chilling detachment. They were puppeteers, pulling the strings of his </w:t>
        <w:br/>
        <w:t>existence, manipulating his emotions, breaking him down to his most basic components. There was no escape, no respite, only the relentless pressure of their regime.</w:t>
      </w:r>
    </w:p>
    <w:p>
      <w:pPr>
        <w:autoSpaceDN w:val="0"/>
        <w:autoSpaceDE w:val="0"/>
        <w:widowControl/>
        <w:spacing w:line="264" w:lineRule="exact" w:before="264" w:after="0"/>
        <w:ind w:left="0" w:right="0" w:firstLine="0"/>
        <w:jc w:val="left"/>
      </w:pPr>
      <w:r>
        <w:t xml:space="preserve">They began with sleep deprivation, a brutal assault on his senses and will. Days stretched into sleepless nights, the darkness filled with hallucinations and the gnawing emptiness of hunger. He would sit in his cell, the bare concrete a cold, unyielding embrace, his mind reeling from the lack of rest, his body trembling with </w:t>
        <w:br/>
        <w:t xml:space="preserve">exhaustion. They would appear at random intervals, their faces impassive, their voices a monotonous drone, repeating the same phrases over and over, words designed to break through the </w:t>
        <w:br/>
        <w:t>fractured remnants of his self. "Obedience," "Loyalty," "Discipline." These words became a mantra, a constant, inescapable presence in his shattered mind.</w:t>
      </w:r>
    </w:p>
    <w:p>
      <w:pPr>
        <w:autoSpaceDN w:val="0"/>
        <w:autoSpaceDE w:val="0"/>
        <w:widowControl/>
        <w:spacing w:line="264" w:lineRule="exact" w:before="264" w:after="0"/>
        <w:ind w:left="0" w:right="0" w:firstLine="0"/>
        <w:jc w:val="left"/>
      </w:pPr>
      <w:r>
        <w:t>Then came the sensory deprivation. He was confined to a small, soundproof chamber, stripped of all stimulation. The silence was deafening, a void that threatened to consume him. He could feel the beating of his own heart, a relentless drum against the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quiet. The darkness pressed in on him, a physical presence, an entity intent on devouring him from within. He lost track of time, his mind a battlefield of fractured thoughts and desperate attempts to retain his sanity.</w:t>
      </w:r>
    </w:p>
    <w:p>
      <w:pPr>
        <w:autoSpaceDN w:val="0"/>
        <w:autoSpaceDE w:val="0"/>
        <w:widowControl/>
        <w:spacing w:line="264" w:lineRule="exact" w:before="266" w:after="0"/>
        <w:ind w:left="0" w:right="0" w:firstLine="0"/>
        <w:jc w:val="left"/>
      </w:pPr>
      <w:r>
        <w:t>The physical conditioning was equally brutal. He was subjected to endless drills, pushing his body to its absolute limits. The pain was relentless, a constant companion that became almost a part of him. He was beaten, starved, and pushed beyond endurance, all in the name of "toughening him up," of molding him into their perfect instrument of violence. Each strike, each bruise, each moment of agony was designed to chip away at his resistance, to break down his defenses, to leave him a mere shell of the man he once was.</w:t>
      </w:r>
    </w:p>
    <w:p>
      <w:pPr>
        <w:autoSpaceDN w:val="0"/>
        <w:autoSpaceDE w:val="0"/>
        <w:widowControl/>
        <w:spacing w:line="264" w:lineRule="exact" w:before="264" w:after="0"/>
        <w:ind w:left="0" w:right="288" w:firstLine="0"/>
        <w:jc w:val="left"/>
      </w:pPr>
      <w:r>
        <w:t>The psychological manipulation was even more insidious. They played on his deepest insecurities, his fears, his vulnerabilities, exploiting his past traumas to shape him into their ideal assassin.</w:t>
      </w:r>
    </w:p>
    <w:p>
      <w:pPr>
        <w:autoSpaceDN w:val="0"/>
        <w:autoSpaceDE w:val="0"/>
        <w:widowControl/>
        <w:spacing w:line="264" w:lineRule="exact" w:before="60" w:after="0"/>
        <w:ind w:left="0" w:right="0" w:firstLine="0"/>
        <w:jc w:val="left"/>
      </w:pPr>
      <w:r>
        <w:t xml:space="preserve">They used his own doubts against him, feeding his anxieties, </w:t>
        <w:br/>
        <w:t>amplifying his fears until his sense of self disintegrated. His identity was meticulously dismantled, his memories twisted and distorted, the line between reality and fabrication blurring into oblivion.</w:t>
      </w:r>
    </w:p>
    <w:p>
      <w:pPr>
        <w:autoSpaceDN w:val="0"/>
        <w:autoSpaceDE w:val="0"/>
        <w:widowControl/>
        <w:spacing w:line="264" w:lineRule="exact" w:before="264" w:after="0"/>
        <w:ind w:left="0" w:right="0" w:firstLine="0"/>
        <w:jc w:val="left"/>
      </w:pPr>
      <w:r>
        <w:t xml:space="preserve">One particularly brutal technique involved repeated exposure to graphic violence. He was forced to watch films depicting horrific scenes of murder, torture, and mayhem, his senses assaulted by the relentless onslaught of brutality. The instructors would quiz him afterward, probing his responses, dissecting his reactions, seeking to identify and exploit any remaining vestiges of empathy or </w:t>
        <w:br/>
        <w:t>compassion. The aim was not merely to desensitize him to violence; it was to transform it into a pleasurable experience, to create a monster that would revel in the act of killing.</w:t>
      </w:r>
    </w:p>
    <w:p>
      <w:pPr>
        <w:autoSpaceDN w:val="0"/>
        <w:autoSpaceDE w:val="0"/>
        <w:widowControl/>
        <w:spacing w:line="264" w:lineRule="exact" w:before="264" w:after="0"/>
        <w:ind w:left="0" w:right="0" w:firstLine="0"/>
        <w:jc w:val="left"/>
      </w:pPr>
      <w:r>
        <w:t xml:space="preserve">Slowly but surely, the walls of his own mind began to crumble. His individuality dissolved, replaced by a chilling blankness, a chilling acceptance of their ideology. The world outside the compound became a distant memory, a hazy, almost unreal place. The pain became a dull ache, the screams of his fellow recruits a background hum. The only reality was the ceaseless cycle of drills, </w:t>
        <w:br/>
        <w:t>interrogations, and injections. The drugs they administered not only numbed the pain but also warped his perception, creating a fog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oblivion that prevented him from questioning his actions.</w:t>
      </w:r>
    </w:p>
    <w:p>
      <w:pPr>
        <w:autoSpaceDN w:val="0"/>
        <w:autoSpaceDE w:val="0"/>
        <w:widowControl/>
        <w:spacing w:line="264" w:lineRule="exact" w:before="264" w:after="0"/>
        <w:ind w:left="0" w:right="0" w:firstLine="0"/>
        <w:jc w:val="left"/>
      </w:pPr>
      <w:r>
        <w:t>He was no longer resisting. He had become a tool, an instrument, his will completely subservient to the organization. He accepted their ideology, believing in their twisted version of justice. His only goal now was to fulfill his mission, to execute their orders with ruthless efficiency. The hope had withered, replaced by an apathetic acceptance of the brutal reality surrounding him.</w:t>
      </w:r>
    </w:p>
    <w:p>
      <w:pPr>
        <w:autoSpaceDN w:val="0"/>
        <w:autoSpaceDE w:val="0"/>
        <w:widowControl/>
        <w:spacing w:line="264" w:lineRule="exact" w:before="264" w:after="0"/>
        <w:ind w:left="0" w:right="0" w:firstLine="0"/>
        <w:jc w:val="left"/>
      </w:pPr>
      <w:r>
        <w:t>He began to view his actions not through the prism of morality but through the warped lens of the organization's dogma. The killings, the betrayals, the unspeakable acts of violence – these were not acts of cruelty but necessary sacrifices in their pursuit of a greater good. He was no longer a man; he was a weapon. The transformation was complete, the last vestiges of his former self obliterated beneath the relentless weight of their indoctrination. The escape, once a distant dream, became a concept so foreign, so utterly impossible, it was barely a flicker in his numbed consciousness. He was lost, a broken shell, a ghost of the man he once was, swallowed whole by the abyss of the organization's cold, clinical control. The rain outside the compound seemed to echo his own inner turmoil, a relentless, unforgiving symphony of despair. The walls didn’t just close in; they had become his very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Self</w:t>
      </w:r>
    </w:p>
    <w:p>
      <w:pPr>
        <w:autoSpaceDN w:val="0"/>
        <w:autoSpaceDE w:val="0"/>
        <w:widowControl/>
        <w:spacing w:line="264" w:lineRule="exact" w:before="286" w:after="0"/>
        <w:ind w:left="0" w:right="144" w:firstLine="0"/>
        <w:jc w:val="left"/>
      </w:pPr>
      <w:r>
        <w:t>The rhythmic clang of the metal door, a sound once jarring, now lulled him into a state of numb acceptance. It was a metronome marking the passage of time in this sterile, windowless purgatory.</w:t>
      </w:r>
    </w:p>
    <w:p>
      <w:pPr>
        <w:autoSpaceDN w:val="0"/>
        <w:autoSpaceDE w:val="0"/>
        <w:widowControl/>
        <w:spacing w:line="264" w:lineRule="exact" w:before="60" w:after="0"/>
        <w:ind w:left="0" w:right="0" w:firstLine="0"/>
        <w:jc w:val="left"/>
      </w:pPr>
      <w:r>
        <w:t>The days blurred together, indistinguishable except by the subtle variations in the gruel they served – sometimes a little thinner, sometimes a little more… gritty. He had stopped trying to count the days, the weeks, the months. Time, like his identity, was dissolving into an amorphous nothingness.</w:t>
      </w:r>
    </w:p>
    <w:p>
      <w:pPr>
        <w:autoSpaceDN w:val="0"/>
        <w:autoSpaceDE w:val="0"/>
        <w:widowControl/>
        <w:spacing w:line="264" w:lineRule="exact" w:before="264" w:after="0"/>
        <w:ind w:left="0" w:right="0" w:firstLine="0"/>
        <w:jc w:val="left"/>
      </w:pPr>
      <w:r>
        <w:t xml:space="preserve">They had taken his name, replaced it with a number – 74B – a cold, impersonal identifier etched onto his worn-out uniform. They had taken his clothes, his possessions, his past. Now, they were </w:t>
        <w:br/>
        <w:t>systematically dismantling the very essence of who he was, peeling back the layers of his personality like an onion, revealing a hollow core where his identity used to be. It wasn’t a sudden, cataclysmic event, but a slow, agonizing erosion, a creeping decay that stole his spirit piece by piece.</w:t>
      </w:r>
    </w:p>
    <w:p>
      <w:pPr>
        <w:autoSpaceDN w:val="0"/>
        <w:autoSpaceDE w:val="0"/>
        <w:widowControl/>
        <w:spacing w:line="324" w:lineRule="exact" w:before="204" w:after="0"/>
        <w:ind w:left="0" w:right="0" w:firstLine="0"/>
        <w:jc w:val="center"/>
      </w:pPr>
      <w:r>
        <w:t>The sensory deprivation was a particularly insidious form of torture.</w:t>
      </w:r>
    </w:p>
    <w:p>
      <w:pPr>
        <w:autoSpaceDN w:val="0"/>
        <w:autoSpaceDE w:val="0"/>
        <w:widowControl/>
        <w:spacing w:line="264" w:lineRule="exact" w:before="60" w:after="0"/>
        <w:ind w:left="0" w:right="0" w:firstLine="0"/>
        <w:jc w:val="left"/>
      </w:pPr>
      <w:r>
        <w:t xml:space="preserve">Hours spent in the soundproof chamber, the crushing silence </w:t>
        <w:br/>
        <w:t xml:space="preserve">amplifying the frantic rhythm of his own heartbeat, a relentless drum against the walls of his isolation. He would try to visualize his life before, to conjure up images of his family, his friends, but the memories were fading, becoming fragmented, distorted, like a photograph left out in the rain. Faces blurred, voices became </w:t>
        <w:br/>
        <w:t>whispers, events reduced to fleeting impressions, barely clinging to the edges of his consciousness.</w:t>
      </w:r>
    </w:p>
    <w:p>
      <w:pPr>
        <w:autoSpaceDN w:val="0"/>
        <w:autoSpaceDE w:val="0"/>
        <w:widowControl/>
        <w:spacing w:line="264" w:lineRule="exact" w:before="264" w:after="0"/>
        <w:ind w:left="0" w:right="0" w:firstLine="0"/>
        <w:jc w:val="left"/>
      </w:pPr>
      <w:r>
        <w:t>He began to hallucinate. Flickers of light in the darkness, phantom sounds in the silence, faces that shifted and changed, morphing into grotesque caricatures. He would reach out to grasp them, but his hands would pass through empty air, the illusion dissolving into the suffocating reality of his confinement. Sleep offered no escape. The dreams were nightmarish, a chaotic jumble of distorted memories and manufactured fears, a symphony of terror orchestrated by the unseen puppeteers of his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conditioning was brutal, a relentless assault on his body designed to break his will. They pushed him to his limits, then beyond, until his muscles screamed in protest and his body </w:t>
        <w:br/>
        <w:t xml:space="preserve">shuddered with exhaustion. The pain became a constant </w:t>
        <w:br/>
        <w:t>companion, a dull ache that permeated every fiber of his being. He learned to endure it, to ignore it, to shut it out. It became another layer of numbness, another piece of himself sacrificed at the altar of their twisted ideology.</w:t>
      </w:r>
    </w:p>
    <w:p>
      <w:pPr>
        <w:autoSpaceDN w:val="0"/>
        <w:autoSpaceDE w:val="0"/>
        <w:widowControl/>
        <w:spacing w:line="264" w:lineRule="exact" w:before="264" w:after="0"/>
        <w:ind w:left="0" w:right="0" w:firstLine="0"/>
        <w:jc w:val="left"/>
      </w:pPr>
      <w:r>
        <w:t xml:space="preserve">The psychological manipulation was more subtle, more insidious, more effective. They played on his deepest insecurities, his fears, his vulnerabilities, whispering doubts into his mind, feeding his </w:t>
        <w:br/>
        <w:t xml:space="preserve">anxieties, exploiting his past traumas to manipulate him into </w:t>
        <w:br/>
        <w:t>obedience. They questioned his identity, his worth, his sanity. They twisted his memories, presenting alternate versions of his past, blurring the lines between fact and fiction until he could no longer distinguish one from the other. His sense of self was fracturing, dissolving into a million fragmented pieces.</w:t>
      </w:r>
    </w:p>
    <w:p>
      <w:pPr>
        <w:autoSpaceDN w:val="0"/>
        <w:autoSpaceDE w:val="0"/>
        <w:widowControl/>
        <w:spacing w:line="264" w:lineRule="exact" w:before="264" w:after="0"/>
        <w:ind w:left="0" w:right="0" w:firstLine="0"/>
        <w:jc w:val="left"/>
      </w:pPr>
      <w:r>
        <w:t xml:space="preserve">They used a technique they called "reframing." They would take a memory, a cherished moment, and twist it, turning it into </w:t>
        <w:br/>
        <w:t>something ugly, something shameful. He would recall a happy childhood memory, the warmth of his mother's embrace, only to have it distorted, turned into a symbol of weakness, vulnerability, a reminder of his supposed failings. He began to question his own recollections, to doubt his own perceptions, to lose confidence in the truth of his own experiences.</w:t>
      </w:r>
    </w:p>
    <w:p>
      <w:pPr>
        <w:autoSpaceDN w:val="0"/>
        <w:autoSpaceDE w:val="0"/>
        <w:widowControl/>
        <w:spacing w:line="264" w:lineRule="exact" w:before="264" w:after="0"/>
        <w:ind w:left="0" w:right="0" w:firstLine="0"/>
        <w:jc w:val="left"/>
      </w:pPr>
      <w:r>
        <w:t>They introduced him to the concept of “re-education,” a chilling euphemism for brainwashing. The endless repetitions of their mantras – obedience, loyalty, discipline – began to permeate his subconscious, shaping his thoughts, dictating his actions. He would find himself echoing their words, repeating their phrases without conscious thought, his voice devoid of inflection, his expressions devoid of emotion. He was becoming a puppet, his strings expertly manipulated by the masters of this macabre puppet show.</w:t>
      </w:r>
    </w:p>
    <w:p>
      <w:pPr>
        <w:autoSpaceDN w:val="0"/>
        <w:autoSpaceDE w:val="0"/>
        <w:widowControl/>
        <w:spacing w:line="264" w:lineRule="exact" w:before="264" w:after="0"/>
        <w:ind w:left="0" w:right="0" w:firstLine="0"/>
        <w:jc w:val="left"/>
      </w:pPr>
      <w:r>
        <w:t>The drugs they administered added another layer of insidious control. They weren't just painkillers; they were mood modifiers, designed to blunt his emotions, to dampen his will, to turn him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pliable instrument of their violence. They numbed his pain, but also his conscience, erasing any vestiges of morality, empathy, compassion. He was becoming desensitized to suffering, both his own and that of others.</w:t>
      </w:r>
    </w:p>
    <w:p>
      <w:pPr>
        <w:autoSpaceDN w:val="0"/>
        <w:autoSpaceDE w:val="0"/>
        <w:widowControl/>
        <w:spacing w:line="264" w:lineRule="exact" w:before="266" w:after="0"/>
        <w:ind w:left="0" w:right="0" w:firstLine="0"/>
        <w:jc w:val="left"/>
      </w:pPr>
      <w:r>
        <w:t xml:space="preserve">He was forced to witness acts of unspeakable cruelty, videos of torture and murder played on repeat, his senses assaulted by the relentless onslaught of brutality. The instructors would analyze his reactions, seeking the faintest glimmer of emotional response. The aim was not just desensitization; it was to cultivate a perverse enjoyment of violence, to transform the act of killing into a perverse pleasure. They were turning him into a monster, and he was </w:t>
        <w:br/>
        <w:t>actively participating in his own metamorphosis.</w:t>
      </w:r>
    </w:p>
    <w:p>
      <w:pPr>
        <w:autoSpaceDN w:val="0"/>
        <w:autoSpaceDE w:val="0"/>
        <w:widowControl/>
        <w:spacing w:line="264" w:lineRule="exact" w:before="264" w:after="0"/>
        <w:ind w:left="0" w:right="144" w:firstLine="0"/>
        <w:jc w:val="left"/>
      </w:pPr>
      <w:r>
        <w:t>The mirror became his enemy. He would stare at his reflection, searching for the man he once was, but only witnessed a stranger staring back – eyes empty, expressionless, a shell of a human being devoid of warmth, empathy or even recognition. The erosion of his self wasn't a gradual process; it was a series of meticulously planned assaults. It was a death, not a sudden one, but a slow, excruciating demise of his very soul.</w:t>
      </w:r>
    </w:p>
    <w:p>
      <w:pPr>
        <w:autoSpaceDN w:val="0"/>
        <w:autoSpaceDE w:val="0"/>
        <w:widowControl/>
        <w:spacing w:line="264" w:lineRule="exact" w:before="264" w:after="0"/>
        <w:ind w:left="0" w:right="0" w:firstLine="0"/>
        <w:jc w:val="left"/>
      </w:pPr>
      <w:r>
        <w:t xml:space="preserve">His internal monologue was now a cacophony of conflicting </w:t>
        <w:br/>
        <w:t>thoughts and half-formed ideas, a fractured echo of a once-coherent mind. Moments of clarity were rare, fleeting glimpses of his past self that quickly vanished beneath the weight of the indoctrination. He longed for those moments, for the escape that the memory of his past life provided, but they grew further away with each passing day, each injection, each beating, each agonizing repetition of their mantra.</w:t>
      </w:r>
    </w:p>
    <w:p>
      <w:pPr>
        <w:autoSpaceDN w:val="0"/>
        <w:autoSpaceDE w:val="0"/>
        <w:widowControl/>
        <w:spacing w:line="264" w:lineRule="exact" w:before="264" w:after="0"/>
        <w:ind w:left="0" w:right="0" w:firstLine="0"/>
        <w:jc w:val="left"/>
      </w:pPr>
      <w:r>
        <w:t>The compound had become his world, its cold, sterile walls the boundaries of his existence. The only reality was the ceaseless cycle of drills, interrogations, and injections. Escape wasn't just unlikely, it was inconceivable. His will had been broken, replaced by a numb acceptance of his fate. He was no longer a man but a weapon, honed to a lethal edge, ready to be unleashed on the world. The rain outside, a constant drumming against the concrete, seemed a perfect metaphor for the relentless pounding of their indoctrination, a steady, unstoppable erosion of his very being. He was lost, adrift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a sea of manufactured reality, forever separated from the man he once was. The music he once loved, the lyrics that had once </w:t>
        <w:br/>
        <w:t>expressed his soul – now only echoes in a silent, empty chamber of his fractured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Conditioning Process</w:t>
      </w:r>
    </w:p>
    <w:p>
      <w:pPr>
        <w:autoSpaceDN w:val="0"/>
        <w:autoSpaceDE w:val="0"/>
        <w:widowControl/>
        <w:spacing w:line="264" w:lineRule="exact" w:before="286" w:after="0"/>
        <w:ind w:left="0" w:right="0" w:firstLine="0"/>
        <w:jc w:val="left"/>
      </w:pPr>
      <w:r>
        <w:t>The rhythmic pounding of his own heart became the soundtrack to his existence. Each beat, a dull thud against his ribs, a counterpoint to the ceaseless drip, drip, drip of water somewhere deep within the bowels of the compound. Sleep offered no respite; nightmares, vivid and terrifying, haunted the fractured remnants of his dreams. He would wake in a cold sweat, his body screaming in protest, the phantom pain of the previous day's tortures clinging to him like a shroud.</w:t>
      </w:r>
    </w:p>
    <w:p>
      <w:pPr>
        <w:autoSpaceDN w:val="0"/>
        <w:autoSpaceDE w:val="0"/>
        <w:widowControl/>
        <w:spacing w:line="264" w:lineRule="exact" w:before="264" w:after="0"/>
        <w:ind w:left="0" w:right="0" w:firstLine="0"/>
        <w:jc w:val="left"/>
      </w:pPr>
      <w:r>
        <w:t xml:space="preserve">The physical conditioning was a relentless assault, designed not merely to break his body, but to break his spirit. They pushed him beyond his limits, then beyond those limits again, until his muscles were raw, his joints screamed, and his skin was bruised and </w:t>
        <w:br/>
        <w:t xml:space="preserve">bleeding. He learned to endure the pain, to ignore it, to shut it out –a desperate act of self-preservation. But the pain, like the memories they were systematically erasing, had a way of returning, of </w:t>
        <w:br/>
        <w:t>clinging to the edges of his consciousness, a persistent reminder of his vulnerability.</w:t>
      </w:r>
    </w:p>
    <w:p>
      <w:pPr>
        <w:autoSpaceDN w:val="0"/>
        <w:autoSpaceDE w:val="0"/>
        <w:widowControl/>
        <w:spacing w:line="264" w:lineRule="exact" w:before="264" w:after="0"/>
        <w:ind w:left="0" w:right="0" w:firstLine="0"/>
        <w:jc w:val="left"/>
      </w:pPr>
      <w:r>
        <w:t>They forced him to run until he collapsed, his lungs burning, his legs leaden with exhaustion. They made him lift weights far beyond his capacity, until his muscles trembled and his bones ached with a deep, searing pain. They subjected him to sleep deprivation, forcing him to endure days, then weeks, without rest, his body ravaged by exhaustion, his mind reeling on the precipice of madness. They starved him, then gorged him with tasteless, nutritionless gruel, until his body became a mere vessel, a fragile container for the tormented soul within.</w:t>
      </w:r>
    </w:p>
    <w:p>
      <w:pPr>
        <w:autoSpaceDN w:val="0"/>
        <w:autoSpaceDE w:val="0"/>
        <w:widowControl/>
        <w:spacing w:line="264" w:lineRule="exact" w:before="264" w:after="0"/>
        <w:ind w:left="0" w:right="0" w:firstLine="0"/>
        <w:jc w:val="left"/>
      </w:pPr>
      <w:r>
        <w:t xml:space="preserve">The psychological torture was even more insidious. They employed a variety of techniques designed to erode his sense of self, to break down his resistance, to make him utterly compliant. They would isolate him for days, keeping him in a soundproof cell, his only companions the gnawing whispers of his own anxieties. They used sensory deprivation – blinding light, deafening noise, the </w:t>
        <w:br/>
        <w:t>suffocating pressure of total darkness – designed to shatter his sense of reality, to make him question his own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They employed sleep manipulation, keeping him awake for days, then plunging him into a drug-induced coma, the aim not simply to exhaust him, but to disrupt his sleep cycles, to interfere with his cognitive functions, weakening his ability to resist their commands. They used psychological games, subtle manipulations, a calculated campaign of gaslighting designed to sow discord within his mind, causing him to question his own perceptions, his own sanity.</w:t>
      </w:r>
    </w:p>
    <w:p>
      <w:pPr>
        <w:autoSpaceDN w:val="0"/>
        <w:autoSpaceDE w:val="0"/>
        <w:widowControl/>
        <w:spacing w:line="264" w:lineRule="exact" w:before="264" w:after="0"/>
        <w:ind w:left="0" w:right="144" w:firstLine="0"/>
        <w:jc w:val="left"/>
      </w:pPr>
      <w:r>
        <w:t xml:space="preserve">He was made to sit for hours, listening to recordings of his own voice, twisted, manipulated, altered until the words barely </w:t>
        <w:br/>
        <w:t>resembled his own. He would hear his own pleas for mercy turned into expressions of absolute loyalty. He’d recognize his own voice, yet it seemed to belong to a stranger, a reflection of a man he no longer knew. They were twisting his very essence, turning his identity into a malleable weapon, shaping him into their ideal soldier.</w:t>
      </w:r>
    </w:p>
    <w:p>
      <w:pPr>
        <w:autoSpaceDN w:val="0"/>
        <w:autoSpaceDE w:val="0"/>
        <w:widowControl/>
        <w:spacing w:line="264" w:lineRule="exact" w:before="264" w:after="0"/>
        <w:ind w:left="0" w:right="0" w:firstLine="0"/>
        <w:jc w:val="left"/>
      </w:pPr>
      <w:r>
        <w:t xml:space="preserve">The “re-education” sessions were particularly brutal. He was forced to repeat their mantras, their slogans, their pronouncements of absolute obedience, until his mind was saturated with their </w:t>
        <w:br/>
        <w:t xml:space="preserve">ideology. He repeated phrases endlessly, his voice becoming a drone, devoid of all emotion, all individuality. He became a parrot, echoing their words, repeating their thoughts without any </w:t>
        <w:br/>
        <w:t>semblance of understanding or consent. His very identity seemed to be dissolving, replaced with an absolute emptiness.</w:t>
      </w:r>
    </w:p>
    <w:p>
      <w:pPr>
        <w:autoSpaceDN w:val="0"/>
        <w:autoSpaceDE w:val="0"/>
        <w:widowControl/>
        <w:spacing w:line="264" w:lineRule="exact" w:before="264" w:after="0"/>
        <w:ind w:left="0" w:right="0" w:firstLine="0"/>
        <w:jc w:val="left"/>
      </w:pPr>
      <w:r>
        <w:t xml:space="preserve">The days blurred into weeks, the weeks into months. The line between night and day, between reality and hallucination, began to dissolve. His body, a battleground of scars and bruises, became a physical testament to the relentless nature of the conditioning process. His mind, once a vibrant landscape of thoughts and </w:t>
        <w:br/>
        <w:t>feelings, became a barren wasteland of fear and confusion. He learned to suppress his emotions, to shut down, to become a blank slate, an empty shell awaiting their instructions.</w:t>
      </w:r>
    </w:p>
    <w:p>
      <w:pPr>
        <w:autoSpaceDN w:val="0"/>
        <w:autoSpaceDE w:val="0"/>
        <w:widowControl/>
        <w:spacing w:line="264" w:lineRule="exact" w:before="264" w:after="0"/>
        <w:ind w:left="0" w:right="144" w:firstLine="0"/>
        <w:jc w:val="left"/>
      </w:pPr>
      <w:r>
        <w:t>They used a system of rewards and punishments, a carefully calibrated system designed to reinforce their control. A.  meager portion of food, a moment of respite, the fleeting glimpse of a distant sunbeam through a crack in the wall – these were used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rewards, as tools to manipulate his behavior, to condition his response. Punishments were equally brutal, designed to shatter any lingering vestiges of resistance.</w:t>
      </w:r>
    </w:p>
    <w:p>
      <w:pPr>
        <w:autoSpaceDN w:val="0"/>
        <w:autoSpaceDE w:val="0"/>
        <w:widowControl/>
        <w:spacing w:line="264" w:lineRule="exact" w:before="264" w:after="0"/>
        <w:ind w:left="0" w:right="0" w:firstLine="0"/>
        <w:jc w:val="left"/>
      </w:pPr>
      <w:r>
        <w:t xml:space="preserve">He was subjected to electric shocks, the searing pain a stark </w:t>
        <w:br/>
        <w:t xml:space="preserve">reminder of their absolute control. He was placed in sensory </w:t>
        <w:br/>
        <w:t>deprivation chambers, the darkness and silence a constant assault on his sanity. He was beaten, starved, humiliated, his body and mind subjected to a ceaseless onslaught of cruelty. His memories, his identity, his very essence as a human being, were systematically stripped away, piece by piece, until he was nothing more than an empty vessel, ready to be filled with their ideology.</w:t>
      </w:r>
    </w:p>
    <w:p>
      <w:pPr>
        <w:autoSpaceDN w:val="0"/>
        <w:autoSpaceDE w:val="0"/>
        <w:widowControl/>
        <w:spacing w:line="264" w:lineRule="exact" w:before="264" w:after="0"/>
        <w:ind w:left="0" w:right="0" w:firstLine="0"/>
        <w:jc w:val="left"/>
      </w:pPr>
      <w:r>
        <w:t xml:space="preserve">Yet, even amidst the relentless torture, a flicker of resistance </w:t>
        <w:br/>
        <w:t>remained, a tiny ember glowing in the darkness. It was a faint echo of his past life, a whisper of defiance against the crushing weight of their conditioning. It manifested in the smallest of things – a refusal to meet their eyes, a slight hesitation before carrying out their commands, a subtle tightening of his jaw. These were tiny acts of rebellion, almost imperceptible, yet they held the seeds of a future he was not yet ready to embrace, but desperately needed to survive.</w:t>
      </w:r>
    </w:p>
    <w:p>
      <w:pPr>
        <w:autoSpaceDN w:val="0"/>
        <w:autoSpaceDE w:val="0"/>
        <w:widowControl/>
        <w:spacing w:line="264" w:lineRule="exact" w:before="264" w:after="0"/>
        <w:ind w:left="0" w:right="0" w:firstLine="0"/>
        <w:jc w:val="left"/>
      </w:pPr>
      <w:r>
        <w:t xml:space="preserve">He would steal moments of quiet reflection, closing his eyes and trying to recall details of his past. Faces, places, songs. These </w:t>
        <w:br/>
        <w:t xml:space="preserve">fleeting images served as a lifeline, a connection to the man he once was, a person he yearned to become again. He would use these fragments of memory to reinforce his individuality, building a fragile wall of defiance against the waves of relentless </w:t>
        <w:br/>
        <w:t>indoctrination.</w:t>
      </w:r>
    </w:p>
    <w:p>
      <w:pPr>
        <w:autoSpaceDN w:val="0"/>
        <w:autoSpaceDE w:val="0"/>
        <w:widowControl/>
        <w:spacing w:line="264" w:lineRule="exact" w:before="264" w:after="0"/>
        <w:ind w:left="0" w:right="0" w:firstLine="0"/>
        <w:jc w:val="left"/>
      </w:pPr>
      <w:r>
        <w:t xml:space="preserve">The process was designed to destroy individuality, to obliterate the very essence of self. The aim was to create a killing machine, a tool of violence devoid of emotion, devoid of conscience, a mere </w:t>
        <w:br/>
        <w:t xml:space="preserve">instrument of their will. But the human spirit, even in its most broken form, has a tenacity, a resilience that cannot be easily crushed. The cracks in the foundation of his psyche, though </w:t>
        <w:br/>
        <w:t>seemingly insignificant, represented the potential for his return to the humanity he was losing. The process was far from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New Identity</w:t>
      </w:r>
    </w:p>
    <w:p>
      <w:pPr>
        <w:autoSpaceDN w:val="0"/>
        <w:autoSpaceDE w:val="0"/>
        <w:widowControl/>
        <w:spacing w:line="264" w:lineRule="exact" w:before="286" w:after="0"/>
        <w:ind w:left="0" w:right="0" w:firstLine="0"/>
        <w:jc w:val="left"/>
      </w:pPr>
      <w:r>
        <w:t>The mirror reflected a stranger. Gone was the hesitant youth with haunted eyes; in his place stood a man sculpted from granite, his gaze cold and sharp, devoid of the warmth he vaguely remembered.</w:t>
      </w:r>
    </w:p>
    <w:p>
      <w:pPr>
        <w:autoSpaceDN w:val="0"/>
        <w:autoSpaceDE w:val="0"/>
        <w:widowControl/>
        <w:spacing w:line="264" w:lineRule="exact" w:before="60" w:after="0"/>
        <w:ind w:left="0" w:right="432" w:firstLine="0"/>
        <w:jc w:val="left"/>
      </w:pPr>
      <w:r>
        <w:t>His body, honed to a lethal efficiency, moved with a predatory grace, a stark contrast to the clumsy fumbling of his former self.</w:t>
      </w:r>
    </w:p>
    <w:p>
      <w:pPr>
        <w:autoSpaceDN w:val="0"/>
        <w:autoSpaceDE w:val="0"/>
        <w:widowControl/>
        <w:spacing w:line="264" w:lineRule="exact" w:before="60" w:after="0"/>
        <w:ind w:left="0" w:right="0" w:firstLine="0"/>
        <w:jc w:val="left"/>
      </w:pPr>
      <w:r>
        <w:t xml:space="preserve">The scars, a roadmap of his ordeal, were a testament to the </w:t>
        <w:br/>
        <w:t>brutality of his transformation, each one a grim marker on the path to his new identity.</w:t>
      </w:r>
    </w:p>
    <w:p>
      <w:pPr>
        <w:autoSpaceDN w:val="0"/>
        <w:autoSpaceDE w:val="0"/>
        <w:widowControl/>
        <w:spacing w:line="264" w:lineRule="exact" w:before="264" w:after="0"/>
        <w:ind w:left="0" w:right="0" w:firstLine="0"/>
        <w:jc w:val="left"/>
      </w:pPr>
      <w:r>
        <w:t>The training had been brutal, a relentless assault on body and mind designed to eradicate any trace of his previous existence. They had broken him down, stripped him bare, and then meticulously rebuilt him in their image. They had replaced his fears with a chilling indifference, his compassion with a cold, calculating pragmatism.</w:t>
      </w:r>
    </w:p>
    <w:p>
      <w:pPr>
        <w:autoSpaceDN w:val="0"/>
        <w:autoSpaceDE w:val="0"/>
        <w:widowControl/>
        <w:spacing w:line="264" w:lineRule="exact" w:before="60" w:after="0"/>
        <w:ind w:left="0" w:right="576" w:firstLine="0"/>
        <w:jc w:val="left"/>
      </w:pPr>
      <w:r>
        <w:t>His humanity, once a vibrant flame, had been systematically extinguished, leaving behind an empty shell, a vessel perfectly suited to their purposes.</w:t>
      </w:r>
    </w:p>
    <w:p>
      <w:pPr>
        <w:autoSpaceDN w:val="0"/>
        <w:autoSpaceDE w:val="0"/>
        <w:widowControl/>
        <w:spacing w:line="264" w:lineRule="exact" w:before="264" w:after="0"/>
        <w:ind w:left="0" w:right="0" w:firstLine="0"/>
        <w:jc w:val="left"/>
      </w:pPr>
      <w:r>
        <w:t xml:space="preserve">He no longer flinched at the sight of blood. The crimson tide that once filled him with horror now held a strange fascination. He had participated in exercises where he had been forced to kill, not animals, but men. Each act, initially met with a nauseating </w:t>
        <w:br/>
        <w:t>revulsion, had been slowly desensitized until it became a routine task, performed with a clinical precision that chilled him even as he carried it out. The screams of his victims, once piercing his soul, now served as a background noise, a discordant soundtrack to the mission.</w:t>
      </w:r>
    </w:p>
    <w:p>
      <w:pPr>
        <w:autoSpaceDN w:val="0"/>
        <w:autoSpaceDE w:val="0"/>
        <w:widowControl/>
        <w:spacing w:line="264" w:lineRule="exact" w:before="264" w:after="0"/>
        <w:ind w:left="0" w:right="0" w:firstLine="0"/>
        <w:jc w:val="left"/>
      </w:pPr>
      <w:r>
        <w:t>Sleep became a luxury he could barely afford, the dreams that plagued him filled with fragmented images of his past, his former life battling for recognition in the landscape of his new reality. These fleeting glimpses were painful, unwelcome intrusions into the carefully constructed reality they had built for him. He pushed them back, drowning them in the torrent of his training, the relentless barrage of commands, exercises, and indoctrination.</w:t>
      </w:r>
    </w:p>
    <w:p>
      <w:pPr>
        <w:autoSpaceDN w:val="0"/>
        <w:autoSpaceDE w:val="0"/>
        <w:widowControl/>
        <w:spacing w:line="324" w:lineRule="exact" w:before="204" w:after="0"/>
        <w:ind w:left="0" w:right="0" w:firstLine="0"/>
        <w:jc w:val="left"/>
      </w:pPr>
      <w:r>
        <w:t>The language itself had changed. The casual conversations,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friendly banter, the playful teasing, all that was replaced by a sterile, clinical vocabulary, designed to prevent any emotional attachments. Relationships were transactional, devoid of warmth or connection. His interactions were reduced to a series of </w:t>
        <w:br/>
        <w:t>assignments, his fellow soldiers mere instruments to accomplish the organization’s goal, their faces barely registering in his memory.</w:t>
      </w:r>
    </w:p>
    <w:p>
      <w:pPr>
        <w:autoSpaceDN w:val="0"/>
        <w:autoSpaceDE w:val="0"/>
        <w:widowControl/>
        <w:spacing w:line="264" w:lineRule="exact" w:before="58" w:after="0"/>
        <w:ind w:left="0" w:right="864" w:firstLine="0"/>
        <w:jc w:val="left"/>
      </w:pPr>
      <w:r>
        <w:t>Each individual interaction held no weight. They were just components in the overall machine.</w:t>
      </w:r>
    </w:p>
    <w:p>
      <w:pPr>
        <w:autoSpaceDN w:val="0"/>
        <w:autoSpaceDE w:val="0"/>
        <w:widowControl/>
        <w:spacing w:line="264" w:lineRule="exact" w:before="264" w:after="0"/>
        <w:ind w:left="0" w:right="0" w:firstLine="0"/>
        <w:jc w:val="left"/>
      </w:pPr>
      <w:r>
        <w:t>He learned to read people, not as individuals, but as potential threats or assets, devoid of any human quality. He developed a heightened awareness of his surroundings, constantly scanning for threats, his instincts sharpened to the point of hyper-vigilance. He moved through the world like a phantom, unseen, unheard, a ghost in the shadows, his actions precise and deadly.</w:t>
      </w:r>
    </w:p>
    <w:p>
      <w:pPr>
        <w:autoSpaceDN w:val="0"/>
        <w:autoSpaceDE w:val="0"/>
        <w:widowControl/>
        <w:spacing w:line="264" w:lineRule="exact" w:before="264" w:after="0"/>
        <w:ind w:left="0" w:right="0" w:firstLine="0"/>
        <w:jc w:val="left"/>
      </w:pPr>
      <w:r>
        <w:t xml:space="preserve">His reflection showed a man transformed. His eyes, once filled with a naive optimism, now held a chilling emptiness. The smile he used to wear, easily and frequently, was gone, replaced by a grim </w:t>
        <w:br/>
        <w:t>determination, a mask he wore to hide the remnants of his former self. He had become a shadow of his former self, but the shadow was deadly.</w:t>
      </w:r>
    </w:p>
    <w:p>
      <w:pPr>
        <w:autoSpaceDN w:val="0"/>
        <w:autoSpaceDE w:val="0"/>
        <w:widowControl/>
        <w:spacing w:line="264" w:lineRule="exact" w:before="264" w:after="0"/>
        <w:ind w:left="0" w:right="0" w:firstLine="0"/>
        <w:jc w:val="left"/>
      </w:pPr>
      <w:r>
        <w:t xml:space="preserve">The indoctrination was a ceaseless process, a constant barrage of propaganda and psychological manipulation, designed to reshape his very being, to align his thoughts and actions with the </w:t>
        <w:br/>
        <w:t>organization’s objectives. They used psychological tools, exploiting his vulnerabilities, reinforcing their control through a system of reward and punishment, carefully designed to ensure unwavering loyalty.</w:t>
      </w:r>
    </w:p>
    <w:p>
      <w:pPr>
        <w:autoSpaceDN w:val="0"/>
        <w:autoSpaceDE w:val="0"/>
        <w:widowControl/>
        <w:spacing w:line="264" w:lineRule="exact" w:before="264" w:after="0"/>
        <w:ind w:left="0" w:right="0" w:firstLine="0"/>
        <w:jc w:val="left"/>
      </w:pPr>
      <w:r>
        <w:t>Their ideology, a perverse blend of twisted patriotism and ruthless efficiency, was hammered into him until it became a part of him.</w:t>
      </w:r>
    </w:p>
    <w:p>
      <w:pPr>
        <w:autoSpaceDN w:val="0"/>
        <w:autoSpaceDE w:val="0"/>
        <w:widowControl/>
        <w:spacing w:line="264" w:lineRule="exact" w:before="58" w:after="0"/>
        <w:ind w:left="0" w:right="0" w:firstLine="0"/>
        <w:jc w:val="left"/>
      </w:pPr>
      <w:r>
        <w:t>They didn't just want him to obey their commands; they wanted him to believe in their cause, to embrace their warped worldview, to see the world through their eyes. He repeated their slogans, internalizing their ideals until they became ingrained in his psyche.</w:t>
      </w:r>
    </w:p>
    <w:p>
      <w:pPr>
        <w:autoSpaceDN w:val="0"/>
        <w:autoSpaceDE w:val="0"/>
        <w:widowControl/>
        <w:spacing w:line="264" w:lineRule="exact" w:before="58" w:after="0"/>
        <w:ind w:left="0" w:right="432" w:firstLine="0"/>
        <w:jc w:val="left"/>
      </w:pPr>
      <w:r>
        <w:t>He learned to justify his actions, to rationalize the violence he committed, to see himself not as a murderer, but as a soldier, carrying out the organization's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was a weapon, honed and sharpened, a tool designed for </w:t>
        <w:br/>
        <w:t xml:space="preserve">destruction. His skills were sharpened to razor sharpness. His </w:t>
        <w:br/>
        <w:t>marksmanship was flawless, his reflexes lightning-fast. He had mastered hand-to-hand combat, moving with a lethal efficiency that bordered on the supernatural. He had become a creature of the night, the perfect assassin.</w:t>
      </w:r>
    </w:p>
    <w:p>
      <w:pPr>
        <w:autoSpaceDN w:val="0"/>
        <w:autoSpaceDE w:val="0"/>
        <w:widowControl/>
        <w:spacing w:line="264" w:lineRule="exact" w:before="264" w:after="0"/>
        <w:ind w:left="0" w:right="144" w:firstLine="0"/>
        <w:jc w:val="left"/>
      </w:pPr>
      <w:r>
        <w:t>He was an anomaly. A paradox. A testament to the organization’s power. The human spirit had been crushed, but not completely extinguished. Within the depths of his cold, controlled exterior, a tiny spark still flickered, a fragile ember of his old self. He caught glimpses of it in his dreams, in brief moments of self-reflection.</w:t>
      </w:r>
    </w:p>
    <w:p>
      <w:pPr>
        <w:autoSpaceDN w:val="0"/>
        <w:autoSpaceDE w:val="0"/>
        <w:widowControl/>
        <w:spacing w:line="264" w:lineRule="exact" w:before="58" w:after="0"/>
        <w:ind w:left="0" w:right="144" w:firstLine="0"/>
        <w:jc w:val="left"/>
      </w:pPr>
      <w:r>
        <w:t>These glimpses were brief, fleeting images from a life he could barely remember. Yet they persisted, refusing to be extinguished, a persistent reminder of his past, a promise of something more, something better.</w:t>
      </w:r>
    </w:p>
    <w:p>
      <w:pPr>
        <w:autoSpaceDN w:val="0"/>
        <w:autoSpaceDE w:val="0"/>
        <w:widowControl/>
        <w:spacing w:line="264" w:lineRule="exact" w:before="264" w:after="0"/>
        <w:ind w:left="0" w:right="288" w:firstLine="0"/>
        <w:jc w:val="left"/>
      </w:pPr>
      <w:r>
        <w:t xml:space="preserve">They had broken him, they had twisted him, they had made him into something monstrous, but even in this grotesque </w:t>
        <w:br/>
        <w:t>transformation, they had failed to fully obliterate the human element. The ghost of his former self lingered, a tenacious spirit refusing to be completely erased. It was a small victory, a silent rebellion, a seed of defiance hidden deep within the heart of the perfect killing machine they had created.</w:t>
      </w:r>
    </w:p>
    <w:p>
      <w:pPr>
        <w:autoSpaceDN w:val="0"/>
        <w:autoSpaceDE w:val="0"/>
        <w:widowControl/>
        <w:spacing w:line="264" w:lineRule="exact" w:before="264" w:after="0"/>
        <w:ind w:left="0" w:right="0" w:firstLine="0"/>
        <w:jc w:val="left"/>
      </w:pPr>
      <w:r>
        <w:t xml:space="preserve">The organization believed they had created a soldier impervious to doubt, unwavering in his loyalty. They believed they had erased his past, eliminated any chance of redemption. They were wrong. The ghost of his past clung to him, a spectral presence whispering promises of escape, a reminder of the man he once was, and the man he could still become, if he could only find the will to break free from the chains of his new identity. The fight for his soul was far from over. The conditioning was complete, but the man within remained. He was a killing machine, yes, but he was also a man waiting to be born again. The potential for redemption lay dormant, a dark, burning ember that might one day ignite into a wildfire of rebellion. His new identity was a prison, but a prison can be </w:t>
        <w:br/>
        <w:t>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Kill</w:t>
      </w:r>
    </w:p>
    <w:p>
      <w:pPr>
        <w:autoSpaceDN w:val="0"/>
        <w:autoSpaceDE w:val="0"/>
        <w:widowControl/>
        <w:spacing w:line="264" w:lineRule="exact" w:before="286" w:after="0"/>
        <w:ind w:left="0" w:right="0" w:firstLine="0"/>
        <w:jc w:val="left"/>
      </w:pPr>
      <w:r>
        <w:t xml:space="preserve">The alley reeked of stale beer, urine, and something else, something acrid and metallic that clung to the back of his throat. Rain slicked the grimy bricks, reflecting the dim glow of a flickering streetlight, casting long, distorted shadows that danced and writhed like </w:t>
        <w:br/>
        <w:t>phantoms. He stood there, a silhouette against the gloom, his breath misting in the cold night air. His hands, calloused and strong, trembled ever so slightly, a tremor he fought to suppress. This was it. The culmination of months of brutal training, the ultimate test of his transformation. His first kill.</w:t>
      </w:r>
    </w:p>
    <w:p>
      <w:pPr>
        <w:autoSpaceDN w:val="0"/>
        <w:autoSpaceDE w:val="0"/>
        <w:widowControl/>
        <w:spacing w:line="264" w:lineRule="exact" w:before="264" w:after="0"/>
        <w:ind w:left="0" w:right="0" w:firstLine="0"/>
        <w:jc w:val="left"/>
      </w:pPr>
      <w:r>
        <w:t>The target, a man named Sal Demarco, according to the file, was a low-level informant who had betrayed the organization. A traitor. The word echoed in his mind, a justification, a mantra designed to numb the growing unease in his gut. But the words experienced hollow, like cheap coins rattling in an empty tin can. He knew the details of Sal Demarco's life, his habits, his routines; facts and figures that felt devoid of any real human significance. The file painted a picture of a man, but the man himself remained a stranger, a shadow destined to be erased.</w:t>
      </w:r>
    </w:p>
    <w:p>
      <w:pPr>
        <w:autoSpaceDN w:val="0"/>
        <w:autoSpaceDE w:val="0"/>
        <w:widowControl/>
        <w:spacing w:line="264" w:lineRule="exact" w:before="264" w:after="0"/>
        <w:ind w:left="0" w:right="0" w:firstLine="0"/>
        <w:jc w:val="left"/>
      </w:pPr>
      <w:r>
        <w:t>The man appeared suddenly, emerging from the darkness like a specter, a hunched figure clutching a bottle of cheap liquor. He was older than the file suggested, his face etched with the weariness of a life lived on the fringes of society. He mumbled to himself, his words lost in the cacophony of the city. He didn't see him coming.</w:t>
      </w:r>
    </w:p>
    <w:p>
      <w:pPr>
        <w:autoSpaceDN w:val="0"/>
        <w:autoSpaceDE w:val="0"/>
        <w:widowControl/>
        <w:spacing w:line="264" w:lineRule="exact" w:before="264" w:after="0"/>
        <w:ind w:left="0" w:right="0" w:firstLine="0"/>
        <w:jc w:val="left"/>
      </w:pPr>
      <w:r>
        <w:t>The encounter was swift, brutal, efficient. A practiced move, honed to perfection through countless hours of grueling drills. A flick of the wrist, the cold glint of steel, a muffled gasp, and then silence. The man crumpled to the ground, a pathetic heap of flesh and bone, his lifeblood staining the rain-soaked pavement.</w:t>
      </w:r>
    </w:p>
    <w:p>
      <w:pPr>
        <w:autoSpaceDN w:val="0"/>
        <w:autoSpaceDE w:val="0"/>
        <w:widowControl/>
        <w:spacing w:line="264" w:lineRule="exact" w:before="264" w:after="0"/>
        <w:ind w:left="0" w:right="0" w:firstLine="0"/>
        <w:jc w:val="left"/>
      </w:pPr>
      <w:r>
        <w:t>He stood over the body, his heart pounding a frantic rhythm against his ribs. The metallic tang of blood filled his nostrils. He hadn’t experienced the same revulsion as during the training exercises. The numbness, the detachment, the clinical precision; they had all been perfected, he realized, with chilling certainty. But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something else stirred, a primal horror that clawed its way to the forefront of his consciousness.</w:t>
      </w:r>
    </w:p>
    <w:p>
      <w:pPr>
        <w:autoSpaceDN w:val="0"/>
        <w:autoSpaceDE w:val="0"/>
        <w:widowControl/>
        <w:spacing w:line="264" w:lineRule="exact" w:before="264" w:after="0"/>
        <w:ind w:left="0" w:right="0" w:firstLine="0"/>
        <w:jc w:val="left"/>
      </w:pPr>
      <w:r>
        <w:t>He experienced a strange detachment, an observation of the scene as if it were happening to someone else. It was cold, almost mechanical. He was a machine, devoid of emotion, performing a task, but a task that felt fundamentally wrong, irrevocably at odds with every fiber of his being. He felt nothing, or perhaps it was worse; it was the absence of feeling that terrified him. The complete and utter void where empathy should be.</w:t>
      </w:r>
    </w:p>
    <w:p>
      <w:pPr>
        <w:autoSpaceDN w:val="0"/>
        <w:autoSpaceDE w:val="0"/>
        <w:widowControl/>
        <w:spacing w:line="264" w:lineRule="exact" w:before="264" w:after="0"/>
        <w:ind w:left="0" w:right="0" w:firstLine="0"/>
        <w:jc w:val="left"/>
      </w:pPr>
      <w:r>
        <w:t xml:space="preserve">He didn't flinch at the sight of the blood; he had grown accustomed to it. But it was different now. The training exercises were </w:t>
        <w:br/>
        <w:t>simulations, rehearsals for a nightmare he never fully believed would occur. This was real. A real person, a real life, extinguished in the blink of an eye. The rain washed over the blood, diluting the crimson stain, but it couldn't erase the image from his mind.</w:t>
      </w:r>
    </w:p>
    <w:p>
      <w:pPr>
        <w:autoSpaceDN w:val="0"/>
        <w:autoSpaceDE w:val="0"/>
        <w:widowControl/>
        <w:spacing w:line="264" w:lineRule="exact" w:before="264" w:after="0"/>
        <w:ind w:left="0" w:right="0" w:firstLine="0"/>
        <w:jc w:val="left"/>
      </w:pPr>
      <w:r>
        <w:t>The image lingered, the man's eyes wide with disbelief, frozen in an expression of terror and betrayal, an accusation leveled even from the depths of death. The cold emptiness they had engineered within him was a cage, but it wasn't strong enough to completely contain the horror, the violation of what it meant to be human.</w:t>
      </w:r>
    </w:p>
    <w:p>
      <w:pPr>
        <w:autoSpaceDN w:val="0"/>
        <w:autoSpaceDE w:val="0"/>
        <w:widowControl/>
        <w:spacing w:line="264" w:lineRule="exact" w:before="264" w:after="0"/>
        <w:ind w:left="0" w:right="0" w:firstLine="0"/>
        <w:jc w:val="left"/>
      </w:pPr>
      <w:r>
        <w:t>He wiped the blood from his hands, the cold rain a weak cleanser against the lingering stain, both physical and emotional. He left the body there, a discarded husk in the darkness. He needed to report in, to follow the protocol, to erase himself from the equation. He was nothing more than a shadow, a ghost, a specter haunting the night, and it was what the Organization had made him into. He was a weapon, but a weapon with a rapidly malfunctioning conscience.</w:t>
      </w:r>
    </w:p>
    <w:p>
      <w:pPr>
        <w:autoSpaceDN w:val="0"/>
        <w:autoSpaceDE w:val="0"/>
        <w:widowControl/>
        <w:spacing w:line="264" w:lineRule="exact" w:before="264" w:after="0"/>
        <w:ind w:left="0" w:right="0" w:firstLine="0"/>
        <w:jc w:val="left"/>
      </w:pPr>
      <w:r>
        <w:t xml:space="preserve">The rain continued to fall, washing away the blood, obscuring the evidence, but the memory remained, a dark, indelible stain on his soul. He couldn’t escape the silence, the eerie quiet of the alley; the quiet scream trapped within his own mind. It echoed louder than any thunder, a deafening roar of guilt, that no amount of </w:t>
        <w:br/>
        <w:t>indoctrination could silence. He continued to walk towards his assigned vehicle, but the steps were slow, deliberate, burdened by the weight of his first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following days were a blur of drills, debriefings, and mandatory psychological evaluations designed to reinforce his loyalty. The organization wanted to ensure he was still a machine, still their perfect tool. They had wiped out the emotion associated with his actions, but the emptiness experienced worse. It was the blank stare of a hollow man; a testament to their success in obliterating his </w:t>
        <w:br/>
        <w:t>humanity. The emptiness created a deafening silence, punctuated only by the ever-present, chilling weight of the incident. The quiet scream within continued to haunt him. He would not utter a sound, and he would never falter, or so he thought.</w:t>
      </w:r>
    </w:p>
    <w:p>
      <w:pPr>
        <w:autoSpaceDN w:val="0"/>
        <w:autoSpaceDE w:val="0"/>
        <w:widowControl/>
        <w:spacing w:line="264" w:lineRule="exact" w:before="264" w:after="0"/>
        <w:ind w:left="0" w:right="0" w:firstLine="0"/>
        <w:jc w:val="left"/>
      </w:pPr>
      <w:r>
        <w:t xml:space="preserve">Yet, in the quiet moments, when the relentless pressure subsided, a haunting image persisted: the wide, terrified eyes of Sal Demarco, the man he had killed. The eyes bore into him, accusing him, reminding him of his humanity, reminding him of the man he used to be. It was a ghostly presence he could neither ignore nor </w:t>
        <w:br/>
        <w:t>suppress.</w:t>
      </w:r>
    </w:p>
    <w:p>
      <w:pPr>
        <w:autoSpaceDN w:val="0"/>
        <w:autoSpaceDE w:val="0"/>
        <w:widowControl/>
        <w:spacing w:line="264" w:lineRule="exact" w:before="264" w:after="0"/>
        <w:ind w:left="0" w:right="0" w:firstLine="0"/>
        <w:jc w:val="left"/>
      </w:pPr>
      <w:r>
        <w:t xml:space="preserve">Sleep offered no escape. The nightmares were relentless, a </w:t>
        <w:br/>
        <w:t>kaleidoscope of fragmented memories and vivid images of death and destruction. He dreamt of faces, faces etched with fear, eyes that pleaded for mercy, bodies that crumpled under the weight of his actions. He would wake up in a cold sweat, his heart racing, the taste of blood lingering on his tongue.</w:t>
      </w:r>
    </w:p>
    <w:p>
      <w:pPr>
        <w:autoSpaceDN w:val="0"/>
        <w:autoSpaceDE w:val="0"/>
        <w:widowControl/>
        <w:spacing w:line="264" w:lineRule="exact" w:before="264" w:after="0"/>
        <w:ind w:left="0" w:right="0" w:firstLine="0"/>
        <w:jc w:val="left"/>
      </w:pPr>
      <w:r>
        <w:t>The organization's propaganda, their twisted ideology, it failed to hold sway against his growing sense of profound alienation and mounting dread. He was alone, truly and utterly alone, trapped in a world of his own making. He was the product of their manipulation, a machine designed for destruction, but the machine was beginning to malfunction. He experienced a growing dissonance between the cold efficiency they demanded and the burgeoning chaos within. A crack appeared in the mask of detachment.</w:t>
      </w:r>
    </w:p>
    <w:p>
      <w:pPr>
        <w:autoSpaceDN w:val="0"/>
        <w:autoSpaceDE w:val="0"/>
        <w:widowControl/>
        <w:spacing w:line="264" w:lineRule="exact" w:before="264" w:after="0"/>
        <w:ind w:left="0" w:right="144" w:firstLine="0"/>
        <w:jc w:val="left"/>
      </w:pPr>
      <w:r>
        <w:t>The chilling emptiness was a wound that could not be stitched, a void in his existence that grew larger with each passing day. The organization had attempted to erase his humanity, but in doing so, they had created a new kind of horror, a deeper, more profound darkness that threatened to consume him. The man he was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phantom, a whisper in the wind. The man he was now – that was a ghost living in a graveyard of emotion. He was a specter who existed only to kill. But, that could soon change. The seeds of rebellion were sown. The ghost of his past and the present horror that was his existence were intertwined.</w:t>
      </w:r>
    </w:p>
    <w:p>
      <w:pPr>
        <w:autoSpaceDN w:val="0"/>
        <w:autoSpaceDE w:val="0"/>
        <w:widowControl/>
        <w:spacing w:line="264" w:lineRule="exact" w:before="264" w:after="0"/>
        <w:ind w:left="0" w:right="0" w:firstLine="0"/>
        <w:jc w:val="left"/>
      </w:pPr>
      <w:r>
        <w:t xml:space="preserve">His next assignment came sooner than expected. The organization's grip was tightening, as if anticipating his growing internal turmoil. He knew that they knew. The efficiency he’d displayed during the first kill was more than perfect. It was something else. The cold, clinical precision that had masked his growing horror was a </w:t>
        <w:br/>
        <w:t>reflection of his growing unease. The machine was beginning to break down. Yet, he fulfilled his missions with deadly precision.</w:t>
      </w:r>
    </w:p>
    <w:p>
      <w:pPr>
        <w:autoSpaceDN w:val="0"/>
        <w:autoSpaceDE w:val="0"/>
        <w:widowControl/>
        <w:spacing w:line="264" w:lineRule="exact" w:before="264" w:after="0"/>
        <w:ind w:left="0" w:right="0" w:firstLine="0"/>
        <w:jc w:val="left"/>
      </w:pPr>
      <w:r>
        <w:t>The organization witnessed it, and they reacted, and that meant new missions, harsher conditioning, and more blood. The wheel turned, crushing him further, but the quiet scream in his soul would only grow stronger. The crack in his facade was not going unnoticed, and the organization had a solution to that. The solution, however, would only hasten the inevitable. The quiet scream would soon become a thunderous roar. The machine, so perfectly crafted, would soon break free from its bonds. The man inside was only waiting for that one chance. The next kill was not a matter of if , but when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Violence</w:t>
      </w:r>
    </w:p>
    <w:p>
      <w:pPr>
        <w:autoSpaceDN w:val="0"/>
        <w:autoSpaceDE w:val="0"/>
        <w:widowControl/>
        <w:spacing w:line="264" w:lineRule="exact" w:before="286" w:after="0"/>
        <w:ind w:left="0" w:right="0" w:firstLine="0"/>
        <w:jc w:val="left"/>
      </w:pPr>
      <w:r>
        <w:t xml:space="preserve">The next target was a woman, a young prostitute named Lily, whose only crime was witnessing something she shouldn't have. The </w:t>
        <w:br/>
        <w:t>location was a dilapidated warehouse on the docks, the air thick with the stench of salt, decay, and the ever-present, suffocating aroma of fear. He found her huddled in a corner, her eyes wide with a terror that mirrored his own. He witnessed a reflection of his own past in her; the vulnerability, the desperation, the naive hope that had been so brutally extinguished within him. The file had prepared him for the mission, but it hadn't prepared him for the raw, primal fear radiating from her. This wasn't a clinical exercise; this was a life, a vibrant, trembling life poised on the precipice of oblivion.</w:t>
      </w:r>
    </w:p>
    <w:p>
      <w:pPr>
        <w:autoSpaceDN w:val="0"/>
        <w:autoSpaceDE w:val="0"/>
        <w:widowControl/>
        <w:spacing w:line="264" w:lineRule="exact" w:before="264" w:after="0"/>
        <w:ind w:left="0" w:right="0" w:firstLine="0"/>
        <w:jc w:val="left"/>
      </w:pPr>
      <w:r>
        <w:t xml:space="preserve">The silence in the warehouse was deafening, broken only by the rhythmic drip of water from a leaking pipe, a counterpoint to the frantic drumming of his own heart. He moved like a phantom, his steps silent, his movements practiced, honed to a terrifying </w:t>
        <w:br/>
        <w:t xml:space="preserve">perfection. He didn't need to see her face to know her fear; he experienced it as a palpable presence, a chilling echo of his own inner turmoil. The file had prepared him for the mission, but not for the brutal </w:t>
        <w:br/>
        <w:t xml:space="preserve">violation of killing a woman who seemed to reflect his own </w:t>
        <w:br/>
        <w:t>forgotten humanity.</w:t>
      </w:r>
    </w:p>
    <w:p>
      <w:pPr>
        <w:autoSpaceDN w:val="0"/>
        <w:autoSpaceDE w:val="0"/>
        <w:widowControl/>
        <w:spacing w:line="264" w:lineRule="exact" w:before="264" w:after="0"/>
        <w:ind w:left="0" w:right="0" w:firstLine="0"/>
        <w:jc w:val="left"/>
      </w:pPr>
      <w:r>
        <w:t xml:space="preserve">The act was swift, brutal, clinical. He had expected the cold </w:t>
        <w:br/>
        <w:t>detachment he had grown accustomed to, but this time, something was different. A tremor ran through his hands, a momentary lapse in his carefully constructed composure. A tear slipped from his eye, and he wiped it away furiously, ashamed of his weakness, his humanity. It was a betrayal of the machine he had become, the weapon they had crafted. He experienced a strange mix of guilt and a chilling sense of familiarity.</w:t>
      </w:r>
    </w:p>
    <w:p>
      <w:pPr>
        <w:autoSpaceDN w:val="0"/>
        <w:autoSpaceDE w:val="0"/>
        <w:widowControl/>
        <w:spacing w:line="264" w:lineRule="exact" w:before="264" w:after="0"/>
        <w:ind w:left="0" w:right="0" w:firstLine="0"/>
        <w:jc w:val="left"/>
      </w:pPr>
      <w:r>
        <w:t>The warehouse was cold, echoing the emptiness within him, the emptiness that grew with each passing kill. He left the body, a lifeless form in the shadows, a stark reminder of his actions, his choices. He didn't look back. The emptiness gnawed at him, but the organization’s conditioning still worked; he just kept going. The numbness returned, but it was a fragile shield against the escalating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horror. He was a ghost, walking through a nightmarish landscape he had helped create.</w:t>
      </w:r>
    </w:p>
    <w:p>
      <w:pPr>
        <w:autoSpaceDN w:val="0"/>
        <w:autoSpaceDE w:val="0"/>
        <w:widowControl/>
        <w:spacing w:line="264" w:lineRule="exact" w:before="264" w:after="0"/>
        <w:ind w:left="0" w:right="0" w:firstLine="0"/>
        <w:jc w:val="left"/>
      </w:pPr>
      <w:r>
        <w:t>The following weeks were a relentless blur of assignments. Each kill chipped away at the remaining vestiges of his conscience, each act of violence deepening the chasm within him. The settings varied – a dimly lit backroom of a smoky bar, a deserted alleyway slick with rain, a desolate park under the pale moonlight. The victims were all different – a corrupt police officer, a ruthless drug lord, a low-level informant. Yet, each murder left him hollower, more alone, more deeply entrenched in the cycle of violence.</w:t>
      </w:r>
    </w:p>
    <w:p>
      <w:pPr>
        <w:autoSpaceDN w:val="0"/>
        <w:autoSpaceDE w:val="0"/>
        <w:widowControl/>
        <w:spacing w:line="264" w:lineRule="exact" w:before="264" w:after="0"/>
        <w:ind w:left="0" w:right="144" w:firstLine="0"/>
        <w:jc w:val="left"/>
      </w:pPr>
      <w:r>
        <w:t xml:space="preserve">The organization monitored his progress, analyzing his </w:t>
        <w:br/>
        <w:t>performance, scrutinizing his reactions. They sought perfection, cold, clinical efficiency, the eradication of any human emotion. They didn't realize that their methods had only created a new kind of darkness, a profound emptiness that was becoming his own personal hell. The void within was expanding, a cosmic black hole sucking the life out of him.</w:t>
      </w:r>
    </w:p>
    <w:p>
      <w:pPr>
        <w:autoSpaceDN w:val="0"/>
        <w:autoSpaceDE w:val="0"/>
        <w:widowControl/>
        <w:spacing w:line="264" w:lineRule="exact" w:before="264" w:after="0"/>
        <w:ind w:left="0" w:right="0" w:firstLine="0"/>
        <w:jc w:val="left"/>
      </w:pPr>
      <w:r>
        <w:t>He had become a creature of habit, a shadow moving through the city's underbelly, a predator hunting in the night. He operated on instinct, honed to a razor's edge by months of rigorous training. His senses were heightened, his perception sharp, his movements fluid and precise. He was a ghost, but a ghost who left a bloody trail in his wake.</w:t>
      </w:r>
    </w:p>
    <w:p>
      <w:pPr>
        <w:autoSpaceDN w:val="0"/>
        <w:autoSpaceDE w:val="0"/>
        <w:widowControl/>
        <w:spacing w:line="264" w:lineRule="exact" w:before="264" w:after="0"/>
        <w:ind w:left="0" w:right="144" w:firstLine="0"/>
        <w:jc w:val="left"/>
      </w:pPr>
      <w:r>
        <w:t>The numbness wasn't the absence of feeling; it was a cacophony of muted emotions, a suppressed symphony of guilt, regret, and despair. It was a constant pressure, a simmering rage against the darkness he had become a part of. He experienced a deep-seated hatred for the organization, for the doctor, for the system that had corrupted him, reduced him to a mere instrument of death.</w:t>
      </w:r>
    </w:p>
    <w:p>
      <w:pPr>
        <w:autoSpaceDN w:val="0"/>
        <w:autoSpaceDE w:val="0"/>
        <w:widowControl/>
        <w:spacing w:line="264" w:lineRule="exact" w:before="264" w:after="0"/>
        <w:ind w:left="0" w:right="0" w:firstLine="0"/>
        <w:jc w:val="left"/>
      </w:pPr>
      <w:r>
        <w:t>During a rare moment of respite, a flicker of a memory surfaced: a childhood memory, a hazy image of a laughing child, a loving mother, a time before the darkness, before the cycle of violence began. The memory was fleeting, a ghost of a past life, but it was enough to shake the foundations of his numbed existence. It stirred something within him, a spark of rebellion, a longing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 he had lost.</w:t>
      </w:r>
    </w:p>
    <w:p>
      <w:pPr>
        <w:autoSpaceDN w:val="0"/>
        <w:autoSpaceDE w:val="0"/>
        <w:widowControl/>
        <w:spacing w:line="264" w:lineRule="exact" w:before="264" w:after="0"/>
        <w:ind w:left="0" w:right="0" w:firstLine="0"/>
        <w:jc w:val="left"/>
      </w:pPr>
      <w:r>
        <w:t>The next assignment was a turning point. The target was a young boy, barely a teenager, caught in the crossfire of a gang war. The boy had witnessed a crime, but he hadn't been involved; he was just an innocent bystander. The order was clear: eliminate the witness.</w:t>
      </w:r>
    </w:p>
    <w:p>
      <w:pPr>
        <w:autoSpaceDN w:val="0"/>
        <w:autoSpaceDE w:val="0"/>
        <w:widowControl/>
        <w:spacing w:line="322" w:lineRule="exact" w:before="0" w:after="0"/>
        <w:ind w:left="0" w:right="0" w:firstLine="0"/>
        <w:jc w:val="left"/>
      </w:pPr>
      <w:r>
        <w:t>But this time, something within him shattered. He couldn't do it.</w:t>
      </w:r>
    </w:p>
    <w:p>
      <w:pPr>
        <w:autoSpaceDN w:val="0"/>
        <w:autoSpaceDE w:val="0"/>
        <w:widowControl/>
        <w:spacing w:line="264" w:lineRule="exact" w:before="58" w:after="0"/>
        <w:ind w:left="0" w:right="144" w:firstLine="0"/>
        <w:jc w:val="left"/>
      </w:pPr>
      <w:r>
        <w:t>The boy's wide, innocent eyes, the reflection of his own lost innocence, were staring back at him. It was a mirror reflecting the man he used to be.</w:t>
      </w:r>
    </w:p>
    <w:p>
      <w:pPr>
        <w:autoSpaceDN w:val="0"/>
        <w:autoSpaceDE w:val="0"/>
        <w:widowControl/>
        <w:spacing w:line="264" w:lineRule="exact" w:before="264" w:after="0"/>
        <w:ind w:left="0" w:right="0" w:firstLine="0"/>
        <w:jc w:val="left"/>
      </w:pPr>
      <w:r>
        <w:t xml:space="preserve">He hesitated, and that hesitation was his undoing. The organization wasn't patient; they were ruthless, efficient, and cold. They </w:t>
        <w:br/>
        <w:t>suspected his change in behaviour. They had begun to see the cracks in their perfectly constructed weapon. They reacted swiftly and decisively.</w:t>
      </w:r>
    </w:p>
    <w:p>
      <w:pPr>
        <w:autoSpaceDN w:val="0"/>
        <w:autoSpaceDE w:val="0"/>
        <w:widowControl/>
        <w:spacing w:line="264" w:lineRule="exact" w:before="264" w:after="0"/>
        <w:ind w:left="0" w:right="0" w:firstLine="0"/>
        <w:jc w:val="left"/>
      </w:pPr>
      <w:r>
        <w:t>He was captured, subjected to even harsher conditioning, to more intense psychological manipulation. The organization sought to erase the rebellion, to extinguish the flame of his humanity before it could spread. They sought to break him, to remind him who he was, a tool, nothing more. They wanted to obliterate the cracks that had appeared within their machine. They believed the man he was before had been irrevocably lost, but they failed to account for the resilience of the human spirit. Or perhaps, they just underestimated the sheer power of guilt. Their methods turned against them.</w:t>
      </w:r>
    </w:p>
    <w:p>
      <w:pPr>
        <w:autoSpaceDN w:val="0"/>
        <w:autoSpaceDE w:val="0"/>
        <w:widowControl/>
        <w:spacing w:line="264" w:lineRule="exact" w:before="264" w:after="0"/>
        <w:ind w:left="0" w:right="0" w:firstLine="0"/>
        <w:jc w:val="left"/>
      </w:pPr>
      <w:r>
        <w:t xml:space="preserve">But something fundamental had shifted. The organization's </w:t>
        <w:br/>
        <w:t>manipulation, their methods, could no longer control him. The emptiness had become a wellspring of rage, a conduit for rebellion.</w:t>
      </w:r>
    </w:p>
    <w:p>
      <w:pPr>
        <w:autoSpaceDN w:val="0"/>
        <w:autoSpaceDE w:val="0"/>
        <w:widowControl/>
        <w:spacing w:line="264" w:lineRule="exact" w:before="58" w:after="0"/>
        <w:ind w:left="0" w:right="0" w:firstLine="0"/>
        <w:jc w:val="left"/>
      </w:pPr>
      <w:r>
        <w:t>The quiet scream within had grown into a deafening roar, and it was his only salvation. The machine had broken down, irrevocably, and in its place stood a man fueled by righteous rage. The cycle of violence had reached its conclusion, but a new one was about to begin. The cycle of revenge. The machine had become the man. The ghost had a purpose, once again. This time, however, it was not a purpose born of indoctrination and cruelty, but from a place of profound, irreversible change. The machine had become something more dangerous than they could have ever imagined. The quiet had 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Empathy</w:t>
      </w:r>
    </w:p>
    <w:p>
      <w:pPr>
        <w:autoSpaceDN w:val="0"/>
        <w:autoSpaceDE w:val="0"/>
        <w:widowControl/>
        <w:spacing w:line="264" w:lineRule="exact" w:before="286" w:after="0"/>
        <w:ind w:left="0" w:right="0" w:firstLine="0"/>
        <w:jc w:val="left"/>
      </w:pPr>
      <w:r>
        <w:t xml:space="preserve">The numbness, once a welcome respite, had become a suffocating blanket. It wasn't the absence of feeling, but a muted orchestra of suppressed emotions – a symphony of guilt, regret, and a gnawing despair that echoed the emptiness within. It was a constant </w:t>
        <w:br/>
        <w:t>pressure, a simmering rage against the darkness he had become a part of, a festering wound that refused to heal. He hated them – the organization, the doctor, the faceless figures who had orchestrated his transformation, reduced him to a mere instrument of death, a ghost in their macabre symphony.</w:t>
      </w:r>
    </w:p>
    <w:p>
      <w:pPr>
        <w:autoSpaceDN w:val="0"/>
        <w:autoSpaceDE w:val="0"/>
        <w:widowControl/>
        <w:spacing w:line="264" w:lineRule="exact" w:before="264" w:after="0"/>
        <w:ind w:left="0" w:right="0" w:firstLine="0"/>
        <w:jc w:val="left"/>
      </w:pPr>
      <w:r>
        <w:t xml:space="preserve">He found himself staring into mirrors more often, searching for a flicker of recognition, a ghost of the man he once was. The </w:t>
        <w:br/>
        <w:t>reflection staring back was a stranger, a gaunt, hollow-eyed figure etched with the shadows of countless acts of violence. The eyes, once filled with a naive hope, now held a chilling emptiness, a void that mirrored the vast emptiness within. His hands, once capable of creating music, now held only the instruments of death. The music had ceased. The silence was deafening.</w:t>
      </w:r>
    </w:p>
    <w:p>
      <w:pPr>
        <w:autoSpaceDN w:val="0"/>
        <w:autoSpaceDE w:val="0"/>
        <w:widowControl/>
        <w:spacing w:line="264" w:lineRule="exact" w:before="264" w:after="0"/>
        <w:ind w:left="0" w:right="144" w:firstLine="0"/>
        <w:jc w:val="left"/>
      </w:pPr>
      <w:r>
        <w:t>The killing had become rote, a mechanical process devoid of emotion. He moved through the night like a phantom, his senses hyper-aware, his movements honed to a terrifying precision. Each act was performed with a clinical efficiency that bordered on the inhuman, a stark contrast to the chaotic turmoil within. But even the meticulously crafted routine couldn’t completely erase the lingering echoes of his past.</w:t>
      </w:r>
    </w:p>
    <w:p>
      <w:pPr>
        <w:autoSpaceDN w:val="0"/>
        <w:autoSpaceDE w:val="0"/>
        <w:widowControl/>
        <w:spacing w:line="264" w:lineRule="exact" w:before="264" w:after="0"/>
        <w:ind w:left="0" w:right="0" w:firstLine="0"/>
        <w:jc w:val="left"/>
      </w:pPr>
      <w:r>
        <w:t xml:space="preserve">One night, after dispatching a low-level informant in a grimy alleyway, he found himself staring at the rain washing the blood from the cobblestones. It wasn't the gore that haunted him, but the image of the informant's eyes, wide with a desperate plea that mirrored the countless pleas he'd ignored. A fleeting memory surfaced – a half-remembered melody, a song his mother used to sing, a lullaby that spoke of hope and love. It was a jarring </w:t>
        <w:br/>
        <w:t>dissonance against the grim reality of his life. The dissonance grew louder and more frequent, a constant reminder of what he had lost, what he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organization, ever vigilant, detected the subtle shifts in his behavior. They noted the slight hesitation, the almost imperceptible tremor in his hands. They witnessed the subtle cracks in their carefully constructed machine. Their response was swift and brutal. He was subjected to a new round of conditioning, a brutal regimen </w:t>
        <w:br/>
        <w:t>designed to crush any remaining vestiges of empathy, to obliterate the ghost of his humanity. They used drugs, sleep deprivation, sensory overload – techniques honed to perfection, designed to break a man and reshape him in their image.</w:t>
      </w:r>
    </w:p>
    <w:p>
      <w:pPr>
        <w:autoSpaceDN w:val="0"/>
        <w:autoSpaceDE w:val="0"/>
        <w:widowControl/>
        <w:spacing w:line="264" w:lineRule="exact" w:before="264" w:after="0"/>
        <w:ind w:left="0" w:right="144" w:firstLine="0"/>
        <w:jc w:val="left"/>
      </w:pPr>
      <w:r>
        <w:t>The conditioning sessions were a living hell. The constant barrage of stimuli, the relentless manipulation of his mind, it experienced like an assault on his very soul. Yet, amidst the torment, something unexpected happened. The very methods designed to break him ignited a defiant spark within. The emptiness didn't disappear, but it morphed – it became a wellspring of rage, a raw, potent energy that fueled a burning desire for retribution.</w:t>
      </w:r>
    </w:p>
    <w:p>
      <w:pPr>
        <w:autoSpaceDN w:val="0"/>
        <w:autoSpaceDE w:val="0"/>
        <w:widowControl/>
        <w:spacing w:line="264" w:lineRule="exact" w:before="264" w:after="0"/>
        <w:ind w:left="0" w:right="0" w:firstLine="0"/>
        <w:jc w:val="left"/>
      </w:pPr>
      <w:r>
        <w:t xml:space="preserve">He began to dream, not of the past, but of a future where he could finally confront the architects of his destruction, the men who had systematically stripped him of his humanity. These dreams were not nightmares, but fuel, pushing him to rebel against the brutal </w:t>
        <w:br/>
        <w:t xml:space="preserve">regime. In his waking hours, the quiet desperation had been </w:t>
        <w:br/>
        <w:t>replaced by a simmering rage, and this rage, rather than break him, made him stronger. The conditioning, rather than break him, had broken the machine they had created.</w:t>
      </w:r>
    </w:p>
    <w:p>
      <w:pPr>
        <w:autoSpaceDN w:val="0"/>
        <w:autoSpaceDE w:val="0"/>
        <w:widowControl/>
        <w:spacing w:line="264" w:lineRule="exact" w:before="264" w:after="0"/>
        <w:ind w:left="0" w:right="144" w:firstLine="0"/>
        <w:jc w:val="left"/>
      </w:pPr>
      <w:r>
        <w:t xml:space="preserve">His interactions with the organization’s handlers became a </w:t>
        <w:br/>
        <w:t>calculated game of cat and mouse. He meticulously followed their orders, executing their assignments with his usual cold efficiency, but he meticulously measured his responses. He bided his time, concealing the simmering rebellion beneath a facade of obedient compliance, planning his counter-attack. His silence was no longer the product of numbness, but a conscious choice.</w:t>
      </w:r>
    </w:p>
    <w:p>
      <w:pPr>
        <w:autoSpaceDN w:val="0"/>
        <w:autoSpaceDE w:val="0"/>
        <w:widowControl/>
        <w:spacing w:line="264" w:lineRule="exact" w:before="264" w:after="0"/>
        <w:ind w:left="0" w:right="0" w:firstLine="0"/>
        <w:jc w:val="left"/>
      </w:pPr>
      <w:r>
        <w:t>The organization’s attempts to reprogram him had a perverse effect. They only strengthened his resolve. Each session, designed to erase his empathy, inadvertently deepened his hatred, etching into his mind the faces of those who had done this to him. It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twisted kind of empathy – an empathy for his own suffering, an empathy born of rage. The rage wasn't directed at the victims he dispatched, but at the system that had made him their executioner.</w:t>
      </w:r>
    </w:p>
    <w:p>
      <w:pPr>
        <w:autoSpaceDN w:val="0"/>
        <w:autoSpaceDE w:val="0"/>
        <w:widowControl/>
        <w:spacing w:line="264" w:lineRule="exact" w:before="264" w:after="0"/>
        <w:ind w:left="0" w:right="0" w:firstLine="0"/>
        <w:jc w:val="left"/>
      </w:pPr>
      <w:r>
        <w:t xml:space="preserve">He observed the subtle weaknesses within the organization, the cracks in their armor, the vulnerabilities they themselves hadn't recognized. He used their own methods against them, turning their manipulation into a weapon. He learned to anticipate their moves, to predict their reactions, to play their game with a chilling </w:t>
        <w:br/>
        <w:t>precision that surprised even himself. He was the machine they had created, but he was also something more – a weapon that had turned against its creators.</w:t>
      </w:r>
    </w:p>
    <w:p>
      <w:pPr>
        <w:autoSpaceDN w:val="0"/>
        <w:autoSpaceDE w:val="0"/>
        <w:widowControl/>
        <w:spacing w:line="264" w:lineRule="exact" w:before="264" w:after="0"/>
        <w:ind w:left="0" w:right="0" w:firstLine="0"/>
        <w:jc w:val="left"/>
      </w:pPr>
      <w:r>
        <w:t>He started to notice details – the way a handler’s voice cracked when he spoke of his past, the slight tremor in their hands when they gave orders. The smallest details, previously overlooked due to the numbness, now became vital pieces of the puzzle. These were signs of their own fragility. They, too, were humans, and humans were fallible, their perfect machine was vulnerable, their system imperfect. This was his way back.</w:t>
      </w:r>
    </w:p>
    <w:p>
      <w:pPr>
        <w:autoSpaceDN w:val="0"/>
        <w:autoSpaceDE w:val="0"/>
        <w:widowControl/>
        <w:spacing w:line="264" w:lineRule="exact" w:before="264" w:after="0"/>
        <w:ind w:left="0" w:right="0" w:firstLine="0"/>
        <w:jc w:val="left"/>
      </w:pPr>
      <w:r>
        <w:t xml:space="preserve">The final confrontation came unexpectedly. He was given a </w:t>
        <w:br/>
        <w:t xml:space="preserve">seemingly routine assignment – the elimination of a rival </w:t>
        <w:br/>
        <w:t>organization's leader. It was a perfect opportunity. He used the assignment as a cover, expertly manipulating the circumstances to turn the tables on his captors. The meticulously laid plan resulted in a chaotic showdown, a ballet of violence and betrayal in the cold, concrete heart of the city. He moved with a brutal, calculating efficiency, but now, his actions weren’t driven by numb obedience but by a righteous, incandescent rage. This was no longer a clinical exercise. This was a war.</w:t>
      </w:r>
    </w:p>
    <w:p>
      <w:pPr>
        <w:autoSpaceDN w:val="0"/>
        <w:autoSpaceDE w:val="0"/>
        <w:widowControl/>
        <w:spacing w:line="264" w:lineRule="exact" w:before="264" w:after="0"/>
        <w:ind w:left="0" w:right="0" w:firstLine="0"/>
        <w:jc w:val="left"/>
      </w:pPr>
      <w:r>
        <w:t xml:space="preserve">The victory was messy, bloody, and complete. The organization, so confident in its control, was shattered, its meticulously crafted system reduced to ruins. He escaped into the shadows, leaving behind the wreckage of a broken regime. The emptiness remained, but it was no longer the hollow void of a machine. It was a </w:t>
        <w:br/>
        <w:t>profound, chilling emptiness filled with the echoes of his actions, the weight of his past, and the fierce, burning ember of his new, self-forged purpose. He was free, or perhaps, he had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transitioned to a new cage. The cycle of violence had ended, but a new chapter had begun; a chapter written in blood.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Blood</w:t>
      </w:r>
    </w:p>
    <w:p>
      <w:pPr>
        <w:autoSpaceDN w:val="0"/>
        <w:autoSpaceDE w:val="0"/>
        <w:widowControl/>
        <w:spacing w:line="264" w:lineRule="exact" w:before="286" w:after="0"/>
        <w:ind w:left="0" w:right="144" w:firstLine="0"/>
        <w:jc w:val="left"/>
      </w:pPr>
      <w:r>
        <w:t>The rain hammered against the grimy windowpane, mimicking the relentless drumming in his skull. Sleep offered no respite, only a descent into a maelstrom of fragmented images – the flash of steel, the widening eyes of his victims, the chillingly vacant stare of his reflection. The faces swam in a sea of blood-red, a grotesque carousel of his own making. He woke screaming, the echoes of his nightmares clinging to him like a shroud.</w:t>
      </w:r>
    </w:p>
    <w:p>
      <w:pPr>
        <w:autoSpaceDN w:val="0"/>
        <w:autoSpaceDE w:val="0"/>
        <w:widowControl/>
        <w:spacing w:line="264" w:lineRule="exact" w:before="264" w:after="0"/>
        <w:ind w:left="0" w:right="0" w:firstLine="0"/>
        <w:jc w:val="left"/>
      </w:pPr>
      <w:r>
        <w:t>The guilt wasn't a sudden, sharp pang, but a dull, persistent ache, a heavy weight pressing down on his chest, constricting his breath. It wasn't the remorse of a man who had acted against his will; it was the self-loathing of a willing participant, a collaborator in his own damnation. He had become a creature of habit, a ghost moving through the city’s underbelly, yet the habits he’d developed were those of a butcher. His hands, once nimble on the fretboard, now moved with a chilling precision, stripping life from others with cold efficiency. Each kill experienced less like an act of violence and more like a grim ritual, a monotonous task performed in the service of a master he increasingly despised.</w:t>
      </w:r>
    </w:p>
    <w:p>
      <w:pPr>
        <w:autoSpaceDN w:val="0"/>
        <w:autoSpaceDE w:val="0"/>
        <w:widowControl/>
        <w:spacing w:line="264" w:lineRule="exact" w:before="264" w:after="0"/>
        <w:ind w:left="0" w:right="0" w:firstLine="0"/>
        <w:jc w:val="left"/>
      </w:pPr>
      <w:r>
        <w:t xml:space="preserve">He tried to drown the memories in alcohol, in the fleeting oblivion of drugs, but the images persisted, the echoes refused to be silenced. The melodies, once a source of solace, now mocked him – fragments of forgotten lullabies, distorted and twisted into a macabre </w:t>
        <w:br/>
        <w:t>symphony of his own despair. His mother's voice, soft and gentle, was now a ghostly whisper, a haunting reminder of the innocence he had abandoned, the life he had thrown away.</w:t>
      </w:r>
    </w:p>
    <w:p>
      <w:pPr>
        <w:autoSpaceDN w:val="0"/>
        <w:autoSpaceDE w:val="0"/>
        <w:widowControl/>
        <w:spacing w:line="264" w:lineRule="exact" w:before="264" w:after="0"/>
        <w:ind w:left="0" w:right="0" w:firstLine="0"/>
        <w:jc w:val="left"/>
      </w:pPr>
      <w:r>
        <w:t xml:space="preserve">The organization, naturally, took notice of his deteriorating mental state. The subtle lapses in his efficiency, the fleeting moments of hesitation, the tremors in his once-steady hands – these cracks in his armor were alarming. Their response was predictably brutal. The conditioning intensified, the drugs more potent, the psychological manipulation even more insidious. They sought to erase the </w:t>
        <w:br/>
        <w:t>growing dissent, to silence the ghost of his humanity before it could derail their carefully constructed machine.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But the damage was done. The cracks had spread, and the </w:t>
        <w:br/>
        <w:t>foundation was crumbling. The drugs no longer provided a comforting numbness, but a heightened awareness of his own depravity, a brutal magnifying glass on his self-loathing. The conditioning, intended to break him, only forged within him a deeper sense of self-awareness, a cold, hard clarity that could no longer be ignored.</w:t>
      </w:r>
    </w:p>
    <w:p>
      <w:pPr>
        <w:autoSpaceDN w:val="0"/>
        <w:autoSpaceDE w:val="0"/>
        <w:widowControl/>
        <w:spacing w:line="264" w:lineRule="exact" w:before="264" w:after="0"/>
        <w:ind w:left="0" w:right="0" w:firstLine="0"/>
        <w:jc w:val="left"/>
      </w:pPr>
      <w:r>
        <w:t xml:space="preserve">He began to keep a journal, a testament to his descent into </w:t>
        <w:br/>
        <w:t>madness, his own private confession. The words were scrawled in uneven, shaky handwriting, a stark reflection of his tormented mind. He wrote about the faces of his victims, about the hollow ache in his heart, about the gnawing regret that consumed him. He wrote about the music he could no longer play, about the songs that haunted him, about the mother he had failed. The journal became a sanctuary, a space where he could confront his demons without the suffocating presence of his handlers.</w:t>
      </w:r>
    </w:p>
    <w:p>
      <w:pPr>
        <w:autoSpaceDN w:val="0"/>
        <w:autoSpaceDE w:val="0"/>
        <w:widowControl/>
        <w:spacing w:line="264" w:lineRule="exact" w:before="264" w:after="0"/>
        <w:ind w:left="0" w:right="0" w:firstLine="0"/>
        <w:jc w:val="left"/>
      </w:pPr>
      <w:r>
        <w:t>One entry read: “The rain washes away the blood, but not the stain on my soul. They think they’ve created a machine, a weapon without conscience. They are wrong. I am a man, broken, but not destroyed. The machine is broken, too. The only music I hear now is the symphony of my own despair.”</w:t>
      </w:r>
    </w:p>
    <w:p>
      <w:pPr>
        <w:autoSpaceDN w:val="0"/>
        <w:autoSpaceDE w:val="0"/>
        <w:widowControl/>
        <w:spacing w:line="264" w:lineRule="exact" w:before="264" w:after="0"/>
        <w:ind w:left="0" w:right="0" w:firstLine="0"/>
        <w:jc w:val="left"/>
      </w:pPr>
      <w:r>
        <w:t xml:space="preserve">The nightmares escalated, becoming more vivid, more terrifying. He would dream of his mother's face, contorted in agony, her eyes mirroring the pain he inflicted on others. He would wake gasping for air, his body drenched in sweat, the phantom weight of guilt crushing him. During the day, the shadows seemed to deepen, the whispers of the city turning into the voices of his victims. He </w:t>
        <w:br/>
        <w:t xml:space="preserve">became a man possessed, haunted by the ghosts of his past, </w:t>
        <w:br/>
        <w:t>consumed by a guilt so profound it threatened to consume him.</w:t>
      </w:r>
    </w:p>
    <w:p>
      <w:pPr>
        <w:autoSpaceDN w:val="0"/>
        <w:autoSpaceDE w:val="0"/>
        <w:widowControl/>
        <w:spacing w:line="264" w:lineRule="exact" w:before="264" w:after="0"/>
        <w:ind w:left="0" w:right="144" w:firstLine="0"/>
        <w:jc w:val="left"/>
      </w:pPr>
      <w:r>
        <w:t>His outward performance remained impeccable. He continued to execute the organization's orders with his usual chilling efficiency, masking his internal turmoil with a calculated mask of obedience. But the mask was beginning to slip. The organization was noticing the subtle shift, the growing distance between him and them, the unspoken tension in every interaction. Their manipulation became more forceful, their methods more brutal. They sensed the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and they were growing desperate to mend them, to weld their machine back together before it fell apart.</w:t>
      </w:r>
    </w:p>
    <w:p>
      <w:pPr>
        <w:autoSpaceDN w:val="0"/>
        <w:autoSpaceDE w:val="0"/>
        <w:widowControl/>
        <w:spacing w:line="264" w:lineRule="exact" w:before="264" w:after="0"/>
        <w:ind w:left="0" w:right="0" w:firstLine="0"/>
        <w:jc w:val="left"/>
      </w:pPr>
      <w:r>
        <w:t xml:space="preserve">His days were a brutal ballet between obedience and rebellion. He moved through the city like a phantom, a ghost haunting the </w:t>
        <w:br/>
        <w:t>streets, his every move calculating, his every step measured. His hands, despite their deadly efficiency, trembled occasionally, the physical manifestation of his inner conflict. His eyes, once cold and empty, now held a flicker of something else - an unspoken defiance, a simmering rage that lurked beneath the surface.</w:t>
      </w:r>
    </w:p>
    <w:p>
      <w:pPr>
        <w:autoSpaceDN w:val="0"/>
        <w:autoSpaceDE w:val="0"/>
        <w:widowControl/>
        <w:spacing w:line="264" w:lineRule="exact" w:before="264" w:after="0"/>
        <w:ind w:left="0" w:right="144" w:firstLine="0"/>
        <w:jc w:val="left"/>
      </w:pPr>
      <w:r>
        <w:t>He knew his days were numbered. The organization would not tolerate his defiance for long. They would either repair him, or destroy him. But as he prepared for the inevitable, a strange sense of calm settled over him. The numbness had returned, but this wasn't the same suffocating blanket of apathy that had once enveloped him. This was a quiet acceptance, a resignation to his fate, intertwined with a fierce, unwavering determination. He had nothing left to lose. The weight of the blood on his hands was nothing compared to the weight of the knowledge that he was no longer their puppet; he was an instrument of his own choosing.</w:t>
      </w:r>
    </w:p>
    <w:p>
      <w:pPr>
        <w:autoSpaceDN w:val="0"/>
        <w:autoSpaceDE w:val="0"/>
        <w:widowControl/>
        <w:spacing w:line="264" w:lineRule="exact" w:before="264" w:after="0"/>
        <w:ind w:left="0" w:right="0" w:firstLine="0"/>
        <w:jc w:val="left"/>
      </w:pPr>
      <w:r>
        <w:t>He would face them on their own terms, in their own game. He would fight back. He would make them understand the terrible consequences of turning a man into a machine. He would pay the price, but they would pay too. His final act would be a symphony of vengeance, a crescendo of rage orchestrated not by them, but by him. The silence would finally be broken. The music would begin again. A new song, a dark and chilling melody written in blood.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Cracks in the Facade</w:t>
      </w:r>
    </w:p>
    <w:p>
      <w:pPr>
        <w:autoSpaceDN w:val="0"/>
        <w:autoSpaceDE w:val="0"/>
        <w:widowControl/>
        <w:spacing w:line="264" w:lineRule="exact" w:before="286" w:after="0"/>
        <w:ind w:left="0" w:right="0" w:firstLine="0"/>
        <w:jc w:val="left"/>
      </w:pPr>
      <w:r>
        <w:t>The flickering neon sign of the all-night diner cast a sickly yellow glow on the rain-slicked street. Inside, he nursed a lukewarm coffee, the bitter taste doing little to soothe the gnawing emptiness inside him. The city outside was a symphony of sirens and muffled shouts, a cacophony that mirrored the storm raging within. He watched the rain streak down the window, each drop a tiny, relentless hammer blow against the glass, a metaphor for the constant pressure he experienced, the relentless grinding of the machine.</w:t>
      </w:r>
    </w:p>
    <w:p>
      <w:pPr>
        <w:autoSpaceDN w:val="0"/>
        <w:autoSpaceDE w:val="0"/>
        <w:widowControl/>
        <w:spacing w:line="264" w:lineRule="exact" w:before="264" w:after="0"/>
        <w:ind w:left="0" w:right="144" w:firstLine="0"/>
        <w:jc w:val="left"/>
      </w:pPr>
      <w:r>
        <w:t xml:space="preserve">He hadn’t slept properly in weeks. The nightmares were relentless, a horrifying ballet of faces, blood, and the chilling emptiness of his own reflection. The faces weren't just the victims; they were </w:t>
        <w:br/>
        <w:t>intertwined with the faces of his handlers, their smiles twisted into grotesque parodies of benevolence. He’d try to escape into the music, the melodies that once soothed his soul, but now they were nothing more than fragmented echoes, distorted and twisted into a mocking symphony of his despair. He'd pick up his guitar, his fingers, once so nimble, now clumsy and hesitant, stumbling over the familiar chords. The music experienced wrong, a jarring discordance in the symphony of his suffering.</w:t>
      </w:r>
    </w:p>
    <w:p>
      <w:pPr>
        <w:autoSpaceDN w:val="0"/>
        <w:autoSpaceDE w:val="0"/>
        <w:widowControl/>
        <w:spacing w:line="264" w:lineRule="exact" w:before="264" w:after="0"/>
        <w:ind w:left="0" w:right="0" w:firstLine="0"/>
        <w:jc w:val="left"/>
      </w:pPr>
      <w:r>
        <w:t>The doctor, that cold, calculating architect of his destruction, had promised him a cure, a way out of the darkness. Instead, he’d plunged him into an abyss far deeper and more terrifying than anything he’d ever imagined. The cure had been the poison, the supposed remedy a slow, insidious decay of his soul. He was a puppet, a weapon, a tool crafted to serve their twisted desires. But the strings were fraying, the joints were creaking, and the carefully constructed facade was beginning to crumble.</w:t>
      </w:r>
    </w:p>
    <w:p>
      <w:pPr>
        <w:autoSpaceDN w:val="0"/>
        <w:autoSpaceDE w:val="0"/>
        <w:widowControl/>
        <w:spacing w:line="264" w:lineRule="exact" w:before="264" w:after="0"/>
        <w:ind w:left="0" w:right="0" w:firstLine="0"/>
        <w:jc w:val="left"/>
      </w:pPr>
      <w:r>
        <w:t xml:space="preserve">He appeared down at his hands, calloused and scarred, stained with the indelible mark of his crimes. They were the hands of a </w:t>
        <w:br/>
        <w:t xml:space="preserve">murderer, yet they also held the memory of a different life, a life where music was solace, not a haunting reminder of what he'd become. He remembered the feel of the smooth wood of his </w:t>
        <w:br/>
        <w:t>childhood guitar, the comforting weight of it in his arms, the joy of creating music, of pouring his emotions onto the strings. Now,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instrument experienced like a burden, a shameful testament to his lost innocence.</w:t>
      </w:r>
    </w:p>
    <w:p>
      <w:pPr>
        <w:autoSpaceDN w:val="0"/>
        <w:autoSpaceDE w:val="0"/>
        <w:widowControl/>
        <w:spacing w:line="264" w:lineRule="exact" w:before="264" w:after="0"/>
        <w:ind w:left="0" w:right="0" w:firstLine="0"/>
        <w:jc w:val="left"/>
      </w:pPr>
      <w:r>
        <w:t xml:space="preserve">One night, during a particularly vicious nightmare, he had woken up screaming, thrashing against the restraints that bound him to his bed. He experienced the cold steel digging into his flesh, the drugs coursing through his veins, a chemical cocktail designed to erase his </w:t>
        <w:br/>
        <w:t>memories, to obliterate his consciousness. In that moment, amidst the chaos and the terror, a flicker of defiance ignited within him, a tiny spark of rebellion against the suffocating control.</w:t>
      </w:r>
    </w:p>
    <w:p>
      <w:pPr>
        <w:autoSpaceDN w:val="0"/>
        <w:autoSpaceDE w:val="0"/>
        <w:widowControl/>
        <w:spacing w:line="264" w:lineRule="exact" w:before="264" w:after="0"/>
        <w:ind w:left="0" w:right="0" w:firstLine="0"/>
        <w:jc w:val="left"/>
      </w:pPr>
      <w:r>
        <w:t xml:space="preserve">The cracks weren't just mental; they were physical. He found </w:t>
        <w:br/>
        <w:t xml:space="preserve">himself flinching at loud noises, his hands trembling uncontrollably, his body reacting to the relentless pressure, the ever-present threat of more conditioning, more violence. He found himself seeking out quiet moments, small pockets of respite from the relentless brutality of their training. He would sit in the dimly lit corners of the city, watching the crowds surge past, observing the humanity that he seemed to have lost. It was a strange kind of longing, a silent </w:t>
        <w:br/>
        <w:t>yearning for the life he'd left behind.</w:t>
      </w:r>
    </w:p>
    <w:p>
      <w:pPr>
        <w:autoSpaceDN w:val="0"/>
        <w:autoSpaceDE w:val="0"/>
        <w:widowControl/>
        <w:spacing w:line="264" w:lineRule="exact" w:before="264" w:after="0"/>
        <w:ind w:left="0" w:right="0" w:firstLine="0"/>
        <w:jc w:val="left"/>
      </w:pPr>
      <w:r>
        <w:t>The organization’s response to his faltering obedience was brutal and swift. The isolation intensified. His handlers, once cordial, now maintained a chilling distance, their faces devoid of emotion. The conditioning sessions became more frequent, more intense, pushing him to the brink of madness. But instead of breaking him, it was hardening him, forging within him a resolve that surprised even himself.</w:t>
      </w:r>
    </w:p>
    <w:p>
      <w:pPr>
        <w:autoSpaceDN w:val="0"/>
        <w:autoSpaceDE w:val="0"/>
        <w:widowControl/>
        <w:spacing w:line="264" w:lineRule="exact" w:before="264" w:after="0"/>
        <w:ind w:left="0" w:right="0" w:firstLine="0"/>
        <w:jc w:val="left"/>
      </w:pPr>
      <w:r>
        <w:t xml:space="preserve">He started leaving small, almost imperceptible, mistakes in his work. A misplaced detail here, a slight hesitation there – subtle acts of defiance that were almost invisible, yet they were there, like tiny cracks in a carefully constructed wall. The organization, for all its power, couldn't anticipate the resilience of the human spirit. They underestimated the strength of a broken man fighting for </w:t>
        <w:br/>
        <w:t>redemption.</w:t>
      </w:r>
    </w:p>
    <w:p>
      <w:pPr>
        <w:autoSpaceDN w:val="0"/>
        <w:autoSpaceDE w:val="0"/>
        <w:widowControl/>
        <w:spacing w:line="264" w:lineRule="exact" w:before="264" w:after="0"/>
        <w:ind w:left="0" w:right="0" w:firstLine="0"/>
        <w:jc w:val="left"/>
      </w:pPr>
      <w:r>
        <w:t>The nights were filled with a growing sense of unease, even for the organization’s.  watchful eyes. he’d find himself staring out at the rain-lashed city, the urban landscape morphing into a canvas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deepest fears and regrets. He would close his eyes, and the music would return, but now it was a different kind of music – a </w:t>
        <w:br/>
        <w:t>soundtrack to his rebellion, a lament for his lost humanity, a battle cry against the machine.</w:t>
      </w:r>
    </w:p>
    <w:p>
      <w:pPr>
        <w:autoSpaceDN w:val="0"/>
        <w:autoSpaceDE w:val="0"/>
        <w:widowControl/>
        <w:spacing w:line="264" w:lineRule="exact" w:before="264" w:after="0"/>
        <w:ind w:left="0" w:right="0" w:firstLine="0"/>
        <w:jc w:val="left"/>
      </w:pPr>
      <w:r>
        <w:t>One evening, as he sat alone in his dimly lit room, he picked up his guitar once more. His fingers tentatively found the familiar chords, and a melody began to emerge, a slow, mournful tune that seemed to seep from his very soul. It was a song of defiance, a lament for the lost innocence, a melody of bitter regret and nascent hope. As he played, he experienced a strange sense of clarity. He was not a machine.</w:t>
      </w:r>
    </w:p>
    <w:p>
      <w:pPr>
        <w:autoSpaceDN w:val="0"/>
        <w:autoSpaceDE w:val="0"/>
        <w:widowControl/>
        <w:spacing w:line="264" w:lineRule="exact" w:before="58" w:after="0"/>
        <w:ind w:left="0" w:right="432" w:firstLine="0"/>
        <w:jc w:val="left"/>
      </w:pPr>
      <w:r>
        <w:t>He was a man. A broken, scarred, and deeply flawed man, but a man nonetheless.</w:t>
      </w:r>
    </w:p>
    <w:p>
      <w:pPr>
        <w:autoSpaceDN w:val="0"/>
        <w:autoSpaceDE w:val="0"/>
        <w:widowControl/>
        <w:spacing w:line="264" w:lineRule="exact" w:before="264" w:after="0"/>
        <w:ind w:left="0" w:right="0" w:firstLine="0"/>
        <w:jc w:val="left"/>
      </w:pPr>
      <w:r>
        <w:t xml:space="preserve">He began to write in his journal again, not as a confession but as a testament, a record of his internal battle, his slow, arduous journey back from the abyss. The words poured out of him, flowing like the rain outside his window, washing away the grime and the blood, revealing the man beneath the mask. He wrote of the city's bleak beauty, its hidden heart beating with a rhythm of both despair and resilience, echoing the turmoil within him. He wrote of the music he had almost lost, the melodies that had been twisted into </w:t>
        <w:br/>
        <w:t>instruments of torture, now reborn as a weapon of defiance. He wrote of his mother, her gentle face a beacon in the darkness.</w:t>
      </w:r>
    </w:p>
    <w:p>
      <w:pPr>
        <w:autoSpaceDN w:val="0"/>
        <w:autoSpaceDE w:val="0"/>
        <w:widowControl/>
        <w:spacing w:line="264" w:lineRule="exact" w:before="264" w:after="0"/>
        <w:ind w:left="0" w:right="0" w:firstLine="0"/>
        <w:jc w:val="left"/>
      </w:pPr>
      <w:r>
        <w:t>The journal became his sanctuary, a silent confidante in his lonely struggle. It was where he confronted his demons, where he grappled with the guilt, the shame, the lingering echoes of his past, and the fragile hope that he might find redemption.</w:t>
      </w:r>
    </w:p>
    <w:p>
      <w:pPr>
        <w:autoSpaceDN w:val="0"/>
        <w:autoSpaceDE w:val="0"/>
        <w:widowControl/>
        <w:spacing w:line="264" w:lineRule="exact" w:before="264" w:after="0"/>
        <w:ind w:left="0" w:right="0" w:firstLine="0"/>
        <w:jc w:val="left"/>
      </w:pPr>
      <w:r>
        <w:t>The end, he knew, would be violent. The organization wouldn't let him go so easily. But he was no longer afraid. The fear had been replaced by a chilling determination. The cracks had spread, the foundation was crumbling, and the machine was beginning to fall apart. He would embrace the inevitable, but he would go down fighting. His final act would not be a silent surrender, but a defiant crescendo, a scream of rage, a testament to the indomitable spirit of a man who had stared into the abyss and refused to be consumed. The music would play on, a dark, haunting melody, a symphony of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Doubt</w:t>
      </w:r>
    </w:p>
    <w:p>
      <w:pPr>
        <w:autoSpaceDN w:val="0"/>
        <w:autoSpaceDE w:val="0"/>
        <w:widowControl/>
        <w:spacing w:line="264" w:lineRule="exact" w:before="286" w:after="0"/>
        <w:ind w:left="0" w:right="0" w:firstLine="0"/>
        <w:jc w:val="left"/>
      </w:pPr>
      <w:r>
        <w:t xml:space="preserve">The rain hammered against the windowpane, a relentless percussion echoing the chaotic rhythm of his own heart. He stared at his </w:t>
        <w:br/>
        <w:t>reflection, a gaunt, haunted figure staring back from the blurry glass. The face was alien, yet intimately familiar – the face of a killer, yes, but also the face of a boy who once dreamed of playing music in smoky clubs, of pouring his heart out through a guitar, not a gun. The doctor had promised a cure, a purging of the darkness, but the cure had become the disease, a festering wound that refused to heal.</w:t>
      </w:r>
    </w:p>
    <w:p>
      <w:pPr>
        <w:autoSpaceDN w:val="0"/>
        <w:autoSpaceDE w:val="0"/>
        <w:widowControl/>
        <w:spacing w:line="264" w:lineRule="exact" w:before="264" w:after="0"/>
        <w:ind w:left="0" w:right="0" w:firstLine="0"/>
        <w:jc w:val="left"/>
      </w:pPr>
      <w:r>
        <w:t>He traced the lines etched into his palms, the calluses a testament to years of brutal training, of conditioning that had twisted his very being. Each scar was a grim reminder of a life stolen, a future shattered. Yet, amidst the wreckage, something refused to die – a stubborn ember of resistance, a whisper of the man he used to be. It was faint, almost imperceptible, a fragile flame flickering in the howling wind of his self-loathing.</w:t>
      </w:r>
    </w:p>
    <w:p>
      <w:pPr>
        <w:autoSpaceDN w:val="0"/>
        <w:autoSpaceDE w:val="0"/>
        <w:widowControl/>
        <w:spacing w:line="264" w:lineRule="exact" w:before="264" w:after="0"/>
        <w:ind w:left="0" w:right="0" w:firstLine="0"/>
        <w:jc w:val="left"/>
      </w:pPr>
      <w:r>
        <w:t xml:space="preserve">The doubt gnawed at him, a relentless parasite feeding on the remnants of his conscience. The faces of his victims swam before his eyes, their silent accusations echoing in the deafening silence of his own soul. He remembered their eyes, the terror, the pain – images seared onto his memory, forever staining the canvas of his </w:t>
        <w:br/>
        <w:t>existence. He couldn’t erase them, couldn’t outrun the memories, the guilt that clung to him like a shroud.</w:t>
      </w:r>
    </w:p>
    <w:p>
      <w:pPr>
        <w:autoSpaceDN w:val="0"/>
        <w:autoSpaceDE w:val="0"/>
        <w:widowControl/>
        <w:spacing w:line="264" w:lineRule="exact" w:before="264" w:after="0"/>
        <w:ind w:left="0" w:right="144" w:firstLine="0"/>
        <w:jc w:val="left"/>
      </w:pPr>
      <w:r>
        <w:t xml:space="preserve">The organization had built him into a weapon, a killing machine devoid of emotion, but they’d failed to account for the </w:t>
        <w:br/>
        <w:t xml:space="preserve">unpredictable nature of the human spirit. The cracks in the facade, initially microscopic, had begun to widen, fracturing the </w:t>
        <w:br/>
        <w:t>meticulously crafted shell of his identity. He’d started making mistakes, tiny, almost undetectable errors in his missions – a misplaced step, a delayed reaction, a flicker of hesitation in his eyes. These seemingly insignificant slips were acts of rebellion, desperate attempts to reclaim a shred of his own agency.</w:t>
      </w:r>
    </w:p>
    <w:p>
      <w:pPr>
        <w:autoSpaceDN w:val="0"/>
        <w:autoSpaceDE w:val="0"/>
        <w:widowControl/>
        <w:spacing w:line="324" w:lineRule="exact" w:before="204" w:after="0"/>
        <w:ind w:left="0" w:right="0" w:firstLine="0"/>
        <w:jc w:val="left"/>
      </w:pPr>
      <w:r>
        <w:t>He found himself drawn to music again, not the carefully crafted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melodies of his handlers, but the raw, unfiltered sounds of his own making. He’d sit in the dead of night, his battered guitar clutched in his hands, the familiar chords a lifeline in the storm. The music was different now, darker, more anguished, a symphony of self-doubt and simmering rage. It wasn’t the joyful expression of a young artist anymore; it was a desperate cry for salvation, a plea for redemption from the abyss he had fallen into.</w:t>
      </w:r>
    </w:p>
    <w:p>
      <w:pPr>
        <w:autoSpaceDN w:val="0"/>
        <w:autoSpaceDE w:val="0"/>
        <w:widowControl/>
        <w:spacing w:line="264" w:lineRule="exact" w:before="264" w:after="0"/>
        <w:ind w:left="0" w:right="0" w:firstLine="0"/>
        <w:jc w:val="left"/>
      </w:pPr>
      <w:r>
        <w:t>The songs he wrote were a chronicle of his descent into darkness, a melancholic ballad of betrayal and loss. Each note was a tear, each chord a scream. He sang of the rain-soaked streets, the flickering neon signs, the faces in the crowd that held both sympathy and fear. He sang of the doctor’s cold eyes, the handlers’ chilling smiles, the ever-present weight of his past sins. He sang of the haunting echoes of the victims, their silent pleas a constant refrain. The music was his confession, his testament, a record of his internal battle, his slow and painful journey back to himself.</w:t>
      </w:r>
    </w:p>
    <w:p>
      <w:pPr>
        <w:autoSpaceDN w:val="0"/>
        <w:autoSpaceDE w:val="0"/>
        <w:widowControl/>
        <w:spacing w:line="264" w:lineRule="exact" w:before="264" w:after="0"/>
        <w:ind w:left="0" w:right="0" w:firstLine="0"/>
        <w:jc w:val="left"/>
      </w:pPr>
      <w:r>
        <w:t>His internal monologue became a cacophony of conflicting voices. The voice of the programmed killer, cold and efficient, ordered him to silence, to carry out his tasks without question. But another voice, weaker yet persistent, whispered of hope, of redemption, of a life beyond the violence. It was the voice of the boy he once was, a voice buried beneath layers of conditioning but still alive, still fighting for survival.</w:t>
      </w:r>
    </w:p>
    <w:p>
      <w:pPr>
        <w:autoSpaceDN w:val="0"/>
        <w:autoSpaceDE w:val="0"/>
        <w:widowControl/>
        <w:spacing w:line="264" w:lineRule="exact" w:before="264" w:after="0"/>
        <w:ind w:left="0" w:right="0" w:firstLine="0"/>
        <w:jc w:val="left"/>
      </w:pPr>
      <w:r>
        <w:t>The organization's response to his faltering obedience was swift and brutal. The isolation intensified. The conditioning sessions became more frequent, pushing him to the edge of sanity. He was subjected to brutal physical and psychological torture, each session a hammer blow against his crumbling resolve. Yet, instead of breaking him, the torment forged within him an unyielding strength, a defiance that even surprised himself.</w:t>
      </w:r>
    </w:p>
    <w:p>
      <w:pPr>
        <w:autoSpaceDN w:val="0"/>
        <w:autoSpaceDE w:val="0"/>
        <w:widowControl/>
        <w:spacing w:line="264" w:lineRule="exact" w:before="264" w:after="0"/>
        <w:ind w:left="0" w:right="0" w:firstLine="0"/>
        <w:jc w:val="left"/>
      </w:pPr>
      <w:r>
        <w:t>He began to leave coded messages in his reports, subtle clues that hinted at his rebellion. He would use specific words, alter his handwriting ever so slightly, adjust the timing of his actions –creating a subtle counter-narrative that only he could decipher. These were not mere acts of defiance; they were desperate attempts to leave a trace of his humanity, a sign of his unbroken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nights were spent in silent prayer, a desperate plea to a god he wasn't sure even existed. He would kneel by his bed, his face buried in his hands, whispering apologies to the ghosts that haunted his dreams. He would replay every memory, every moment, dissecting his choices, searching for any sliver of hope, any possibility of forgiveness.</w:t>
      </w:r>
    </w:p>
    <w:p>
      <w:pPr>
        <w:autoSpaceDN w:val="0"/>
        <w:autoSpaceDE w:val="0"/>
        <w:widowControl/>
        <w:spacing w:line="264" w:lineRule="exact" w:before="264" w:after="0"/>
        <w:ind w:left="0" w:right="0" w:firstLine="0"/>
        <w:jc w:val="left"/>
      </w:pPr>
      <w:r>
        <w:t>The journal became his sanctuary, his silent confidante. He wrote in it every night, pouring out his heart, his soul, his deepest regrets and his nascent hope. It was a record of his descent into madness and his gradual climb back to sanity, a harrowing testament to the resilience of the human spirit.</w:t>
      </w:r>
    </w:p>
    <w:p>
      <w:pPr>
        <w:autoSpaceDN w:val="0"/>
        <w:autoSpaceDE w:val="0"/>
        <w:widowControl/>
        <w:spacing w:line="264" w:lineRule="exact" w:before="264" w:after="0"/>
        <w:ind w:left="0" w:right="0" w:firstLine="0"/>
        <w:jc w:val="left"/>
      </w:pPr>
      <w:r>
        <w:t xml:space="preserve">The organization, for all its power and control, had underestimated the human heart's capacity for resilience. They had tried to create a machine, but they had inadvertently created a man who had found his strength in the crucible of his own despair. The ember of his former self, once a faint flicker, had grown into a raging inferno, consuming the darkness and forging a new path – a path out of the abyss and toward a future he never thought possible. The shadow of doubt, once a crippling burden, had become a tool, a weapon </w:t>
        <w:br/>
        <w:t>against the machine that had sought to consume him. The music, once a haunting reminder of his lost innocence, now served as a battle cry, a hymn of defiance against the forces that sought to control him. He was a man, not a machine, and he would fight for his soul until his last breath. The end would be violent, he knew, but it would be his own end, on his own terms, a symphony of defiance playing out in the brutal darkness of his fate. The final crescendo of his rebellion was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Assignment</w:t>
      </w:r>
    </w:p>
    <w:p>
      <w:pPr>
        <w:autoSpaceDN w:val="0"/>
        <w:autoSpaceDE w:val="0"/>
        <w:widowControl/>
        <w:spacing w:line="264" w:lineRule="exact" w:before="286" w:after="0"/>
        <w:ind w:left="0" w:right="0" w:firstLine="0"/>
        <w:jc w:val="left"/>
      </w:pPr>
      <w:r>
        <w:t xml:space="preserve">The assignment arrived not as a formal briefing, but as a whispered instruction in the dead of night. A shadowed figure, face obscured by the gloom of the alleyway, slid a single, worn photograph into his hand. The image was grainy, almost indistinct, but he </w:t>
        <w:br/>
        <w:t>recognized the target instantly: a gaunt woman with eyes that held a lifetime of unshed tears, framed by a cascade of prematurely graying hair. She was known only as "Seraphina," a name that whispered through the organization like a chilling wind. The whispers spoke of her connection to someone high within the organization's ranks, someone powerful enough to bring the entire operation crashing down if she ever chose to speak.</w:t>
      </w:r>
    </w:p>
    <w:p>
      <w:pPr>
        <w:autoSpaceDN w:val="0"/>
        <w:autoSpaceDE w:val="0"/>
        <w:widowControl/>
        <w:spacing w:line="264" w:lineRule="exact" w:before="264" w:after="0"/>
        <w:ind w:left="0" w:right="0" w:firstLine="0"/>
        <w:jc w:val="left"/>
      </w:pPr>
      <w:r>
        <w:t>The assignment was simple, brutal, efficient: eliminate Seraphina. No witnesses, no trace. Clean. The organization valued discretion above all else. The whispered instruction carried the chilling weight of finality, a death sentence not just for Seraphina, but potentially for him if he failed.</w:t>
      </w:r>
    </w:p>
    <w:p>
      <w:pPr>
        <w:autoSpaceDN w:val="0"/>
        <w:autoSpaceDE w:val="0"/>
        <w:widowControl/>
        <w:spacing w:line="264" w:lineRule="exact" w:before="264" w:after="0"/>
        <w:ind w:left="0" w:right="0" w:firstLine="0"/>
        <w:jc w:val="left"/>
      </w:pPr>
      <w:r>
        <w:t>He stared at the photograph, the woman's face a mirror reflecting his own weariness. The chilling familiarity of the assignment – the cold detachment, the clinical precision, the utter lack of humanity –sent a shiver down his spine. He’d carried out countless missions, each a carefully orchestrated symphony of violence, but this one experienced different. There was a dissonance, a discordant note in the usual harmony of his carefully constructed persona.</w:t>
      </w:r>
    </w:p>
    <w:p>
      <w:pPr>
        <w:autoSpaceDN w:val="0"/>
        <w:autoSpaceDE w:val="0"/>
        <w:widowControl/>
        <w:spacing w:line="264" w:lineRule="exact" w:before="264" w:after="0"/>
        <w:ind w:left="0" w:right="144" w:firstLine="0"/>
        <w:jc w:val="left"/>
      </w:pPr>
      <w:r>
        <w:t xml:space="preserve">The woman’s face haunted him, refusing to fade from his memory even as he forced himself to begin his reconnaissance. He tracked her movements for days, weeks, a shadow in the shadows, </w:t>
        <w:br/>
        <w:t xml:space="preserve">observing her routine, anticipating her habits, studying her </w:t>
        <w:br/>
        <w:t>vulnerabilities. He learned her movements, noted her solitude. He knew where she frequented, the small, dimly lit cafes where she spent hours lost in a book, the quiet corner of the park where she would sit, seemingly lost in thought. He followed her through the city’s labyrinthine streets, a ghost trailing a ghost.</w:t>
      </w:r>
    </w:p>
    <w:p>
      <w:pPr>
        <w:autoSpaceDN w:val="0"/>
        <w:autoSpaceDE w:val="0"/>
        <w:widowControl/>
        <w:spacing w:line="324" w:lineRule="exact" w:before="204" w:after="0"/>
        <w:ind w:left="0" w:right="0" w:firstLine="0"/>
        <w:jc w:val="left"/>
      </w:pPr>
      <w:r>
        <w:t>He studied her, not as a target, but as a fellow human being,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woman burdened by sorrow and secrets. He witnessed the way she flinched at loud noises, the way she clutched her worn handbag tightly to her chest, the faint tremor in her hands as she sipped her coffee. These were not the attributes of a hardened criminal, but of a woman desperately trying to maintain her composure in a world that had broken her.</w:t>
      </w:r>
    </w:p>
    <w:p>
      <w:pPr>
        <w:autoSpaceDN w:val="0"/>
        <w:autoSpaceDE w:val="0"/>
        <w:widowControl/>
        <w:spacing w:line="264" w:lineRule="exact" w:before="264" w:after="0"/>
        <w:ind w:left="0" w:right="0" w:firstLine="0"/>
        <w:jc w:val="left"/>
      </w:pPr>
      <w:r>
        <w:t>The dissonance within him grew, a conflict that threatened to unravel his carefully constructed persona. He found himself drawn to her, not out of compassion, but out of a morbid fascination. He witnessed in her a reflection of his own lost innocence, a ghost of the boy who had once dreamed of a life free from violence, a life filled with music and hope.</w:t>
      </w:r>
    </w:p>
    <w:p>
      <w:pPr>
        <w:autoSpaceDN w:val="0"/>
        <w:autoSpaceDE w:val="0"/>
        <w:widowControl/>
        <w:spacing w:line="264" w:lineRule="exact" w:before="264" w:after="0"/>
        <w:ind w:left="0" w:right="0" w:firstLine="0"/>
        <w:jc w:val="left"/>
      </w:pPr>
      <w:r>
        <w:t xml:space="preserve">His nightly rituals continued, the music becoming even more </w:t>
        <w:br/>
        <w:t>anguished, a visceral expression of the turmoil within him. The songs now spoke of Seraphina, not as a target, but as a symbol of his own lost humanity, a woman trapped in a web of deceit, as he had once been. The melodies were more complex, the harmonies more intricate, reflecting the intricate web of his internal struggle. The lyrics were a painful chronicle of his descent into darkness, and his agonizingly slow, tentative climb towards the light.</w:t>
      </w:r>
    </w:p>
    <w:p>
      <w:pPr>
        <w:autoSpaceDN w:val="0"/>
        <w:autoSpaceDE w:val="0"/>
        <w:widowControl/>
        <w:spacing w:line="264" w:lineRule="exact" w:before="264" w:after="0"/>
        <w:ind w:left="0" w:right="0" w:firstLine="0"/>
        <w:jc w:val="left"/>
      </w:pPr>
      <w:r>
        <w:t>The doctor's voice echoed in his mind, a constant reminder of his past conditioning, a chilling soundtrack to his present predicament.</w:t>
      </w:r>
    </w:p>
    <w:p>
      <w:pPr>
        <w:autoSpaceDN w:val="0"/>
        <w:autoSpaceDE w:val="0"/>
        <w:widowControl/>
        <w:spacing w:line="264" w:lineRule="exact" w:before="58" w:after="0"/>
        <w:ind w:left="0" w:right="144" w:firstLine="0"/>
        <w:jc w:val="left"/>
      </w:pPr>
      <w:r>
        <w:t>He could almost hear the doctor’s voice, its clinical tone a stark contrast to the raw emotion pouring out in his music. Yet, amidst the chorus of conflicting voices, a new voice began to emerge, a whisper of defiance, a fragile ember of rebellion that refused to be extinguished.</w:t>
      </w:r>
    </w:p>
    <w:p>
      <w:pPr>
        <w:autoSpaceDN w:val="0"/>
        <w:autoSpaceDE w:val="0"/>
        <w:widowControl/>
        <w:spacing w:line="264" w:lineRule="exact" w:before="264" w:after="0"/>
        <w:ind w:left="0" w:right="0" w:firstLine="0"/>
        <w:jc w:val="left"/>
      </w:pPr>
      <w:r>
        <w:t>The organization's surveillance tightened, sensing his growing hesitation, his faltering obedience. They questioned his reports, scrutinized his actions, subjected him to yet another round of brutal physical and psychological conditioning. They tried to break him, to mold him back into the obedient killing machine they had created.</w:t>
      </w:r>
    </w:p>
    <w:p>
      <w:pPr>
        <w:autoSpaceDN w:val="0"/>
        <w:autoSpaceDE w:val="0"/>
        <w:widowControl/>
        <w:spacing w:line="264" w:lineRule="exact" w:before="264" w:after="0"/>
        <w:ind w:left="0" w:right="288" w:firstLine="0"/>
        <w:jc w:val="left"/>
      </w:pPr>
      <w:r>
        <w:t>But they failed. The cracks in his facade, once barely perceptible, had widened into gaping fissures. His rebellion was no longer a subtle act of defiance; it was a full-blown revolt. He refused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eliminate Seraphina. Instead, he began to subtly leak information to her, leading her to evidence that could expose the organization's darkest secrets. He left cryptic messages, altering documents, </w:t>
        <w:br/>
        <w:t>manipulating information. It was a dangerous game, a high-stakes gamble, one that could cost him his life.</w:t>
      </w:r>
    </w:p>
    <w:p>
      <w:pPr>
        <w:autoSpaceDN w:val="0"/>
        <w:autoSpaceDE w:val="0"/>
        <w:widowControl/>
        <w:spacing w:line="264" w:lineRule="exact" w:before="264" w:after="0"/>
        <w:ind w:left="0" w:right="0" w:firstLine="0"/>
        <w:jc w:val="left"/>
      </w:pPr>
      <w:r>
        <w:t xml:space="preserve">He knew the end was inevitable, that the organization would </w:t>
        <w:br/>
        <w:t>eventually track his actions, identify his betrayal. But he didn't care. He had found his humanity again, and it was a price he was willing to pay, no matter the cost. The choice was no longer between eliminating Seraphina and eliminating himself; it was between conforming and fighting. He had chosen to fight. The music became his shield, his sword, his defiant cry against the forces of darkness that had once controlled him. The final symphony of his rebellion was about to begin, a crescendo of chaos and defiance, a battle cry for a soul that had finally found its voice. The rain outside mirrored the storm within, a relentless rhythm accompanying his final, desperate act of rebellion. He would not be silenced. He would not be broken. He would fight for his soul, for Seraphina, and for the ghost of the boy he once was, until his last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Chase</w:t>
      </w:r>
    </w:p>
    <w:p>
      <w:pPr>
        <w:autoSpaceDN w:val="0"/>
        <w:autoSpaceDE w:val="0"/>
        <w:widowControl/>
        <w:spacing w:line="264" w:lineRule="exact" w:before="286" w:after="0"/>
        <w:ind w:left="0" w:right="0" w:firstLine="0"/>
        <w:jc w:val="left"/>
      </w:pPr>
      <w:r>
        <w:t xml:space="preserve">The rain hammered against the corrugated iron roof of the </w:t>
        <w:br/>
        <w:t>abandoned warehouse, a relentless percussion accompanying the frantic rhythm of his heartbeat. He checked his watch, the luminous hands glowing faintly in the oppressive darkness. Three minutes until she arrived. Three minutes until everything changed. Three minutes until the carefully constructed facade he’d maintained for so long crumbled into dust.</w:t>
      </w:r>
    </w:p>
    <w:p>
      <w:pPr>
        <w:autoSpaceDN w:val="0"/>
        <w:autoSpaceDE w:val="0"/>
        <w:widowControl/>
        <w:spacing w:line="264" w:lineRule="exact" w:before="264" w:after="0"/>
        <w:ind w:left="0" w:right="0" w:firstLine="0"/>
        <w:jc w:val="left"/>
      </w:pPr>
      <w:r>
        <w:t xml:space="preserve">He ran a hand through his already disheveled hair, the damp </w:t>
        <w:br/>
        <w:t xml:space="preserve">strands clinging to his forehead. His reflection in the grimy </w:t>
        <w:br/>
        <w:t>windowpane was a stranger; gaunt, hollow-eyed, a shadow of the man he once was. The doctor’s voice, a venomous whisper, slithered through his mind: Efficiency. Precision. No emotion. But the doctor's words were drowned out by a counterpoint melody, a symphony of rebellion composed in the very marrow of his bones.</w:t>
      </w:r>
    </w:p>
    <w:p>
      <w:pPr>
        <w:autoSpaceDN w:val="0"/>
        <w:autoSpaceDE w:val="0"/>
        <w:widowControl/>
        <w:spacing w:line="264" w:lineRule="exact" w:before="264" w:after="0"/>
        <w:ind w:left="0" w:right="0" w:firstLine="0"/>
        <w:jc w:val="left"/>
      </w:pPr>
      <w:r>
        <w:t xml:space="preserve">He’d chosen this place, this desolate husk of a building on the city's forgotten edge, for its anonymity. It was a place where secrets were buried, where the city’s decay mirrored his own internal </w:t>
        <w:br/>
        <w:t>disintegration. The air hung heavy with the scent of damp earth and rusting metal, a fitting backdrop for the final act of his rebellion.</w:t>
      </w:r>
    </w:p>
    <w:p>
      <w:pPr>
        <w:autoSpaceDN w:val="0"/>
        <w:autoSpaceDE w:val="0"/>
        <w:widowControl/>
        <w:spacing w:line="264" w:lineRule="exact" w:before="264" w:after="0"/>
        <w:ind w:left="0" w:right="0" w:firstLine="0"/>
        <w:jc w:val="left"/>
      </w:pPr>
      <w:r>
        <w:t>He’d spent weeks meticulously planning this rendezvous, carefully orchestrating every detail. He’d leaked information to Seraphina, breadcrumbs leading her to the truth, to the evidence that could bring down the organization. He’d played a dangerous game, walking a tightrope between life and death, but the stakes were too high to back down now. His entire being was a taut wire, vibrating with a mixture of terror and exhilaration.</w:t>
      </w:r>
    </w:p>
    <w:p>
      <w:pPr>
        <w:autoSpaceDN w:val="0"/>
        <w:autoSpaceDE w:val="0"/>
        <w:widowControl/>
        <w:spacing w:line="264" w:lineRule="exact" w:before="264" w:after="0"/>
        <w:ind w:left="0" w:right="0" w:firstLine="0"/>
        <w:jc w:val="left"/>
      </w:pPr>
      <w:r>
        <w:t xml:space="preserve">He'd given her the location through a coded message hidden within a seemingly innocuous newspaper clipping – a classified ad for a nonexistent antique shop. It was a risky maneuver; the </w:t>
        <w:br/>
        <w:t xml:space="preserve">organization’s surveillance was omnipresent, their eyes and ears everywhere. But he’d had to take the chance. He had to give </w:t>
        <w:br/>
        <w:t>Seraphina a fighting chance, a chance to escape the clutches of the people who had turned him into a weapon.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sound of approaching footsteps echoed in the cavernous space, slow, hesitant, as if the steps belonged to someone who was </w:t>
        <w:br/>
        <w:t>uncertain, afraid. He gripped the worn leather strap of his bag, the contents – a collection of incriminating documents, enough to bury the organization – a tangible weight in his hands.</w:t>
      </w:r>
    </w:p>
    <w:p>
      <w:pPr>
        <w:autoSpaceDN w:val="0"/>
        <w:autoSpaceDE w:val="0"/>
        <w:widowControl/>
        <w:spacing w:line="264" w:lineRule="exact" w:before="264" w:after="0"/>
        <w:ind w:left="0" w:right="288" w:firstLine="0"/>
        <w:jc w:val="left"/>
      </w:pPr>
      <w:r>
        <w:t>Seraphina appeared in the doorway, silhouetted against the flickering neon glow of a distant streetlight. Her face, pale and drawn, was etched with worry, her eyes wide with apprehension.</w:t>
      </w:r>
    </w:p>
    <w:p>
      <w:pPr>
        <w:autoSpaceDN w:val="0"/>
        <w:autoSpaceDE w:val="0"/>
        <w:widowControl/>
        <w:spacing w:line="264" w:lineRule="exact" w:before="58" w:after="0"/>
        <w:ind w:left="0" w:right="0" w:firstLine="0"/>
        <w:jc w:val="left"/>
      </w:pPr>
      <w:r>
        <w:t>She appeared older than the grainy photograph had suggested, her shoulders slumped with the weight of unspoken sorrows. She looked like a ghost, a wraith in the gathering gloom. Yet, there was a spark in her eyes, a flicker of defiance that mirrored his own.</w:t>
      </w:r>
    </w:p>
    <w:p>
      <w:pPr>
        <w:autoSpaceDN w:val="0"/>
        <w:autoSpaceDE w:val="0"/>
        <w:widowControl/>
        <w:spacing w:line="264" w:lineRule="exact" w:before="264" w:after="0"/>
        <w:ind w:left="0" w:right="144" w:firstLine="0"/>
        <w:jc w:val="left"/>
      </w:pPr>
      <w:r>
        <w:t>She stopped just inside the doorway, her gaze sweeping across the vast, empty space. "You said…you said you had something to show me," she whispered, her voice barely audible above the pounding rain. Her words were laced with a mixture of fear and hope, a fragile balance teetering on the precipice of despair.</w:t>
      </w:r>
    </w:p>
    <w:p>
      <w:pPr>
        <w:autoSpaceDN w:val="0"/>
        <w:autoSpaceDE w:val="0"/>
        <w:widowControl/>
        <w:spacing w:line="264" w:lineRule="exact" w:before="264" w:after="0"/>
        <w:ind w:left="0" w:right="0" w:firstLine="0"/>
        <w:jc w:val="left"/>
      </w:pPr>
      <w:r>
        <w:t>He nodded, his throat constricting. "I do," he replied, his voice a low rumble, the words a testament to the turmoil within him. He moved towards her, the bag clutched tightly in his hand. He wasn’t sure what would happen next, what the consequences of his actions would be. He knew the organization would hunt him relentlessly, but the thought didn't deter him.</w:t>
      </w:r>
    </w:p>
    <w:p>
      <w:pPr>
        <w:autoSpaceDN w:val="0"/>
        <w:autoSpaceDE w:val="0"/>
        <w:widowControl/>
        <w:spacing w:line="264" w:lineRule="exact" w:before="264" w:after="0"/>
        <w:ind w:left="0" w:right="0" w:firstLine="0"/>
        <w:jc w:val="left"/>
      </w:pPr>
      <w:r>
        <w:t>He placed the bag at her feet. "It’s all there," he said, his voice strained, "Everything you need to expose them." He paused, his gaze locking with hers. "This is your chance, Seraphina. Take it."</w:t>
      </w:r>
    </w:p>
    <w:p>
      <w:pPr>
        <w:autoSpaceDN w:val="0"/>
        <w:autoSpaceDE w:val="0"/>
        <w:widowControl/>
        <w:spacing w:line="264" w:lineRule="exact" w:before="264" w:after="0"/>
        <w:ind w:left="0" w:right="144" w:firstLine="0"/>
        <w:jc w:val="left"/>
      </w:pPr>
      <w:r>
        <w:t>Her eyes widened, her gaze fixed on the bag as if it held the key to her survival, her freedom, her future. She reached out, her fingers brushing the worn leather, her touch tentative, hesitant. For a moment, neither of them spoke, the only sound the relentless rhythm of the rain.</w:t>
      </w:r>
    </w:p>
    <w:p>
      <w:pPr>
        <w:autoSpaceDN w:val="0"/>
        <w:autoSpaceDE w:val="0"/>
        <w:widowControl/>
        <w:spacing w:line="264" w:lineRule="exact" w:before="264" w:after="0"/>
        <w:ind w:left="0" w:right="432" w:firstLine="0"/>
        <w:jc w:val="left"/>
      </w:pPr>
      <w:r>
        <w:t>He watched her, a silent observer in the unfolding drama. He’d done everything he could. He’d given her the tools,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ammunition, the chance to fight back. The rest was up to her.</w:t>
      </w:r>
    </w:p>
    <w:p>
      <w:pPr>
        <w:autoSpaceDN w:val="0"/>
        <w:autoSpaceDE w:val="0"/>
        <w:widowControl/>
        <w:spacing w:line="264" w:lineRule="exact" w:before="264" w:after="0"/>
        <w:ind w:left="0" w:right="144" w:firstLine="0"/>
        <w:jc w:val="left"/>
      </w:pPr>
      <w:r>
        <w:t>As she lifted the bag, a sudden crash reverberated through the warehouse. The sound of shattering glass, followed by a chorus of shouts, shattered the tense silence. The organization had found them. The final act of his rebellion had begun.</w:t>
      </w:r>
    </w:p>
    <w:p>
      <w:pPr>
        <w:autoSpaceDN w:val="0"/>
        <w:autoSpaceDE w:val="0"/>
        <w:widowControl/>
        <w:spacing w:line="264" w:lineRule="exact" w:before="264" w:after="0"/>
        <w:ind w:left="0" w:right="0" w:firstLine="0"/>
        <w:jc w:val="left"/>
      </w:pPr>
      <w:r>
        <w:t>The air crackled with a sudden, electric energy. He knew this was it, the final confrontation. He’d faced death countless times before, but this time, it was different. This time, it was for something more than just survival. It was for hope. It was for redemption. It was for the ghost of the boy he once was.</w:t>
      </w:r>
    </w:p>
    <w:p>
      <w:pPr>
        <w:autoSpaceDN w:val="0"/>
        <w:autoSpaceDE w:val="0"/>
        <w:widowControl/>
        <w:spacing w:line="264" w:lineRule="exact" w:before="264" w:after="0"/>
        <w:ind w:left="0" w:right="0" w:firstLine="0"/>
        <w:jc w:val="left"/>
      </w:pPr>
      <w:r>
        <w:t xml:space="preserve">The men burst through the doorway, their faces grim, their </w:t>
        <w:br/>
        <w:t>weapons drawn. He didn't flinch. He’d anticipated this, planned for it. He knew they were coming. He’d simply underestimated their speed. They were faster than he thought.</w:t>
      </w:r>
    </w:p>
    <w:p>
      <w:pPr>
        <w:autoSpaceDN w:val="0"/>
        <w:autoSpaceDE w:val="0"/>
        <w:widowControl/>
        <w:spacing w:line="264" w:lineRule="exact" w:before="264" w:after="0"/>
        <w:ind w:left="0" w:right="0" w:firstLine="0"/>
        <w:jc w:val="left"/>
      </w:pPr>
      <w:r>
        <w:t xml:space="preserve">He appeared at Seraphina, her eyes reflecting the fire of rebellion, and a strange sense of peace washed over him. He’d done what he had to do. He’d fought. He’d chosen humanity over obedience, </w:t>
        <w:br/>
        <w:t>compassion over cruelty, life over death. And in the face of certain death, he found a strange sort of victory.</w:t>
      </w:r>
    </w:p>
    <w:p>
      <w:pPr>
        <w:autoSpaceDN w:val="0"/>
        <w:autoSpaceDE w:val="0"/>
        <w:widowControl/>
        <w:spacing w:line="264" w:lineRule="exact" w:before="264" w:after="0"/>
        <w:ind w:left="0" w:right="0" w:firstLine="0"/>
        <w:jc w:val="left"/>
      </w:pPr>
      <w:r>
        <w:t xml:space="preserve">The music, the relentless symphony of his soul, filled the </w:t>
        <w:br/>
        <w:t>warehouse. It was a final, defiant crescendo, a song of rebellion, a testament to the enduring power of the human spirit. He stood his ground, facing the inevitable, his heart pounding in time with the drumming rain, his final melody a battle cry against the darkness. The chase was over. But the fight had just begun. The echoes of his music, his rebellion, would linger long after the rain had stopped and the darkness had faded. His song would remain, a defiant anthem against the cold, sterile silence of the organization's reign of terror. The melody would endure. The rebellion would not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Confrontation</w:t>
      </w:r>
    </w:p>
    <w:p>
      <w:pPr>
        <w:autoSpaceDN w:val="0"/>
        <w:autoSpaceDE w:val="0"/>
        <w:widowControl/>
        <w:spacing w:line="264" w:lineRule="exact" w:before="286" w:after="0"/>
        <w:ind w:left="0" w:right="0" w:firstLine="0"/>
        <w:jc w:val="left"/>
      </w:pPr>
      <w:r>
        <w:t xml:space="preserve">The first man to move was hulking, a brute with a shaved head and a face that resembled a granite carving of pure malevolence. He carried a nightstick, its polished surface gleaming faintly in the dim light, and his eyes, cold and calculating, fixed on Seraphina. She didn't flinch, her grip tightening on the bag at her feet. Her </w:t>
        <w:br/>
        <w:t>expression was a mask of controlled fury, a chilling contrast to the trembling of her hands.</w:t>
      </w:r>
    </w:p>
    <w:p>
      <w:pPr>
        <w:autoSpaceDN w:val="0"/>
        <w:autoSpaceDE w:val="0"/>
        <w:widowControl/>
        <w:spacing w:line="264" w:lineRule="exact" w:before="264" w:after="0"/>
        <w:ind w:left="0" w:right="0" w:firstLine="0"/>
        <w:jc w:val="left"/>
      </w:pPr>
      <w:r>
        <w:t xml:space="preserve">Before the brute could react, a second man, wiry and agile, </w:t>
        <w:br/>
        <w:t>launched himself towards him, a glint of metal flashing in his hand.</w:t>
      </w:r>
    </w:p>
    <w:p>
      <w:pPr>
        <w:autoSpaceDN w:val="0"/>
        <w:autoSpaceDE w:val="0"/>
        <w:widowControl/>
        <w:spacing w:line="264" w:lineRule="exact" w:before="60" w:after="0"/>
        <w:ind w:left="0" w:right="144" w:firstLine="0"/>
        <w:jc w:val="left"/>
      </w:pPr>
      <w:r>
        <w:t>The two men collided in a flurry of motion, a brutal dance of violence that echoed the chaotic rhythm of the rain against the warehouse roof. The clash of metal against flesh, a sickening thud, sent a wave of nausea through Seraphina. She had never witnessed anything like this; the raw, unrestrained brutality was shocking, visceral.</w:t>
      </w:r>
    </w:p>
    <w:p>
      <w:pPr>
        <w:autoSpaceDN w:val="0"/>
        <w:autoSpaceDE w:val="0"/>
        <w:widowControl/>
        <w:spacing w:line="264" w:lineRule="exact" w:before="264" w:after="0"/>
        <w:ind w:left="0" w:right="0" w:firstLine="0"/>
        <w:jc w:val="left"/>
      </w:pPr>
      <w:r>
        <w:t xml:space="preserve">He watched, a detached observer in the heart of the storm, as the fight raged around him. He'd trained for this, prepared for it, but the reality was far more brutal, far more visceral than any </w:t>
        <w:br/>
        <w:t>simulation could ever have predicted. The doctor had stripped him of emotion, but the primal instinct to survive still burned within him, a flickering ember against the encroaching darkness. He had to protect Seraphina.</w:t>
      </w:r>
    </w:p>
    <w:p>
      <w:pPr>
        <w:autoSpaceDN w:val="0"/>
        <w:autoSpaceDE w:val="0"/>
        <w:widowControl/>
        <w:spacing w:line="264" w:lineRule="exact" w:before="264" w:after="0"/>
        <w:ind w:left="0" w:right="0" w:firstLine="0"/>
        <w:jc w:val="left"/>
      </w:pPr>
      <w:r>
        <w:t>The brute, momentarily stunned by the unexpected attack, roared in rage, his weapon swinging wildly. The wiry man, nimble and quick, dodged the blows with practiced ease, his movements fluid and deadly. He was fighting for something more than just survival; he was fighting for a chance to set things right. He was fighting for the memory of the person he once was, the boy who still lived within him, buried under layers of conditioning and control. His strikes were precise, his movements economical, efficient.</w:t>
      </w:r>
    </w:p>
    <w:p>
      <w:pPr>
        <w:autoSpaceDN w:val="0"/>
        <w:autoSpaceDE w:val="0"/>
        <w:widowControl/>
        <w:spacing w:line="264" w:lineRule="exact" w:before="264" w:after="0"/>
        <w:ind w:left="0" w:right="0" w:firstLine="0"/>
        <w:jc w:val="left"/>
      </w:pPr>
      <w:r>
        <w:t>Another two men joined the fray, their weapons raised high. The warehouse transformed into a chaotic battleground, a whirlwind of fists and feet, metal and flesh. He could hear Seraphina’s ragged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breathing, the silent prayer that escaped her lips. He had to buy her time. He had to give her the chance to escape.</w:t>
      </w:r>
    </w:p>
    <w:p>
      <w:pPr>
        <w:autoSpaceDN w:val="0"/>
        <w:autoSpaceDE w:val="0"/>
        <w:widowControl/>
        <w:spacing w:line="264" w:lineRule="exact" w:before="264" w:after="0"/>
        <w:ind w:left="0" w:right="0" w:firstLine="0"/>
        <w:jc w:val="left"/>
      </w:pPr>
      <w:r>
        <w:t>He launched himself into the fray, his movements instinctual, a ballet of calculated violence honed through countless hours of brutal training. He moved like a phantom, a shadow, his fists a blur of motion. The doctor's voice echoed in his mind – Efficiency.</w:t>
      </w:r>
    </w:p>
    <w:p>
      <w:pPr>
        <w:autoSpaceDN w:val="0"/>
        <w:autoSpaceDE w:val="0"/>
        <w:widowControl/>
        <w:spacing w:line="264" w:lineRule="exact" w:before="58" w:after="0"/>
        <w:ind w:left="0" w:right="576" w:firstLine="0"/>
        <w:jc w:val="left"/>
      </w:pPr>
      <w:r>
        <w:t>Precision. No emotion. – but the reality was messy, chaotic. His strikes were deliberate, precise, and lethal. He moved with a ferocity he never knew he possessed.</w:t>
      </w:r>
    </w:p>
    <w:p>
      <w:pPr>
        <w:autoSpaceDN w:val="0"/>
        <w:autoSpaceDE w:val="0"/>
        <w:widowControl/>
        <w:spacing w:line="264" w:lineRule="exact" w:before="264" w:after="0"/>
        <w:ind w:left="0" w:right="0" w:firstLine="0"/>
        <w:jc w:val="left"/>
      </w:pPr>
      <w:r>
        <w:t xml:space="preserve">He experienced the impact of a blow against his ribs, a sharp, searing pain that stole his breath. But he pushed through it. He had to. He had to protect Seraphina, to ensure the organization's secrets were </w:t>
        <w:br/>
        <w:t>exposed. He had to fight for the chance to reclaim his humanity.</w:t>
      </w:r>
    </w:p>
    <w:p>
      <w:pPr>
        <w:autoSpaceDN w:val="0"/>
        <w:autoSpaceDE w:val="0"/>
        <w:widowControl/>
        <w:spacing w:line="264" w:lineRule="exact" w:before="58" w:after="0"/>
        <w:ind w:left="0" w:right="720" w:firstLine="0"/>
        <w:jc w:val="left"/>
      </w:pPr>
      <w:r>
        <w:t>The music pulsed within him, a driving force, an unwavering heartbeat against the encroaching darkness.</w:t>
      </w:r>
    </w:p>
    <w:p>
      <w:pPr>
        <w:autoSpaceDN w:val="0"/>
        <w:autoSpaceDE w:val="0"/>
        <w:widowControl/>
        <w:spacing w:line="264" w:lineRule="exact" w:before="264" w:after="0"/>
        <w:ind w:left="0" w:right="144" w:firstLine="0"/>
        <w:jc w:val="left"/>
      </w:pPr>
      <w:r>
        <w:t>The fight intensified, a relentless, visceral ballet of violence. Each blow was a testament to his brutal training, each strike a carefully calculated maneuver designed to disable, to overwhelm. He moved with the precision of a surgeon, the ferocity of a cornered animal.</w:t>
      </w:r>
    </w:p>
    <w:p>
      <w:pPr>
        <w:autoSpaceDN w:val="0"/>
        <w:autoSpaceDE w:val="0"/>
        <w:widowControl/>
        <w:spacing w:line="264" w:lineRule="exact" w:before="264" w:after="0"/>
        <w:ind w:left="0" w:right="0" w:firstLine="0"/>
        <w:jc w:val="left"/>
      </w:pPr>
      <w:r>
        <w:t>He experienced the sting of another blow, this time against his jaw, a jarring impact that sent sparks of pain radiating through his head. He stumbled, his vision blurring, but he refused to fall. He braced himself, his resolve unshaken. The echo of his own rebellion, the melody of resistance, pulsed through him, bolstering his strength, defying the pain.</w:t>
      </w:r>
    </w:p>
    <w:p>
      <w:pPr>
        <w:autoSpaceDN w:val="0"/>
        <w:autoSpaceDE w:val="0"/>
        <w:widowControl/>
        <w:spacing w:line="264" w:lineRule="exact" w:before="264" w:after="0"/>
        <w:ind w:left="0" w:right="0" w:firstLine="0"/>
        <w:jc w:val="left"/>
      </w:pPr>
      <w:r>
        <w:t>He delivered a punishing blow to the brute’s jaw, sending him sprawling to the floor. The man lay still, his form a silent testament to his defeat. He glanced at Seraphina; she was making her way towards the exit, the bag clutched tightly in her hand.</w:t>
      </w:r>
    </w:p>
    <w:p>
      <w:pPr>
        <w:autoSpaceDN w:val="0"/>
        <w:autoSpaceDE w:val="0"/>
        <w:widowControl/>
        <w:spacing w:line="264" w:lineRule="exact" w:before="264" w:after="0"/>
        <w:ind w:left="0" w:right="0" w:firstLine="0"/>
        <w:jc w:val="left"/>
      </w:pPr>
      <w:r>
        <w:t xml:space="preserve">He fought on, his body aching, his breath ragged, his mind a </w:t>
        <w:br/>
        <w:t>whirlwind of pain and adrenaline. But he continued to fight; his body moved on instinct, driven by the music pulsing within him, a testament to the resilience of the human spirit. This wasn’t just about survival anymore; it was about redemption, about finding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ghost of the boy he once was.</w:t>
      </w:r>
    </w:p>
    <w:p>
      <w:pPr>
        <w:autoSpaceDN w:val="0"/>
        <w:autoSpaceDE w:val="0"/>
        <w:widowControl/>
        <w:spacing w:line="264" w:lineRule="exact" w:before="264" w:after="0"/>
        <w:ind w:left="0" w:right="0" w:firstLine="0"/>
        <w:jc w:val="left"/>
      </w:pPr>
      <w:r>
        <w:t xml:space="preserve">One by one, he brought down his attackers, his movements precise, his strikes merciless. His body screamed in protest, but his will remained unbroken. He fought for her, for the future, for the </w:t>
        <w:br/>
        <w:t>possibility of a world free from the organization's grip. He fought for the music within him, the rebellion that could never be silenced.</w:t>
      </w:r>
    </w:p>
    <w:p>
      <w:pPr>
        <w:autoSpaceDN w:val="0"/>
        <w:autoSpaceDE w:val="0"/>
        <w:widowControl/>
        <w:spacing w:line="264" w:lineRule="exact" w:before="264" w:after="0"/>
        <w:ind w:left="0" w:right="288" w:firstLine="0"/>
        <w:jc w:val="left"/>
      </w:pPr>
      <w:r>
        <w:t>He watched as Seraphina disappeared into the night, the bag clutched in her hand, the weight of the evidence heavy, yet liberating. He knew what would follow: a relentless pursuit, a merciless hunt. But he didn't fear it. He had done what he had to do. He had given Seraphina a chance. He had fought. He had chosen humanity over obedience.</w:t>
      </w:r>
    </w:p>
    <w:p>
      <w:pPr>
        <w:autoSpaceDN w:val="0"/>
        <w:autoSpaceDE w:val="0"/>
        <w:widowControl/>
        <w:spacing w:line="264" w:lineRule="exact" w:before="264" w:after="0"/>
        <w:ind w:left="0" w:right="0" w:firstLine="0"/>
        <w:jc w:val="left"/>
      </w:pPr>
      <w:r>
        <w:t>The rain continued to fall, a constant, relentless rhythm that echoed the battle within him, the battle that continued long after the last of his attackers fell. The warehouse, once a desolate husk, now stood as a testament to his rebellion, a silent monument to the power of the human spirit. He stood alone, battered but unbroken, the music swelling within him, a defiant symphony against the encroaching darkness. The echoes of his rebellion would resonate long after he was gone. The fight may have ended, but the song would continue.</w:t>
      </w:r>
    </w:p>
    <w:p>
      <w:pPr>
        <w:autoSpaceDN w:val="0"/>
        <w:autoSpaceDE w:val="0"/>
        <w:widowControl/>
        <w:spacing w:line="264" w:lineRule="exact" w:before="58" w:after="0"/>
        <w:ind w:left="0" w:right="432" w:firstLine="0"/>
        <w:jc w:val="left"/>
      </w:pPr>
      <w:r>
        <w:t>The melody would live on. The battle for freedom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Betrayal</w:t>
      </w:r>
    </w:p>
    <w:p>
      <w:pPr>
        <w:autoSpaceDN w:val="0"/>
        <w:autoSpaceDE w:val="0"/>
        <w:widowControl/>
        <w:spacing w:line="264" w:lineRule="exact" w:before="286" w:after="0"/>
        <w:ind w:left="0" w:right="0" w:firstLine="0"/>
        <w:jc w:val="left"/>
      </w:pPr>
      <w:r>
        <w:t>The warehouse door slammed shut behind Seraphina, the sound swallowed by the relentless drumming of the rain. She didn't look back. She couldn't. The image of the young man, battered but defiant, remained burned into her memory, a stark counterpoint to the brutal scene she had just witnessed. He had bought her time, sacrificed himself to give her a chance to escape. The weight of his sacrifice pressed down on her, a crushing burden of gratitude and guilt.</w:t>
      </w:r>
    </w:p>
    <w:p>
      <w:pPr>
        <w:autoSpaceDN w:val="0"/>
        <w:autoSpaceDE w:val="0"/>
        <w:widowControl/>
        <w:spacing w:line="264" w:lineRule="exact" w:before="264" w:after="0"/>
        <w:ind w:left="0" w:right="0" w:firstLine="0"/>
        <w:jc w:val="left"/>
      </w:pPr>
      <w:r>
        <w:t xml:space="preserve">The bag she carried was heavy, far heavier than its physical </w:t>
        <w:br/>
        <w:t xml:space="preserve">contents warranted. Inside, nestled amongst layers of padding, were the files; the doctor's meticulous records, detailing the </w:t>
        <w:br/>
        <w:t>organization's experiments, its methods, its targets. Proof.</w:t>
      </w:r>
    </w:p>
    <w:p>
      <w:pPr>
        <w:autoSpaceDN w:val="0"/>
        <w:autoSpaceDE w:val="0"/>
        <w:widowControl/>
        <w:spacing w:line="264" w:lineRule="exact" w:before="60" w:after="0"/>
        <w:ind w:left="0" w:right="288" w:firstLine="0"/>
        <w:jc w:val="left"/>
      </w:pPr>
      <w:r>
        <w:t>Irrefutable evidence that could bring down the entire operation, dismantle the network of corruption that thrived in the city's shadows. But the evidence came at a terrible cost.</w:t>
      </w:r>
    </w:p>
    <w:p>
      <w:pPr>
        <w:autoSpaceDN w:val="0"/>
        <w:autoSpaceDE w:val="0"/>
        <w:widowControl/>
        <w:spacing w:line="324" w:lineRule="exact" w:before="204" w:after="0"/>
        <w:ind w:left="0" w:right="0" w:firstLine="0"/>
        <w:jc w:val="center"/>
      </w:pPr>
      <w:r>
        <w:t>She ran, the rain plastering her hair to her face, blurring her vision.</w:t>
      </w:r>
    </w:p>
    <w:p>
      <w:pPr>
        <w:autoSpaceDN w:val="0"/>
        <w:autoSpaceDE w:val="0"/>
        <w:widowControl/>
        <w:spacing w:line="264" w:lineRule="exact" w:before="60" w:after="0"/>
        <w:ind w:left="0" w:right="144" w:firstLine="0"/>
        <w:jc w:val="left"/>
      </w:pPr>
      <w:r>
        <w:t>Each breath was a ragged gasp, each step a desperate struggle against the weight of the night. The city seemed to close in around her, the familiar streets now dark and menacing, alive with the lurking threat of unseen eyes, the potential for betrayal. Every shadow seemed to hold a lurking danger.</w:t>
      </w:r>
    </w:p>
    <w:p>
      <w:pPr>
        <w:autoSpaceDN w:val="0"/>
        <w:autoSpaceDE w:val="0"/>
        <w:widowControl/>
        <w:spacing w:line="264" w:lineRule="exact" w:before="264" w:after="0"/>
        <w:ind w:left="0" w:right="0" w:firstLine="0"/>
        <w:jc w:val="left"/>
      </w:pPr>
      <w:r>
        <w:t>She had to reach her contact, the journalist who had been helping her investigate the organization. He was her only hope, her only lifeline in this labyrinth of deceit and violence. She had to trust him, even though a sliver of doubt, cold and sharp, pierced through her exhaustion. The organization was vast, its tendrils reaching into every corner of the city; it was entirely possible that he, too, was compromised.</w:t>
      </w:r>
    </w:p>
    <w:p>
      <w:pPr>
        <w:autoSpaceDN w:val="0"/>
        <w:autoSpaceDE w:val="0"/>
        <w:widowControl/>
        <w:spacing w:line="264" w:lineRule="exact" w:before="264" w:after="0"/>
        <w:ind w:left="0" w:right="288" w:firstLine="0"/>
        <w:jc w:val="left"/>
      </w:pPr>
      <w:r>
        <w:t>Her phone vibrated in her pocket, a jarring disruption to the rhythm of her panicked breathing. It was him, a single text message: “Meet me at the docks. Midnight. Don’t be late.” The message was curt, devoid of warmth or reassurance, but the very act of receiving it was a lifeline in the maelstrom of fear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threatened to consume her.</w:t>
      </w:r>
    </w:p>
    <w:p>
      <w:pPr>
        <w:autoSpaceDN w:val="0"/>
        <w:autoSpaceDE w:val="0"/>
        <w:widowControl/>
        <w:spacing w:line="264" w:lineRule="exact" w:before="264" w:after="0"/>
        <w:ind w:left="0" w:right="0" w:firstLine="0"/>
        <w:jc w:val="left"/>
      </w:pPr>
      <w:r>
        <w:t>The docks were a different kind of dark; a grim, industrial darkness, punctuated by the harsh glare of flickering lights and the rhythmic clang of metal against metal. The air hung heavy with the smell of salt, diesel fuel, and something else, something acrid and unsettling. She found him where he had indicated, a solitary figure shrouded in the shadows, a silhouette against the vast, inky expanse of the water.</w:t>
      </w:r>
    </w:p>
    <w:p>
      <w:pPr>
        <w:autoSpaceDN w:val="0"/>
        <w:autoSpaceDE w:val="0"/>
        <w:widowControl/>
        <w:spacing w:line="264" w:lineRule="exact" w:before="264" w:after="0"/>
        <w:ind w:left="0" w:right="0" w:firstLine="0"/>
        <w:jc w:val="left"/>
      </w:pPr>
      <w:r>
        <w:t>He was older than she expected, his face etched with the weariness of someone who had seen too much, done too much. His eyes, however, held a sharp intelligence, a keen awareness that mirrored her own growing cynicism. He took the bag without a word, his fingers lingering for a moment on the sturdy fabric as if feeling its weight, its significance. He understood the weight of what she carried, not just the physical weight, but the weight of the lives it represented, the consequences it held.</w:t>
      </w:r>
    </w:p>
    <w:p>
      <w:pPr>
        <w:autoSpaceDN w:val="0"/>
        <w:autoSpaceDE w:val="0"/>
        <w:widowControl/>
        <w:spacing w:line="264" w:lineRule="exact" w:before="264" w:after="0"/>
        <w:ind w:left="0" w:right="0" w:firstLine="0"/>
        <w:jc w:val="left"/>
      </w:pPr>
      <w:r>
        <w:t>“They know you’re here,” he said, his voice low, a gravelly whisper that was barely audible above the rhythmic crashing of the waves. "They've been watching you for weeks. They knew you'd come."</w:t>
      </w:r>
    </w:p>
    <w:p>
      <w:pPr>
        <w:autoSpaceDN w:val="0"/>
        <w:autoSpaceDE w:val="0"/>
        <w:widowControl/>
        <w:spacing w:line="264" w:lineRule="exact" w:before="264" w:after="0"/>
        <w:ind w:left="0" w:right="0" w:firstLine="0"/>
        <w:jc w:val="left"/>
      </w:pPr>
      <w:r>
        <w:t>Panic seized her, tightening its icy grip around her heart. She'd been careless. She'd let her guard down. She'd risked everything, and now, it seemed, everything was about to be lost.</w:t>
      </w:r>
    </w:p>
    <w:p>
      <w:pPr>
        <w:autoSpaceDN w:val="0"/>
        <w:autoSpaceDE w:val="0"/>
        <w:widowControl/>
        <w:spacing w:line="264" w:lineRule="exact" w:before="264" w:after="0"/>
        <w:ind w:left="0" w:right="0" w:firstLine="0"/>
        <w:jc w:val="left"/>
      </w:pPr>
      <w:r>
        <w:t>"They’ll be here soon," he continued, his tone devoid of emotion, almost clinical, as if he were simply stating a fact rather than delivering a death sentence. “They’re thorough. They're relentless.” There was an unmistakable sincerity in that statement.</w:t>
      </w:r>
    </w:p>
    <w:p>
      <w:pPr>
        <w:autoSpaceDN w:val="0"/>
        <w:autoSpaceDE w:val="0"/>
        <w:widowControl/>
        <w:spacing w:line="264" w:lineRule="exact" w:before="264" w:after="0"/>
        <w:ind w:left="0" w:right="0" w:firstLine="0"/>
        <w:jc w:val="left"/>
      </w:pPr>
      <w:r>
        <w:t>He pulled out a small, battered notebook from his coat pocket. “I’ve been compiling information for months. I have enough to expose them, to dismantle their network. But your evidence...it’s the key.</w:t>
      </w:r>
    </w:p>
    <w:p>
      <w:pPr>
        <w:autoSpaceDN w:val="0"/>
        <w:autoSpaceDE w:val="0"/>
        <w:widowControl/>
        <w:spacing w:line="322" w:lineRule="exact" w:before="0" w:after="0"/>
        <w:ind w:left="0" w:right="0" w:firstLine="0"/>
        <w:jc w:val="left"/>
      </w:pPr>
      <w:r>
        <w:t>It’s the proof they can’t refute.”</w:t>
      </w:r>
    </w:p>
    <w:p>
      <w:pPr>
        <w:autoSpaceDN w:val="0"/>
        <w:autoSpaceDE w:val="0"/>
        <w:widowControl/>
        <w:spacing w:line="264" w:lineRule="exact" w:before="264" w:after="0"/>
        <w:ind w:left="0" w:right="170" w:firstLine="0"/>
        <w:jc w:val="both"/>
      </w:pPr>
      <w:r>
        <w:t>He gestured towards a small, unmarked boat bobbing gently in the water. "Get on board. I've arranged passage. You need to get out of the country. Tonight."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escape was frantic, a desperate flight in the dead of night. The boat was small, barely more than a glorified fishing vessel, but it was their only hope. As they sped away from the docks, the city lights receding into the distance, Seraphina experienced a strange sense of calm settle over her, a quiet acceptance of her fate. Her past, with its painful memories and haunting echoes, receded into the </w:t>
        <w:br/>
        <w:t>distance.</w:t>
      </w:r>
    </w:p>
    <w:p>
      <w:pPr>
        <w:autoSpaceDN w:val="0"/>
        <w:autoSpaceDE w:val="0"/>
        <w:widowControl/>
        <w:spacing w:line="264" w:lineRule="exact" w:before="264" w:after="0"/>
        <w:ind w:left="0" w:right="0" w:firstLine="0"/>
        <w:jc w:val="left"/>
      </w:pPr>
      <w:r>
        <w:t xml:space="preserve">But the future remained uncertain, shrouded in a fog of fear and doubt. The relentless pursuit would inevitably continue, the </w:t>
        <w:br/>
        <w:t>organization's reach was far too vast, its resources too extensive for a simple escape to truly guarantee safety. There would be more battles to fight, more sacrifices to make. She knew it. And yet, in the darkness of the sea, under the vast canopy of the night sky, she allowed herself a sliver of hope, a fragile ember of defiance against the overwhelming darkness.</w:t>
      </w:r>
    </w:p>
    <w:p>
      <w:pPr>
        <w:autoSpaceDN w:val="0"/>
        <w:autoSpaceDE w:val="0"/>
        <w:widowControl/>
        <w:spacing w:line="264" w:lineRule="exact" w:before="264" w:after="0"/>
        <w:ind w:left="0" w:right="144" w:firstLine="0"/>
        <w:jc w:val="center"/>
      </w:pPr>
      <w:r>
        <w:t>The young man's face flashed in her mind, his eyes blazing with a fierce determination, a testament to the human spirit's resilience.</w:t>
      </w:r>
    </w:p>
    <w:p>
      <w:pPr>
        <w:autoSpaceDN w:val="0"/>
        <w:autoSpaceDE w:val="0"/>
        <w:widowControl/>
        <w:spacing w:line="264" w:lineRule="exact" w:before="58" w:after="0"/>
        <w:ind w:left="0" w:right="0" w:firstLine="0"/>
        <w:jc w:val="left"/>
      </w:pPr>
      <w:r>
        <w:t>His sacrifice, though immense, hadn't been in vain. His rebellion, his act of defiance, had given her a chance. And she would not squander it. She would honor his memory by carrying his fight, his song, forward. The melody of resistance, the symphony of rebellion, would continue. The battle, she knew, had only just begun. The echoes of the warehouse, the brutal ballet of violence, the weight of his sacrifice, it would fuel her for years to come. She would make sure his fight, and the fight of those before him, would not be forgotten. She would expose them. She would make them pay. The music within her, the relentless rhythm of her determination, would fuel the fight.</w:t>
      </w:r>
    </w:p>
    <w:p>
      <w:pPr>
        <w:autoSpaceDN w:val="0"/>
        <w:autoSpaceDE w:val="0"/>
        <w:widowControl/>
        <w:spacing w:line="264" w:lineRule="exact" w:before="264" w:after="0"/>
        <w:ind w:left="0" w:right="0" w:firstLine="0"/>
        <w:jc w:val="left"/>
      </w:pPr>
      <w:r>
        <w:t>The organization was vast, insidious, and incredibly powerful, but she was not alone. There were others, scattered across the city, across the country, who knew the truth, who had seen the darkness, who shared her desire for change. She had the evidence, the proof, and the determination to fight. She had a song to sing, a melody of rebellion to carry on, a testament to the indomitable human spirit, a defiant counterpoint to the encroaching darkness. The echoes of the warehouse would remain, a silent testament to a fierce struggle, a brutal ballet of violence, but also a testament to the strength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spirit; the indomitable spirit that she would carry forth with the determination that could move mountains. The night was shrouded in shadow, the future was uncertain, but the song continued. The battle for freedom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salt spray stung Seraphina’s face as the small boat sliced </w:t>
        <w:br/>
        <w:t>through the inky blackness of the harbor. The city lights, once a menacing glare, were now receding pinpricks in the distance, fading into the vast, indifferent expanse of the ocean. Silence, a heavy, suffocating blanket, settled over them, broken only by the rhythmic chug of the engine and the whisper of the wind. Even the relentless drumming of the rain seemed to have subsided, leaving behind an unnerving stillness.</w:t>
      </w:r>
    </w:p>
    <w:p>
      <w:pPr>
        <w:autoSpaceDN w:val="0"/>
        <w:autoSpaceDE w:val="0"/>
        <w:widowControl/>
        <w:spacing w:line="264" w:lineRule="exact" w:before="264" w:after="0"/>
        <w:ind w:left="0" w:right="0" w:firstLine="0"/>
        <w:jc w:val="left"/>
      </w:pPr>
      <w:r>
        <w:t>The journalist, whose name she only knew as Marcus, sat hunched over, his gaze fixed on the horizon. He hadn’t spoken since they left the docks, his silence a stark contrast to the frantic energy of their escape. Seraphina understood. Silence, in its own way, was a form of protection, a way of avoiding the inevitable unraveling of nerves and the creeping dread that clung to them like the sea mist.</w:t>
      </w:r>
    </w:p>
    <w:p>
      <w:pPr>
        <w:autoSpaceDN w:val="0"/>
        <w:autoSpaceDE w:val="0"/>
        <w:widowControl/>
        <w:spacing w:line="264" w:lineRule="exact" w:before="264" w:after="0"/>
        <w:ind w:left="0" w:right="0" w:firstLine="0"/>
        <w:jc w:val="left"/>
      </w:pPr>
      <w:r>
        <w:t xml:space="preserve">She clutched the worn strap of her bag, the familiar weight a strange comfort in the unsettling quiet. The files inside weren’t just paper; they were lives, hopes, dreams, shattered and discarded like broken toys by the organization. Each meticulously detailed </w:t>
        <w:br/>
        <w:t xml:space="preserve">experiment, each chilling entry in the doctor's ledger, was a </w:t>
        <w:br/>
        <w:t xml:space="preserve">testament to the cold, calculated cruelty of the men she was </w:t>
        <w:br/>
        <w:t>fighting. And each one fueled her rage, her determination.</w:t>
      </w:r>
    </w:p>
    <w:p>
      <w:pPr>
        <w:autoSpaceDN w:val="0"/>
        <w:autoSpaceDE w:val="0"/>
        <w:widowControl/>
        <w:spacing w:line="264" w:lineRule="exact" w:before="264" w:after="0"/>
        <w:ind w:left="0" w:right="0" w:firstLine="0"/>
        <w:jc w:val="left"/>
      </w:pPr>
      <w:r>
        <w:t>The escape was a temporary reprieve, a fleeting moment of respite in a relentless war. She knew that the organization's reach extended far beyond the city limits, its tentacles wrapping around the globe like a venomous spider's web. They had resources, influence, and a ruthless efficiency that chilled her to the bone. They wouldn't simply give up. They would hunt her, relentlessly, until they had silenced her forever.</w:t>
      </w:r>
    </w:p>
    <w:p>
      <w:pPr>
        <w:autoSpaceDN w:val="0"/>
        <w:autoSpaceDE w:val="0"/>
        <w:widowControl/>
        <w:spacing w:line="264" w:lineRule="exact" w:before="264" w:after="0"/>
        <w:ind w:left="0" w:right="144" w:firstLine="0"/>
        <w:jc w:val="left"/>
      </w:pPr>
      <w:r>
        <w:t>Marcus finally broke the silence, his voice raspy from the salt air and the strain of holding his breath for so long. "We're heading to international waters," he said, his voice a low murmur barely audible above the engine's hum. "Once we cross the border, it'll be harder for them to follow."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"Harder," Seraphina echoed, the word hanging heavy in the air. "Not impossible." She knew that the organization had global reach, its influence extending far beyond the city's shadowy alleys and the rain-slicked streets. This escape was just the first step in a long and arduous journey.</w:t>
      </w:r>
    </w:p>
    <w:p>
      <w:pPr>
        <w:autoSpaceDN w:val="0"/>
        <w:autoSpaceDE w:val="0"/>
        <w:widowControl/>
        <w:spacing w:line="264" w:lineRule="exact" w:before="264" w:after="0"/>
        <w:ind w:left="0" w:right="288" w:firstLine="0"/>
        <w:jc w:val="left"/>
      </w:pPr>
      <w:r>
        <w:t>He nodded, his face grim. "They’ll be looking for you, Seraphina. They’ll stop at nothing to get you back. They consider you…a valuable asset."</w:t>
      </w:r>
    </w:p>
    <w:p>
      <w:pPr>
        <w:autoSpaceDN w:val="0"/>
        <w:autoSpaceDE w:val="0"/>
        <w:widowControl/>
        <w:spacing w:line="264" w:lineRule="exact" w:before="264" w:after="0"/>
        <w:ind w:left="0" w:right="0" w:firstLine="0"/>
        <w:jc w:val="left"/>
      </w:pPr>
      <w:r>
        <w:t>"An asset," she repeated, the word tasting like ash in her mouth. She was more than an asset. She was a weapon, a tool, molded and shaped by the organization, used and discarded like a broken blade.</w:t>
      </w:r>
    </w:p>
    <w:p>
      <w:pPr>
        <w:autoSpaceDN w:val="0"/>
        <w:autoSpaceDE w:val="0"/>
        <w:widowControl/>
        <w:spacing w:line="264" w:lineRule="exact" w:before="58" w:after="0"/>
        <w:ind w:left="0" w:right="144" w:firstLine="0"/>
        <w:jc w:val="left"/>
      </w:pPr>
      <w:r>
        <w:t>But now, she was reclaiming her agency, forging her own path, shaping her own destiny, however uncertain it may be. She wasn't going to let them define her anymore.</w:t>
      </w:r>
    </w:p>
    <w:p>
      <w:pPr>
        <w:autoSpaceDN w:val="0"/>
        <w:autoSpaceDE w:val="0"/>
        <w:widowControl/>
        <w:spacing w:line="264" w:lineRule="exact" w:before="264" w:after="0"/>
        <w:ind w:left="0" w:right="0" w:firstLine="0"/>
        <w:jc w:val="left"/>
      </w:pPr>
      <w:r>
        <w:t>The boat continued its journey through the night, the darkness punctuated by the distant calls of seabirds and the occasional flash of lightning illuminating the turbulent waves. Seraphina allowed herself to drift, her thoughts tumbling like the restless sea. She thought of the young man, his defiant gaze, his unwavering spirit in the face of overwhelming odds. He had given her this chance, bought her this escape, and she would honor his sacrifice by seeing this through to the bitter end.</w:t>
      </w:r>
    </w:p>
    <w:p>
      <w:pPr>
        <w:autoSpaceDN w:val="0"/>
        <w:autoSpaceDE w:val="0"/>
        <w:widowControl/>
        <w:spacing w:line="264" w:lineRule="exact" w:before="264" w:after="0"/>
        <w:ind w:left="0" w:right="0" w:firstLine="0"/>
        <w:jc w:val="left"/>
      </w:pPr>
      <w:r>
        <w:t xml:space="preserve">Days blurred into weeks as they navigated treacherous waters, their destination a nameless island in the middle of nowhere – a refuge, a temporary sanctuary where they could regroup and plan their next move. Marcus, with his connections and resources, worked </w:t>
        <w:br/>
        <w:t>tirelessly, contacting journalists and activists across the globe, preparing for a coordinated attack on the organization.</w:t>
      </w:r>
    </w:p>
    <w:p>
      <w:pPr>
        <w:autoSpaceDN w:val="0"/>
        <w:autoSpaceDE w:val="0"/>
        <w:widowControl/>
        <w:spacing w:line="264" w:lineRule="exact" w:before="264" w:after="0"/>
        <w:ind w:left="0" w:right="0" w:firstLine="0"/>
        <w:jc w:val="left"/>
      </w:pPr>
      <w:r>
        <w:t>The evidence Seraphina had provided was a crucial piece of the puzzle, a key that unlocked a world of secrets and lies, exposing the organization's inner workings, its network of corruption, and its vast reach into the political and economic structures of the city. It was a Pandora's box, revealing a horrifying truth that threatened to shake the foundations of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But the organization was not a passive target. They fought back, their countermeasures swift and ruthless. The pressure mounted, and the threats escalated. Seraphina found herself living on the edge of a knife, always looking over her shoulder, always expecting the inevitable blow.</w:t>
      </w:r>
    </w:p>
    <w:p>
      <w:pPr>
        <w:autoSpaceDN w:val="0"/>
        <w:autoSpaceDE w:val="0"/>
        <w:widowControl/>
        <w:spacing w:line="264" w:lineRule="exact" w:before="264" w:after="0"/>
        <w:ind w:left="0" w:right="0" w:firstLine="0"/>
        <w:jc w:val="left"/>
      </w:pPr>
      <w:r>
        <w:t>The nights were filled with anxiety, the days with a relentless tension that never abated. Sleep was a luxury they couldn't afford, each moment a gamble, each decision fraught with risk. The weight of responsibility pressed down on her, the knowledge that countless lives depended on her success, on her ability to expose the truth and bring the organization down.</w:t>
      </w:r>
    </w:p>
    <w:p>
      <w:pPr>
        <w:autoSpaceDN w:val="0"/>
        <w:autoSpaceDE w:val="0"/>
        <w:widowControl/>
        <w:spacing w:line="264" w:lineRule="exact" w:before="264" w:after="0"/>
        <w:ind w:left="0" w:right="0" w:firstLine="0"/>
        <w:jc w:val="left"/>
      </w:pPr>
      <w:r>
        <w:t>Yet amidst the fear and uncertainty, there was a growing sense of purpose, a strengthening resolve. The echoes of the warehouse, the memory of the young man's sacrifice, resonated within her, fueling her relentless pursuit of justice. She had faced death and survived. She had tasted fear and defiance. This relentless pursuit would not break her. She had a song to sing, a revolution to ignite, a world to change.</w:t>
      </w:r>
    </w:p>
    <w:p>
      <w:pPr>
        <w:autoSpaceDN w:val="0"/>
        <w:autoSpaceDE w:val="0"/>
        <w:widowControl/>
        <w:spacing w:line="264" w:lineRule="exact" w:before="264" w:after="0"/>
        <w:ind w:left="0" w:right="0" w:firstLine="0"/>
        <w:jc w:val="left"/>
      </w:pPr>
      <w:r>
        <w:t xml:space="preserve">The fight was far from over. The organization's reach was vast, its resources immense. But Seraphina was not alone. She had allies, scattered across continents, people who shared her vision, who understood the urgent need for change. They were building a </w:t>
        <w:br/>
        <w:t>coalition, a global network of resistance, ready to strike at the heart of the beast. They would expose the truth, they would dismantle the network, and they would bring those responsible to justice.</w:t>
      </w:r>
    </w:p>
    <w:p>
      <w:pPr>
        <w:autoSpaceDN w:val="0"/>
        <w:autoSpaceDE w:val="0"/>
        <w:widowControl/>
        <w:spacing w:line="264" w:lineRule="exact" w:before="264" w:after="0"/>
        <w:ind w:left="0" w:right="144" w:firstLine="0"/>
        <w:jc w:val="left"/>
      </w:pPr>
      <w:r>
        <w:t>The future remained uncertain, shrouded in a fog of war, but Seraphina carried with her a fierce hope, a defiant melody that resonated in the heart of the storm. The night was shrouded in shadow, the battle was long and arduous, but the song of rebellion would continue.</w:t>
      </w:r>
    </w:p>
    <w:p>
      <w:pPr>
        <w:autoSpaceDN w:val="0"/>
        <w:autoSpaceDE w:val="0"/>
        <w:widowControl/>
        <w:spacing w:line="264" w:lineRule="exact" w:before="58" w:after="0"/>
        <w:ind w:left="0" w:right="0" w:firstLine="0"/>
        <w:jc w:val="left"/>
      </w:pPr>
      <w:r>
        <w:t xml:space="preserve">The symphony of resistance would crescendo, a defiant </w:t>
        <w:br/>
        <w:t>counterpoint to the dark, gritty reality that had shaped her life, a testament to the enduring power of the human spirit. The echoes of the warehouse, the memory of loss, and the weight of sacrifice would fuel her until the very end. The fight had only just begun, but this time, she wasn't fighting alone. The world would hear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song. The world would know the truth. The world would pay.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Surface</w:t>
      </w:r>
    </w:p>
    <w:p>
      <w:pPr>
        <w:autoSpaceDN w:val="0"/>
        <w:autoSpaceDE w:val="0"/>
        <w:widowControl/>
        <w:spacing w:line="264" w:lineRule="exact" w:before="286" w:after="0"/>
        <w:ind w:left="0" w:right="144" w:firstLine="0"/>
        <w:jc w:val="left"/>
      </w:pPr>
      <w:r>
        <w:t>The rhythmic thrum of the boat’s engine became a metronome against the relentless pulse of Seraphina’s memories. Days at sea, blurring into a monotonous rhythm of grey skies and churning water, had offered a strange kind of respite, but the silence, once a sanctuary, now experienced pregnant with unspoken things. The ocean's vastness mirrored the cavernous emptiness inside her, a void that the relentless churning of the waves only seemed to amplify.</w:t>
      </w:r>
    </w:p>
    <w:p>
      <w:pPr>
        <w:autoSpaceDN w:val="0"/>
        <w:autoSpaceDE w:val="0"/>
        <w:widowControl/>
        <w:spacing w:line="264" w:lineRule="exact" w:before="264" w:after="0"/>
        <w:ind w:left="0" w:right="0" w:firstLine="0"/>
        <w:jc w:val="left"/>
      </w:pPr>
      <w:r>
        <w:t xml:space="preserve">It started with fragments – flashes of light, snatches of conversation, the metallic tang of blood. Then, more complete scenes would bloom unbidden in the quiet corners of her mind, like grotesque blooms in a toxic garden. The sterile white of the lab, the cold gleam of surgical instruments, the doctor’s unsettlingly calm </w:t>
        <w:br/>
        <w:t xml:space="preserve">demeanor. His words, chillingly precise, a cruel symphony of </w:t>
        <w:br/>
        <w:t>scientific jargon and chilling manipulation, echoed in the empty spaces of her memory, twisting and turning, like a venomous snake.</w:t>
      </w:r>
    </w:p>
    <w:p>
      <w:pPr>
        <w:autoSpaceDN w:val="0"/>
        <w:autoSpaceDE w:val="0"/>
        <w:widowControl/>
        <w:spacing w:line="264" w:lineRule="exact" w:before="264" w:after="0"/>
        <w:ind w:left="0" w:right="0" w:firstLine="0"/>
        <w:jc w:val="left"/>
      </w:pPr>
      <w:r>
        <w:t>She remembered the initial recruitment, the allure of a quick fix, a way out of the suffocating darkness that had consumed her life. The promise of a cure, a way to silence the relentless torment that gnawed at her soul. It was a carefully orchestrated lie, a bait and switch of the highest order. She was a broken melody, and the doctor was a conductor, expertly manipulating the strings of her despair. He found her in the shadows, where she'd been hiding from the world, her existence a dissonant chord in the symphony of life.</w:t>
      </w:r>
    </w:p>
    <w:p>
      <w:pPr>
        <w:autoSpaceDN w:val="0"/>
        <w:autoSpaceDE w:val="0"/>
        <w:widowControl/>
        <w:spacing w:line="264" w:lineRule="exact" w:before="60" w:after="0"/>
        <w:ind w:left="0" w:right="288" w:firstLine="0"/>
        <w:jc w:val="left"/>
      </w:pPr>
      <w:r>
        <w:t>He'd offered her a way to compose herself anew, and in doing so, completely destroyed her ability to create her own music.</w:t>
      </w:r>
    </w:p>
    <w:p>
      <w:pPr>
        <w:autoSpaceDN w:val="0"/>
        <w:autoSpaceDE w:val="0"/>
        <w:widowControl/>
        <w:spacing w:line="264" w:lineRule="exact" w:before="264" w:after="0"/>
        <w:ind w:left="0" w:right="0" w:firstLine="0"/>
        <w:jc w:val="left"/>
      </w:pPr>
      <w:r>
        <w:t>The training followed – brutal, relentless, a systematic stripping away of her identity, a process that replaced her individuality with cold, calculated obedience. Each day was a symphony of pain and humiliation, each blow, each insult chipping away at her humanity, refining her into a weapon, a flawless automaton. They'd sculpted her body and mind, molded her into a weapon of unimaginable power, a one-man army.</w:t>
      </w:r>
    </w:p>
    <w:p>
      <w:pPr>
        <w:autoSpaceDN w:val="0"/>
        <w:autoSpaceDE w:val="0"/>
        <w:widowControl/>
        <w:spacing w:line="324" w:lineRule="exact" w:before="204" w:after="0"/>
        <w:ind w:left="0" w:right="0" w:firstLine="0"/>
        <w:jc w:val="left"/>
      </w:pPr>
      <w:r>
        <w:t>She witnessed herself through their eyes – a ghost, a shadow, a blank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canvas onto which they painted their cruel designs. Each successful mission solidified her transformation, strengthening the bonds of her compliance. The lives she took, the faces she watched turn to chalky white before the light of their final breath, haunted her dreams. She experienced the weight of the lives on her soul and each death was a dissonant note of the symphony of her existence.</w:t>
      </w:r>
    </w:p>
    <w:p>
      <w:pPr>
        <w:autoSpaceDN w:val="0"/>
        <w:autoSpaceDE w:val="0"/>
        <w:widowControl/>
        <w:spacing w:line="264" w:lineRule="exact" w:before="264" w:after="0"/>
        <w:ind w:left="0" w:right="144" w:firstLine="0"/>
        <w:jc w:val="left"/>
      </w:pPr>
      <w:r>
        <w:t>She recalled the chilling perfection of her execution, the detached precision, the almost robotic efficiency that rendered her actions chillingly detached. Each success further cemented the doctor's control, deepening her entrapment in the organization’s deadly embrace. She was a marionette, danced on strings of manipulation and control, her every move dictated by the unseen hand of the puppeteer.</w:t>
      </w:r>
    </w:p>
    <w:p>
      <w:pPr>
        <w:autoSpaceDN w:val="0"/>
        <w:autoSpaceDE w:val="0"/>
        <w:widowControl/>
        <w:spacing w:line="264" w:lineRule="exact" w:before="264" w:after="0"/>
        <w:ind w:left="0" w:right="0" w:firstLine="0"/>
        <w:jc w:val="left"/>
      </w:pPr>
      <w:r>
        <w:t>But beneath the carefully constructed facade of obedience, a flicker of rebellion remained, a spark of defiance buried deep within her heart. It was the memory of a single act of kindness, a fleeting moment of compassion from someone who'd seen through the façade, who recognized the person hidden beneath the meticulously crafted mask. It was that memory, that smallest spark of hope, which had rekindled the fire of her rebellion.</w:t>
      </w:r>
    </w:p>
    <w:p>
      <w:pPr>
        <w:autoSpaceDN w:val="0"/>
        <w:autoSpaceDE w:val="0"/>
        <w:widowControl/>
        <w:spacing w:line="264" w:lineRule="exact" w:before="264" w:after="0"/>
        <w:ind w:left="0" w:right="0" w:firstLine="0"/>
        <w:jc w:val="left"/>
      </w:pPr>
      <w:r>
        <w:t>It was a small thing, a whispered word of encouragement, a shared glance of understanding in the midst of a world driven by cruelty. That act of empathy, however small, had been enough to shatter the icy shell they’d worked so hard to create around her. It had given her strength, it had fueled her escape. And even now, adrift on the endless expanse of ocean, this ember of hope still burned, fueling her desperate flight.</w:t>
      </w:r>
    </w:p>
    <w:p>
      <w:pPr>
        <w:autoSpaceDN w:val="0"/>
        <w:autoSpaceDE w:val="0"/>
        <w:widowControl/>
        <w:spacing w:line="264" w:lineRule="exact" w:before="264" w:after="0"/>
        <w:ind w:left="0" w:right="0" w:firstLine="0"/>
        <w:jc w:val="left"/>
      </w:pPr>
      <w:r>
        <w:t>The memories were not just painful; they were also a source of strength. They were a constant reminder of what she had lost and what she was fighting for. Each flashback was a hammer blow against the walls of her carefully constructed prison, chipping away at the illusion of control that the organization had painstakingly cultivated. They were a weapon, a tool, a brutal means to an end. But this time, she would be using those weapons against her former masters.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escape was more than just a physical flight; it was a journey inward, a brutal confrontation with her own past and its demons. She was forced to face the darkest aspects of herself, to confront the horrors she had committed, the lives she had taken. The weight of those actions pressed down on her like the ocean's crushing depth.</w:t>
      </w:r>
    </w:p>
    <w:p>
      <w:pPr>
        <w:autoSpaceDN w:val="0"/>
        <w:autoSpaceDE w:val="0"/>
        <w:widowControl/>
        <w:spacing w:line="264" w:lineRule="exact" w:before="264" w:after="0"/>
        <w:ind w:left="0" w:right="144" w:firstLine="0"/>
        <w:jc w:val="left"/>
      </w:pPr>
      <w:r>
        <w:t xml:space="preserve">Yet, amidst the crushing guilt and self-loathing, she found a new resolve. She would not be defined by her past, by the cruel </w:t>
        <w:br/>
        <w:t>experiments and manipulations of the organization. She would not be a puppet dancing to someone else's tune. She would create her own symphony, a melody of defiance and redemption.</w:t>
      </w:r>
    </w:p>
    <w:p>
      <w:pPr>
        <w:autoSpaceDN w:val="0"/>
        <w:autoSpaceDE w:val="0"/>
        <w:widowControl/>
        <w:spacing w:line="264" w:lineRule="exact" w:before="264" w:after="0"/>
        <w:ind w:left="0" w:right="0" w:firstLine="0"/>
        <w:jc w:val="left"/>
      </w:pPr>
      <w:r>
        <w:t xml:space="preserve">The sea, the ever-present rhythm of the waves, had become her confidante. The endless horizon, a reminder that even in the darkest of times, hope can still exist. The stars, distant and cold, were silent witnesses to her struggle, to her relentless journey toward </w:t>
        <w:br/>
        <w:t>redemption.</w:t>
      </w:r>
    </w:p>
    <w:p>
      <w:pPr>
        <w:autoSpaceDN w:val="0"/>
        <w:autoSpaceDE w:val="0"/>
        <w:widowControl/>
        <w:spacing w:line="264" w:lineRule="exact" w:before="264" w:after="0"/>
        <w:ind w:left="0" w:right="0" w:firstLine="0"/>
        <w:jc w:val="left"/>
      </w:pPr>
      <w:r>
        <w:t>Marcus remained her silent partner, his watchful gaze a constant presence. His faith in her, his steadfast support, was a lifeline in the turbulent sea of her memories and emotions. They understood each other without words, bound together by a common goal – to expose the truth and bring the organization down.</w:t>
      </w:r>
    </w:p>
    <w:p>
      <w:pPr>
        <w:autoSpaceDN w:val="0"/>
        <w:autoSpaceDE w:val="0"/>
        <w:widowControl/>
        <w:spacing w:line="264" w:lineRule="exact" w:before="264" w:after="0"/>
        <w:ind w:left="0" w:right="0" w:firstLine="0"/>
        <w:jc w:val="left"/>
      </w:pPr>
      <w:r>
        <w:t>But the fight, she knew, was far from over. The organization’s shadow stretched long, its reach vast and insidious. The threat was real, palpable, and ever-present. The hunt would continue. She could feel the tendrils of their influence wrapping around her, tightening their hold, attempting to pull her back into the darkness.</w:t>
      </w:r>
    </w:p>
    <w:p>
      <w:pPr>
        <w:autoSpaceDN w:val="0"/>
        <w:autoSpaceDE w:val="0"/>
        <w:widowControl/>
        <w:spacing w:line="264" w:lineRule="exact" w:before="264" w:after="0"/>
        <w:ind w:left="0" w:right="0" w:firstLine="0"/>
        <w:jc w:val="left"/>
      </w:pPr>
      <w:r>
        <w:t>Days turned into weeks, weeks into months. The small boat became her sanctuary, the ocean her shield. But the memories remained, a constant reminder of the price she had paid for her freedom, a testament to the relentless battle raging within her. The symphony of her past, however grim, would help to compose a future of her own making. A future where she would ensure no one else would ever have to endure the horrors she had faced. A future where she would be more than just a weapon – she would be a force for change. Her song, once a dissonant chord in the symphony of darkness, would become a mighty crescendo of defiance and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darkness may linger, but her resolve was stronger. The fight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Internal Conflict</w:t>
      </w:r>
    </w:p>
    <w:p>
      <w:pPr>
        <w:autoSpaceDN w:val="0"/>
        <w:autoSpaceDE w:val="0"/>
        <w:widowControl/>
        <w:spacing w:line="264" w:lineRule="exact" w:before="286" w:after="0"/>
        <w:ind w:left="0" w:right="0" w:firstLine="0"/>
        <w:jc w:val="left"/>
      </w:pPr>
      <w:r>
        <w:t>The rhythmic slap of the waves against the hull was a counterpoint to the frantic rhythm of her own heartbeat. Seraphina gripped the worn wood, her knuckles bone-white, her gaze fixed on the endless horizon. The ocean, once a refuge, now experienced like a vast, indifferent mirror reflecting the turmoil within. The escape, the physical act of fleeing, had been brutal, a desperate scramble for survival, but the true battleground lay within her own mind. It was a war fought not with weapons, but with memories, with guilt, with the crushing weight of her past.</w:t>
      </w:r>
    </w:p>
    <w:p>
      <w:pPr>
        <w:autoSpaceDN w:val="0"/>
        <w:autoSpaceDE w:val="0"/>
        <w:widowControl/>
        <w:spacing w:line="264" w:lineRule="exact" w:before="264" w:after="0"/>
        <w:ind w:left="0" w:right="0" w:firstLine="0"/>
        <w:jc w:val="left"/>
      </w:pPr>
      <w:r>
        <w:t>The doctor's voice echoed in the silence, a chillingly calm cadence that dissected her memories, laying bare the systematic dismantling of her soul. He’d promised a cure, a way out of the darkness, but delivered a far more insidious affliction – the obliteration of self.</w:t>
      </w:r>
    </w:p>
    <w:p>
      <w:pPr>
        <w:autoSpaceDN w:val="0"/>
        <w:autoSpaceDE w:val="0"/>
        <w:widowControl/>
        <w:spacing w:line="264" w:lineRule="exact" w:before="60" w:after="0"/>
        <w:ind w:left="0" w:right="0" w:firstLine="0"/>
        <w:jc w:val="left"/>
      </w:pPr>
      <w:r>
        <w:t>He’d transformed her, not healed her. He’d honed her into a weapon, stripped her of her humanity, leaving behind a hollow shell programmed for obedience. The precision of his methods, the cold calculation, was a constant, sickening reminder of her own complicity. She hadn't been a victim entirely; she’d been a willing participant, initially drawn in by the siren song of relief, of escape from the unbearable pain of her own existence.</w:t>
      </w:r>
    </w:p>
    <w:p>
      <w:pPr>
        <w:autoSpaceDN w:val="0"/>
        <w:autoSpaceDE w:val="0"/>
        <w:widowControl/>
        <w:spacing w:line="264" w:lineRule="exact" w:before="264" w:after="0"/>
        <w:ind w:left="0" w:right="0" w:firstLine="0"/>
        <w:jc w:val="left"/>
      </w:pPr>
      <w:r>
        <w:t xml:space="preserve">The faces of her victims flickered behind her eyelids – a grotesque slideshow of fear, of final, silent pleas. Each face was a weight, a burden she carried, not as a trophy, but as a testament to the monstrous act she’d become. The organization had meticulously crafted a monster, and she was its unwilling embodiment. Their methods had been sophisticated; they had targeted her </w:t>
        <w:br/>
        <w:t>vulnerabilities, exploiting her loneliness, her despair, her profound sense of self-worthlessness. She hadn't been simply manipulated; she had been systematically broken down, her spirit crushed beneath the relentless pressure until only the shadow of her former self remained.</w:t>
      </w:r>
    </w:p>
    <w:p>
      <w:pPr>
        <w:autoSpaceDN w:val="0"/>
        <w:autoSpaceDE w:val="0"/>
        <w:widowControl/>
        <w:spacing w:line="264" w:lineRule="exact" w:before="264" w:after="0"/>
        <w:ind w:left="0" w:right="0" w:firstLine="0"/>
        <w:jc w:val="left"/>
      </w:pPr>
      <w:r>
        <w:t>But even in the darkest corners of her memory, a flicker remained. A single act of kindness, a moment of genuine human connection, had broken through the carefully constructed façade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programmed obedience. It was a whisper against the thunder of her actions, a tiny seed of rebellion planted in the barren landscape of her soul. It was the memory of a woman whose eyes had pierced through the mask, a woman who had seen past the carefully </w:t>
        <w:br/>
        <w:t>constructed persona. Her compassion, a fleeting moment in a world of brutality, had resonated deep within Seraphina, a discordant note that disrupted the symphony of her programmed obedience. That woman, a stranger caught in the crosshairs of Seraphina’s mission, had offered not judgment but empathy; a tear, a whispered word of comfort before the inevitable. This unexpected kindness became the catalyst, the spark that ignited the long-dormant embers of her humanity.</w:t>
      </w:r>
    </w:p>
    <w:p>
      <w:pPr>
        <w:autoSpaceDN w:val="0"/>
        <w:autoSpaceDE w:val="0"/>
        <w:widowControl/>
        <w:spacing w:line="264" w:lineRule="exact" w:before="264" w:after="0"/>
        <w:ind w:left="0" w:right="0" w:firstLine="0"/>
        <w:jc w:val="left"/>
      </w:pPr>
      <w:r>
        <w:t xml:space="preserve">The guilt gnawed at her constantly, an ever-present shadow. The faces of her victims became a chorus, a cacophony of silent screams playing on an endless loop in the chambers of her mind. She’d killed without hesitation, without remorse – a puppet dancing to the tune of a malevolent puppeteer. It wasn't a defense; it was an indictment. She hadn't been fighting for anything, except the </w:t>
        <w:br/>
        <w:t xml:space="preserve">illusion of a new life, an escape from the agonizing emptiness inside her. The realization of her complicity sent waves of nausea crashing over her, each wave a reminder of the moral abyss she had </w:t>
        <w:br/>
        <w:t>plumbed. She'd been a tool, a weapon, but she was also responsible. The weight of that responsibility was crushing, an immense burden that she carried alone.</w:t>
      </w:r>
    </w:p>
    <w:p>
      <w:pPr>
        <w:autoSpaceDN w:val="0"/>
        <w:autoSpaceDE w:val="0"/>
        <w:widowControl/>
        <w:spacing w:line="264" w:lineRule="exact" w:before="264" w:after="0"/>
        <w:ind w:left="0" w:right="0" w:firstLine="0"/>
        <w:jc w:val="left"/>
      </w:pPr>
      <w:r>
        <w:t>The journey had been more than just a physical escape; it was a descent into the deepest recesses of her own psyche, a confrontation with the dark side of her being. The ocean, in its vastness, mirrored the cavernous depths of her guilt. Each cresting wave experienced like the crushing weight of her actions, each trough a momentary respite before the next wave crashed over her. She was adrift, not just at sea but within herself, battling against the relentless tide of her own self-loathing.</w:t>
      </w:r>
    </w:p>
    <w:p>
      <w:pPr>
        <w:autoSpaceDN w:val="0"/>
        <w:autoSpaceDE w:val="0"/>
        <w:widowControl/>
        <w:spacing w:line="264" w:lineRule="exact" w:before="264" w:after="0"/>
        <w:ind w:left="0" w:right="0" w:firstLine="0"/>
        <w:jc w:val="left"/>
      </w:pPr>
      <w:r>
        <w:t xml:space="preserve">The days blurred into a monotonous cycle of sun and sea, </w:t>
        <w:br/>
        <w:t>punctuated by the relentless, self-flagellating cycle of memory. The small boat, once a symbol of escape, experienced like a prison, its confines mirroring the prison of her own mind. Sleep offered little relief; her dreams were a kaleidoscope of fragmented images and unsettling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sounds, a cruel symphony of her past misdeeds. She would wake up in cold sweats, her heart hammering against her ribs, her mind replaying the horrors she’d committed.</w:t>
      </w:r>
    </w:p>
    <w:p>
      <w:pPr>
        <w:autoSpaceDN w:val="0"/>
        <w:autoSpaceDE w:val="0"/>
        <w:widowControl/>
        <w:spacing w:line="322" w:lineRule="exact" w:before="206" w:after="0"/>
        <w:ind w:left="0" w:right="0" w:firstLine="0"/>
        <w:jc w:val="left"/>
      </w:pPr>
      <w:r>
        <w:t>Yet, amidst the crushing weight of guilt, a new resolve emerged.</w:t>
      </w:r>
    </w:p>
    <w:p>
      <w:pPr>
        <w:autoSpaceDN w:val="0"/>
        <w:autoSpaceDE w:val="0"/>
        <w:widowControl/>
        <w:spacing w:line="264" w:lineRule="exact" w:before="58" w:after="0"/>
        <w:ind w:left="0" w:right="0" w:firstLine="0"/>
        <w:jc w:val="left"/>
      </w:pPr>
      <w:r>
        <w:t xml:space="preserve">The memory of that act of kindness, that single moment of </w:t>
        <w:br/>
        <w:t>compassion, was a persistent echo, a counterpoint to the symphony of her shame. It reminded her that even in the darkest depths of humanity, there was still light, still the possibility of redemption. It was a lifeline, a reason to fight, not just for survival, but for a future where she could atone for her past. The hope was fragile, a small flickering flame in the storm of her memories, but it was there, and it was enough.</w:t>
      </w:r>
    </w:p>
    <w:p>
      <w:pPr>
        <w:autoSpaceDN w:val="0"/>
        <w:autoSpaceDE w:val="0"/>
        <w:widowControl/>
        <w:spacing w:line="322" w:lineRule="exact" w:before="206" w:after="0"/>
        <w:ind w:left="0" w:right="0" w:firstLine="0"/>
        <w:jc w:val="left"/>
      </w:pPr>
      <w:r>
        <w:t>Marcus, her silent companion, was a constant source of strength.</w:t>
      </w:r>
    </w:p>
    <w:p>
      <w:pPr>
        <w:autoSpaceDN w:val="0"/>
        <w:autoSpaceDE w:val="0"/>
        <w:widowControl/>
        <w:spacing w:line="264" w:lineRule="exact" w:before="58" w:after="0"/>
        <w:ind w:left="0" w:right="0" w:firstLine="0"/>
        <w:jc w:val="left"/>
      </w:pPr>
      <w:r>
        <w:t xml:space="preserve">His presence, his unwavering faith, provided a grounding force amidst the storm of her emotions. He didn’t judge her; he didn’t pry. He simply offered his support, a silent acknowledgment of the battle she waged within herself. His presence was a stark contrast to the cold, clinical detachment of the doctor and the organization, a reminder of genuine human connection. It was a connection that had been starved out of her for so long, and its presence was </w:t>
        <w:br/>
        <w:t>profoundly comforting.</w:t>
      </w:r>
    </w:p>
    <w:p>
      <w:pPr>
        <w:autoSpaceDN w:val="0"/>
        <w:autoSpaceDE w:val="0"/>
        <w:widowControl/>
        <w:spacing w:line="264" w:lineRule="exact" w:before="264" w:after="0"/>
        <w:ind w:left="0" w:right="0" w:firstLine="0"/>
        <w:jc w:val="left"/>
      </w:pPr>
      <w:r>
        <w:t xml:space="preserve">The organization's long shadow loomed over them, their reach vast and insidious. She knew the pursuit was far from over; they would not let her go without a fight. She could feel their influence, a chilling presence, like a cold breath on her neck. They were closing in, tightening the noose, attempting to reclaim her. Their influence was more than just physical; it was psychological, a subtle </w:t>
        <w:br/>
        <w:t>manipulation that played upon her insecurities and deepest fears.</w:t>
      </w:r>
    </w:p>
    <w:p>
      <w:pPr>
        <w:autoSpaceDN w:val="0"/>
        <w:autoSpaceDE w:val="0"/>
        <w:widowControl/>
        <w:spacing w:line="264" w:lineRule="exact" w:before="264" w:after="0"/>
        <w:ind w:left="0" w:right="144" w:firstLine="0"/>
        <w:jc w:val="left"/>
      </w:pPr>
      <w:r>
        <w:t xml:space="preserve">But Seraphina was no longer the puppet she had been. The fight within her mirrored the battle without. She would not be broken again. The symphony of her past, though brutal and haunting, would compose a new melody, a defiant song of redemption. The sea, the stars, Marcus—these became her allies, their constancy a reassurance amidst the tempest of her memories and the </w:t>
        <w:br/>
        <w:t>unrelenting threat of her pursuers. The journey was long, the path uncertain, but Seraphina was determined to forge her own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create a future free from the shadows of her past. The fight, she knew, was far from over. But now, she was fighting for herself, for the woman she could still become, and for a future where no one else would endure the horrors she had endured. Her song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Questioning Orders</w:t>
      </w:r>
    </w:p>
    <w:p>
      <w:pPr>
        <w:autoSpaceDN w:val="0"/>
        <w:autoSpaceDE w:val="0"/>
        <w:widowControl/>
        <w:spacing w:line="264" w:lineRule="exact" w:before="286" w:after="0"/>
        <w:ind w:left="0" w:right="0" w:firstLine="0"/>
        <w:jc w:val="left"/>
      </w:pPr>
      <w:r>
        <w:t xml:space="preserve">The salt spray stung Seraphina's face, a constant, biting reminder of her precarious existence. The small boat, a fragile vessel in the vast expanse of the ocean, was a metaphor for her own tenuous grip on sanity. Each wave that crashed against the hull was a percussion beat in the symphony of her guilt, a relentless rhythm that echoed the chaotic turmoil within. She’d escaped the clutches of the </w:t>
        <w:br/>
        <w:t>organization, but the escape had merely shifted the battlefield; now, the war raged within her own mind.</w:t>
      </w:r>
    </w:p>
    <w:p>
      <w:pPr>
        <w:autoSpaceDN w:val="0"/>
        <w:autoSpaceDE w:val="0"/>
        <w:widowControl/>
        <w:spacing w:line="264" w:lineRule="exact" w:before="264" w:after="0"/>
        <w:ind w:left="0" w:right="0" w:firstLine="0"/>
        <w:jc w:val="left"/>
      </w:pPr>
      <w:r>
        <w:t>The doctor’s methods, so meticulously cruel, had not only molded her into a weapon but had also sown the seeds of self-doubt, of self-loathing. He'd exploited the cracks in her psyche, the fissures of her past traumas, to build a fortress of obedience around her shattered soul. He hadn't healed her; he'd broken her, then reassembled her into something monstrous, something unrecognizable. The faces of her victims haunted her, not as a badge of honor, but as a grim testament to her complicity, a constant, suffocating reminder of the life she’d stolen.</w:t>
      </w:r>
    </w:p>
    <w:p>
      <w:pPr>
        <w:autoSpaceDN w:val="0"/>
        <w:autoSpaceDE w:val="0"/>
        <w:widowControl/>
        <w:spacing w:line="264" w:lineRule="exact" w:before="264" w:after="0"/>
        <w:ind w:left="0" w:right="0" w:firstLine="0"/>
        <w:jc w:val="left"/>
      </w:pPr>
      <w:r>
        <w:t>Marcus, quiet and watchful, remained her steadfast companion. He was a counterpoint to the cacophony in her mind, a quiet presence that grounded her in the present. He didn't ask questions, didn't demand answers; he simply offered his unwavering support, his silent strength a balm to her wounded spirit. His presence, in its gentle constancy, was a subtle rebellion against the cold, clinical efficiency of the organization, a testament to the enduring power of human connection in a world devoid of empathy.</w:t>
      </w:r>
    </w:p>
    <w:p>
      <w:pPr>
        <w:autoSpaceDN w:val="0"/>
        <w:autoSpaceDE w:val="0"/>
        <w:widowControl/>
        <w:spacing w:line="264" w:lineRule="exact" w:before="264" w:after="0"/>
        <w:ind w:left="0" w:right="144" w:firstLine="0"/>
        <w:jc w:val="left"/>
      </w:pPr>
      <w:r>
        <w:t>But even Marcus’s quiet strength couldn’t completely silence the chorus of her guilt. The memories, vivid and brutal, assaulted her relentlessly. She witnessed the fear in their eyes, the silent pleas for mercy that were drowned out by the cold, calculated precision of her actions. Each memory was a weight, a burden that threatened to crush her beneath its crushing weight. The organization had expertly targeted her vulnerabilities, her deep-seated insecurities, her desperate yearning for belonging. They’d offered her a cure, a promise of redemption, but delivered only devastation,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behind a shell of a person hollowed out by manipulation and violence.</w:t>
      </w:r>
    </w:p>
    <w:p>
      <w:pPr>
        <w:autoSpaceDN w:val="0"/>
        <w:autoSpaceDE w:val="0"/>
        <w:widowControl/>
        <w:spacing w:line="264" w:lineRule="exact" w:before="264" w:after="0"/>
        <w:ind w:left="0" w:right="0" w:firstLine="0"/>
        <w:jc w:val="left"/>
      </w:pPr>
      <w:r>
        <w:t xml:space="preserve">The questioning began subtly, a creeping doubt that insinuated itself into her thoughts, a whisper of uncertainty in the quiet </w:t>
        <w:br/>
        <w:t xml:space="preserve">moments between the crashing waves and the cry of gulls. It was a dissonance, a discordant note in the otherwise monotonous rhythm of her escape. Was she truly free? Or was her escape simply another carefully orchestrated stage in their sinister game? The </w:t>
        <w:br/>
        <w:t>organization's reach was vast, its influence insidious, and she found herself constantly looking over her shoulder, anticipating their inevitable return.</w:t>
      </w:r>
    </w:p>
    <w:p>
      <w:pPr>
        <w:autoSpaceDN w:val="0"/>
        <w:autoSpaceDE w:val="0"/>
        <w:widowControl/>
        <w:spacing w:line="264" w:lineRule="exact" w:before="264" w:after="0"/>
        <w:ind w:left="0" w:right="0" w:firstLine="0"/>
        <w:jc w:val="left"/>
      </w:pPr>
      <w:r>
        <w:t>The doubts gnawed at her, fueling a spiral of self-recrimination. Had she truly broken free? Or was this escape just another illusion, a carefully constructed trap designed to lull her into a false sense of security? The organization had mastered the art of manipulation, of psychological warfare; they had molded her, broken her, and rebuilt her in their image. They knew her weaknesses, her insecurities; they knew the precise buttons to push to bring her back into line.</w:t>
      </w:r>
    </w:p>
    <w:p>
      <w:pPr>
        <w:autoSpaceDN w:val="0"/>
        <w:autoSpaceDE w:val="0"/>
        <w:widowControl/>
        <w:spacing w:line="264" w:lineRule="exact" w:before="264" w:after="0"/>
        <w:ind w:left="0" w:right="0" w:firstLine="0"/>
        <w:jc w:val="left"/>
      </w:pPr>
      <w:r>
        <w:t>The organization’s methodology was the stuff of nightmares. Their influence permeated her very being; it was not merely physical, but psychological, a relentless, insidious manipulation that targeted her deepest insecurities, her profound sense of self-worthlessness.</w:t>
      </w:r>
    </w:p>
    <w:p>
      <w:pPr>
        <w:autoSpaceDN w:val="0"/>
        <w:autoSpaceDE w:val="0"/>
        <w:widowControl/>
        <w:spacing w:line="264" w:lineRule="exact" w:before="58" w:after="0"/>
        <w:ind w:left="0" w:right="144" w:firstLine="0"/>
        <w:jc w:val="left"/>
      </w:pPr>
      <w:r>
        <w:t xml:space="preserve">They'd used her vulnerabilities against her, exploiting her </w:t>
        <w:br/>
        <w:t>desperation, her loneliness, her self-loathing to craft a perfect weapon—a one-man death machine operating on their command.</w:t>
      </w:r>
    </w:p>
    <w:p>
      <w:pPr>
        <w:autoSpaceDN w:val="0"/>
        <w:autoSpaceDE w:val="0"/>
        <w:widowControl/>
        <w:spacing w:line="264" w:lineRule="exact" w:before="58" w:after="0"/>
        <w:ind w:left="0" w:right="432" w:firstLine="0"/>
        <w:jc w:val="left"/>
      </w:pPr>
      <w:r>
        <w:t>The chilling efficiency of their operation sent shivers down her spine, each shudder a grim reminder of the intricate web of manipulation they had woven.</w:t>
      </w:r>
    </w:p>
    <w:p>
      <w:pPr>
        <w:autoSpaceDN w:val="0"/>
        <w:autoSpaceDE w:val="0"/>
        <w:widowControl/>
        <w:spacing w:line="264" w:lineRule="exact" w:before="264" w:after="0"/>
        <w:ind w:left="0" w:right="0" w:firstLine="0"/>
        <w:jc w:val="left"/>
      </w:pPr>
      <w:r>
        <w:t xml:space="preserve">The memories were a constant, suffocating presence, a relentless onslaught of images and sounds that played on an endless loop in the chambers of her mind. She replayed each mission, each murder, dissecting her actions with the cold, clinical detachment of a </w:t>
        <w:br/>
        <w:t>surgeon. She examined her motivations, her complicity, searching for an explanation, a justification for the horrors she had inflicted. But there was none. There was only the stark reality of her actions, the undeniable weight of her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Her journey was not just a physical escape; it was a relentless confrontation with her own fractured self, a soul shattered and reassembled in the crucible of violence and manipulation. The ocean, vast and unforgiving, mirrored the turbulent landscape of her own inner world. The waves, each a crashing reminder of her past, were relentless, unforgiving. The sea was both a refuge and a prison, a reflection of the turmoil within her, a vast, indifferent expanse that mirrored her own profound sense of isolation.</w:t>
      </w:r>
    </w:p>
    <w:p>
      <w:pPr>
        <w:autoSpaceDN w:val="0"/>
        <w:autoSpaceDE w:val="0"/>
        <w:widowControl/>
        <w:spacing w:line="264" w:lineRule="exact" w:before="264" w:after="0"/>
        <w:ind w:left="0" w:right="0" w:firstLine="0"/>
        <w:jc w:val="left"/>
      </w:pPr>
      <w:r>
        <w:t xml:space="preserve">The organization’s control extended beyond her physical actions; they had infiltrated her very thoughts, whispering doubts and insecurities into her mind, poisoning her self-perception with </w:t>
        <w:br/>
        <w:t xml:space="preserve">insidious suggestions, carefully crafted to undermine her confidence and erode her resolve. They were experts at psychological </w:t>
        <w:br/>
        <w:t xml:space="preserve">manipulation, masters of their craft, and she found herself </w:t>
        <w:br/>
        <w:t xml:space="preserve">constantly questioning her sanity, her perceptions, and her very identity. The battle, she realized, was not just physical, but a </w:t>
        <w:br/>
        <w:t>relentless, internal struggle to reclaim her own mind, to wrest control from the shadowy puppeteers who had held her captive for so long.</w:t>
      </w:r>
    </w:p>
    <w:p>
      <w:pPr>
        <w:autoSpaceDN w:val="0"/>
        <w:autoSpaceDE w:val="0"/>
        <w:widowControl/>
        <w:spacing w:line="264" w:lineRule="exact" w:before="264" w:after="0"/>
        <w:ind w:left="0" w:right="0" w:firstLine="0"/>
        <w:jc w:val="left"/>
      </w:pPr>
      <w:r>
        <w:t xml:space="preserve">She knew the organization wouldn't give up easily. They were relentless, persistent, their reach extending far beyond the physical world, into the very fabric of her being. She could feel their </w:t>
        <w:br/>
        <w:t xml:space="preserve">presence, a chilling undercurrent beneath the surface, a subtle pressure that tested her resolve, threatened to unravel her hard-won sense of self. They were masters of infiltration, experts in </w:t>
        <w:br/>
        <w:t>psychological manipulation, and their insidious influence was a constant threat, a reminder that her fight was far from over.</w:t>
      </w:r>
    </w:p>
    <w:p>
      <w:pPr>
        <w:autoSpaceDN w:val="0"/>
        <w:autoSpaceDE w:val="0"/>
        <w:widowControl/>
        <w:spacing w:line="322" w:lineRule="exact" w:before="206" w:after="0"/>
        <w:ind w:left="0" w:right="0" w:firstLine="0"/>
        <w:jc w:val="left"/>
      </w:pPr>
      <w:r>
        <w:t>The question of orders haunted her, a persistent, gnawing doubt.</w:t>
      </w:r>
    </w:p>
    <w:p>
      <w:pPr>
        <w:autoSpaceDN w:val="0"/>
        <w:autoSpaceDE w:val="0"/>
        <w:widowControl/>
        <w:spacing w:line="264" w:lineRule="exact" w:before="58" w:after="0"/>
        <w:ind w:left="0" w:right="0" w:firstLine="0"/>
        <w:jc w:val="left"/>
      </w:pPr>
      <w:r>
        <w:t xml:space="preserve">Had she ever truly acted of her own free will? Or was every </w:t>
        <w:br/>
        <w:t xml:space="preserve">decision, every action, meticulously orchestrated by the </w:t>
        <w:br/>
        <w:t>organization, a carefully crafted script played out by a puppet with no control over its strings? The line between her.  own volition and their manipulation blurred, a hazy boundary in the fog of her memories, leaving her to question the very nature of her own agency. it was a torturous mental exercise, a constant replaying of events, searching for evidence of her own autonomy in a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constructed web of deception.</w:t>
      </w:r>
    </w:p>
    <w:p>
      <w:pPr>
        <w:autoSpaceDN w:val="0"/>
        <w:autoSpaceDE w:val="0"/>
        <w:widowControl/>
        <w:spacing w:line="264" w:lineRule="exact" w:before="264" w:after="0"/>
        <w:ind w:left="0" w:right="0" w:firstLine="0"/>
        <w:jc w:val="left"/>
      </w:pPr>
      <w:r>
        <w:t xml:space="preserve">The organization’s methods were chillingly effective, blurring the lines between coercion and compliance. They had expertly </w:t>
        <w:br/>
        <w:t xml:space="preserve">exploited her vulnerabilities, leveraging her past traumas, her sense of isolation, her yearning for belonging, to turn her into a weapon, a compliant instrument of their will. The insidious nature of their control extended beyond physical coercion; it was a carefully crafted manipulation of her mind, her emotions, her very self-perception. They had played upon her deepest insecurities, </w:t>
        <w:br/>
        <w:t xml:space="preserve">whispering doubts and uncertainties, eroding her self-worth until she had become nothing more than a shell programmed for </w:t>
        <w:br/>
        <w:t>obedience.</w:t>
      </w:r>
    </w:p>
    <w:p>
      <w:pPr>
        <w:autoSpaceDN w:val="0"/>
        <w:autoSpaceDE w:val="0"/>
        <w:widowControl/>
        <w:spacing w:line="264" w:lineRule="exact" w:before="264" w:after="0"/>
        <w:ind w:left="0" w:right="0" w:firstLine="0"/>
        <w:jc w:val="left"/>
      </w:pPr>
      <w:r>
        <w:t>She fought against the creeping tendrils of their influence, the insidious whispers of doubt and self-loathing. She clung to the memory of that single act of kindness, the woman’s compassionate gaze, a single beacon of hope in the darkness of her past. It was a fragile lifeline, a small seed of rebellion planted in the barren landscape of her soul, a reminder that even in the darkest depths of human depravity, there was still room for empathy, for compassion, for redemption.</w:t>
      </w:r>
    </w:p>
    <w:p>
      <w:pPr>
        <w:autoSpaceDN w:val="0"/>
        <w:autoSpaceDE w:val="0"/>
        <w:widowControl/>
        <w:spacing w:line="264" w:lineRule="exact" w:before="264" w:after="0"/>
        <w:ind w:left="0" w:right="0" w:firstLine="0"/>
        <w:jc w:val="left"/>
      </w:pPr>
      <w:r>
        <w:t xml:space="preserve">The ocean journey was a mirror of her internal struggle. The </w:t>
        <w:br/>
        <w:t xml:space="preserve">vastness of the sea reflected the immensity of her guilt, while the constant motion of the waves mirrored the relentless turmoil </w:t>
        <w:br/>
        <w:t xml:space="preserve">within. She was adrift, not only at sea but within herself, grappling with the monstrous act she had become, struggling to reconcile the woman she was before with the monster she had been transformed into. Her escape was not merely a physical journey; it was a descent into the deepest recesses of her own psyche, a confrontation with the darkest aspects of her being. The sea, in its vastness and </w:t>
        <w:br/>
        <w:t>indifference, reflected the turbulent landscape of her inner world, a mirror to the chaos and uncertainty that she carried within.</w:t>
      </w:r>
    </w:p>
    <w:p>
      <w:pPr>
        <w:autoSpaceDN w:val="0"/>
        <w:autoSpaceDE w:val="0"/>
        <w:widowControl/>
        <w:spacing w:line="264" w:lineRule="exact" w:before="264" w:after="0"/>
        <w:ind w:left="0" w:right="0" w:firstLine="0"/>
        <w:jc w:val="left"/>
      </w:pPr>
      <w:r>
        <w:t>The fight for her own mind, for her own identity, was a battle she waged daily, an internal struggle against the relentless, insidious whispers of the organization. It was a constant war against the ghosts of her past, against the crushing weight of her memories, against the doubts and insecurities they had so carefully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amidst the turmoil, amidst the self-doubt and the guilt, a flicker of defiance burned. The memory of that single act of kindness, that fleeting moment of genuine human connection, was a constant reminder that even in the darkest corners of human experience, there is always hope, always the possibility of redemption, always the possibility of finding your way back to the light. The sea voyage was a journey not just of escape, but of self-discovery, a relentless struggle to reclaim her identity and find redemption in the face of overwhelming guilt and self-loathing. Her song, though battered and bruised,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Risk of Defiance</w:t>
      </w:r>
    </w:p>
    <w:p>
      <w:pPr>
        <w:autoSpaceDN w:val="0"/>
        <w:autoSpaceDE w:val="0"/>
        <w:widowControl/>
        <w:spacing w:line="264" w:lineRule="exact" w:before="286" w:after="0"/>
        <w:ind w:left="0" w:right="0" w:firstLine="0"/>
        <w:jc w:val="left"/>
      </w:pPr>
      <w:r>
        <w:t xml:space="preserve">The rhythmic slap of the waves against the hull was a relentless metronome, marking the passage of time as it simultaneously </w:t>
        <w:br/>
        <w:t xml:space="preserve">blurred and sharpened. Each cresting wave brought a fresh </w:t>
        <w:br/>
        <w:t xml:space="preserve">onslaught of memories, a cacophony of images and sounds that threatened to drown her. The faces of her victims – their terror, their pleas, the chilling finality of their silence – haunted her </w:t>
        <w:br/>
        <w:t>waking hours and stalked her dreams. She was a ghost ship, adrift in a sea of guilt, her only companion the quiet, watchful Marcus, his presence a fragile anchor in the storm.</w:t>
      </w:r>
    </w:p>
    <w:p>
      <w:pPr>
        <w:autoSpaceDN w:val="0"/>
        <w:autoSpaceDE w:val="0"/>
        <w:widowControl/>
        <w:spacing w:line="264" w:lineRule="exact" w:before="264" w:after="0"/>
        <w:ind w:left="0" w:right="0" w:firstLine="0"/>
        <w:jc w:val="left"/>
      </w:pPr>
      <w:r>
        <w:t xml:space="preserve">She tried to dissect her actions, to apply some semblance of logic, some cold, clinical analysis to the brutal efficiency of her past. But logic failed her. There was no neat equation, no tidy explanation for the actions of a woman who had become a ghost, a shadow, a weapon in the hands of others. The doctor hadn't just broken her; he'd deconstructed her, dismantling her sense of self, replacing it with a carefully constructed program of obedience. He’d </w:t>
        <w:br/>
        <w:t xml:space="preserve">weaponized her vulnerabilities, twisting her desperation, her </w:t>
        <w:br/>
        <w:t>yearning for belonging, into instruments of death.</w:t>
      </w:r>
    </w:p>
    <w:p>
      <w:pPr>
        <w:autoSpaceDN w:val="0"/>
        <w:autoSpaceDE w:val="0"/>
        <w:widowControl/>
        <w:spacing w:line="264" w:lineRule="exact" w:before="264" w:after="0"/>
        <w:ind w:left="0" w:right="0" w:firstLine="0"/>
        <w:jc w:val="left"/>
      </w:pPr>
      <w:r>
        <w:t xml:space="preserve">Marcus, ever observant, noticed the subtle shifts in her demeanor, the tightening of her jaw, the fleeting moments of vacant stare that hinted at the internal battle raging within her. He knew better than to press; his silence, his unwavering support, were far more </w:t>
        <w:br/>
        <w:t xml:space="preserve">powerful than any words could ever be. His presence was a subtle act of defiance, a silent refusal to surrender to the darkness that threatened to consume her. He would hand her a cup of lukewarm coffee, a silent offering of companionship in the face of the </w:t>
        <w:br/>
        <w:t>relentless torment. The gentle sway of the boat, the rhythmic creak of the wood, was a lullaby against the discordant symphony playing out inside her head.</w:t>
      </w:r>
    </w:p>
    <w:p>
      <w:pPr>
        <w:autoSpaceDN w:val="0"/>
        <w:autoSpaceDE w:val="0"/>
        <w:widowControl/>
        <w:spacing w:line="264" w:lineRule="exact" w:before="264" w:after="0"/>
        <w:ind w:left="0" w:right="288" w:firstLine="0"/>
        <w:jc w:val="left"/>
      </w:pPr>
      <w:r>
        <w:t xml:space="preserve">The escape, she now realized, was only half the battle. The real fight was within, a relentless struggle to reclaim her identity, to wrest control from the insidious tendrils of the organization’s control. Their influence was not merely physical; it was </w:t>
        <w:br/>
        <w:t>psychological, a deep-seated manipulation that had poisoned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self-perception, her sense of self-worth. They had crafted a perfect illusion, a façade of purpose and belonging, using her desperation as a foundation for their nefarious schemes. The truth was a bitter pill; she had been a pawn, a tool, a weapon of mass destruction molded by those who reveled in control.</w:t>
      </w:r>
    </w:p>
    <w:p>
      <w:pPr>
        <w:autoSpaceDN w:val="0"/>
        <w:autoSpaceDE w:val="0"/>
        <w:widowControl/>
        <w:spacing w:line="264" w:lineRule="exact" w:before="264" w:after="0"/>
        <w:ind w:left="0" w:right="0" w:firstLine="0"/>
        <w:jc w:val="left"/>
      </w:pPr>
      <w:r>
        <w:t xml:space="preserve">Her defiance began subtly, a refusal to succumb to the self-loathing that gnawed at her. It started with small acts of self-care: a </w:t>
        <w:br/>
        <w:t>deliberate combing of her hair, a conscious effort to maintain her personal hygiene, a silent rejection of the self-neglect that had become a reflection of her inner turmoil. Each small act was a victory, a tiny rebellion against the overwhelming sense of despair that threatened to consume her. It was in these small acts of self-preservation that she found a glimmer of hope, a rekindling of self-worth.</w:t>
      </w:r>
    </w:p>
    <w:p>
      <w:pPr>
        <w:autoSpaceDN w:val="0"/>
        <w:autoSpaceDE w:val="0"/>
        <w:widowControl/>
        <w:spacing w:line="264" w:lineRule="exact" w:before="264" w:after="0"/>
        <w:ind w:left="0" w:right="144" w:firstLine="0"/>
        <w:jc w:val="left"/>
      </w:pPr>
      <w:r>
        <w:t>The sea, vast and unpredictable, mirrored her inner turmoil. Days bled into weeks, weeks into months, each sunrise a tenuous promise, each sunset a reminder of the fragility of her existence.</w:t>
      </w:r>
    </w:p>
    <w:p>
      <w:pPr>
        <w:autoSpaceDN w:val="0"/>
        <w:autoSpaceDE w:val="0"/>
        <w:widowControl/>
        <w:spacing w:line="264" w:lineRule="exact" w:before="58" w:after="0"/>
        <w:ind w:left="0" w:right="144" w:firstLine="0"/>
        <w:jc w:val="left"/>
      </w:pPr>
      <w:r>
        <w:t>She learned to read the currents, to anticipate the storms, to navigate the treacherous waters both literally and metaphorically.</w:t>
      </w:r>
    </w:p>
    <w:p>
      <w:pPr>
        <w:autoSpaceDN w:val="0"/>
        <w:autoSpaceDE w:val="0"/>
        <w:widowControl/>
        <w:spacing w:line="264" w:lineRule="exact" w:before="58" w:after="0"/>
        <w:ind w:left="0" w:right="0" w:firstLine="0"/>
        <w:jc w:val="left"/>
      </w:pPr>
      <w:r>
        <w:t>The boat became a symbol of her resilience, a testament to her unwavering determination to survive. The rhythmic sound of the waves began to act as a comfort rather than a haunting reminder of the past.</w:t>
      </w:r>
    </w:p>
    <w:p>
      <w:pPr>
        <w:autoSpaceDN w:val="0"/>
        <w:autoSpaceDE w:val="0"/>
        <w:widowControl/>
        <w:spacing w:line="264" w:lineRule="exact" w:before="264" w:after="0"/>
        <w:ind w:left="0" w:right="0" w:firstLine="0"/>
        <w:jc w:val="left"/>
      </w:pPr>
      <w:r>
        <w:t xml:space="preserve">The organization’s grip was a chilling reminder of their reach, their influence extending into every facet of her existence. Even in her solitude, she experienced their presence, a cold breath on the back of her neck, a whisper of doubt in the quiet moments. She knew they were watching, waiting, preparing for her inevitable return. Their </w:t>
        <w:br/>
        <w:t>methods were not merely physical; they were psychological, using gaslighting and manipulation to break the will of their subjects.</w:t>
      </w:r>
    </w:p>
    <w:p>
      <w:pPr>
        <w:autoSpaceDN w:val="0"/>
        <w:autoSpaceDE w:val="0"/>
        <w:widowControl/>
        <w:spacing w:line="264" w:lineRule="exact" w:before="58" w:after="0"/>
        <w:ind w:left="0" w:right="144" w:firstLine="0"/>
        <w:jc w:val="left"/>
      </w:pPr>
      <w:r>
        <w:t>They had used her past vulnerabilities against her, exploiting her self-doubt and lack of direction to create a weapon of compliance.</w:t>
      </w:r>
    </w:p>
    <w:p>
      <w:pPr>
        <w:autoSpaceDN w:val="0"/>
        <w:autoSpaceDE w:val="0"/>
        <w:widowControl/>
        <w:spacing w:line="264" w:lineRule="exact" w:before="264" w:after="0"/>
        <w:ind w:left="0" w:right="0" w:firstLine="0"/>
        <w:jc w:val="left"/>
      </w:pPr>
      <w:r>
        <w:t>But the seed of defiance had been planted, a fragile sprout pushing its way through the cracked earth of her soul. She began to write, to translate her pain, her guilt, her anger into music, into poetry. The words flowed, messy and chaotic, mirroring the storm raging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They were a catharsis, a release, a way of reclaiming her voice, of regaining control over her own narrative. The songs were raw and visceral, full of pain and regret, but they were also defiant, a testament to her strength, her survival. Each lyric was a small act of rebellion, a defiant shout in the face of those who had tried to silence her.</w:t>
      </w:r>
    </w:p>
    <w:p>
      <w:pPr>
        <w:autoSpaceDN w:val="0"/>
        <w:autoSpaceDE w:val="0"/>
        <w:widowControl/>
        <w:spacing w:line="264" w:lineRule="exact" w:before="264" w:after="0"/>
        <w:ind w:left="0" w:right="0" w:firstLine="0"/>
        <w:jc w:val="left"/>
      </w:pPr>
      <w:r>
        <w:t xml:space="preserve">The songs became a form of therapy, a way to confront her past, to process her guilt, to reconcile with the monster she had been. It was a long, arduous process, a descent into the deepest recesses of her psyche, a confrontation with the darkness within her own soul. The process was painful, raw, and required a degree of emotional </w:t>
        <w:br/>
        <w:t>vulnerability she had not allowed herself since she began her work for the organization. She found solace in the rhythms of the music, in the structure of the songs, a framework for ordering the chaos inside her head.</w:t>
      </w:r>
    </w:p>
    <w:p>
      <w:pPr>
        <w:autoSpaceDN w:val="0"/>
        <w:autoSpaceDE w:val="0"/>
        <w:widowControl/>
        <w:spacing w:line="264" w:lineRule="exact" w:before="264" w:after="0"/>
        <w:ind w:left="0" w:right="144" w:firstLine="0"/>
        <w:jc w:val="left"/>
      </w:pPr>
      <w:r>
        <w:t>Marcus, sensing her need, encouraged her artistic pursuits. His encouragement fell silent, unassuming, yet powerfully supportive. He didn't pry into her work; he simply offered a safe space for her creativity to unfold. He would sometimes hum along to the rough, unfinished melodies, his quiet presence a constant reassurance of her worthiness and her strength. It was in these quiet moments of shared silence, of mutual understanding, that the bond between them deepened, forming a silent defiance against the organization and the darkness that still lingered within Seraphina.</w:t>
      </w:r>
    </w:p>
    <w:p>
      <w:pPr>
        <w:autoSpaceDN w:val="0"/>
        <w:autoSpaceDE w:val="0"/>
        <w:widowControl/>
        <w:spacing w:line="264" w:lineRule="exact" w:before="264" w:after="0"/>
        <w:ind w:left="0" w:right="0" w:firstLine="0"/>
        <w:jc w:val="left"/>
      </w:pPr>
      <w:r>
        <w:t xml:space="preserve">The fear was ever-present, a constant companion lurking in the shadows. But it no longer paralyzed her. It fueled her. It sharpened her resolve. She knew the organization would not stop; their reach extended far beyond her immediate surroundings, their influence pervasive and insidious. They were masters of manipulation, experts in psychological warfare. They were like a virus, their corruption seeping into every aspect of their victim's life. Yet, amidst the fear, a spark of hope ignited, fed by the growing </w:t>
        <w:br/>
        <w:t>conviction of her own agency, her own capacity for self-</w:t>
        <w:br/>
        <w:t>determination.</w:t>
      </w:r>
    </w:p>
    <w:p>
      <w:pPr>
        <w:autoSpaceDN w:val="0"/>
        <w:autoSpaceDE w:val="0"/>
        <w:widowControl/>
        <w:spacing w:line="264" w:lineRule="exact" w:before="264" w:after="0"/>
        <w:ind w:left="0" w:right="0" w:firstLine="0"/>
        <w:jc w:val="left"/>
      </w:pPr>
      <w:r>
        <w:t>The ocean journey became a metaphor for her inner transformation. The turbulent waters mirrored the chaos of her past, while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steady rhythm of the waves represented the slow, steady process of healing, the arduous work of rebuilding her life. The unrelenting movement of the waves, the constant struggle against the currents, represented her own ongoing fight against the insidious influence of the organization and the ghosts of her past. Each sunrise was a chance for growth, each sunset a testament to resilience. Her past could not be erased, but she could determine its influence on her present and future.</w:t>
      </w:r>
    </w:p>
    <w:p>
      <w:pPr>
        <w:autoSpaceDN w:val="0"/>
        <w:autoSpaceDE w:val="0"/>
        <w:widowControl/>
        <w:spacing w:line="264" w:lineRule="exact" w:before="264" w:after="0"/>
        <w:ind w:left="0" w:right="0" w:firstLine="0"/>
        <w:jc w:val="left"/>
      </w:pPr>
      <w:r>
        <w:t>The risk of defiance was immense, a dangerous game played on a knife's edge. She knew she could be caught, that her escape could be undone. But the alternative – a life of silent compliance, a continued existence as a mere puppet of the organization – was unbearable. The cost of defiance was high, possibly her life, but the price of surrender was far greater; it was the surrender of her soul. She had stared into the abyss, and the abyss had stared back. But she had found something more powerful: the power to defy it. The power to claim her own life, to rewrite her own story. The song she would write next would be one of rebellion and resurrection. And the symphony of her guilt was gradually giving way to the strength of her own defiant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Doubt</w:t>
      </w:r>
    </w:p>
    <w:p>
      <w:pPr>
        <w:autoSpaceDN w:val="0"/>
        <w:autoSpaceDE w:val="0"/>
        <w:widowControl/>
        <w:spacing w:line="264" w:lineRule="exact" w:before="286" w:after="0"/>
        <w:ind w:left="0" w:right="0" w:firstLine="0"/>
        <w:jc w:val="left"/>
      </w:pPr>
      <w:r>
        <w:t xml:space="preserve">The salt spray stung her face, a constant reminder of her precarious existence. The vast expanse of the ocean, a mirror reflecting the turbulent landscape of her own mind, stretched endlessly before her. She wasn't just escaping the organization; she was escaping herself, the ghost of the woman she had been. The escape was physical, a desperate flight across the water, but the true prison was within, a cage built of guilt, self-loathing, and the insidious </w:t>
        <w:br/>
        <w:t>whispers of her handlers.</w:t>
      </w:r>
    </w:p>
    <w:p>
      <w:pPr>
        <w:autoSpaceDN w:val="0"/>
        <w:autoSpaceDE w:val="0"/>
        <w:widowControl/>
        <w:spacing w:line="264" w:lineRule="exact" w:before="264" w:after="0"/>
        <w:ind w:left="0" w:right="0" w:firstLine="0"/>
        <w:jc w:val="left"/>
      </w:pPr>
      <w:r>
        <w:t xml:space="preserve">The price of doubt was steep. It manifested in the tremors that ran through her, the sudden clenching of her fists, the involuntary flinches that betrayed the lingering fear. It was a constant </w:t>
        <w:br/>
        <w:t>companion, a shadow lurking in the periphery, whispering insidious suggestions into the quiet spaces between her thoughts. Doubt gnawed at her resolve, questioning her escape, her sanity, her very identity. Had she really escaped, or was this just another elaborate manipulation, a carefully constructed illusion designed to lull her into a false sense of security?</w:t>
      </w:r>
    </w:p>
    <w:p>
      <w:pPr>
        <w:autoSpaceDN w:val="0"/>
        <w:autoSpaceDE w:val="0"/>
        <w:widowControl/>
        <w:spacing w:line="264" w:lineRule="exact" w:before="264" w:after="0"/>
        <w:ind w:left="0" w:right="0" w:firstLine="0"/>
        <w:jc w:val="left"/>
      </w:pPr>
      <w:r>
        <w:t>She replayed the events leading to her escape, searching for cracks in the narrative, for inconsistencies that might expose the ruse. The faces of her victims, their silent screams echoing in the void of her memory, threatened to drown her in a sea of regret. Each face was a damning indictment, a reminder of her complicity in their demise.</w:t>
      </w:r>
    </w:p>
    <w:p>
      <w:pPr>
        <w:autoSpaceDN w:val="0"/>
        <w:autoSpaceDE w:val="0"/>
        <w:widowControl/>
        <w:spacing w:line="264" w:lineRule="exact" w:before="60" w:after="0"/>
        <w:ind w:left="0" w:right="288" w:firstLine="0"/>
        <w:jc w:val="left"/>
      </w:pPr>
      <w:r>
        <w:t>The doctor’s words, a chilling symphony of manipulation and control, played on an endless loop in her mind, undermining her every attempt at self-forgiveness.</w:t>
      </w:r>
    </w:p>
    <w:p>
      <w:pPr>
        <w:autoSpaceDN w:val="0"/>
        <w:autoSpaceDE w:val="0"/>
        <w:widowControl/>
        <w:spacing w:line="264" w:lineRule="exact" w:before="264" w:after="0"/>
        <w:ind w:left="0" w:right="0" w:firstLine="0"/>
        <w:jc w:val="left"/>
      </w:pPr>
      <w:r>
        <w:t xml:space="preserve">The doubt wasn't just external; it was internal, a corrosive agent eating away at the fragile foundation of her self-worth. She </w:t>
        <w:br/>
        <w:t>questioned her motivations, her actions, her very existence. Was she merely a product of circumstance, a pawn in a larger game? Or was there a flicker of genuine agency within her, a spark of self-</w:t>
        <w:br/>
        <w:t>determination that had allowed her to break free? The answer, she realized, was far from simple. It was a complex tapestry woven from threads of manipulation and resilience, of despair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Marcus, her silent guardian, observed her struggle with a mixture of concern and unwavering support. He understood the insidious nature of doubt, having witnessed its destructive power firsthand. His silence, his quiet presence, was a lifeline, a tangible reminder that she wasn’t alone in her struggle. He didn't offer empty </w:t>
        <w:br/>
        <w:t>platitudes or facile reassurances; instead, he offered his unwavering presence, a steadfast anchor in the storm.</w:t>
      </w:r>
    </w:p>
    <w:p>
      <w:pPr>
        <w:autoSpaceDN w:val="0"/>
        <w:autoSpaceDE w:val="0"/>
        <w:widowControl/>
        <w:spacing w:line="264" w:lineRule="exact" w:before="264" w:after="0"/>
        <w:ind w:left="0" w:right="0" w:firstLine="0"/>
        <w:jc w:val="left"/>
      </w:pPr>
      <w:r>
        <w:t>He knew the healing process would be long and arduous, a gradual dismantling of the programming that had defined her existence. It wouldn’t be a linear progression; there would be setbacks, relapses, moments of crippling doubt that threatened to engulf her. But he would be there, a silent sentinel, guarding her against the darkness that threatened to consume her.</w:t>
      </w:r>
    </w:p>
    <w:p>
      <w:pPr>
        <w:autoSpaceDN w:val="0"/>
        <w:autoSpaceDE w:val="0"/>
        <w:widowControl/>
        <w:spacing w:line="264" w:lineRule="exact" w:before="264" w:after="0"/>
        <w:ind w:left="0" w:right="0" w:firstLine="0"/>
        <w:jc w:val="left"/>
      </w:pPr>
      <w:r>
        <w:t>The music became her refuge, her sanctuary, her weapon. She poured her pain, her guilt, her fear into her songs, transforming her torment into a form of catharsis. The lyrics, raw and unfiltered, were a brutal dissection of her past, a confession of her sins, an exploration of her deepest vulnerabilities. She sang of betrayal, of manipulation, of the chilling emptiness that had consumed her for so long.</w:t>
      </w:r>
    </w:p>
    <w:p>
      <w:pPr>
        <w:autoSpaceDN w:val="0"/>
        <w:autoSpaceDE w:val="0"/>
        <w:widowControl/>
        <w:spacing w:line="264" w:lineRule="exact" w:before="264" w:after="0"/>
        <w:ind w:left="0" w:right="0" w:firstLine="0"/>
        <w:jc w:val="left"/>
      </w:pPr>
      <w:r>
        <w:t xml:space="preserve">Each note was a step toward healing, each chord a small victory in her ongoing battle against doubt. The rhythmic pulse of the music offered a structure, a framework, for processing her trauma. It was a way to wrest control from the chaos that raged within her, to impose order on her fractured psyche. The songs became a </w:t>
        <w:br/>
        <w:t>testament to her resilience, a defiant shout against the darkness that had tried to silence her.</w:t>
      </w:r>
    </w:p>
    <w:p>
      <w:pPr>
        <w:autoSpaceDN w:val="0"/>
        <w:autoSpaceDE w:val="0"/>
        <w:widowControl/>
        <w:spacing w:line="264" w:lineRule="exact" w:before="264" w:after="0"/>
        <w:ind w:left="0" w:right="0" w:firstLine="0"/>
        <w:jc w:val="left"/>
      </w:pPr>
      <w:r>
        <w:t xml:space="preserve">But the doubt lingered, a persistent shadow that followed her even in the sanctuary of her music. It manifested in the hesitant notes, the uncertain melodies, the moments of silence where the music seemed to falter, mirroring her own internal struggle. She </w:t>
        <w:br/>
        <w:t>questioned the authenticity of her emotions, the sincerity of her art.</w:t>
      </w:r>
    </w:p>
    <w:p>
      <w:pPr>
        <w:autoSpaceDN w:val="0"/>
        <w:autoSpaceDE w:val="0"/>
        <w:widowControl/>
        <w:spacing w:line="264" w:lineRule="exact" w:before="58" w:after="0"/>
        <w:ind w:left="0" w:right="1008" w:firstLine="0"/>
        <w:jc w:val="left"/>
      </w:pPr>
      <w:r>
        <w:t>Was she merely mimicking the pain, performing her own redemption for an audience of one – herself?</w:t>
      </w:r>
    </w:p>
    <w:p>
      <w:pPr>
        <w:autoSpaceDN w:val="0"/>
        <w:autoSpaceDE w:val="0"/>
        <w:widowControl/>
        <w:spacing w:line="324" w:lineRule="exact" w:before="204" w:after="0"/>
        <w:ind w:left="0" w:right="0" w:firstLine="0"/>
        <w:jc w:val="left"/>
      </w:pPr>
      <w:r>
        <w:t>She sought solace in the vastness of the ocean, finding a strange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kinship with its unpredictable nature. The boundless expanse of water reflected the immeasurable depths of her own inner turmoil. The rhythmic crash of the waves became a hypnotic counterpoint to the discordant symphony playing out within her mind, a subtle reminder of the relentless passage of time. The sun, setting each night, brought moments of quiet reflection, offering a momentary respite from the storm raging within her.</w:t>
      </w:r>
    </w:p>
    <w:p>
      <w:pPr>
        <w:autoSpaceDN w:val="0"/>
        <w:autoSpaceDE w:val="0"/>
        <w:widowControl/>
        <w:spacing w:line="264" w:lineRule="exact" w:before="264" w:after="0"/>
        <w:ind w:left="0" w:right="144" w:firstLine="0"/>
        <w:jc w:val="left"/>
      </w:pPr>
      <w:r>
        <w:t>Sleep offered little solace. Nightmares plagued her, a relentless replay of her past actions, her complicity in the organization’s crimes. She would wake in a cold sweat, her heart pounding, the faces of her victims burned into her memory. The nightmares were relentless, a constant reminder of the price of her past actions, the weight of her guilt.</w:t>
      </w:r>
    </w:p>
    <w:p>
      <w:pPr>
        <w:autoSpaceDN w:val="0"/>
        <w:autoSpaceDE w:val="0"/>
        <w:widowControl/>
        <w:spacing w:line="264" w:lineRule="exact" w:before="264" w:after="0"/>
        <w:ind w:left="0" w:right="0" w:firstLine="0"/>
        <w:jc w:val="left"/>
      </w:pPr>
      <w:r>
        <w:t xml:space="preserve">The doubt was a constant adversary, a relentless whisper in the quiet moments, a shadow that clung to her like a shroud. It cast doubt on her escape, her motives, her sanity. It questioned the very foundation of her being, challenging her sense of self and her belief in her own capacity for redemption. It made her question if </w:t>
        <w:br/>
        <w:t>forgiveness was even possible.</w:t>
      </w:r>
    </w:p>
    <w:p>
      <w:pPr>
        <w:autoSpaceDN w:val="0"/>
        <w:autoSpaceDE w:val="0"/>
        <w:widowControl/>
        <w:spacing w:line="264" w:lineRule="exact" w:before="264" w:after="0"/>
        <w:ind w:left="0" w:right="0" w:firstLine="0"/>
        <w:jc w:val="left"/>
      </w:pPr>
      <w:r>
        <w:t xml:space="preserve">She found a strange, perverse solace in the doubt, recognizing it as a necessary component of her healing. It was a testament to the depth of the wounds inflicted upon her, a sign of her willingness to confront the darkness within her own soul. The doubt, she realized, was not an enemy to be vanquished, but a challenge to be </w:t>
        <w:br/>
        <w:t>embraced, a crucible in which her strength would be forged.</w:t>
      </w:r>
    </w:p>
    <w:p>
      <w:pPr>
        <w:autoSpaceDN w:val="0"/>
        <w:autoSpaceDE w:val="0"/>
        <w:widowControl/>
        <w:spacing w:line="264" w:lineRule="exact" w:before="264" w:after="0"/>
        <w:ind w:left="0" w:right="144" w:firstLine="0"/>
        <w:jc w:val="left"/>
      </w:pPr>
      <w:r>
        <w:t>Her journey wasn’t a linear path toward redemption; it was a chaotic waltz between hope and despair, doubt and certainty. She was constantly navigating treacherous currents, battling internal storms and external threats. Her progress was measured not in milestones achieved, but in small victories won, in the moments of self-compassion that gradually replaced the self-loathing that had once consumed her.</w:t>
      </w:r>
    </w:p>
    <w:p>
      <w:pPr>
        <w:autoSpaceDN w:val="0"/>
        <w:autoSpaceDE w:val="0"/>
        <w:widowControl/>
        <w:spacing w:line="264" w:lineRule="exact" w:before="264" w:after="0"/>
        <w:ind w:left="0" w:right="136" w:firstLine="0"/>
        <w:jc w:val="both"/>
      </w:pPr>
      <w:r>
        <w:t>The organization’s long reach, the ever-present threat of discovery, intensified the pressure. She knew they were watching, waiting for her to falter, waiting for the moment she would succumb to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return to their fold. They would exploit her vulnerability, manipulate her weaknesses, and re-establish their control over her.</w:t>
      </w:r>
    </w:p>
    <w:p>
      <w:pPr>
        <w:autoSpaceDN w:val="0"/>
        <w:autoSpaceDE w:val="0"/>
        <w:widowControl/>
        <w:spacing w:line="264" w:lineRule="exact" w:before="264" w:after="0"/>
        <w:ind w:left="0" w:right="0" w:firstLine="0"/>
        <w:jc w:val="left"/>
      </w:pPr>
      <w:r>
        <w:t xml:space="preserve">But her resolve was hardening, her spirit slowly mending. Each song, each note, was a defiant act, a reclamation of her agency. She was no longer a puppet, controlled by the whims of her handlers. She was the composer of her own symphony, the author of her own story. The price of doubt was high, but the price of silence, of surrender, was far greater. The ocean journey continued, the </w:t>
        <w:br/>
        <w:t>destination still uncertain, but the path, however treacherous, was hers to navigate. And in the heart of that uncertainty, she found a burgeoning strength, the defiant rhythm of a new life beating against the relentless tide.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Conspiracy</w:t>
      </w:r>
    </w:p>
    <w:p>
      <w:pPr>
        <w:autoSpaceDN w:val="0"/>
        <w:autoSpaceDE w:val="0"/>
        <w:widowControl/>
        <w:spacing w:line="264" w:lineRule="exact" w:before="286" w:after="0"/>
        <w:ind w:left="0" w:right="0" w:firstLine="0"/>
        <w:jc w:val="left"/>
      </w:pPr>
      <w:r>
        <w:t>The rhythmic crash of the waves against the hull of the small fishing boat was a hypnotic counterpoint to the turmoil within her.</w:t>
      </w:r>
    </w:p>
    <w:p>
      <w:pPr>
        <w:autoSpaceDN w:val="0"/>
        <w:autoSpaceDE w:val="0"/>
        <w:widowControl/>
        <w:spacing w:line="264" w:lineRule="exact" w:before="60" w:after="0"/>
        <w:ind w:left="0" w:right="0" w:firstLine="0"/>
        <w:jc w:val="left"/>
      </w:pPr>
      <w:r>
        <w:t>The salt spray, a constant companion, stung her face, a physical manifestation of the relentless emotional onslaught. She clutched the worn, leather-bound journal close, its pages filled with cryptic notes, half-formed melodies, and chilling recollections of her past. It was a testament to her struggle, a tangible representation of her journey from the clutches of the organization to this uncertain, watery escape.</w:t>
      </w:r>
    </w:p>
    <w:p>
      <w:pPr>
        <w:autoSpaceDN w:val="0"/>
        <w:autoSpaceDE w:val="0"/>
        <w:widowControl/>
        <w:spacing w:line="264" w:lineRule="exact" w:before="264" w:after="0"/>
        <w:ind w:left="0" w:right="288" w:firstLine="0"/>
        <w:jc w:val="left"/>
      </w:pPr>
      <w:r>
        <w:t>The escape itself had been fraught with peril, a desperate gamble against overwhelming odds. She had relied on a network of informants, shadowy figures from the organization’s underbelly, who, for reasons she couldn't fully fathom, had chosen to aid her.</w:t>
      </w:r>
    </w:p>
    <w:p>
      <w:pPr>
        <w:autoSpaceDN w:val="0"/>
        <w:autoSpaceDE w:val="0"/>
        <w:widowControl/>
        <w:spacing w:line="264" w:lineRule="exact" w:before="60" w:after="0"/>
        <w:ind w:left="0" w:right="144" w:firstLine="0"/>
        <w:jc w:val="left"/>
      </w:pPr>
      <w:r>
        <w:t>Their motives remained a mystery, a shadowy thread weaving through the intricate tapestry of her escape. Were.  they driven by conscience, by a desire to dismantle the organization from within, or were they simply playing a dangerous game of their own?</w:t>
      </w:r>
    </w:p>
    <w:p>
      <w:pPr>
        <w:autoSpaceDN w:val="0"/>
        <w:autoSpaceDE w:val="0"/>
        <w:widowControl/>
        <w:spacing w:line="264" w:lineRule="exact" w:before="264" w:after="0"/>
        <w:ind w:left="0" w:right="0" w:firstLine="0"/>
        <w:jc w:val="left"/>
      </w:pPr>
      <w:r>
        <w:t xml:space="preserve">The faces of these informants flickered in her memory: a gaunt, chain-smoking bartender with knowing eyes; a wizened old woman who ran a seemingly innocuous flower shop, yet possessed an unnerving understanding of the organization's inner workings; and a hulking dockworker whose gruff exterior concealed a surprising gentleness. Each had played a crucial role, providing crucial </w:t>
        <w:br/>
        <w:t>information, safe houses, and transportation. Each held a piece of the puzzle, a fragment of the truth she desperately sought. But the full picture remained elusive, shrouded in secrecy and half-truths.</w:t>
      </w:r>
    </w:p>
    <w:p>
      <w:pPr>
        <w:autoSpaceDN w:val="0"/>
        <w:autoSpaceDE w:val="0"/>
        <w:widowControl/>
        <w:spacing w:line="264" w:lineRule="exact" w:before="264" w:after="0"/>
        <w:ind w:left="0" w:right="288" w:firstLine="0"/>
        <w:jc w:val="left"/>
      </w:pPr>
      <w:r>
        <w:t>The organization, she knew, was vast and deeply entrenched. Its tentacles extended far beyond the confines of its immediate operations. It had infiltrated every level of society, from the corridors of power to the seedy underbelly of the city's criminal underworld. Its influence was insidious, pervasive, and nearly impossible to escape. She was a fugitive, a ghost haunting the fringes of a world she had once been inextricably bound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sea offered a strange form of solace. The vastness of the ocean mirrored the depth of her own internal conflict. The relentless rhythm of the waves, the ceaseless motion of the water, became a form of meditation, a way to quiet the cacophony of her thoughts. But even here, on the open water, the organization's long shadow reached her. She could feel its presence, a chilling weight pressing down on her, a constant reminder that she was not truly safe.</w:t>
      </w:r>
    </w:p>
    <w:p>
      <w:pPr>
        <w:autoSpaceDN w:val="0"/>
        <w:autoSpaceDE w:val="0"/>
        <w:widowControl/>
        <w:spacing w:line="264" w:lineRule="exact" w:before="264" w:after="0"/>
        <w:ind w:left="0" w:right="0" w:firstLine="0"/>
        <w:jc w:val="left"/>
      </w:pPr>
      <w:r>
        <w:t>Marcus's presence, while unseen, was a constant source of comfort. He remained silent, offering his support not through words but through actions. He provided supplies, navigated the treacherous waters, and quietly tended to her needs. His unwavering loyalty was a bulwark against the doubt that continued to gnaw at her.</w:t>
      </w:r>
    </w:p>
    <w:p>
      <w:pPr>
        <w:autoSpaceDN w:val="0"/>
        <w:autoSpaceDE w:val="0"/>
        <w:widowControl/>
        <w:spacing w:line="264" w:lineRule="exact" w:before="264" w:after="0"/>
        <w:ind w:left="0" w:right="0" w:firstLine="0"/>
        <w:jc w:val="left"/>
      </w:pPr>
      <w:r>
        <w:t>The journal became her confidante, her sanctuary. In its pages, she poured out her thoughts, her fears, her hopes, her memories. She described the organization's methods, its meticulous recruitment process, the brainwashing techniques, the insidious manipulation. She detailed the horrifying details of the operations she had been forced to participate in, the faces of the victims blurring into a grotesque tableau of her complicity.</w:t>
      </w:r>
    </w:p>
    <w:p>
      <w:pPr>
        <w:autoSpaceDN w:val="0"/>
        <w:autoSpaceDE w:val="0"/>
        <w:widowControl/>
        <w:spacing w:line="264" w:lineRule="exact" w:before="264" w:after="0"/>
        <w:ind w:left="0" w:right="144" w:firstLine="0"/>
        <w:jc w:val="left"/>
      </w:pPr>
      <w:r>
        <w:t xml:space="preserve">But amidst the horror, she began to discover a flicker of </w:t>
        <w:br/>
        <w:t>redemption. The act of writing, of putting her experiences into words, was cathartic, a way to regain control of her narrative. She began to explore the themes of manipulation and control, weaving them into songs, creating a symphony of her suffering. The music was a weapon, a shield, and a lifeline. It was a way to reclaim her identity, to transform her pain into something beautiful and powerful.</w:t>
      </w:r>
    </w:p>
    <w:p>
      <w:pPr>
        <w:autoSpaceDN w:val="0"/>
        <w:autoSpaceDE w:val="0"/>
        <w:widowControl/>
        <w:spacing w:line="264" w:lineRule="exact" w:before="264" w:after="0"/>
        <w:ind w:left="0" w:right="0" w:firstLine="0"/>
        <w:jc w:val="left"/>
      </w:pPr>
      <w:r>
        <w:t xml:space="preserve">The melodies flowed from her like a dark river, carrying with them the weight of her past, the burden of her guilt. Each note was a testament to her resilience, a defiant declaration of her refusal to be silenced. The lyrics, raw and visceral, spoke of betrayal, </w:t>
        <w:br/>
        <w:t>manipulation, and the crushing weight of responsibility. She sang of the insidious whispers of her handlers, the chilling emptiness that had once defined her existence, and the slow, painful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melodies weren't always smooth; the music, like her </w:t>
        <w:br/>
        <w:t>emotions, was turbulent and unpredictable. There were moments of discord, jarring notes that mirrored the internal struggles she still faced. She grappled with the lingering effects of the organization's conditioning, the subtle manipulation that remained embedded within her subconscious.</w:t>
      </w:r>
    </w:p>
    <w:p>
      <w:pPr>
        <w:autoSpaceDN w:val="0"/>
        <w:autoSpaceDE w:val="0"/>
        <w:widowControl/>
        <w:spacing w:line="264" w:lineRule="exact" w:before="264" w:after="0"/>
        <w:ind w:left="0" w:right="0" w:firstLine="0"/>
        <w:jc w:val="left"/>
      </w:pPr>
      <w:r>
        <w:t xml:space="preserve">She found herself questioning the authenticity of her own emotions. Was she truly healed? Or was this newfound clarity merely another facet of the organization's manipulation? The doubt was a persistent shadow, clinging to her even in the most peaceful moments. It questioned the sincerity of her music, the authenticity of her </w:t>
        <w:br/>
        <w:t>remorse. Was she merely performing her redemption, staging a show for an audience of one?</w:t>
      </w:r>
    </w:p>
    <w:p>
      <w:pPr>
        <w:autoSpaceDN w:val="0"/>
        <w:autoSpaceDE w:val="0"/>
        <w:widowControl/>
        <w:spacing w:line="264" w:lineRule="exact" w:before="264" w:after="0"/>
        <w:ind w:left="0" w:right="288" w:firstLine="0"/>
        <w:jc w:val="left"/>
      </w:pPr>
      <w:r>
        <w:t>The answer, she knew, was complex. The line between genuine emotion and manufactured performance was blurred, almost indistinguishable. The organization had taught her to master deception, to convincingly portray emotions she didn't feel. That skill, unfortunately, remained a part of her being.</w:t>
      </w:r>
    </w:p>
    <w:p>
      <w:pPr>
        <w:autoSpaceDN w:val="0"/>
        <w:autoSpaceDE w:val="0"/>
        <w:widowControl/>
        <w:spacing w:line="264" w:lineRule="exact" w:before="264" w:after="0"/>
        <w:ind w:left="0" w:right="0" w:firstLine="0"/>
        <w:jc w:val="left"/>
      </w:pPr>
      <w:r>
        <w:t>Yet, within the chaos, a new strength emerged. The music, the writing, the very act of recounting her experiences, chipped away at the layers of manipulation, gradually revealing a core of genuine self. The ocean became her confidante, mirroring the turbulent seas within her own heart. The endless expanse provided a sense of freedom, a release from the suffocating constraints of her past.</w:t>
      </w:r>
    </w:p>
    <w:p>
      <w:pPr>
        <w:autoSpaceDN w:val="0"/>
        <w:autoSpaceDE w:val="0"/>
        <w:widowControl/>
        <w:spacing w:line="264" w:lineRule="exact" w:before="264" w:after="0"/>
        <w:ind w:left="0" w:right="144" w:firstLine="0"/>
        <w:jc w:val="left"/>
      </w:pPr>
      <w:r>
        <w:t>She began to understand that forgiveness, both for herself and for those she had harmed, was a process, not a destination. It was a journey filled with setbacks, relapses, and moments of crippling doubt. But it was a journey she was determined to continue.</w:t>
      </w:r>
    </w:p>
    <w:p>
      <w:pPr>
        <w:autoSpaceDN w:val="0"/>
        <w:autoSpaceDE w:val="0"/>
        <w:widowControl/>
        <w:spacing w:line="264" w:lineRule="exact" w:before="264" w:after="0"/>
        <w:ind w:left="0" w:right="0" w:firstLine="0"/>
        <w:jc w:val="left"/>
      </w:pPr>
      <w:r>
        <w:t>As days bled into nights, the relentless rhythm of the sea became her constant companion. The stars, unyielding and distant, offered a sense of perspective, a reminder of the vastness of the universe and the insignificance of her own pain. She appeared up at the night sky and thought of the victims, not with a sense of guilt, but with a vow of remembrance. Their deaths would not be in vain. She would expose the organization, dismantle its network, and ensure that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one else would suffer the same fate.</w:t>
      </w:r>
    </w:p>
    <w:p>
      <w:pPr>
        <w:autoSpaceDN w:val="0"/>
        <w:autoSpaceDE w:val="0"/>
        <w:widowControl/>
        <w:spacing w:line="264" w:lineRule="exact" w:before="264" w:after="0"/>
        <w:ind w:left="0" w:right="0" w:firstLine="0"/>
        <w:jc w:val="left"/>
      </w:pPr>
      <w:r>
        <w:t xml:space="preserve">The organization remained a constant threat, its long reach </w:t>
        <w:br/>
        <w:t>stretching across continents and oceans. She knew they would eventually find her; their surveillance network was too vast, too sophisticated. But the fear, while still present, was less paralyzing.</w:t>
      </w:r>
    </w:p>
    <w:p>
      <w:pPr>
        <w:autoSpaceDN w:val="0"/>
        <w:autoSpaceDE w:val="0"/>
        <w:widowControl/>
        <w:spacing w:line="264" w:lineRule="exact" w:before="58" w:after="0"/>
        <w:ind w:left="0" w:right="720" w:firstLine="0"/>
        <w:jc w:val="left"/>
      </w:pPr>
      <w:r>
        <w:t>It was now a motivating force, a reminder of the stakes, the importance of her mission.</w:t>
      </w:r>
    </w:p>
    <w:p>
      <w:pPr>
        <w:autoSpaceDN w:val="0"/>
        <w:autoSpaceDE w:val="0"/>
        <w:widowControl/>
        <w:spacing w:line="264" w:lineRule="exact" w:before="264" w:after="0"/>
        <w:ind w:left="0" w:right="0" w:firstLine="0"/>
        <w:jc w:val="left"/>
      </w:pPr>
      <w:r>
        <w:t xml:space="preserve">Her music became her weapon, her journal her chronicle. The ocean became her sanctuary, her escape, and her constant </w:t>
        <w:br/>
        <w:t xml:space="preserve">companion. The path ahead remained uncertain, filled with peril and hardship, but she walked it with a newfound courage, with a steely determination. The price of doubt was steep, but the price of silence, of surrender, was far, far greater. She would not be </w:t>
        <w:br/>
        <w:t>silenced. She would not surrender. Her song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Dangerous Alliances</w:t>
      </w:r>
    </w:p>
    <w:p>
      <w:pPr>
        <w:autoSpaceDN w:val="0"/>
        <w:autoSpaceDE w:val="0"/>
        <w:widowControl/>
        <w:spacing w:line="264" w:lineRule="exact" w:before="286" w:after="0"/>
        <w:ind w:left="0" w:right="0" w:firstLine="0"/>
        <w:jc w:val="left"/>
      </w:pPr>
      <w:r>
        <w:t>The fragile alliance she’d cobbled together during her escape was built on shifting sands. Each contact, a gamble. The chain-smoking bartender, Silas, had provided initial intel, a whispered tip about a hidden passage leading out of the city, a path less traveled by the organization’s eyes and ears. His payment, a hefty sum of money she’d managed to salvage from a compromised account, was less about loyalty and more about the thrill of the game, the danger, the intoxicating proximity to the organization’s downfall. He’d been a player for years, riding the currents, profiting from the chaos, never truly committing to either side. His allegiance, she suspected, was to Silas himself.</w:t>
      </w:r>
    </w:p>
    <w:p>
      <w:pPr>
        <w:autoSpaceDN w:val="0"/>
        <w:autoSpaceDE w:val="0"/>
        <w:widowControl/>
        <w:spacing w:line="264" w:lineRule="exact" w:before="264" w:after="0"/>
        <w:ind w:left="0" w:right="144" w:firstLine="0"/>
        <w:jc w:val="left"/>
      </w:pPr>
      <w:r>
        <w:t xml:space="preserve">Then there was Elara, the florist. Her shop, a front of course, a haven of delicate blooms and intoxicating scents, concealed a network of safe houses and escape routes. Elara's motives were more opaque. A quiet strength emanated from her; a simmering resentment towards the organization that ran deeper than simple self-preservation. Whispers suggested a personal tragedy, a family member lost, a life shattered by the organization’s callous </w:t>
        <w:br/>
        <w:t>machinations. Her help, however, came with a price: information.</w:t>
      </w:r>
    </w:p>
    <w:p>
      <w:pPr>
        <w:autoSpaceDN w:val="0"/>
        <w:autoSpaceDE w:val="0"/>
        <w:widowControl/>
        <w:spacing w:line="264" w:lineRule="exact" w:before="60" w:after="0"/>
        <w:ind w:left="0" w:right="576" w:firstLine="0"/>
        <w:jc w:val="left"/>
      </w:pPr>
      <w:r>
        <w:t>Elara demanded details, a steady stream of the organization's activities, its internal workings, its plans. It was a symbiotic relationship, born of mutual necessity, forged in the fires of desperation.</w:t>
      </w:r>
    </w:p>
    <w:p>
      <w:pPr>
        <w:autoSpaceDN w:val="0"/>
        <w:autoSpaceDE w:val="0"/>
        <w:widowControl/>
        <w:spacing w:line="264" w:lineRule="exact" w:before="264" w:after="0"/>
        <w:ind w:left="0" w:right="0" w:firstLine="0"/>
        <w:jc w:val="left"/>
      </w:pPr>
      <w:r>
        <w:t>The dockworker, a mountain of a man named Bjorn, had provided the final piece of the puzzle: the fishing boat, the means of her escape. His gruff exterior masked a surprising empathy, a flicker of humanity in a world consumed by darkness. He'd lost his brother to the organization, a fact he revealed with a guttural sob one stormy night, his eyes filled with a sorrow that mirrored her own. His help, she understood, was fuelled by a need for vengeance, a desire for retribution. He wasn't interested in money; he wanted to see the organization crumble, to witness its demise.</w:t>
      </w:r>
    </w:p>
    <w:p>
      <w:pPr>
        <w:autoSpaceDN w:val="0"/>
        <w:autoSpaceDE w:val="0"/>
        <w:widowControl/>
        <w:spacing w:line="264" w:lineRule="exact" w:before="264" w:after="0"/>
        <w:ind w:left="0" w:right="432" w:firstLine="0"/>
        <w:jc w:val="left"/>
      </w:pPr>
      <w:r>
        <w:t>But these alliances, these fragile bonds, were not without their cracks. Silas’s information, while initially accurate,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increasingly unreliable, peppered with omissions and deliberate misdirections. Elara’s demands grew more insistent, her requests more invasive. She needed more than just snippets of information; she needed access to internal communications, details of high-level operations, things that could put her back in the organization’s crosshairs in a heartbeat. Bjorn, meanwhile, was becoming </w:t>
        <w:br/>
        <w:t>increasingly paranoid, consumed by his thirst for revenge. He’d become erratic, his actions unpredictable, his judgement clouded by grief.</w:t>
      </w:r>
    </w:p>
    <w:p>
      <w:pPr>
        <w:autoSpaceDN w:val="0"/>
        <w:autoSpaceDE w:val="0"/>
        <w:widowControl/>
        <w:spacing w:line="264" w:lineRule="exact" w:before="264" w:after="0"/>
        <w:ind w:left="0" w:right="0" w:firstLine="0"/>
        <w:jc w:val="left"/>
      </w:pPr>
      <w:r>
        <w:t xml:space="preserve">The trio, each with their own agendas, their own secrets, were a powder keg waiting to explode. The web of their alliance was thin, easily frayed. One wrong move, one betrayal, could unravel </w:t>
        <w:br/>
        <w:t xml:space="preserve">everything, sending her back into the suffocating grip of the </w:t>
        <w:br/>
        <w:t>organization. She walked a tightrope, balancing on the edge of a precipice, her every move carefully calculated, every word weighed. The stakes were higher than ever; her survival, her freedom, hung precariously in the balance.</w:t>
      </w:r>
    </w:p>
    <w:p>
      <w:pPr>
        <w:autoSpaceDN w:val="0"/>
        <w:autoSpaceDE w:val="0"/>
        <w:widowControl/>
        <w:spacing w:line="264" w:lineRule="exact" w:before="264" w:after="0"/>
        <w:ind w:left="0" w:right="0" w:firstLine="0"/>
        <w:jc w:val="left"/>
      </w:pPr>
      <w:r>
        <w:t>The journal, her constant companion, became a repository not only of her memories but also of her anxieties, her growing suspicion of her own allies. She detailed the subtle shifts in Silas's demeanor, the hardening of Elara's gaze, the increasing volatility of Bjorn's actions.</w:t>
      </w:r>
    </w:p>
    <w:p>
      <w:pPr>
        <w:autoSpaceDN w:val="0"/>
        <w:autoSpaceDE w:val="0"/>
        <w:widowControl/>
        <w:spacing w:line="264" w:lineRule="exact" w:before="58" w:after="0"/>
        <w:ind w:left="0" w:right="288" w:firstLine="0"/>
        <w:jc w:val="left"/>
      </w:pPr>
      <w:r>
        <w:t>She started to notice patterns, inconsistencies, the subtle hints of deception that lay beneath the surface.  of their interactions. were they all working towards a common goal? or were they playing their own games, each maneuvering for their own advantage?</w:t>
      </w:r>
    </w:p>
    <w:p>
      <w:pPr>
        <w:autoSpaceDN w:val="0"/>
        <w:autoSpaceDE w:val="0"/>
        <w:widowControl/>
        <w:spacing w:line="264" w:lineRule="exact" w:before="264" w:after="0"/>
        <w:ind w:left="0" w:right="144" w:firstLine="0"/>
        <w:jc w:val="left"/>
      </w:pPr>
      <w:r>
        <w:t xml:space="preserve">The music she composed reflected this growing unease. The melodies became darker, more dissonant, mirroring the fracturing of her alliances. The lyrics, once a raw expression of her personal trauma, now hinted at betrayal, suspicion, and the chilling </w:t>
        <w:br/>
        <w:t>realization that even those she trusted could not be entirely relied upon. The songs, once a refuge, now became a reflection of her paranoia, a soundtrack to her growing sense of isolation.</w:t>
      </w:r>
    </w:p>
    <w:p>
      <w:pPr>
        <w:autoSpaceDN w:val="0"/>
        <w:autoSpaceDE w:val="0"/>
        <w:widowControl/>
        <w:spacing w:line="264" w:lineRule="exact" w:before="264" w:after="0"/>
        <w:ind w:left="0" w:right="0" w:firstLine="0"/>
        <w:jc w:val="left"/>
      </w:pPr>
      <w:r>
        <w:t>Sleep became a luxury she could not afford. Every shadow seemed to conceal a threat; every rustle of leaves sounded like approaching footsteps. She found herself jumping at every noise, constantly scanning her surroundings for signs of danger. The trust she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placed in her allies experienced like a naive delusion, a dangerous vulnerability that could cost her everything.</w:t>
      </w:r>
    </w:p>
    <w:p>
      <w:pPr>
        <w:autoSpaceDN w:val="0"/>
        <w:autoSpaceDE w:val="0"/>
        <w:widowControl/>
        <w:spacing w:line="264" w:lineRule="exact" w:before="264" w:after="0"/>
        <w:ind w:left="0" w:right="0" w:firstLine="0"/>
        <w:jc w:val="left"/>
      </w:pPr>
      <w:r>
        <w:t xml:space="preserve">Her suspicions were confirmed one stormy night. Silas, his eyes glittering with a strange mix of fear and exhilaration, confessed his double life. He was, in fact, a high-ranking member of the </w:t>
        <w:br/>
        <w:t xml:space="preserve">organization, strategically placed to monitor her activities. He hadn't betrayed her out of malice, but rather to test her resilience, her loyalty, her unwavering resolve. He’d been observing her, assessing her capabilities, gauging her value to the organization. Her escape had been nothing more than a meticulously orchestrated test, a brutal game designed to gauge her strength and her </w:t>
        <w:br/>
        <w:t>resilience. The information he’d provided had been a controlled leak, feeding her false hope while simultaneously tracking her every move.</w:t>
      </w:r>
    </w:p>
    <w:p>
      <w:pPr>
        <w:autoSpaceDN w:val="0"/>
        <w:autoSpaceDE w:val="0"/>
        <w:widowControl/>
        <w:spacing w:line="264" w:lineRule="exact" w:before="264" w:after="0"/>
        <w:ind w:left="0" w:right="144" w:firstLine="0"/>
        <w:jc w:val="left"/>
      </w:pPr>
      <w:r>
        <w:t>The news shattered her, leaving her feeling betrayed, manipulated, and utterly alone. The trust she had placed in her allies, the fragile alliances she had built, crumbled to dust, leaving her exposed and vulnerable. The ocean, once her sanctuary, now experienced like a vast, unforgiving expanse, mirroring the emptiness she felt inside.</w:t>
      </w:r>
    </w:p>
    <w:p>
      <w:pPr>
        <w:autoSpaceDN w:val="0"/>
        <w:autoSpaceDE w:val="0"/>
        <w:widowControl/>
        <w:spacing w:line="264" w:lineRule="exact" w:before="264" w:after="0"/>
        <w:ind w:left="0" w:right="0" w:firstLine="0"/>
        <w:jc w:val="left"/>
      </w:pPr>
      <w:r>
        <w:t xml:space="preserve">But even in this moment of despair, a flicker of defiance ignited within her. Silas's betrayal, while devastating, had served a purpose. It had exposed the organization's insidious methods, their ability to infiltrate even the most unlikely of allies. It had stripped her of her naive faith in humanity, but it had also hardened her resolve. She knew now that she could not trust anyone. Her only ally was </w:t>
        <w:br/>
        <w:t>herself.</w:t>
      </w:r>
    </w:p>
    <w:p>
      <w:pPr>
        <w:autoSpaceDN w:val="0"/>
        <w:autoSpaceDE w:val="0"/>
        <w:widowControl/>
        <w:spacing w:line="264" w:lineRule="exact" w:before="264" w:after="0"/>
        <w:ind w:left="0" w:right="0" w:firstLine="0"/>
        <w:jc w:val="left"/>
      </w:pPr>
      <w:r>
        <w:t>Armed with this newfound understanding, she began to re-evaluate her situation. She needed a new strategy, a new plan. Her escape route was compromised; her alliances shattered. She had to start over. The organization had underestimated her. They thought they had her trapped, but she would prove them wrong. She would use their methods against them. She would use their own game against them.</w:t>
      </w:r>
    </w:p>
    <w:p>
      <w:pPr>
        <w:autoSpaceDN w:val="0"/>
        <w:autoSpaceDE w:val="0"/>
        <w:widowControl/>
        <w:spacing w:line="264" w:lineRule="exact" w:before="264" w:after="0"/>
        <w:ind w:left="0" w:right="144" w:firstLine="0"/>
        <w:jc w:val="left"/>
      </w:pPr>
      <w:r>
        <w:t>She used her musical talents, subtly weaving coded messages into her songs, sending them out into the world via anonymous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channels. She continued to document her experiences, not as a victim, but as a survivor, chronicling the organization's tactics, its inner workings, its vulnerabilities. She played the game as well as they did, using her knowledge of their methodologies, their </w:t>
        <w:br/>
        <w:t xml:space="preserve">obsessions, and their weakness against them. She became a ghost, a phantom, an enigma they could never fully grasp. Her songs </w:t>
        <w:br/>
        <w:t>became weapons of war, her words deadly. The organization’s very surveillance became her strength, their attempts to capture her revealing their locations, their plans, their weaknesses. She was a mirror reflecting their own darkness back at them. The tables were turning, and the organization was about to learn that trust, or the lack thereof, cut both ways. The game, she realized, was far from over. It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 xml:space="preserve">The salt spray stung her face as she navigated the labyrinthine alleys of the docks, the rhythmic clang of metal against metal a counterpoint to the frantic beat of her heart. The air hung thick with the stench of fish and decay, a fitting backdrop to the </w:t>
        <w:br/>
        <w:t>treacherous game she was playing. Silas’s betrayal had left a gaping wound, a raw, exposed nerve that throbbed with every breath.</w:t>
      </w:r>
    </w:p>
    <w:p>
      <w:pPr>
        <w:autoSpaceDN w:val="0"/>
        <w:autoSpaceDE w:val="0"/>
        <w:widowControl/>
        <w:spacing w:line="324" w:lineRule="exact" w:before="0" w:after="0"/>
        <w:ind w:left="0" w:right="0" w:firstLine="0"/>
        <w:jc w:val="left"/>
      </w:pPr>
      <w:r>
        <w:t>Trust, she’d learned, was a luxury she could no longer afford.</w:t>
      </w:r>
    </w:p>
    <w:p>
      <w:pPr>
        <w:autoSpaceDN w:val="0"/>
        <w:autoSpaceDE w:val="0"/>
        <w:widowControl/>
        <w:spacing w:line="264" w:lineRule="exact" w:before="60" w:after="0"/>
        <w:ind w:left="0" w:right="576" w:firstLine="0"/>
        <w:jc w:val="left"/>
      </w:pPr>
      <w:r>
        <w:t>Survival, it seemed, demanded a ruthless pragmatism, a cold-blooded calculation that left little room for sentiment.</w:t>
      </w:r>
    </w:p>
    <w:p>
      <w:pPr>
        <w:autoSpaceDN w:val="0"/>
        <w:autoSpaceDE w:val="0"/>
        <w:widowControl/>
        <w:spacing w:line="264" w:lineRule="exact" w:before="264" w:after="0"/>
        <w:ind w:left="0" w:right="0" w:firstLine="0"/>
        <w:jc w:val="left"/>
      </w:pPr>
      <w:r>
        <w:t>Her escape route, once a carefully constructed plan, now lay in ruins. Bjorn, consumed by his grief and paranoia, was unreliable at best, a ticking time bomb waiting to detonate. Elara, with her enigmatic silence, remained a question mark, her true allegiance shrouded in a fog of secrets and half-truths. She was alone, adrift in a sea of deception, forced to rely solely on her own instincts, her own cunning.</w:t>
      </w:r>
    </w:p>
    <w:p>
      <w:pPr>
        <w:autoSpaceDN w:val="0"/>
        <w:autoSpaceDE w:val="0"/>
        <w:widowControl/>
        <w:spacing w:line="264" w:lineRule="exact" w:before="264" w:after="0"/>
        <w:ind w:left="0" w:right="0" w:firstLine="0"/>
        <w:jc w:val="left"/>
      </w:pPr>
      <w:r>
        <w:t xml:space="preserve">The organization, she knew, wouldn’t rest. They would be hunting her, relentless in their pursuit, their resources vast and their reach long. She needed a new strategy, a way to turn their own methods against them, to exploit their vulnerabilities. Her music, her </w:t>
        <w:br/>
        <w:t xml:space="preserve">songwriting, once a solace, now became her weapon. The lyrics, infused with coded messages, became her clandestine </w:t>
        <w:br/>
        <w:t>communications, a silent scream echoing through the underbelly of the city.</w:t>
      </w:r>
    </w:p>
    <w:p>
      <w:pPr>
        <w:autoSpaceDN w:val="0"/>
        <w:autoSpaceDE w:val="0"/>
        <w:widowControl/>
        <w:spacing w:line="264" w:lineRule="exact" w:before="264" w:after="0"/>
        <w:ind w:left="0" w:right="0" w:firstLine="0"/>
        <w:jc w:val="left"/>
      </w:pPr>
      <w:r>
        <w:t xml:space="preserve">She began composing a new piece, a symphony of shadows, its melody a tapestry woven from fear and defiance. The lyrics, </w:t>
        <w:br/>
        <w:t xml:space="preserve">carefully crafted, alluded to specific locations, hinting at upcoming operations, subtly revealing the organization’s weaknesses. She used obscure musical terms, arcane symbols, and hidden phrases, a secret language only those in the know could decipher. The melody itself, a complex and dissonant piece, concealed a hidden rhythm, a subtle beat that contained coordinates, timestamps, and details of </w:t>
        <w:br/>
        <w:t>upcoming rendezvous points.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songs were distributed anonymously, uploaded to obscure online forums frequented by disillusioned members of the </w:t>
        <w:br/>
        <w:t>organization, people who, like her, experienced the suffocating weight of their complicity. Each song was a carefully calculated risk, a gamble with immense consequences. But the rewards were equally high: the potential to dismantle the organization from within, to expose its cruel machinations to the world.</w:t>
      </w:r>
    </w:p>
    <w:p>
      <w:pPr>
        <w:autoSpaceDN w:val="0"/>
        <w:autoSpaceDE w:val="0"/>
        <w:widowControl/>
        <w:spacing w:line="264" w:lineRule="exact" w:before="264" w:after="0"/>
        <w:ind w:left="0" w:right="0" w:firstLine="0"/>
        <w:jc w:val="left"/>
      </w:pPr>
      <w:r>
        <w:t xml:space="preserve">She found a kindred spirit in Marcus, a reclusive sound engineer who lived in a dilapidated studio on the fringes of the city. He was a master of audio manipulation, capable of encoding and decoding information with a level of sophistication she’d only dreamt of. He was cynical, jaded, a man who had seen the worst of humanity, yet a flicker of defiance still burned within him. He understood the game, the dangerous dance she was playing. His help, however, came with a price – complete anonymity. He wouldn't ask </w:t>
        <w:br/>
        <w:t>questions, wouldn't seek rewards; he would simply do the job, driven by a need to fight against the darkness that seemed to consume the world.</w:t>
      </w:r>
    </w:p>
    <w:p>
      <w:pPr>
        <w:autoSpaceDN w:val="0"/>
        <w:autoSpaceDE w:val="0"/>
        <w:widowControl/>
        <w:spacing w:line="264" w:lineRule="exact" w:before="264" w:after="0"/>
        <w:ind w:left="0" w:right="0" w:firstLine="0"/>
        <w:jc w:val="left"/>
      </w:pPr>
      <w:r>
        <w:t>Together, they began to orchestrate a counter-offensive. Marcus’s skills were instrumental in obscuring her messages, making them untraceable by the organization's sophisticated surveillance systems. He encoded her lyrics with layers of encryption, embedding hidden messages within the music itself. He embedded GPS coordinates within the album art, and even manipulated the audio frequencies to create a secondary, encrypted message only those in the know could hear. The music, transformed from a personal outlet into a powerful tool, became a weapon of subversion.</w:t>
      </w:r>
    </w:p>
    <w:p>
      <w:pPr>
        <w:autoSpaceDN w:val="0"/>
        <w:autoSpaceDE w:val="0"/>
        <w:widowControl/>
        <w:spacing w:line="264" w:lineRule="exact" w:before="264" w:after="0"/>
        <w:ind w:left="0" w:right="0" w:firstLine="0"/>
        <w:jc w:val="left"/>
      </w:pPr>
      <w:r>
        <w:t>The organization’s response was swift and brutal. Their surveillance intensified, their agents swarming the city, their pursuit relentless.</w:t>
      </w:r>
    </w:p>
    <w:p>
      <w:pPr>
        <w:autoSpaceDN w:val="0"/>
        <w:autoSpaceDE w:val="0"/>
        <w:widowControl/>
        <w:spacing w:line="264" w:lineRule="exact" w:before="58" w:after="0"/>
        <w:ind w:left="0" w:right="0" w:firstLine="0"/>
        <w:jc w:val="left"/>
      </w:pPr>
      <w:r>
        <w:t xml:space="preserve">But she was a ghost, a phantom, always one step ahead, her </w:t>
        <w:br/>
        <w:t>movements unpredictable, her strategies ever-evolving. She utilized the city’s infrastructure – its hidden tunnels, its forgotten corners, its shadowy back alleys – to her advantage, turning its chaotic nature into a shield.</w:t>
      </w:r>
    </w:p>
    <w:p>
      <w:pPr>
        <w:autoSpaceDN w:val="0"/>
        <w:autoSpaceDE w:val="0"/>
        <w:widowControl/>
        <w:spacing w:line="264" w:lineRule="exact" w:before="264" w:after="0"/>
        <w:ind w:left="0" w:right="288" w:firstLine="0"/>
        <w:jc w:val="left"/>
      </w:pPr>
      <w:r>
        <w:t>The journal became her battle plan, a chronicle of her strategies, her evolving tactics, her ever-deepening understanding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organization's inner workings. She documented their weaknesses, their vulnerabilities, the cracks in their seemingly impenetrable facade. She studied their communication patterns, their operational procedures, their leadership structure, building a detailed profile of their members, their motivations, and their fears.</w:t>
      </w:r>
    </w:p>
    <w:p>
      <w:pPr>
        <w:autoSpaceDN w:val="0"/>
        <w:autoSpaceDE w:val="0"/>
        <w:widowControl/>
        <w:spacing w:line="264" w:lineRule="exact" w:before="264" w:after="0"/>
        <w:ind w:left="0" w:right="0" w:firstLine="0"/>
        <w:jc w:val="left"/>
      </w:pPr>
      <w:r>
        <w:t>She used the very methods the organization employed against her to her advantage. Their surveillance, their attempts to track her, revealed their own positions, their plans, their weaknesses. She became a mirror reflecting their own darkness back at them. Each attempt to capture her revealed more about their internal conflicts, their internal power struggles, their hidden agendas.</w:t>
      </w:r>
    </w:p>
    <w:p>
      <w:pPr>
        <w:autoSpaceDN w:val="0"/>
        <w:autoSpaceDE w:val="0"/>
        <w:widowControl/>
        <w:spacing w:line="264" w:lineRule="exact" w:before="264" w:after="0"/>
        <w:ind w:left="0" w:right="0" w:firstLine="0"/>
        <w:jc w:val="left"/>
      </w:pPr>
      <w:r>
        <w:t>The lines between victim and perpetrator began to blur. She was no longer simply fleeing; she was fighting back, using their own tactics to expose them, to dismantle their power. The songs became her manifesto, a testament to her resilience, a rallying cry for those trapped in the organization's web.</w:t>
      </w:r>
    </w:p>
    <w:p>
      <w:pPr>
        <w:autoSpaceDN w:val="0"/>
        <w:autoSpaceDE w:val="0"/>
        <w:widowControl/>
        <w:spacing w:line="264" w:lineRule="exact" w:before="264" w:after="0"/>
        <w:ind w:left="0" w:right="0" w:firstLine="0"/>
        <w:jc w:val="left"/>
      </w:pPr>
      <w:r>
        <w:t>One moonless night, she received a message – a cryptic musical phrase, hidden within a seemingly innocuous radio broadcast. It was a coded message from Elara, a confirmation that her efforts had been successful, that the seeds of dissent were beginning to sprout within the organization. The fragile alliance she'd once lamented had, in a strange twist of fate, re-formed, not through trust but through mutual understanding, a shared animosity towards the common enemy. They were allies, not through choice but necessity, bound by a shared hatred for the organization.</w:t>
      </w:r>
    </w:p>
    <w:p>
      <w:pPr>
        <w:autoSpaceDN w:val="0"/>
        <w:autoSpaceDE w:val="0"/>
        <w:widowControl/>
        <w:spacing w:line="264" w:lineRule="exact" w:before="264" w:after="0"/>
        <w:ind w:left="0" w:right="0" w:firstLine="0"/>
        <w:jc w:val="left"/>
      </w:pPr>
      <w:r>
        <w:t>The game was far from over, she knew. The organization was powerful, deeply entrenched, its tendrils wrapped around the city’s very soul. But for the first time, she experienced a surge of hope, a flicker of belief that maybe, just maybe, they could be defeated. She was no longer just fighting for her survival; she was fighting for a future free from the organization’s suffocating grip, a future where the music of rebellion would drown out the symphony of shadows. The fight was far from over, but she was ready. The stage was set, and the battle was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Within</w:t>
      </w:r>
    </w:p>
    <w:p>
      <w:pPr>
        <w:autoSpaceDN w:val="0"/>
        <w:autoSpaceDE w:val="0"/>
        <w:widowControl/>
        <w:spacing w:line="264" w:lineRule="exact" w:before="286" w:after="0"/>
        <w:ind w:left="0" w:right="0" w:firstLine="0"/>
        <w:jc w:val="left"/>
      </w:pPr>
      <w:r>
        <w:t>The coded message from Elara, a faint melody buried deep within a static-ridden radio broadcast, experienced like a lifeline in the suffocating darkness. It wasn't a declaration of unwavering loyalty, not a promise of unwavering support, but a shared understanding, a grim acknowledgment of their mutual predicament. They were two rats in a sinking ship, each clinging to a different piece of flotsam, yet united by the rising tide of their shared enemy.</w:t>
      </w:r>
    </w:p>
    <w:p>
      <w:pPr>
        <w:autoSpaceDN w:val="0"/>
        <w:autoSpaceDE w:val="0"/>
        <w:widowControl/>
        <w:spacing w:line="264" w:lineRule="exact" w:before="264" w:after="0"/>
        <w:ind w:left="0" w:right="0" w:firstLine="0"/>
        <w:jc w:val="left"/>
      </w:pPr>
      <w:r>
        <w:t>Elara’s message spoke of cracks forming within the organization, fissures in the seemingly impenetrable facade of power. Whispers of dissent, subtle shifts in allegiances, the faintest tremor of rebellion. It was a fragile hope, a flicker of light in the suffocating darkness, easily extinguished by a gust of wind, yet it was enough to fuel her resolve. The symphony of shadows was beginning to lose its tempo, its perfectly synchronized movements faltering, the rhythm growing uneven.</w:t>
      </w:r>
    </w:p>
    <w:p>
      <w:pPr>
        <w:autoSpaceDN w:val="0"/>
        <w:autoSpaceDE w:val="0"/>
        <w:widowControl/>
        <w:spacing w:line="264" w:lineRule="exact" w:before="264" w:after="0"/>
        <w:ind w:left="0" w:right="0" w:firstLine="0"/>
        <w:jc w:val="left"/>
      </w:pPr>
      <w:r>
        <w:t>Her own network, cultivated through her clandestine musical transmissions, was slowly bearing fruit. Disillusioned members, weary of the organization’s brutal methods and the ever-present threat of betrayal, were reaching out, their messages coded within obscure online forums, hidden within the digital noise. They were a collection of ghosts, living in the shadows, sharing their fears and frustrations, seeking a way out.</w:t>
      </w:r>
    </w:p>
    <w:p>
      <w:pPr>
        <w:autoSpaceDN w:val="0"/>
        <w:autoSpaceDE w:val="0"/>
        <w:widowControl/>
        <w:spacing w:line="264" w:lineRule="exact" w:before="264" w:after="0"/>
        <w:ind w:left="0" w:right="144" w:firstLine="0"/>
        <w:jc w:val="left"/>
      </w:pPr>
      <w:r>
        <w:t>One such message led her to a dilapidated warehouse on the city's outskirts, a place that served as a makeshift recording studio for a group of underground musicians. They were a ragtag bunch, each with their own story of betrayal and disillusionment. They weren't soldiers, not spies, but artists, musicians, people who understood the power of hidden messages, of subliminal communications, of the unspoken word embedded within the music itself.</w:t>
      </w:r>
    </w:p>
    <w:p>
      <w:pPr>
        <w:autoSpaceDN w:val="0"/>
        <w:autoSpaceDE w:val="0"/>
        <w:widowControl/>
        <w:spacing w:line="264" w:lineRule="exact" w:before="264" w:after="0"/>
        <w:ind w:left="0" w:right="0" w:firstLine="0"/>
        <w:jc w:val="left"/>
      </w:pPr>
      <w:r>
        <w:t xml:space="preserve">They became her collaborators, her confidantes, her secret army. They witnessed in her not just a victim, but a leader, someone who dared to challenge the organization’s omnipresent authority. Their </w:t>
        <w:br/>
        <w:t>individual skills – their mastery of sound engineering,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knowledge of cryptography, their understanding of the city’s underbelly – combined to create a powerful force, a network of resistance woven into the very fabric of the city's nightlife.</w:t>
      </w:r>
    </w:p>
    <w:p>
      <w:pPr>
        <w:autoSpaceDN w:val="0"/>
        <w:autoSpaceDE w:val="0"/>
        <w:widowControl/>
        <w:spacing w:line="264" w:lineRule="exact" w:before="264" w:after="0"/>
        <w:ind w:left="0" w:right="0" w:firstLine="0"/>
        <w:jc w:val="left"/>
      </w:pPr>
      <w:r>
        <w:t xml:space="preserve">Their musical compositions became coded messages, a clandestine form of communication. Each note, each chord, each lyric, carefully crafted, infused with hidden meanings, spoke of rendezvous points, operational details, and the organization's weaknesses. They even began embedding GPS coordinates within the album art, </w:t>
        <w:br/>
        <w:t>undetectable except for those who knew where to look.</w:t>
      </w:r>
    </w:p>
    <w:p>
      <w:pPr>
        <w:autoSpaceDN w:val="0"/>
        <w:autoSpaceDE w:val="0"/>
        <w:widowControl/>
        <w:spacing w:line="264" w:lineRule="exact" w:before="264" w:after="0"/>
        <w:ind w:left="0" w:right="0" w:firstLine="0"/>
        <w:jc w:val="left"/>
      </w:pPr>
      <w:r>
        <w:t>The organization’s response intensified. Their surveillance network tightened its grip, its tendrils probing deeper into the city's veins. They hunted her relentlessly, their agents fanning out across the city, their resources seemingly limitless. But she was always one step ahead, her movements fluid and unpredictable, guided by her own secret network, her informants providing her with real-time intelligence.</w:t>
      </w:r>
    </w:p>
    <w:p>
      <w:pPr>
        <w:autoSpaceDN w:val="0"/>
        <w:autoSpaceDE w:val="0"/>
        <w:widowControl/>
        <w:spacing w:line="264" w:lineRule="exact" w:before="264" w:after="0"/>
        <w:ind w:left="0" w:right="0" w:firstLine="0"/>
        <w:jc w:val="left"/>
      </w:pPr>
      <w:r>
        <w:t xml:space="preserve">The betrayal wasn’t limited to the outer circles. The closer she got to the organization's core, the more she realized that the internal power struggles were far more profound, the betrayals far more intricate, than she had ever imagined. She began to receive </w:t>
        <w:br/>
        <w:t>messages, whispers, hints of internal conflict from sources within the organization itself. People jockeying for power, competing factions battling for dominance, secrets exchanged in hushed tones in smoke-filled rooms.</w:t>
      </w:r>
    </w:p>
    <w:p>
      <w:pPr>
        <w:autoSpaceDN w:val="0"/>
        <w:autoSpaceDE w:val="0"/>
        <w:widowControl/>
        <w:spacing w:line="264" w:lineRule="exact" w:before="264" w:after="0"/>
        <w:ind w:left="0" w:right="0" w:firstLine="0"/>
        <w:jc w:val="left"/>
      </w:pPr>
      <w:r>
        <w:t xml:space="preserve">She used this internal conflict to her advantage, carefully </w:t>
        <w:br/>
        <w:t>manipulating events, subtly nudging the rival factions towards conflict, exacerbating their differences, sowing the seeds of discord.</w:t>
      </w:r>
    </w:p>
    <w:p>
      <w:pPr>
        <w:autoSpaceDN w:val="0"/>
        <w:autoSpaceDE w:val="0"/>
        <w:widowControl/>
        <w:spacing w:line="264" w:lineRule="exact" w:before="58" w:after="0"/>
        <w:ind w:left="0" w:right="144" w:firstLine="0"/>
        <w:jc w:val="left"/>
      </w:pPr>
      <w:r>
        <w:t>She became a puppet master, pulling the strings of their conflict, orchestrating their battles from the shadows. She turned their own internal surveillance against them, using their communication channels to spread misinformation, to sow chaos and confusion within their ranks.</w:t>
      </w:r>
    </w:p>
    <w:p>
      <w:pPr>
        <w:autoSpaceDN w:val="0"/>
        <w:autoSpaceDE w:val="0"/>
        <w:widowControl/>
        <w:spacing w:line="264" w:lineRule="exact" w:before="264" w:after="0"/>
        <w:ind w:left="0" w:right="0" w:firstLine="0"/>
        <w:jc w:val="left"/>
      </w:pPr>
      <w:r>
        <w:t>One such internal conflict involved Dr. Albright, the enigmatic leader of the organization, and his second-in-command, a ruthless woman known only as 'The Serpent.' Their rivalry was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fueled by ambition and mistrust. She used this rift to her advantage, feeding them carefully selected information, manipulating their perceptions, pushing them further towards conflict.</w:t>
      </w:r>
    </w:p>
    <w:p>
      <w:pPr>
        <w:autoSpaceDN w:val="0"/>
        <w:autoSpaceDE w:val="0"/>
        <w:widowControl/>
        <w:spacing w:line="264" w:lineRule="exact" w:before="264" w:after="0"/>
        <w:ind w:left="0" w:right="0" w:firstLine="0"/>
        <w:jc w:val="left"/>
      </w:pPr>
      <w:r>
        <w:t xml:space="preserve">The tension between them escalated, culminating in a series of covert power struggles, each one carefully orchestrated by her. The Serpent, sensing Dr. Albright's weakening grip on power, began plotting her own ascent, subtly sabotaging his operations, </w:t>
        <w:br/>
        <w:t>undermining his authority. Dr. Albright, paranoid and increasingly isolated, became a prisoner of his own paranoia, his grip on power slipping with every passing day.</w:t>
      </w:r>
    </w:p>
    <w:p>
      <w:pPr>
        <w:autoSpaceDN w:val="0"/>
        <w:autoSpaceDE w:val="0"/>
        <w:widowControl/>
        <w:spacing w:line="264" w:lineRule="exact" w:before="264" w:after="0"/>
        <w:ind w:left="0" w:right="0" w:firstLine="0"/>
        <w:jc w:val="left"/>
      </w:pPr>
      <w:r>
        <w:t xml:space="preserve">Her network grew stronger, expanding beyond the city's boundaries, its tendrils reaching into other cities, other countries. The music, once a personal expression, a means of escape, had become a tool of revolution, a rallying cry for those trapped in the organization’s web. It was no longer just a symphony of shadows; it was a </w:t>
        <w:br/>
        <w:t>symphony of rebellion. The music spread like wildfire, its message of defiance echoing through the underground, inspiring hope in the hearts of those who had long experienced hopeless.</w:t>
      </w:r>
    </w:p>
    <w:p>
      <w:pPr>
        <w:autoSpaceDN w:val="0"/>
        <w:autoSpaceDE w:val="0"/>
        <w:widowControl/>
        <w:spacing w:line="322" w:lineRule="exact" w:before="206" w:after="0"/>
        <w:ind w:left="0" w:right="0" w:firstLine="0"/>
        <w:jc w:val="left"/>
      </w:pPr>
      <w:r>
        <w:t>The climax arrived on a night thick with fog and tension. Dr.</w:t>
      </w:r>
    </w:p>
    <w:p>
      <w:pPr>
        <w:autoSpaceDN w:val="0"/>
        <w:autoSpaceDE w:val="0"/>
        <w:widowControl/>
        <w:spacing w:line="264" w:lineRule="exact" w:before="58" w:after="0"/>
        <w:ind w:left="0" w:right="0" w:firstLine="0"/>
        <w:jc w:val="left"/>
      </w:pPr>
      <w:r>
        <w:t>Albright, realizing the extent of The Serpent's treachery, launched a desperate attempt to reclaim his power. The resulting internal conflict was brutal, a bloody battle fought within the organization's very core. The Serpent, backed by her own loyalists, fought fiercely, her ambition fueled by a thirst for power that knew no bounds.</w:t>
      </w:r>
    </w:p>
    <w:p>
      <w:pPr>
        <w:autoSpaceDN w:val="0"/>
        <w:autoSpaceDE w:val="0"/>
        <w:widowControl/>
        <w:spacing w:line="264" w:lineRule="exact" w:before="264" w:after="0"/>
        <w:ind w:left="0" w:right="144" w:firstLine="0"/>
        <w:jc w:val="left"/>
      </w:pPr>
      <w:r>
        <w:t>Her network provided her with real-time intelligence, allowing her to anticipate their movements, to anticipate their strategies. She used this knowledge to orchestrate a final, decisive blow, turning the organization's own weapons against it, exploiting its internal divisions, and revealing its darkest secrets to the world.</w:t>
      </w:r>
    </w:p>
    <w:p>
      <w:pPr>
        <w:autoSpaceDN w:val="0"/>
        <w:autoSpaceDE w:val="0"/>
        <w:widowControl/>
        <w:spacing w:line="264" w:lineRule="exact" w:before="264" w:after="0"/>
        <w:ind w:left="0" w:right="0" w:firstLine="0"/>
        <w:jc w:val="left"/>
      </w:pPr>
      <w:r>
        <w:t>The organization, once a seemingly invincible force, crumbled from within, its carefully constructed facade collapsing under the weight of its own contradictions. The final chord.  of the symphony of shadows faded, replaced by the rising crescendo of rebellion, a symphony of hope, its melody echoing through the city streets, a testament to the power of music, to the power of defiance,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a single voice rising above the din of chaos. The fight was over, but the echoes of the battle, the lingering scars of betrayal, would remain, a stark reminder of the darkness they had faced, and the hard-won victory they had achieved.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 of Fate</w:t>
      </w:r>
    </w:p>
    <w:p>
      <w:pPr>
        <w:autoSpaceDN w:val="0"/>
        <w:autoSpaceDE w:val="0"/>
        <w:widowControl/>
        <w:spacing w:line="264" w:lineRule="exact" w:before="286" w:after="0"/>
        <w:ind w:left="0" w:right="144" w:firstLine="0"/>
        <w:jc w:val="left"/>
      </w:pPr>
      <w:r>
        <w:t xml:space="preserve">The air hung thick with the scent of betrayal, a cloying perfume that clung to the opulent furnishings of Dr. Albright’s penthouse suite. He paced, a caged tiger in a gilded cage, his usually </w:t>
        <w:br/>
        <w:t>impeccably tailored suit rumpled, his face etched with a weariness that went beyond mere fatigue. The Serpent’s treachery, subtle at first, had grown into a venomous viper coiled around his heart, squeezing the life out of his meticulously crafted empire.</w:t>
      </w:r>
    </w:p>
    <w:p>
      <w:pPr>
        <w:autoSpaceDN w:val="0"/>
        <w:autoSpaceDE w:val="0"/>
        <w:widowControl/>
        <w:spacing w:line="264" w:lineRule="exact" w:before="264" w:after="0"/>
        <w:ind w:left="0" w:right="0" w:firstLine="0"/>
        <w:jc w:val="left"/>
      </w:pPr>
      <w:r>
        <w:t xml:space="preserve">He’d underestimated her, dismissed her ambition as mere ambition, failing to recognize the cold, calculating intelligence that lay </w:t>
        <w:br/>
        <w:t>beneath her alluring facade. He’d treated her as a pawn, a tool, never truly acknowledging her potential to become a queen. Now, she was poised to seize his throne, her eyes fixed on the prize, her claws sharpened for the kill.</w:t>
      </w:r>
    </w:p>
    <w:p>
      <w:pPr>
        <w:autoSpaceDN w:val="0"/>
        <w:autoSpaceDE w:val="0"/>
        <w:widowControl/>
        <w:spacing w:line="264" w:lineRule="exact" w:before="264" w:after="0"/>
        <w:ind w:left="0" w:right="0" w:firstLine="0"/>
        <w:jc w:val="left"/>
      </w:pPr>
      <w:r>
        <w:t xml:space="preserve">The information Elara had leaked, disguised as a seemingly </w:t>
        <w:br/>
        <w:t xml:space="preserve">innocuous musical piece, had been expertly crafted. It had exposed the depth of The Serpent’s conspiracy, subtly revealing her </w:t>
        <w:br/>
        <w:t>clandestine meetings, her secret alliances, her meticulously planned ascension. It was a masterclass in subversive communication, a testament to the power of art to undermine even the most powerful of institutions.</w:t>
      </w:r>
    </w:p>
    <w:p>
      <w:pPr>
        <w:autoSpaceDN w:val="0"/>
        <w:autoSpaceDE w:val="0"/>
        <w:widowControl/>
        <w:spacing w:line="264" w:lineRule="exact" w:before="264" w:after="0"/>
        <w:ind w:left="0" w:right="0" w:firstLine="0"/>
        <w:jc w:val="left"/>
      </w:pPr>
      <w:r>
        <w:t xml:space="preserve">Albright slammed his fist on the polished mahogany desk, the sound echoing through the empty room. His meticulously organized </w:t>
        <w:br/>
        <w:t>world, built on years of manipulation and control, was crumbling around him. The cracks that Elara had whispered of were now gaping chasms, threatening to swallow him whole. He experienced a chilling premonition, a sense of inevitability hanging heavy in the air. His empire, carefully constructed, was about to be reduced to rubble.</w:t>
      </w:r>
    </w:p>
    <w:p>
      <w:pPr>
        <w:autoSpaceDN w:val="0"/>
        <w:autoSpaceDE w:val="0"/>
        <w:widowControl/>
        <w:spacing w:line="264" w:lineRule="exact" w:before="264" w:after="0"/>
        <w:ind w:left="0" w:right="144" w:firstLine="0"/>
        <w:jc w:val="left"/>
      </w:pPr>
      <w:r>
        <w:t>He picked up a crystal decanter, swirling the amber liquid within, the hypnotic movement a feeble attempt to regain his composure.</w:t>
      </w:r>
    </w:p>
    <w:p>
      <w:pPr>
        <w:autoSpaceDN w:val="0"/>
        <w:autoSpaceDE w:val="0"/>
        <w:widowControl/>
        <w:spacing w:line="264" w:lineRule="exact" w:before="60" w:after="0"/>
        <w:ind w:left="0" w:right="0" w:firstLine="0"/>
        <w:jc w:val="left"/>
      </w:pPr>
      <w:r>
        <w:t>The vodka burned as it slid down his throat, a momentary fire against the encroaching ice of his fear. He needed a strategy, a way to regain control, to crush the rebellion before it consumed him entirely.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network, once a seamless web of control, was now riddled with inconsistencies, its threads frayed, its integrity compromised. His informants, once loyal and unquestioning, were now hesitant, their reports tainted with uncertainty, their allegiances wavering. He knew the whispers, the doubts, the growing distrust within his own ranks. It was like watching a beautiful melody slowly descend into discordant chaos.</w:t>
      </w:r>
    </w:p>
    <w:p>
      <w:pPr>
        <w:autoSpaceDN w:val="0"/>
        <w:autoSpaceDE w:val="0"/>
        <w:widowControl/>
        <w:spacing w:line="264" w:lineRule="exact" w:before="264" w:after="0"/>
        <w:ind w:left="0" w:right="0" w:firstLine="0"/>
        <w:jc w:val="left"/>
      </w:pPr>
      <w:r>
        <w:t xml:space="preserve">His gaze fell upon a framed photograph on his desk – a picture of a younger, more idealistic Albright, a man filled with ambition and a burning desire for power. He witnessed the ghost of that man in the reflection of the crystal glass, a specter haunted by his own </w:t>
        <w:br/>
        <w:t>creation. The years of manipulating others had ultimately led him to manipulate himself. He had built his empire on deceit, and now deceit was his undoing.</w:t>
      </w:r>
    </w:p>
    <w:p>
      <w:pPr>
        <w:autoSpaceDN w:val="0"/>
        <w:autoSpaceDE w:val="0"/>
        <w:widowControl/>
        <w:spacing w:line="264" w:lineRule="exact" w:before="264" w:after="0"/>
        <w:ind w:left="0" w:right="144" w:firstLine="0"/>
        <w:jc w:val="left"/>
      </w:pPr>
      <w:r>
        <w:t>He reviewed his options, each one a path paved with danger. He could unleash his most ruthless operatives, unleashing a wave of violence on the city’s streets, but that would only serve to further expose his weakness. He could attempt to negotiate with The Serpent, offering her a share of power in exchange for her loyalty, but he knew her ambition was too vast to be satisfied with mere scraps. He could disappear, vanish into the shadows, leaving his empire to crumble on its own, but the idea of surrendering was utterly repugnant.</w:t>
      </w:r>
    </w:p>
    <w:p>
      <w:pPr>
        <w:autoSpaceDN w:val="0"/>
        <w:autoSpaceDE w:val="0"/>
        <w:widowControl/>
        <w:spacing w:line="264" w:lineRule="exact" w:before="264" w:after="0"/>
        <w:ind w:left="0" w:right="0" w:firstLine="0"/>
        <w:jc w:val="left"/>
      </w:pPr>
      <w:r>
        <w:t xml:space="preserve">The silence was broken only by the rhythmic tick-tock of a </w:t>
        <w:br/>
        <w:t>grandfather clock in the corner of the room, each tick a reminder of the dwindling time, each tock a step closer to his downfall. He was trapped in a game of his own making, a cruel symphony of power and betrayal, where every note played was a calculated risk, where every chord struck was a potential death knell.</w:t>
      </w:r>
    </w:p>
    <w:p>
      <w:pPr>
        <w:autoSpaceDN w:val="0"/>
        <w:autoSpaceDE w:val="0"/>
        <w:widowControl/>
        <w:spacing w:line="264" w:lineRule="exact" w:before="264" w:after="0"/>
        <w:ind w:left="0" w:right="0" w:firstLine="0"/>
        <w:jc w:val="left"/>
      </w:pPr>
      <w:r>
        <w:t xml:space="preserve">He knew Elara was involved. Her musical transmissions, initially dismissed as mere eccentricities, now seemed like calculated </w:t>
        <w:br/>
        <w:t>attacks, each note a subtle blow to his empire. He realized the lyrics, the seemingly innocuous melodies, were coded messages, subtle cues meant to disorient and demoralize. The music he’d once dismissed as a juvenile distraction had become the weapon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demise, a dark melody of rebellion playing out in real time.</w:t>
      </w:r>
    </w:p>
    <w:p>
      <w:pPr>
        <w:autoSpaceDN w:val="0"/>
        <w:autoSpaceDE w:val="0"/>
        <w:widowControl/>
        <w:spacing w:line="264" w:lineRule="exact" w:before="264" w:after="0"/>
        <w:ind w:left="0" w:right="0" w:firstLine="0"/>
        <w:jc w:val="left"/>
      </w:pPr>
      <w:r>
        <w:t>He recalled the chilling lyrics of one of her more recent pieces: “The shadows dance, a silent waltz of pain, the clock ticks on, a morbid, rhythmic.  strain… a web is spun, of secrets dark and deep, while empires fall, and promises they weep…” the words had resonated with an unnerving accuracy, a prophetic foreshadowing of his downfall.</w:t>
      </w:r>
    </w:p>
    <w:p>
      <w:pPr>
        <w:autoSpaceDN w:val="0"/>
        <w:autoSpaceDE w:val="0"/>
        <w:widowControl/>
        <w:spacing w:line="264" w:lineRule="exact" w:before="264" w:after="0"/>
        <w:ind w:left="0" w:right="144" w:firstLine="0"/>
        <w:jc w:val="left"/>
      </w:pPr>
      <w:r>
        <w:t>His grip tightened on the decanter. He knew he needed a decisive move, a gambit that would either reclaim his lost empire or send him spiraling into oblivion. He was running out of time.</w:t>
      </w:r>
    </w:p>
    <w:p>
      <w:pPr>
        <w:autoSpaceDN w:val="0"/>
        <w:autoSpaceDE w:val="0"/>
        <w:widowControl/>
        <w:spacing w:line="264" w:lineRule="exact" w:before="264" w:after="0"/>
        <w:ind w:left="0" w:right="0" w:firstLine="0"/>
        <w:jc w:val="left"/>
      </w:pPr>
      <w:r>
        <w:t>A sudden knock on the door pierced the tense silence. His heart pounded in his chest. He didn't need to ask who it was. The Serpent had arrived. The final act of the symphony was about to begin. He straightened his jacket, composed himself as best he could, and opened the door, a chilling smile playing on his lips. He would face her, not as a defeated king, but as a warrior facing his last battle. The game was far from over.</w:t>
      </w:r>
    </w:p>
    <w:p>
      <w:pPr>
        <w:autoSpaceDN w:val="0"/>
        <w:autoSpaceDE w:val="0"/>
        <w:widowControl/>
        <w:spacing w:line="264" w:lineRule="exact" w:before="264" w:after="0"/>
        <w:ind w:left="0" w:right="0" w:firstLine="0"/>
        <w:jc w:val="left"/>
      </w:pPr>
      <w:r>
        <w:t>The confrontation that followed was a ballet of deceit and betrayal, a brutal dance played out between two masters of manipulation. Words were weapons, promises were poison, and every glance held a threat. They circled each other, probing for weaknesses, testing boundaries, each waiting for the opportune moment to strike the killing blow.</w:t>
      </w:r>
    </w:p>
    <w:p>
      <w:pPr>
        <w:autoSpaceDN w:val="0"/>
        <w:autoSpaceDE w:val="0"/>
        <w:widowControl/>
        <w:spacing w:line="264" w:lineRule="exact" w:before="264" w:after="0"/>
        <w:ind w:left="0" w:right="350" w:firstLine="0"/>
        <w:jc w:val="both"/>
      </w:pPr>
      <w:r>
        <w:t>The room itself seemed to hold its breath, the silence heavy with the unspoken words, the unacknowledged fears. The air crackled with tension, a palpable energy that could be cut with a knife.</w:t>
      </w:r>
    </w:p>
    <w:p>
      <w:pPr>
        <w:autoSpaceDN w:val="0"/>
        <w:autoSpaceDE w:val="0"/>
        <w:widowControl/>
        <w:spacing w:line="264" w:lineRule="exact" w:before="264" w:after="0"/>
        <w:ind w:left="0" w:right="0" w:firstLine="0"/>
        <w:jc w:val="left"/>
      </w:pPr>
      <w:r>
        <w:t xml:space="preserve">The battle of wits escalated, each move carefully calculated, each word precisely chosen, each silence a carefully orchestrated </w:t>
        <w:br/>
        <w:t xml:space="preserve">weapon. The Serpent played the innocent, feigning ignorance while subtly revealing her own power plays. Albright responded with icy sarcasm, disguising his fear behind a façade of unwavering </w:t>
        <w:br/>
        <w:t>authority.</w:t>
      </w:r>
    </w:p>
    <w:p>
      <w:pPr>
        <w:autoSpaceDN w:val="0"/>
        <w:autoSpaceDE w:val="0"/>
        <w:widowControl/>
        <w:spacing w:line="324" w:lineRule="exact" w:before="204" w:after="0"/>
        <w:ind w:left="0" w:right="0" w:firstLine="0"/>
        <w:jc w:val="left"/>
      </w:pPr>
      <w:r>
        <w:t>The battle stretched late into the night, a relentless war of attrition.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Albright tried to manipulate The Serpent, but she was one step ahead, anticipating his every move. Her actions were ruthless, her ambition blinding.</w:t>
      </w:r>
    </w:p>
    <w:p>
      <w:pPr>
        <w:autoSpaceDN w:val="0"/>
        <w:autoSpaceDE w:val="0"/>
        <w:widowControl/>
        <w:spacing w:line="264" w:lineRule="exact" w:before="264" w:after="0"/>
        <w:ind w:left="0" w:right="0" w:firstLine="0"/>
        <w:jc w:val="left"/>
      </w:pPr>
      <w:r>
        <w:t>As dawn approached, Albright knew that he had lost. Not just in terms of power but also the battle for his soul. The Serpent, in her relentless pursuit of power, had mirrored his own dark ambition, a grotesque reflection of his own morally bankrupt choices. He had created a monster, and now that monster was about to devour him.</w:t>
      </w:r>
    </w:p>
    <w:p>
      <w:pPr>
        <w:autoSpaceDN w:val="0"/>
        <w:autoSpaceDE w:val="0"/>
        <w:widowControl/>
        <w:spacing w:line="264" w:lineRule="exact" w:before="264" w:after="0"/>
        <w:ind w:left="0" w:right="0" w:firstLine="0"/>
        <w:jc w:val="left"/>
      </w:pPr>
      <w:r>
        <w:t>The final twist of fate, however, was a subtle shift in the melody. A faint sound, a barely audible whisper, reached Albright's ears. It was the faintest sound of approaching sirens. The police. The Serpent's ambition, her lust for power, had been her downfall. In her haste to seize control, she hadn't anticipated the consequences of her actions, failing to cover her tracks completely. Elara, through her network, had anonymously tipped off the authorities, using The Serpent’s own hubris and ruthless efficiency against her.</w:t>
      </w:r>
    </w:p>
    <w:p>
      <w:pPr>
        <w:autoSpaceDN w:val="0"/>
        <w:autoSpaceDE w:val="0"/>
        <w:widowControl/>
        <w:spacing w:line="264" w:lineRule="exact" w:before="264" w:after="0"/>
        <w:ind w:left="0" w:right="0" w:firstLine="0"/>
        <w:jc w:val="left"/>
      </w:pPr>
      <w:r>
        <w:t xml:space="preserve">Albright, watching the events unfold from his own opulent prison, experienced a perverse sense of satisfaction. The Serpent, the ruthless queen who was to inherit his throne, was now a pawn in a much larger game, a victim of her own ambition. The music had played its final note, a discordant symphony that had ended not in the triumph of evil, but in the chaos of justice, a grim, cynical twist of fate that left him, in the end, with a bitter aftertaste. The victory was </w:t>
        <w:br/>
        <w:t>bittersweet, tainted by the knowledge of the darkness he had helped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Plan</w:t>
      </w:r>
    </w:p>
    <w:p>
      <w:pPr>
        <w:autoSpaceDN w:val="0"/>
        <w:autoSpaceDE w:val="0"/>
        <w:widowControl/>
        <w:spacing w:line="264" w:lineRule="exact" w:before="286" w:after="0"/>
        <w:ind w:left="0" w:right="0" w:firstLine="0"/>
        <w:jc w:val="left"/>
      </w:pPr>
      <w:r>
        <w:t xml:space="preserve">The sirens wailed, a discordant counterpoint to the hushed opulence of Albright’s penthouse. He watched from his window as the </w:t>
        <w:br/>
        <w:t>flashing lights illuminated the sleek, black cars pulling up to the building, their arrival a stark contrast to the quiet elegance of his carefully curated world. The Serpent, her face a mask of disbelief and fury, was being led away in handcuffs, the culmination of a meticulously planned downfall. Elara’s symphony of subversion had reached its crescendo.</w:t>
      </w:r>
    </w:p>
    <w:p>
      <w:pPr>
        <w:autoSpaceDN w:val="0"/>
        <w:autoSpaceDE w:val="0"/>
        <w:widowControl/>
        <w:spacing w:line="264" w:lineRule="exact" w:before="264" w:after="0"/>
        <w:ind w:left="0" w:right="0" w:firstLine="0"/>
        <w:jc w:val="left"/>
      </w:pPr>
      <w:r>
        <w:t xml:space="preserve">But even in victory, the taste was ash. The escape from the </w:t>
        <w:br/>
        <w:t>immediate threat had been orchestrated, a flawlessly executed maneuver using the very tools Albright had forged for his own destructive purposes. Yet, he experienced no triumph, only a profound weariness, a soul-deep exhaustion that seeped into his bones. The victory was pyrrhic, purchased with the currency of his own moral bankruptcy. He had unleashed a storm, and while he’d managed to navigate its treacherous currents, he’d been irrevocably changed by it.</w:t>
      </w:r>
    </w:p>
    <w:p>
      <w:pPr>
        <w:autoSpaceDN w:val="0"/>
        <w:autoSpaceDE w:val="0"/>
        <w:widowControl/>
        <w:spacing w:line="264" w:lineRule="exact" w:before="264" w:after="0"/>
        <w:ind w:left="0" w:right="0" w:firstLine="0"/>
        <w:jc w:val="left"/>
      </w:pPr>
      <w:r>
        <w:t xml:space="preserve">His empire, once a monument to his ambition, was now a fractured ruin. The network he’d so painstakingly built, a complex web of informants, operatives, and collaborators, was unraveling, its threads snapping under the strain of betrayal and uncertainty. The Serpent’s downfall hadn't healed the wounds, it had only revealed their depth, exposing the rot that festered beneath the gilded surface of his success. His hands, normally steady and precise, trembled as he reached for a glass of the remaining vodka. The liquor burned, a fleeting fire against the encroaching cold of </w:t>
        <w:br/>
        <w:t>disillusionment.</w:t>
      </w:r>
    </w:p>
    <w:p>
      <w:pPr>
        <w:autoSpaceDN w:val="0"/>
        <w:autoSpaceDE w:val="0"/>
        <w:widowControl/>
        <w:spacing w:line="264" w:lineRule="exact" w:before="264" w:after="0"/>
        <w:ind w:left="0" w:right="0" w:firstLine="0"/>
        <w:jc w:val="left"/>
      </w:pPr>
      <w:r>
        <w:t xml:space="preserve">The plan, conceived in the desperate hours following Elara’s </w:t>
        <w:br/>
        <w:t>revelations, had hinged on a calculated gamble. He hadn’t expected to escape unscathed. He had never truly believed in redemption. He’d operated under the assumption that the only true escape was oblivion, a silent dissolution into the anonymity of the shadows. But Elara, with her eerie insights and her subversive methods, had offered him a different path, a twisted escape route paved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shattered remains of his own ambitions.</w:t>
      </w:r>
    </w:p>
    <w:p>
      <w:pPr>
        <w:autoSpaceDN w:val="0"/>
        <w:autoSpaceDE w:val="0"/>
        <w:widowControl/>
        <w:spacing w:line="264" w:lineRule="exact" w:before="264" w:after="0"/>
        <w:ind w:left="0" w:right="0" w:firstLine="0"/>
        <w:jc w:val="left"/>
      </w:pPr>
      <w:r>
        <w:t>The key had been leveraging The Serpent’s own ruthless ambition against her. Albright had subtly leaked information suggesting a lucrative deal, a power play that promised to eclipse even the empire he currently held. This carefully planted bait, disguised as a rumour within his own fractured network, had lured The Serpent into a reckless, overconfident move. She had acted with her typical impatience and disregard for caution, failing to recognize the trap laid for her.</w:t>
      </w:r>
    </w:p>
    <w:p>
      <w:pPr>
        <w:autoSpaceDN w:val="0"/>
        <w:autoSpaceDE w:val="0"/>
        <w:widowControl/>
        <w:spacing w:line="264" w:lineRule="exact" w:before="264" w:after="0"/>
        <w:ind w:left="0" w:right="0" w:firstLine="0"/>
        <w:jc w:val="left"/>
      </w:pPr>
      <w:r>
        <w:t xml:space="preserve">Her downfall wasn't just a matter of exposing her to the authorities; it involved a strategic dismantling of her support network, a </w:t>
        <w:br/>
        <w:t xml:space="preserve">delicate operation that had required the utmost precision and timing. Albright had used his remaining loyalists, the few who hadn’t been swayed by the Serpent's promises or corrupted by her influence, to subtly undermine her power base. He had woven a web of misinformation, planting doubts and sowing discord </w:t>
        <w:br/>
        <w:t>amongst her followers, subtly shifting alliances to his favor.</w:t>
      </w:r>
    </w:p>
    <w:p>
      <w:pPr>
        <w:autoSpaceDN w:val="0"/>
        <w:autoSpaceDE w:val="0"/>
        <w:widowControl/>
        <w:spacing w:line="264" w:lineRule="exact" w:before="264" w:after="0"/>
        <w:ind w:left="0" w:right="0" w:firstLine="0"/>
        <w:jc w:val="left"/>
      </w:pPr>
      <w:r>
        <w:t xml:space="preserve">The meticulously orchestrated chaos had reached its peak in a series of seemingly unrelated incidents: a leaked document to the press revealing an illegal arms deal, a clandestine meeting intercepted by the authorities, the anonymous tip-off that had ultimately led to The Serpent's arrest. Each event, seemingly insignificant on its own, had been carefully orchestrated to build momentum, triggering a cascade of events that ultimately overwhelmed the Serpent's </w:t>
        <w:br/>
        <w:t>carefully constructed power structure.</w:t>
      </w:r>
    </w:p>
    <w:p>
      <w:pPr>
        <w:autoSpaceDN w:val="0"/>
        <w:autoSpaceDE w:val="0"/>
        <w:widowControl/>
        <w:spacing w:line="264" w:lineRule="exact" w:before="264" w:after="0"/>
        <w:ind w:left="0" w:right="0" w:firstLine="0"/>
        <w:jc w:val="left"/>
      </w:pPr>
      <w:r>
        <w:t>But the escape hadn’t been solely about The Serpent. It had also been about Elara, about securing her safety, a debt he owed to the one person who had seen through his charade and had still found a way to help him. He hadn't entirely understood her motives, her seemingly paradoxical loyalty. It was a conundrum that haunted him; a riddle wrapped in an enigma.</w:t>
      </w:r>
    </w:p>
    <w:p>
      <w:pPr>
        <w:autoSpaceDN w:val="0"/>
        <w:autoSpaceDE w:val="0"/>
        <w:widowControl/>
        <w:spacing w:line="264" w:lineRule="exact" w:before="264" w:after="0"/>
        <w:ind w:left="0" w:right="144" w:firstLine="0"/>
        <w:jc w:val="left"/>
      </w:pPr>
      <w:r>
        <w:t>Elara’s actions were a symphony of calculated risks, a bold, unexpected counterpoint to the grim reality of his life. Her music, he now understood, wasn’t merely a creative outlet; it was a weapon, a tool for subversion, a carefully coded message 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She’d used the very art he’d once dismissed as frivolous to </w:t>
        <w:br/>
        <w:t>dismantle his empire from within, a slow, methodical undermining that had left him utterly vulnerable. Her seemingly innocuous musical pieces were a masterclass in subversive communication, a silent war fought with notes and melodies, each chord a calculated blow against his power.</w:t>
      </w:r>
    </w:p>
    <w:p>
      <w:pPr>
        <w:autoSpaceDN w:val="0"/>
        <w:autoSpaceDE w:val="0"/>
        <w:widowControl/>
        <w:spacing w:line="264" w:lineRule="exact" w:before="264" w:after="0"/>
        <w:ind w:left="0" w:right="0" w:firstLine="0"/>
        <w:jc w:val="left"/>
      </w:pPr>
      <w:r>
        <w:t xml:space="preserve">The lyrics, once dismissed as the ramblings of a troubled youth, were actually cryptic clues, carefully crafted messages that only he, in his desperation, could decipher. She’d woven her warnings into her songs, subtle hints that he’d only now begun to truly </w:t>
        <w:br/>
        <w:t xml:space="preserve">comprehend, the messages buried beneath layers of seemingly innocent harmonies. Her musical transmissions were a coded language, a secret weapon that had ultimately shattered his </w:t>
        <w:br/>
        <w:t>meticulously constructed facade.</w:t>
      </w:r>
    </w:p>
    <w:p>
      <w:pPr>
        <w:autoSpaceDN w:val="0"/>
        <w:autoSpaceDE w:val="0"/>
        <w:widowControl/>
        <w:spacing w:line="264" w:lineRule="exact" w:before="264" w:after="0"/>
        <w:ind w:left="0" w:right="0" w:firstLine="0"/>
        <w:jc w:val="left"/>
      </w:pPr>
      <w:r>
        <w:t>He remembered a particular lyric from one of her songs, a haunting melody that had initially seemed frivolous: "The gilded cage, a prison of deceit, the serpent's hiss, a rhythm bittersweet…" The words, now imbued with a profound understanding, resonated deeply. They weren't just lyrics; they were a prophetic statement of his own predicament, a dark premonition of the impending collapse of his empire.</w:t>
      </w:r>
    </w:p>
    <w:p>
      <w:pPr>
        <w:autoSpaceDN w:val="0"/>
        <w:autoSpaceDE w:val="0"/>
        <w:widowControl/>
        <w:spacing w:line="264" w:lineRule="exact" w:before="264" w:after="0"/>
        <w:ind w:left="0" w:right="0" w:firstLine="0"/>
        <w:jc w:val="left"/>
      </w:pPr>
      <w:r>
        <w:t xml:space="preserve">Albright raised his glass, the amber liquid catching the faint light of the dawn. He took a slow, deliberate sip, the taste both bitter and strangely liberating. He had survived. He had escaped the </w:t>
        <w:br/>
        <w:t>immediate danger. But the escape was not a triumph, it was a brutal awakening. He was a survivor, yes, but the price of survival was a profound and devastating loss of innocence.</w:t>
      </w:r>
    </w:p>
    <w:p>
      <w:pPr>
        <w:autoSpaceDN w:val="0"/>
        <w:autoSpaceDE w:val="0"/>
        <w:widowControl/>
        <w:spacing w:line="264" w:lineRule="exact" w:before="264" w:after="0"/>
        <w:ind w:left="0" w:right="0" w:firstLine="0"/>
        <w:jc w:val="left"/>
      </w:pPr>
      <w:r>
        <w:t>His empire lay in ruins, his loyalties shattered, his soul scarred by years of manipulation and deceit. He was left alone, in the cold light of dawn, to confront the wreckage of his ambitions. His escape wasn't a liberation but a bleak, solitary existence in the ruins of his own creation, a testament to the dark consequences of unchecked ambition, a chilling reminder of the true cost of power. He appeared out at the city, its lights reflecting the grim dawn, a grim reflection of his own compromised soul. The city, like his life, pulsed with a grim, cynical beauty, a dark melody played out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backdrop of a cold, unforgiving world. The music had ended, leaving only silence and the bitter taste of survival. The escape was complete, but the journey had only just begun. A journey through the desolate landscape of his own conscience, where there was no redemption, only the chilling echoes of a life lived in the shadows.</w:t>
      </w:r>
    </w:p>
    <w:p>
      <w:pPr>
        <w:autoSpaceDN w:val="0"/>
        <w:autoSpaceDE w:val="0"/>
        <w:widowControl/>
        <w:spacing w:line="264" w:lineRule="exact" w:before="58" w:after="0"/>
        <w:ind w:left="0" w:right="296" w:firstLine="0"/>
        <w:jc w:val="both"/>
      </w:pPr>
      <w:r>
        <w:t>The escape wasn't freedom; it was a prelude to a far more lonely and dangerous existence. The shadows were long, and the music had gone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w:t>
      </w:r>
    </w:p>
    <w:p>
      <w:pPr>
        <w:autoSpaceDN w:val="0"/>
        <w:autoSpaceDE w:val="0"/>
        <w:widowControl/>
        <w:spacing w:line="264" w:lineRule="exact" w:before="286" w:after="0"/>
        <w:ind w:left="0" w:right="144" w:firstLine="0"/>
        <w:jc w:val="left"/>
      </w:pPr>
      <w:r>
        <w:t xml:space="preserve">The city was a labyrinth of shadows, mirroring the fractured state of Albright’s mind. He moved through it like a ghost, unseen, unheard, his every step measured, deliberate. The escape had been successful, but the victory experienced hollow, a cruel jest played by fate. The adrenaline that had fueled his actions during the tumultuous events of the past few days had dissipated, leaving behind a </w:t>
        <w:br/>
        <w:t>profound exhaustion, a bone-deep weariness that clung to him like a shroud.</w:t>
      </w:r>
    </w:p>
    <w:p>
      <w:pPr>
        <w:autoSpaceDN w:val="0"/>
        <w:autoSpaceDE w:val="0"/>
        <w:widowControl/>
        <w:spacing w:line="264" w:lineRule="exact" w:before="264" w:after="0"/>
        <w:ind w:left="0" w:right="0" w:firstLine="0"/>
        <w:jc w:val="left"/>
      </w:pPr>
      <w:r>
        <w:t>His escape wasn’t a flight to freedom; it was a retreat into a deeper, more isolating darkness. The Serpent was gone, her reign of terror brought to an abrupt, albeit bloody, end. Yet, the victory offered no solace. The cost was too high. He'd sacrificed pieces of himself, fragments of his soul, in the pursuit of survival. He had traded one form of imprisonment for another, escaping the gilded cage of his empire only to find himself trapped in the suffocating confines of his own guilt.</w:t>
      </w:r>
    </w:p>
    <w:p>
      <w:pPr>
        <w:autoSpaceDN w:val="0"/>
        <w:autoSpaceDE w:val="0"/>
        <w:widowControl/>
        <w:spacing w:line="264" w:lineRule="exact" w:before="264" w:after="0"/>
        <w:ind w:left="0" w:right="0" w:firstLine="0"/>
        <w:jc w:val="left"/>
      </w:pPr>
      <w:r>
        <w:t xml:space="preserve">He sought refuge in the city's underbelly, the places where shadows danced and secrets whispered. The dimly lit bars, the smoky </w:t>
        <w:br/>
        <w:t xml:space="preserve">backrooms, the labyrinthine alleys – these were his new sanctuaries, spaces where anonymity was a commodity and silence a shield. He found solace not in camaraderie, but in solitude, a lonely </w:t>
        <w:br/>
        <w:t>pilgrimage through the desolate landscape of his own conscience.</w:t>
      </w:r>
    </w:p>
    <w:p>
      <w:pPr>
        <w:autoSpaceDN w:val="0"/>
        <w:autoSpaceDE w:val="0"/>
        <w:widowControl/>
        <w:spacing w:line="264" w:lineRule="exact" w:before="264" w:after="0"/>
        <w:ind w:left="0" w:right="0" w:firstLine="0"/>
        <w:jc w:val="left"/>
      </w:pPr>
      <w:r>
        <w:t>Each location held a memory, a phantom touch of his past life, a ghost of his former ambitions. The opulent restaurants where he’d once orchestrated deals now appeared as haunted halls, their former grandeur tarnished by the weight of his misdeeds. The faces of his former associates, the men and women he’d manipulated and betrayed, flickered in his mind like phantoms.</w:t>
      </w:r>
    </w:p>
    <w:p>
      <w:pPr>
        <w:autoSpaceDN w:val="0"/>
        <w:autoSpaceDE w:val="0"/>
        <w:widowControl/>
        <w:spacing w:line="264" w:lineRule="exact" w:before="264" w:after="0"/>
        <w:ind w:left="0" w:right="0" w:firstLine="0"/>
        <w:jc w:val="left"/>
      </w:pPr>
      <w:r>
        <w:t xml:space="preserve">He found himself drawn to the music scene, a world he’d once dismissed as frivolous, now a haunting reminder of Elara's </w:t>
        <w:br/>
        <w:t>subversive influence. The raw energy of the live performances, the visceral emotions poured into the music, resonated with the turmoil within him. It was a cathartic experience, a way to confront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lurking within his soul. The music wasn't escapism; it was a reflection, a mirror reflecting his own fractured existence.</w:t>
      </w:r>
    </w:p>
    <w:p>
      <w:pPr>
        <w:autoSpaceDN w:val="0"/>
        <w:autoSpaceDE w:val="0"/>
        <w:widowControl/>
        <w:spacing w:line="264" w:lineRule="exact" w:before="264" w:after="0"/>
        <w:ind w:left="0" w:right="0" w:firstLine="0"/>
        <w:jc w:val="left"/>
      </w:pPr>
      <w:r>
        <w:t xml:space="preserve">The melodies were often dissonant, reflecting the chaos he carried within him. The lyrics, often dark and nihilistic, spoke to the </w:t>
        <w:br/>
        <w:t>disillusionment that had become his constant companion. He found himself drawn to the melancholic beauty of the music, the haunting resonance of the songs mirroring the emptiness he experienced inside. The music was a testament to the destructive power of unchecked ambition, a lament for the innocence he'd lost.</w:t>
      </w:r>
    </w:p>
    <w:p>
      <w:pPr>
        <w:autoSpaceDN w:val="0"/>
        <w:autoSpaceDE w:val="0"/>
        <w:widowControl/>
        <w:spacing w:line="264" w:lineRule="exact" w:before="264" w:after="0"/>
        <w:ind w:left="0" w:right="0" w:firstLine="0"/>
        <w:jc w:val="left"/>
      </w:pPr>
      <w:r>
        <w:t xml:space="preserve">He witnessed himself in the faces of the musicians, the lost souls pouring their hearts out through their art, each note a testament to their struggles. He saw his own reflection in their pain, in their </w:t>
        <w:br/>
        <w:t xml:space="preserve">alienation, in their desperate search for meaning in a world devoid of hope. They were his fellow travelers, fellow inhabitants of the city's underbelly, united by their shared experiences of </w:t>
        <w:br/>
        <w:t>disillusionment and despair.</w:t>
      </w:r>
    </w:p>
    <w:p>
      <w:pPr>
        <w:autoSpaceDN w:val="0"/>
        <w:autoSpaceDE w:val="0"/>
        <w:widowControl/>
        <w:spacing w:line="264" w:lineRule="exact" w:before="264" w:after="0"/>
        <w:ind w:left="0" w:right="144" w:firstLine="0"/>
        <w:jc w:val="left"/>
      </w:pPr>
      <w:r>
        <w:t>One particular melody haunted him, a recurring motif that echoed the unsettling beauty of Elara’s subversive compositions. It was a song about the futility of escape, a chillingly accurate reflection of his own predicament. The lyrics spoke of a journey without end, a relentless pursuit of an illusion, a desperate attempt to outrun the shadows of one’s past.</w:t>
      </w:r>
    </w:p>
    <w:p>
      <w:pPr>
        <w:autoSpaceDN w:val="0"/>
        <w:autoSpaceDE w:val="0"/>
        <w:widowControl/>
        <w:spacing w:line="264" w:lineRule="exact" w:before="264" w:after="0"/>
        <w:ind w:left="0" w:right="0" w:firstLine="0"/>
        <w:jc w:val="left"/>
      </w:pPr>
      <w:r>
        <w:t xml:space="preserve">He knew, with chilling certainty, that he couldn't escape his past. The escape from The Serpent’s grasp had merely been a temporary reprieve, a brief respite from the relentless pursuit of his </w:t>
        <w:br/>
        <w:t>conscience. The price of his survival was a lifetime of living with the consequences of his actions. The silence after the music ended was deafening, a profound emptiness that echoed the void within his own soul.</w:t>
      </w:r>
    </w:p>
    <w:p>
      <w:pPr>
        <w:autoSpaceDN w:val="0"/>
        <w:autoSpaceDE w:val="0"/>
        <w:widowControl/>
        <w:spacing w:line="264" w:lineRule="exact" w:before="264" w:after="0"/>
        <w:ind w:left="0" w:right="144" w:firstLine="0"/>
        <w:jc w:val="left"/>
      </w:pPr>
      <w:r>
        <w:t xml:space="preserve">He found himself drawn to the city’s hidden corners, the forgotten places where the city's discarded memories lay buried. The </w:t>
        <w:br/>
        <w:t>abandoned factories, the desolate warehouses, the crumbling structures – these were the places where he experienced most at home, the spaces where the echoes of his past were most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city, once a symbol of his ambition, now experienced like a vast, unforgiving landscape, a mirror reflecting the grim reality of his existence. His success had been built on a foundation of deceit and manipulation, a testament to the corrosive power of unchecked ambition. The escape had been a strategic maneuver, a calculated gamble, but the price he paid was steep.</w:t>
      </w:r>
    </w:p>
    <w:p>
      <w:pPr>
        <w:autoSpaceDN w:val="0"/>
        <w:autoSpaceDE w:val="0"/>
        <w:widowControl/>
        <w:spacing w:line="264" w:lineRule="exact" w:before="264" w:after="0"/>
        <w:ind w:left="0" w:right="0" w:firstLine="0"/>
        <w:jc w:val="left"/>
      </w:pPr>
      <w:r>
        <w:t xml:space="preserve">He walked the streets, a solitary figure in a sea of faces, each encounter a reminder of the choices he’d made, the lives he’d touched, the damage he’d inflicted. He sought solace in the </w:t>
        <w:br/>
        <w:t>anonymity of the crowds, yet he remained utterly alone, isolated in the vast expanse of his own guilt.</w:t>
      </w:r>
    </w:p>
    <w:p>
      <w:pPr>
        <w:autoSpaceDN w:val="0"/>
        <w:autoSpaceDE w:val="0"/>
        <w:widowControl/>
        <w:spacing w:line="264" w:lineRule="exact" w:before="264" w:after="0"/>
        <w:ind w:left="0" w:right="0" w:firstLine="0"/>
        <w:jc w:val="left"/>
      </w:pPr>
      <w:r>
        <w:t>The city's rhythm was a constant reminder of the relentless march of time, a relentless pulse against which he measured his own slow decay. The night was his sanctuary, the darkness concealing him from the world, allowing him to drift through the city's underbelly, a ghost haunting the edges of his former life.</w:t>
      </w:r>
    </w:p>
    <w:p>
      <w:pPr>
        <w:autoSpaceDN w:val="0"/>
        <w:autoSpaceDE w:val="0"/>
        <w:widowControl/>
        <w:spacing w:line="264" w:lineRule="exact" w:before="264" w:after="0"/>
        <w:ind w:left="0" w:right="0" w:firstLine="0"/>
        <w:jc w:val="left"/>
      </w:pPr>
      <w:r>
        <w:t xml:space="preserve">He was a creature of the night, a phantom in the shadows, a </w:t>
        <w:br/>
        <w:t xml:space="preserve">survivor haunted by the ghosts of his past. The city, with its </w:t>
        <w:br/>
        <w:t>labyrinthine streets and hidden corners, mirrored the fractured state of his soul, a reflection of the dark, gritty landscape of his own conscience.</w:t>
      </w:r>
    </w:p>
    <w:p>
      <w:pPr>
        <w:autoSpaceDN w:val="0"/>
        <w:autoSpaceDE w:val="0"/>
        <w:widowControl/>
        <w:spacing w:line="264" w:lineRule="exact" w:before="264" w:after="0"/>
        <w:ind w:left="0" w:right="0" w:firstLine="0"/>
        <w:jc w:val="left"/>
      </w:pPr>
      <w:r>
        <w:t xml:space="preserve">The escape was complete, but the journey had just begun. A journey into the desolate landscape of his own soul, a relentless pursuit of meaning in a world that had offered him none. He was a man adrift, a solitary figure in a vast, unforgiving world, the chilling echo of his past shaping his desolate future. The music had ended, but the silence was deafening. The escape wasn't freedom; it was a prelude to a far more profound and dangerous isolation, a bleak and unforgiving journey into the heart of his own darkness. The </w:t>
        <w:br/>
        <w:t>shadows were long, and the silence was absolute. His escape had been successful, but his true journey was only beginning—a journey into the wasteland of his own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Close Call</w:t>
      </w:r>
    </w:p>
    <w:p>
      <w:pPr>
        <w:autoSpaceDN w:val="0"/>
        <w:autoSpaceDE w:val="0"/>
        <w:widowControl/>
        <w:spacing w:line="264" w:lineRule="exact" w:before="286" w:after="0"/>
        <w:ind w:left="0" w:right="0" w:firstLine="0"/>
        <w:jc w:val="left"/>
      </w:pPr>
      <w:r>
        <w:t xml:space="preserve">The biting wind whipped around him, a physical manifestation of the icy dread that had taken root in his soul. He huddled deeper into the alleyway, the crumbling brick a meager shield against the relentless assault of the elements. The city, once a symbol of his ambition, now experienced like a hostile entity, its indifferent indifference a constant reminder of his isolation. He was a ghost, a specter </w:t>
        <w:br/>
        <w:t>haunting the edges of his former life, a fugitive from his own past.</w:t>
      </w:r>
    </w:p>
    <w:p>
      <w:pPr>
        <w:autoSpaceDN w:val="0"/>
        <w:autoSpaceDE w:val="0"/>
        <w:widowControl/>
        <w:spacing w:line="264" w:lineRule="exact" w:before="264" w:after="0"/>
        <w:ind w:left="0" w:right="0" w:firstLine="0"/>
        <w:jc w:val="left"/>
      </w:pPr>
      <w:r>
        <w:t>The escape from the Doctor’s clutches had been a desperate, brutal scramble. He still experienced the phantom sting of the tranquilizer dart, the searing pain of the impact, the dizzying disorientation that had followed. The memory was a raw wound, constantly throbbing, a reminder of how close he'd come to oblivion. He'd lost track of time during the escape, the hours blurring into a chaotic sequence of near misses and desperate maneuvers. He'd relied on instinct, on a primal survival instinct that had propelled him forward, even when his body screamed for rest, his mind reeled from exhaustion.</w:t>
      </w:r>
    </w:p>
    <w:p>
      <w:pPr>
        <w:autoSpaceDN w:val="0"/>
        <w:autoSpaceDE w:val="0"/>
        <w:widowControl/>
        <w:spacing w:line="264" w:lineRule="exact" w:before="264" w:after="0"/>
        <w:ind w:left="0" w:right="0" w:firstLine="0"/>
        <w:jc w:val="left"/>
      </w:pPr>
      <w:r>
        <w:t xml:space="preserve">He remembered the cold sweat slicking his palms, the frantic </w:t>
        <w:br/>
        <w:t>pounding of his heart, the sheer terror that had gripped him as he’d navigated the labyrinthine corridors of the Doctor's compound. He’d had to rely on luck, on the sheer chaos of the situation to create openings, and on a desperate gamble—a reckless, all-or-nothing play that had almost cost him everything.</w:t>
      </w:r>
    </w:p>
    <w:p>
      <w:pPr>
        <w:autoSpaceDN w:val="0"/>
        <w:autoSpaceDE w:val="0"/>
        <w:widowControl/>
        <w:spacing w:line="264" w:lineRule="exact" w:before="264" w:after="0"/>
        <w:ind w:left="0" w:right="0" w:firstLine="0"/>
        <w:jc w:val="left"/>
      </w:pPr>
      <w:r>
        <w:t>Each footstep had been a gamble, a calculated risk in a game where the stakes were his very life. The shadows had been his allies, the darkness his shield. He’d moved like a phantom, a whisper in the night, his senses heightened, his awareness razor-sharp. He could still feel the adrenaline pumping through his veins, a stark contrast to the bone-deep weariness that was now settling over him.</w:t>
      </w:r>
    </w:p>
    <w:p>
      <w:pPr>
        <w:autoSpaceDN w:val="0"/>
        <w:autoSpaceDE w:val="0"/>
        <w:widowControl/>
        <w:spacing w:line="264" w:lineRule="exact" w:before="264" w:after="0"/>
        <w:ind w:left="0" w:right="0" w:firstLine="0"/>
        <w:jc w:val="left"/>
      </w:pPr>
      <w:r>
        <w:t>He’d escaped the compound, but the city itself had become a prison. Every corner seemed to hold a potential threat, every shadow a potential pursuer. Paranoia, a constant companion, whispered insidious doubts in his ear. Was he being followed? Was it just a matter of time before they caught up? The fear was a cold,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blanket, weighing him down, suffocating him.</w:t>
      </w:r>
    </w:p>
    <w:p>
      <w:pPr>
        <w:autoSpaceDN w:val="0"/>
        <w:autoSpaceDE w:val="0"/>
        <w:widowControl/>
        <w:spacing w:line="264" w:lineRule="exact" w:before="264" w:after="0"/>
        <w:ind w:left="0" w:right="0" w:firstLine="0"/>
        <w:jc w:val="left"/>
      </w:pPr>
      <w:r>
        <w:t>The faces of the Doctor's enforcers, the faceless men who had hunted him relentlessly, flickered in his memory. Their cold eyes, their brutal efficiency, haunted him like specters. He could almost feel their hands on him, the harsh grip of their grasp. He tasted the metallic tang of blood, a lingering reminder of the close call, the brutal fight he'd engaged in while escaping.</w:t>
      </w:r>
    </w:p>
    <w:p>
      <w:pPr>
        <w:autoSpaceDN w:val="0"/>
        <w:autoSpaceDE w:val="0"/>
        <w:widowControl/>
        <w:spacing w:line="264" w:lineRule="exact" w:before="264" w:after="0"/>
        <w:ind w:left="0" w:right="144" w:firstLine="0"/>
        <w:jc w:val="left"/>
      </w:pPr>
      <w:r>
        <w:t>He found himself drawn to the city's underbelly, the places where shadows danced and secrets whispered. The dimly lit bars, the smoky backrooms, the labyrinthine alleys – these were his new sanctuaries, places where anonymity was a shield and silence a refuge. He moved through these spaces like a ghost, unseen, unheard, his every step measured, deliberate.</w:t>
      </w:r>
    </w:p>
    <w:p>
      <w:pPr>
        <w:autoSpaceDN w:val="0"/>
        <w:autoSpaceDE w:val="0"/>
        <w:widowControl/>
        <w:spacing w:line="264" w:lineRule="exact" w:before="264" w:after="0"/>
        <w:ind w:left="0" w:right="0" w:firstLine="0"/>
        <w:jc w:val="left"/>
      </w:pPr>
      <w:r>
        <w:t>He found a grim solace in the anonymity, the faceless nature of the city’s nocturnal denizens. In the dark corners of bars, amidst the haze of cigarette smoke and the drone of indistinct conversations, he could blend in, disappear into the background noise. It was a temporary reprieve, a fleeting moment of peace in the constant storm raging within him.</w:t>
      </w:r>
    </w:p>
    <w:p>
      <w:pPr>
        <w:autoSpaceDN w:val="0"/>
        <w:autoSpaceDE w:val="0"/>
        <w:widowControl/>
        <w:spacing w:line="264" w:lineRule="exact" w:before="264" w:after="0"/>
        <w:ind w:left="0" w:right="0" w:firstLine="0"/>
        <w:jc w:val="left"/>
      </w:pPr>
      <w:r>
        <w:t>But the peace was an illusion, a fragile facade barely concealing the turmoil that churned beneath the surface. The memories, vivid and brutal, continued to haunt him. The faces of those he’d lost, the sacrifices he’d made, the weight of his actions—all of it weighed heavily on his soul. He was a man adrift, lost in a sea of guilt and regret, searching for something—anything—to ease the pain.</w:t>
      </w:r>
    </w:p>
    <w:p>
      <w:pPr>
        <w:autoSpaceDN w:val="0"/>
        <w:autoSpaceDE w:val="0"/>
        <w:widowControl/>
        <w:spacing w:line="264" w:lineRule="exact" w:before="264" w:after="0"/>
        <w:ind w:left="0" w:right="0" w:firstLine="0"/>
        <w:jc w:val="left"/>
      </w:pPr>
      <w:r>
        <w:t>He sought refuge in the city's music, the raw, visceral energy of the performances a temporary escape from the haunting reality of his existence. The music was a mirror reflecting the chaos within him, the dissonant melodies mirroring his fractured soul. The lyrics, often dark and nihilistic, articulated the disillusionment that had become his constant companion.</w:t>
      </w:r>
    </w:p>
    <w:p>
      <w:pPr>
        <w:autoSpaceDN w:val="0"/>
        <w:autoSpaceDE w:val="0"/>
        <w:widowControl/>
        <w:spacing w:line="264" w:lineRule="exact" w:before="264" w:after="0"/>
        <w:ind w:left="0" w:right="0" w:firstLine="0"/>
        <w:jc w:val="left"/>
      </w:pPr>
      <w:r>
        <w:t>He found himself drawn to the melancholic beauty of the songs, the haunting resonance.  of the melodies echoing the emptiness he experienced inside. he witnessed himself reflected in the musicians’ faces, the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souls pouring their hearts out through their art, each note a testament to their struggles, to their shared alienation, to their desperate search for meaning in a meaningless world.</w:t>
      </w:r>
    </w:p>
    <w:p>
      <w:pPr>
        <w:autoSpaceDN w:val="0"/>
        <w:autoSpaceDE w:val="0"/>
        <w:widowControl/>
        <w:spacing w:line="264" w:lineRule="exact" w:before="264" w:after="0"/>
        <w:ind w:left="0" w:right="0" w:firstLine="0"/>
        <w:jc w:val="left"/>
      </w:pPr>
      <w:r>
        <w:t>He clung to the music as if it were a lifeline, a way to connect with something beyond himself, something real, something meaningful in the face of his own existential dread. The music was a fleeting distraction, a temporary reprieve from the crushing weight of his past, but even that small comfort was fragile, easily shattered by the relentless intrusion of his memories.</w:t>
      </w:r>
    </w:p>
    <w:p>
      <w:pPr>
        <w:autoSpaceDN w:val="0"/>
        <w:autoSpaceDE w:val="0"/>
        <w:widowControl/>
        <w:spacing w:line="264" w:lineRule="exact" w:before="264" w:after="0"/>
        <w:ind w:left="0" w:right="0" w:firstLine="0"/>
        <w:jc w:val="left"/>
      </w:pPr>
      <w:r>
        <w:t xml:space="preserve">The escape had been a physical feat, a brutal struggle for survival, but it was only the beginning of a far more profound and dangerous journey – a journey into the desolate landscape of his own soul. He was a man haunted by his past, a fugitive from his own conscience, a prisoner of his own guilt. The city lights blurred, mirroring the uncertainty of his future. He was alive, but at what cost? The escape was over, but the true ordeal had only just begun. The silence after the music ended was deafening, a testament to the profound </w:t>
        <w:br/>
        <w:t xml:space="preserve">emptiness he carried within. The shadows stretched long and </w:t>
        <w:br/>
        <w:t>ominous, mirroring the length and depth of his inner turmoil. He was free, yet utterly alone, adrift in a sea of his own making. The night held no comfort, only the promise of more shadows, more silence, and more of the relentless pursuit of a peace he knew he may never find. The city itself was a character in his story now, its dark alleys and hidden corners reflecting the turbulent landscape of his own soul. His journey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Narrow Escape</w:t>
      </w:r>
    </w:p>
    <w:p>
      <w:pPr>
        <w:autoSpaceDN w:val="0"/>
        <w:autoSpaceDE w:val="0"/>
        <w:widowControl/>
        <w:spacing w:line="264" w:lineRule="exact" w:before="286" w:after="0"/>
        <w:ind w:left="0" w:right="0" w:firstLine="0"/>
        <w:jc w:val="left"/>
      </w:pPr>
      <w:r>
        <w:t xml:space="preserve">The alley reeked of stale beer, rotting garbage, and something indefinably sinister. He pressed himself further into the grimy recess, the cold dampness seeping into his bones. The city’s </w:t>
        <w:br/>
        <w:t>cacophony – the distant wail of sirens, the rumble of traffic, the shouts of late-night revelers – was a stark contrast to the suffocating silence that had enveloped him during his escape. He’d emerged from the Doctor’s compound a broken man, physically exhausted, emotionally shattered, yet miraculously alive. The victory, if it could be called that, tasted like ash in his mouth.</w:t>
      </w:r>
    </w:p>
    <w:p>
      <w:pPr>
        <w:autoSpaceDN w:val="0"/>
        <w:autoSpaceDE w:val="0"/>
        <w:widowControl/>
        <w:spacing w:line="264" w:lineRule="exact" w:before="264" w:after="0"/>
        <w:ind w:left="0" w:right="0" w:firstLine="0"/>
        <w:jc w:val="left"/>
      </w:pPr>
      <w:r>
        <w:t>He ran a trembling hand over his bruised ribs, the pain a dull ache beneath the surface. He could still feel the phantom pressure of the guards’ hands, the chilling weight of their intent. The memory of the final confrontation played on repeat in his mind, a gruesome slideshow of close calls and desperate acts. He remembered the glint of steel, the sickening thud of impact, the desperate scramble for a weapon, anything to even the odds. It had been a brutal ballet of survival, a dance with death where he'd somehow managed to evade the scythe.</w:t>
      </w:r>
    </w:p>
    <w:p>
      <w:pPr>
        <w:autoSpaceDN w:val="0"/>
        <w:autoSpaceDE w:val="0"/>
        <w:widowControl/>
        <w:spacing w:line="264" w:lineRule="exact" w:before="264" w:after="0"/>
        <w:ind w:left="0" w:right="0" w:firstLine="0"/>
        <w:jc w:val="left"/>
      </w:pPr>
      <w:r>
        <w:t>But escape was only a temporary reprieve, a fleeting moment snatched from the jaws of oblivion. The streets were a maze, each turn a potential ambush. The shadows seemed to writhe with malevolent intent, whispering warnings in the rustle of leaves and the groan of old buildings. He was a phantom, a specter, forever caught in the twilight between life and death. His pursuers, he was certain, were still out there, relentless, patient, their pursuit fueled by the Doctor's cold, calculated wrath.</w:t>
      </w:r>
    </w:p>
    <w:p>
      <w:pPr>
        <w:autoSpaceDN w:val="0"/>
        <w:autoSpaceDE w:val="0"/>
        <w:widowControl/>
        <w:spacing w:line="264" w:lineRule="exact" w:before="264" w:after="0"/>
        <w:ind w:left="0" w:right="0" w:firstLine="0"/>
        <w:jc w:val="left"/>
      </w:pPr>
      <w:r>
        <w:t xml:space="preserve">The city, a once-celebrated symbol of promise and opportunity, had transformed into a hostile, unforgiving landscape. Each echoing footstep, each fleeting shadow, sent a jolt of adrenaline through his system. Paranoia gnawed at him, a relentless, parasitic entity feeding on his fear and exhaustion. Sleep was a luxury he couldn't afford, a vulnerability he couldn't risk. He was a coiled spring, perpetually on edge, his senses hyper-alert, scanning for the </w:t>
        <w:br/>
        <w:t>slightest hint of danger.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 found himself gravitating towards the city’s underbelly, the places where the light rarely touched. The dive bars, the smoky backrooms, the labyrinthine alleys – these were his temporary sanctuaries, offering a fleeting semblance of anonymity. He moved through these spaces like a shadow, a ghost in the machine, his presence barely registering among the city’s nocturnal inhabitants. He blended in, becoming one with the darkness, disappearing into the murk and the miasma.</w:t>
      </w:r>
    </w:p>
    <w:p>
      <w:pPr>
        <w:autoSpaceDN w:val="0"/>
        <w:autoSpaceDE w:val="0"/>
        <w:widowControl/>
        <w:spacing w:line="264" w:lineRule="exact" w:before="264" w:after="0"/>
        <w:ind w:left="0" w:right="0" w:firstLine="0"/>
        <w:jc w:val="left"/>
      </w:pPr>
      <w:r>
        <w:t>He found a strange comfort in the anonymity, the anonymity of shared despair. Here, among the lost and the forgotten, he was less conspicuous, less of a target. The shared silence, punctuated by the clinking of glasses and the low murmur of conversations, offered a temporary respite from the relentless storm inside him. The faces blurred into a tapestry of anonymity, a comforting anonymity in the face of his own vulnerability. He was just one more face in the crowd, just one more ghost haunting the night.</w:t>
      </w:r>
    </w:p>
    <w:p>
      <w:pPr>
        <w:autoSpaceDN w:val="0"/>
        <w:autoSpaceDE w:val="0"/>
        <w:widowControl/>
        <w:spacing w:line="264" w:lineRule="exact" w:before="264" w:after="0"/>
        <w:ind w:left="0" w:right="0" w:firstLine="0"/>
        <w:jc w:val="left"/>
      </w:pPr>
      <w:r>
        <w:t>But the illusion of anonymity was fragile, easily shattered. The memories remained, relentless, vivid, searing into his consciousness. The faces of the guards, their cold, calculating eyes, haunted him, a gruesome parade of horrors playing behind his eyelids. The echoes of the Doctor’s chilling pronouncements—a sinister symphony of manipulation and control—reverberated within his ears. He was a broken instrument, a discarded tool, cast aside when his usefulness had expired.</w:t>
      </w:r>
    </w:p>
    <w:p>
      <w:pPr>
        <w:autoSpaceDN w:val="0"/>
        <w:autoSpaceDE w:val="0"/>
        <w:widowControl/>
        <w:spacing w:line="264" w:lineRule="exact" w:before="264" w:after="0"/>
        <w:ind w:left="0" w:right="0" w:firstLine="0"/>
        <w:jc w:val="left"/>
      </w:pPr>
      <w:r>
        <w:t>He sought refuge in the music that bled from the city’s grimy bars, the raw, visceral energy a temporary anesthetic for his pain. The music was a mirror, reflecting the darkness that resided within him, a symphony of dissonance mirroring the fractured state of his soul.</w:t>
      </w:r>
    </w:p>
    <w:p>
      <w:pPr>
        <w:autoSpaceDN w:val="0"/>
        <w:autoSpaceDE w:val="0"/>
        <w:widowControl/>
        <w:spacing w:line="264" w:lineRule="exact" w:before="58" w:after="0"/>
        <w:ind w:left="0" w:right="288" w:firstLine="0"/>
        <w:jc w:val="left"/>
      </w:pPr>
      <w:r>
        <w:t xml:space="preserve">The lyrics, dark and cynical, echoed the desolation he experienced, </w:t>
        <w:br/>
        <w:t>articulating the despair that had become his constant companion.</w:t>
      </w:r>
    </w:p>
    <w:p>
      <w:pPr>
        <w:autoSpaceDN w:val="0"/>
        <w:autoSpaceDE w:val="0"/>
        <w:widowControl/>
        <w:spacing w:line="264" w:lineRule="exact" w:before="58" w:after="0"/>
        <w:ind w:left="0" w:right="144" w:firstLine="0"/>
        <w:jc w:val="left"/>
      </w:pPr>
      <w:r>
        <w:t>He found solace in the bleak beauty of the music, the haunting melodies a balm for his wounded spirit. The musicians, their faces etched with the same weariness and despair he carried, seemed to understand him, their music a shared language of suffering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song, each raw note, each haunting melody, was a testament to their collective struggle. They sang of betrayal, of loss, of the crushing weight of a broken world. Their music was a rebellion, a testament to the human spirit's tenacity in the face of adversity. He was drawn to the nihilistic undercurrents, to the lyrical expressions of disillusionment that spoke directly to the emptiness within him. It was a morbid communion, a shared acceptance of the darkness that consumed them all.</w:t>
      </w:r>
    </w:p>
    <w:p>
      <w:pPr>
        <w:autoSpaceDN w:val="0"/>
        <w:autoSpaceDE w:val="0"/>
        <w:widowControl/>
        <w:spacing w:line="264" w:lineRule="exact" w:before="264" w:after="0"/>
        <w:ind w:left="0" w:right="0" w:firstLine="0"/>
        <w:jc w:val="left"/>
      </w:pPr>
      <w:r>
        <w:t xml:space="preserve">He clung to the music, desperately, as if it were a lifeline, a </w:t>
        <w:br/>
        <w:t>connection to something real, something authentic in a world that seemed determined to strip him of his humanity. The music offered temporary relief, a fleeting moment of clarity amidst the storm of his emotions. It was a cathartic release, a way to channel the rage, the despair, the sorrow that threatened to consume him.</w:t>
      </w:r>
    </w:p>
    <w:p>
      <w:pPr>
        <w:autoSpaceDN w:val="0"/>
        <w:autoSpaceDE w:val="0"/>
        <w:widowControl/>
        <w:spacing w:line="264" w:lineRule="exact" w:before="264" w:after="0"/>
        <w:ind w:left="0" w:right="0" w:firstLine="0"/>
        <w:jc w:val="left"/>
      </w:pPr>
      <w:r>
        <w:t xml:space="preserve">But the solace was fleeting. The silence that followed each </w:t>
        <w:br/>
        <w:t xml:space="preserve">performance was deafening, amplifying the vast emptiness he carried within him. The music offered only a temporary reprieve, a momentary escape from the crushing weight of his past. The echoes of his escape still haunted him; the chilling metallic tang of blood, the frantic pounding of his heart, the relentless pursuit. The city, a relentless, unforgiving entity, seemed to watch him from the </w:t>
        <w:br/>
        <w:t>shadows, a silent witness to his suffering.</w:t>
      </w:r>
    </w:p>
    <w:p>
      <w:pPr>
        <w:autoSpaceDN w:val="0"/>
        <w:autoSpaceDE w:val="0"/>
        <w:widowControl/>
        <w:spacing w:line="264" w:lineRule="exact" w:before="264" w:after="0"/>
        <w:ind w:left="0" w:right="0" w:firstLine="0"/>
        <w:jc w:val="left"/>
      </w:pPr>
      <w:r>
        <w:t xml:space="preserve">He was a prisoner of his own making, trapped in a cycle of guilt and regret. His escape had been a physical act, a desperate struggle for survival, but it had only just begun. The real escape, the arduous journey to find peace and redemption, lay ahead. The path was long and winding, fraught with danger, uncertainty, and the constant specter of his past. The city lights blurred, a distorted reflection of his own uncertain future. He was free, yet utterly alone, the weight of his past anchoring him to a place of endless darkness. The night held no comfort, only the cold, hard reality of his desolate </w:t>
        <w:br/>
        <w:t xml:space="preserve">existence. His journey was far from over, his ordeal only just </w:t>
        <w:br/>
        <w:t>beginning. The escape was merely a prelude to a far more complex and dangerous struggle—a battle for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the Shadows</w:t>
      </w:r>
    </w:p>
    <w:p>
      <w:pPr>
        <w:autoSpaceDN w:val="0"/>
        <w:autoSpaceDE w:val="0"/>
        <w:widowControl/>
        <w:spacing w:line="264" w:lineRule="exact" w:before="286" w:after="0"/>
        <w:ind w:left="0" w:right="0" w:firstLine="0"/>
        <w:jc w:val="left"/>
      </w:pPr>
      <w:r>
        <w:t>The biting wind whipped around him, a cruel caress against his bruised skin. He hunched deeper into the alleyway, the damp brick a meager shield against the city's relentless assault. His escape from the Doctor's clutches experienced less like a liberation and more like a temporary reprieve, a stolen breath before the next plunge into the abyss. The adrenaline that had fueled his flight was now fading, replaced by a bone-deep exhaustion that threatened to consume him. He was hollowed out, a shell of the man he once was, his spirit fractured, his body a roadmap of pain.</w:t>
      </w:r>
    </w:p>
    <w:p>
      <w:pPr>
        <w:autoSpaceDN w:val="0"/>
        <w:autoSpaceDE w:val="0"/>
        <w:widowControl/>
        <w:spacing w:line="264" w:lineRule="exact" w:before="264" w:after="0"/>
        <w:ind w:left="0" w:right="0" w:firstLine="0"/>
        <w:jc w:val="left"/>
      </w:pPr>
      <w:r>
        <w:t>He shifted, the jarring movement sending a fresh wave of agony through his ribs. Each breath was a labor, each step a conscious decision against the overwhelming urge to collapse. He hadn't eaten in what experienced like days, the gnawing hunger a constant companion to the throbbing pain. The city, a symphony of noise and motion during the day, was now a menacing labyrinth of shadows, each darkened corner a potential hiding place for his pursuers.</w:t>
      </w:r>
    </w:p>
    <w:p>
      <w:pPr>
        <w:autoSpaceDN w:val="0"/>
        <w:autoSpaceDE w:val="0"/>
        <w:widowControl/>
        <w:spacing w:line="264" w:lineRule="exact" w:before="264" w:after="0"/>
        <w:ind w:left="0" w:right="0" w:firstLine="0"/>
        <w:jc w:val="left"/>
      </w:pPr>
      <w:r>
        <w:t xml:space="preserve">He knew they were still hunting him. He experienced their presence like a chill in the air, a phantom touch on his neck. The Doctor wouldn't let him go so easily. He was a valuable asset, a finely honed </w:t>
        <w:br/>
        <w:t xml:space="preserve">weapon, and the Doctor was meticulous in his methods. He </w:t>
        <w:br/>
        <w:t>imagined the Doctor now, his face impassive, his eyes cold and calculating, directing the hunt with chilling efficiency. The thought sent a fresh wave of icy dread through him.</w:t>
      </w:r>
    </w:p>
    <w:p>
      <w:pPr>
        <w:autoSpaceDN w:val="0"/>
        <w:autoSpaceDE w:val="0"/>
        <w:widowControl/>
        <w:spacing w:line="264" w:lineRule="exact" w:before="264" w:after="0"/>
        <w:ind w:left="0" w:right="0" w:firstLine="0"/>
        <w:jc w:val="left"/>
      </w:pPr>
      <w:r>
        <w:t xml:space="preserve">He moved with a predatory grace born of necessity, a ghost flitting through the city's underbelly. He was a creature of the night, at home in the dimly lit spaces where desperation and decay </w:t>
        <w:br/>
        <w:t>intertwined. He navigated the backstreets and alleyways with the practiced ease of someone who'd spent a lifetime dodging trouble, a life lived on the fringes, always looking over his shoulder.</w:t>
      </w:r>
    </w:p>
    <w:p>
      <w:pPr>
        <w:autoSpaceDN w:val="0"/>
        <w:autoSpaceDE w:val="0"/>
        <w:widowControl/>
        <w:spacing w:line="264" w:lineRule="exact" w:before="264" w:after="0"/>
        <w:ind w:left="0" w:right="144" w:firstLine="0"/>
        <w:jc w:val="left"/>
      </w:pPr>
      <w:r>
        <w:t>He found refuge in the anonymity of the city's forgotten corners –the abandoned buildings, the derelict warehouses, the.  shadowy corners of forgotten parks. he slept in snatches, his sleep haunted by vivid nightmares of the compound, the chilling faces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guards, the Doctor's menacing presence. He would wake up in a cold sweat, his heart pounding like a drum, the echoes of his ordeal still ringing in his ears.</w:t>
      </w:r>
    </w:p>
    <w:p>
      <w:pPr>
        <w:autoSpaceDN w:val="0"/>
        <w:autoSpaceDE w:val="0"/>
        <w:widowControl/>
        <w:spacing w:line="264" w:lineRule="exact" w:before="264" w:after="0"/>
        <w:ind w:left="0" w:right="0" w:firstLine="0"/>
        <w:jc w:val="left"/>
      </w:pPr>
      <w:r>
        <w:t>The hunger gnawed at him relentlessly. He scavenged for food, picking through discarded refuse, accepting handouts from the equally desperate. He learned to discern the subtle signs of danger, the fleeting glances, the hushed whispers, the sudden shifts in the crowd. He developed a sixth sense for impending threats, an instinct honed by necessity and sharpened by fear.</w:t>
      </w:r>
    </w:p>
    <w:p>
      <w:pPr>
        <w:autoSpaceDN w:val="0"/>
        <w:autoSpaceDE w:val="0"/>
        <w:widowControl/>
        <w:spacing w:line="264" w:lineRule="exact" w:before="264" w:after="0"/>
        <w:ind w:left="0" w:right="144" w:firstLine="0"/>
        <w:jc w:val="left"/>
      </w:pPr>
      <w:r>
        <w:t xml:space="preserve">He found solace in the music that drifted from the grimy bars and clubs that littered the city's underbelly. The music was raw, </w:t>
        <w:br/>
        <w:t xml:space="preserve">visceral, a reflection of the harsh reality he inhabited. It was a soundtrack to his despair, a sonic landscape of broken dreams and shattered lives. The lyrics were dark and cynical, mirroring the nihilism that had taken root in his soul. He listened to the </w:t>
        <w:br/>
        <w:t>musicians, their faces etched with the same weariness and despair, their music a testament to their shared struggle.</w:t>
      </w:r>
    </w:p>
    <w:p>
      <w:pPr>
        <w:autoSpaceDN w:val="0"/>
        <w:autoSpaceDE w:val="0"/>
        <w:widowControl/>
        <w:spacing w:line="264" w:lineRule="exact" w:before="264" w:after="0"/>
        <w:ind w:left="0" w:right="0" w:firstLine="0"/>
        <w:jc w:val="left"/>
      </w:pPr>
      <w:r>
        <w:t>He wasn't alone in his suffering. The city was teeming with lost souls, people driven to the margins by circumstance and despair. They were the forgotten, the overlooked, the casualties of a system that had failed them. He found a strange comfort in their shared plight, a perverse sense of camaraderie born from mutual misery. He wasn't the only one who'd been broken, the only one who'd been discarded.</w:t>
      </w:r>
    </w:p>
    <w:p>
      <w:pPr>
        <w:autoSpaceDN w:val="0"/>
        <w:autoSpaceDE w:val="0"/>
        <w:widowControl/>
        <w:spacing w:line="264" w:lineRule="exact" w:before="264" w:after="0"/>
        <w:ind w:left="0" w:right="144" w:firstLine="0"/>
        <w:jc w:val="left"/>
      </w:pPr>
      <w:r>
        <w:t>He started to frequent a particular bar, a dimly lit dive nestled in a forgotten corner of the city. The patrons were a motley crew –addicts, hustlers, drifters, and the occasional lost soul like himself. He found a strange sense of belonging there, a sense of community amidst the chaos. The bartender, a weathered man with sad eyes and a cynical smile, became a silent confidante, a listener who didn't judge.</w:t>
      </w:r>
    </w:p>
    <w:p>
      <w:pPr>
        <w:autoSpaceDN w:val="0"/>
        <w:autoSpaceDE w:val="0"/>
        <w:widowControl/>
        <w:spacing w:line="264" w:lineRule="exact" w:before="264" w:after="0"/>
        <w:ind w:left="0" w:right="0" w:firstLine="0"/>
        <w:jc w:val="left"/>
      </w:pPr>
      <w:r>
        <w:t xml:space="preserve">One night, while nursing a cheap beer, he overheard a </w:t>
        <w:br/>
        <w:t>conversation. Two men were discussing the Doctor, their voices hushed, their words laced with fear and respect. They mentioned a hidden network, a vast underground organization with far-reaching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influence. The Doctor, they said, was only a pawn in a larger game, a puppet controlled by unseen masters.</w:t>
      </w:r>
    </w:p>
    <w:p>
      <w:pPr>
        <w:autoSpaceDN w:val="0"/>
        <w:autoSpaceDE w:val="0"/>
        <w:widowControl/>
        <w:spacing w:line="264" w:lineRule="exact" w:before="264" w:after="0"/>
        <w:ind w:left="0" w:right="0" w:firstLine="0"/>
        <w:jc w:val="left"/>
      </w:pPr>
      <w:r>
        <w:t xml:space="preserve">The information sent a jolt of adrenaline through him. The escape from the compound had been brutal, but it had only been the first step. The real battle was just beginning. He had escaped the </w:t>
        <w:br/>
        <w:t>Doctor's clutches, but he was still trapped, entangled in a web of deceit and violence. He had to find a way to break free from the organization's grasp, to expose their dark secrets, to reclaim his life. The path was fraught with danger, but he had nothing left to lose.</w:t>
      </w:r>
    </w:p>
    <w:p>
      <w:pPr>
        <w:autoSpaceDN w:val="0"/>
        <w:autoSpaceDE w:val="0"/>
        <w:widowControl/>
        <w:spacing w:line="264" w:lineRule="exact" w:before="264" w:after="0"/>
        <w:ind w:left="0" w:right="0" w:firstLine="0"/>
        <w:jc w:val="left"/>
      </w:pPr>
      <w:r>
        <w:t xml:space="preserve">He began to meticulously piece together the information he'd overheard, connecting fragments of conversations, interpreting cryptic clues. He discovered that the organization operated under the guise of philanthropy, using its wealth and influence to </w:t>
        <w:br/>
        <w:t>manipulate the city's elite. The Doctor, he realized, was merely a tool, a means to an end. The true power brokers were hidden in the shadows, pulling the strings from behind the scenes.</w:t>
      </w:r>
    </w:p>
    <w:p>
      <w:pPr>
        <w:autoSpaceDN w:val="0"/>
        <w:autoSpaceDE w:val="0"/>
        <w:widowControl/>
        <w:spacing w:line="264" w:lineRule="exact" w:before="264" w:after="0"/>
        <w:ind w:left="0" w:right="0" w:firstLine="0"/>
        <w:jc w:val="left"/>
      </w:pPr>
      <w:r>
        <w:t>He started to develop a plan, a strategy to expose the organization's operations and bring them down. It was a long shot, a desperate gamble, but it was the only chance he had. He knew the risks were immense, that his life would be in constant danger. But the thought of remaining a prisoner of the organization, a puppet in their twisted game, was unbearable.</w:t>
      </w:r>
    </w:p>
    <w:p>
      <w:pPr>
        <w:autoSpaceDN w:val="0"/>
        <w:autoSpaceDE w:val="0"/>
        <w:widowControl/>
        <w:spacing w:line="264" w:lineRule="exact" w:before="264" w:after="0"/>
        <w:ind w:left="0" w:right="0" w:firstLine="0"/>
        <w:jc w:val="left"/>
      </w:pPr>
      <w:r>
        <w:t>His days were a blur of clandestine meetings, covert investigations, and daring escapes. He was living on the edge, perpetually one step ahead of his pursuers. He learned to trust his instincts, to rely on his wits, to navigate the treacherous landscape of the city's underbelly. He discovered a resilience he never knew he possessed, a strength born of desperation and fueled by a desire for redemption.</w:t>
      </w:r>
    </w:p>
    <w:p>
      <w:pPr>
        <w:autoSpaceDN w:val="0"/>
        <w:autoSpaceDE w:val="0"/>
        <w:widowControl/>
        <w:spacing w:line="264" w:lineRule="exact" w:before="266" w:after="0"/>
        <w:ind w:left="0" w:right="0" w:firstLine="0"/>
        <w:jc w:val="left"/>
      </w:pPr>
      <w:r>
        <w:t>He formed uneasy alliances with other lost souls, individuals who were also seeking to escape the organization's clutches. They were a ragtag group, united by their shared experience and their mutual distrust. They worked together, each contributing their unique skills and knowledge. They planned, they strategized, they plotted their downfall.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escape from the compound had been a physical act of defiance.</w:t>
      </w:r>
    </w:p>
    <w:p>
      <w:pPr>
        <w:autoSpaceDN w:val="0"/>
        <w:autoSpaceDE w:val="0"/>
        <w:widowControl/>
        <w:spacing w:line="264" w:lineRule="exact" w:before="60" w:after="0"/>
        <w:ind w:left="0" w:right="0" w:firstLine="0"/>
        <w:jc w:val="left"/>
      </w:pPr>
      <w:r>
        <w:t xml:space="preserve">This was a battle for his soul. He was fighting not just for his </w:t>
        <w:br/>
        <w:t>survival, but for his humanity, for the chance to reclaim the life that had been stolen from him. The city, once a symbol of oppression, was now his battleground. The darkness he once inhabited was now his ally. The music that had offered him solace was now his weapon– a testament to his resilience, a battle cry against the forces of darkness. His journey was far from over, but for the first time, he experienced a flicker of hope amidst the overwhelming despair. He was no longer just a victim. He was a fighter. He was a survivor. He was escaping.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flicker of hope wasn't a blazing sun, more like a single, </w:t>
        <w:br/>
        <w:t>stubborn star refusing to be extinguished in the inky black. It wasn't a feeling, not exactly, more a cold, hard calculation. He’d learned to survive on calculations, on assessing risk and reward in the brutal calculus of his existence. He’d traded his soul for survival, but now, perhaps, survival had become a stepping stone to something else –not redemption, not in the saccharine sense, but reclamation.</w:t>
      </w:r>
    </w:p>
    <w:p>
      <w:pPr>
        <w:autoSpaceDN w:val="0"/>
        <w:autoSpaceDE w:val="0"/>
        <w:widowControl/>
        <w:spacing w:line="322" w:lineRule="exact" w:before="0" w:after="0"/>
        <w:ind w:left="0" w:right="0" w:firstLine="0"/>
        <w:jc w:val="left"/>
      </w:pPr>
      <w:r>
        <w:t>Reclaiming himself from the wreckage.</w:t>
      </w:r>
    </w:p>
    <w:p>
      <w:pPr>
        <w:autoSpaceDN w:val="0"/>
        <w:autoSpaceDE w:val="0"/>
        <w:widowControl/>
        <w:spacing w:line="264" w:lineRule="exact" w:before="264" w:after="0"/>
        <w:ind w:left="0" w:right="0" w:firstLine="0"/>
        <w:jc w:val="left"/>
      </w:pPr>
      <w:r>
        <w:t xml:space="preserve">His alliances were fragile things, built on shared misery and a desperate hunger for freedom. There was Silas, a wiry ex-con with eyes that had seen too much and a talent for picking locks that could rival a seasoned safecracker. Then there was Maya, a ghost of a woman who moved through the city's underbelly like a shadow, her knowledge of its hidden pathways and secret dealings proving invaluable. They were unlikely comrades, bound together by </w:t>
        <w:br/>
        <w:t>circumstance and a common enemy. Their trust was a delicate thing, easily broken, yet it was all they had.</w:t>
      </w:r>
    </w:p>
    <w:p>
      <w:pPr>
        <w:autoSpaceDN w:val="0"/>
        <w:autoSpaceDE w:val="0"/>
        <w:widowControl/>
        <w:spacing w:line="264" w:lineRule="exact" w:before="264" w:after="0"/>
        <w:ind w:left="0" w:right="0" w:firstLine="0"/>
        <w:jc w:val="left"/>
      </w:pPr>
      <w:r>
        <w:t>Their plan was audacious, bordering on suicidal. They aimed to expose the organization's activities to the authorities, a seemingly impossible task given the organization's deep reach into the city's power structures. Their only hope lay in exploiting a crack in the organization’s armor – a seemingly minor financial irregularity that, if exposed, could trigger a chain reaction, unraveling the entire operation.</w:t>
      </w:r>
    </w:p>
    <w:p>
      <w:pPr>
        <w:autoSpaceDN w:val="0"/>
        <w:autoSpaceDE w:val="0"/>
        <w:widowControl/>
        <w:spacing w:line="264" w:lineRule="exact" w:before="264" w:after="0"/>
        <w:ind w:left="0" w:right="0" w:firstLine="0"/>
        <w:jc w:val="left"/>
      </w:pPr>
      <w:r>
        <w:t xml:space="preserve">Silas, with his nimble fingers, had managed to infiltrate the </w:t>
        <w:br/>
        <w:t xml:space="preserve">organization's financial records, a feat that had taken weeks of meticulous work. Maya, using her network of contacts, had </w:t>
        <w:br/>
        <w:t xml:space="preserve">unearthed compromising information on several key figures within the organization, their skeletons rattling in their closets. The </w:t>
        <w:br/>
        <w:t>evidence was circumstantial, a mosaic of whispers and shadows, yet it painted a damning picture.</w:t>
      </w:r>
    </w:p>
    <w:p>
      <w:pPr>
        <w:autoSpaceDN w:val="0"/>
        <w:autoSpaceDE w:val="0"/>
        <w:widowControl/>
        <w:spacing w:line="264" w:lineRule="exact" w:before="264" w:after="0"/>
        <w:ind w:left="0" w:right="288" w:firstLine="0"/>
        <w:jc w:val="center"/>
      </w:pPr>
      <w:r>
        <w:t>Their plan involved a meticulously orchestrated series of events, each step calculated to maximize their chances of success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minimizing the risks. They would leak the information to a select group of journalists, ones who possessed the courage, or the </w:t>
        <w:br/>
        <w:t>desperation, to take on a powerful organization. These journalists, themselves operating in the city's shadows, were their only allies in this high-stakes game.</w:t>
      </w:r>
    </w:p>
    <w:p>
      <w:pPr>
        <w:autoSpaceDN w:val="0"/>
        <w:autoSpaceDE w:val="0"/>
        <w:widowControl/>
        <w:spacing w:line="264" w:lineRule="exact" w:before="264" w:after="0"/>
        <w:ind w:left="0" w:right="0" w:firstLine="0"/>
        <w:jc w:val="left"/>
      </w:pPr>
      <w:r>
        <w:t>The nights blurred into a relentless cycle of meetings in dimly lit cafes, hushed conversations in abandoned warehouses, and coded messages exchanged through untraceable channels. The pressure was immense, the stakes impossibly high. Each day brought a fresh wave of anxiety, each night the threat of discovery loomed larger.</w:t>
      </w:r>
    </w:p>
    <w:p>
      <w:pPr>
        <w:autoSpaceDN w:val="0"/>
        <w:autoSpaceDE w:val="0"/>
        <w:widowControl/>
        <w:spacing w:line="264" w:lineRule="exact" w:before="264" w:after="0"/>
        <w:ind w:left="0" w:right="0" w:firstLine="0"/>
        <w:jc w:val="left"/>
      </w:pPr>
      <w:r>
        <w:t>The music became their refuge, their solace, their weapon. He composed a piece, a haunting melody that echoed the city's despair, its lyrical content hinting at the organization's dark deeds, a coded message embedded within the rhythm and the rhyme. It was a risky move, a dangerous gambit, but it was their best chance of reaching a wider audience, of planting a seed of doubt in the minds of those who mattered.</w:t>
      </w:r>
    </w:p>
    <w:p>
      <w:pPr>
        <w:autoSpaceDN w:val="0"/>
        <w:autoSpaceDE w:val="0"/>
        <w:widowControl/>
        <w:spacing w:line="264" w:lineRule="exact" w:before="264" w:after="0"/>
        <w:ind w:left="0" w:right="0" w:firstLine="0"/>
        <w:jc w:val="left"/>
      </w:pPr>
      <w:r>
        <w:t>He performed the piece in a small, obscure club frequented by journalists and activists. The song was a dark ballad, a lament for the lost and the forgotten, a searing indictment of the system that had failed them. It was raw, visceral, emotionally charged. The song resonated deeply with the audience, its message veiled in metaphor and allegory, yet undeniably clear to those who knew where to look.</w:t>
      </w:r>
    </w:p>
    <w:p>
      <w:pPr>
        <w:autoSpaceDN w:val="0"/>
        <w:autoSpaceDE w:val="0"/>
        <w:widowControl/>
        <w:spacing w:line="264" w:lineRule="exact" w:before="264" w:after="0"/>
        <w:ind w:left="0" w:right="144" w:firstLine="0"/>
        <w:jc w:val="left"/>
      </w:pPr>
      <w:r>
        <w:t xml:space="preserve">The next few days were a tense waiting game. They watched, they listened, they waited for a sign – a whisper, a headline, a flicker of activity. The city held its breath, anticipating the inevitable </w:t>
        <w:br/>
        <w:t xml:space="preserve">explosion. The organization, sensing the impending threat, </w:t>
        <w:br/>
        <w:t>tightened its grip, its tendrils reaching out to silence any dissent.</w:t>
      </w:r>
    </w:p>
    <w:p>
      <w:pPr>
        <w:autoSpaceDN w:val="0"/>
        <w:autoSpaceDE w:val="0"/>
        <w:widowControl/>
        <w:spacing w:line="264" w:lineRule="exact" w:before="266" w:after="0"/>
        <w:ind w:left="0" w:right="288" w:firstLine="0"/>
        <w:jc w:val="left"/>
      </w:pPr>
      <w:r>
        <w:t>The response was swift and brutal. Silas was apprehended, his capture a grim reminder of the organization's power. Maya went underground, disappearing into the city's labyrinthine network of hidden passages and secret societies. He knew that his turn was coming. He prepared himself for the inevitable confrontation, accepting that his freedom, his life even, might be the price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exposing the truth.</w:t>
      </w:r>
    </w:p>
    <w:p>
      <w:pPr>
        <w:autoSpaceDN w:val="0"/>
        <w:autoSpaceDE w:val="0"/>
        <w:widowControl/>
        <w:spacing w:line="264" w:lineRule="exact" w:before="266" w:after="0"/>
        <w:ind w:left="0" w:right="0" w:firstLine="0"/>
        <w:jc w:val="left"/>
      </w:pPr>
      <w:r>
        <w:t>Yet, he didn’t falter. The music became his armor, his shield, his weapon. He continued to compose, writing songs that told the truth, that exposed the organization's crimes, songs that became anthems of rebellion. His music spread like wildfire, a silent protest, a subversive act that resonated with the city’s dispossessed and fueled their anger.</w:t>
      </w:r>
    </w:p>
    <w:p>
      <w:pPr>
        <w:autoSpaceDN w:val="0"/>
        <w:autoSpaceDE w:val="0"/>
        <w:widowControl/>
        <w:spacing w:line="264" w:lineRule="exact" w:before="264" w:after="0"/>
        <w:ind w:left="0" w:right="288" w:firstLine="0"/>
        <w:jc w:val="left"/>
      </w:pPr>
      <w:r>
        <w:t xml:space="preserve">The organization retaliated, attempting to suppress his music, to silence his voice. But the damage had been done. The seeds of doubt had been sown, and they were taking root. The truth, once hidden in the shadows, was now seeping into the public </w:t>
        <w:br/>
        <w:t>consciousness. The journalists, spurred on by his music and the leaked information, began their investigation, slowly but surely revealing the organization's heinous crimes.</w:t>
      </w:r>
    </w:p>
    <w:p>
      <w:pPr>
        <w:autoSpaceDN w:val="0"/>
        <w:autoSpaceDE w:val="0"/>
        <w:widowControl/>
        <w:spacing w:line="264" w:lineRule="exact" w:before="264" w:after="0"/>
        <w:ind w:left="0" w:right="0" w:firstLine="0"/>
        <w:jc w:val="left"/>
      </w:pPr>
      <w:r>
        <w:t xml:space="preserve">The pressure mounted, the organization’s carefully constructed facade crumbling under the weight of exposure. The authorities, initially hesitant to act, finally began to investigate, driven by public outrage and the irrefutable evidence. The game was far from over, but the tide was turning. The organization was on the </w:t>
        <w:br/>
        <w:t>defensive, its power waning.</w:t>
      </w:r>
    </w:p>
    <w:p>
      <w:pPr>
        <w:autoSpaceDN w:val="0"/>
        <w:autoSpaceDE w:val="0"/>
        <w:widowControl/>
        <w:spacing w:line="264" w:lineRule="exact" w:before="264" w:after="0"/>
        <w:ind w:left="0" w:right="0" w:firstLine="0"/>
        <w:jc w:val="left"/>
      </w:pPr>
      <w:r>
        <w:t xml:space="preserve">His escape hadn’t been a single event, a dramatic break from the clutches of the Doctor. It was a long, drawn-out struggle, a </w:t>
        <w:br/>
        <w:t>relentless battle fought on many fronts. He was a guerilla fighter in the war against injustice, using music as his weapon, his allies as his shield, and his own indomitable spirit as his armor.</w:t>
      </w:r>
    </w:p>
    <w:p>
      <w:pPr>
        <w:autoSpaceDN w:val="0"/>
        <w:autoSpaceDE w:val="0"/>
        <w:widowControl/>
        <w:spacing w:line="264" w:lineRule="exact" w:before="264" w:after="0"/>
        <w:ind w:left="0" w:right="0" w:firstLine="0"/>
        <w:jc w:val="left"/>
      </w:pPr>
      <w:r>
        <w:t>He had lost so much, but he had also gained something—a sense of purpose, a reason to fight, a belief in the power of truth, even in the darkest corners of society. Redemption wasn't a gift bestowed upon him; it was a battle he was fighting, a war he was winning. The city, once a symbol of his despair, was now his battleground, the stage upon which he was finally reclaiming his life. He was still a creature of the shadows, but now, those shadows held a glimmer of hope, a promise of a future reclaimed from the ashes of his past. The music still played, a testament to his resilience, a testament to his survival, a testament to his enduring spirit. The fight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 but the song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Sanctuary</w:t>
      </w:r>
    </w:p>
    <w:p>
      <w:pPr>
        <w:autoSpaceDN w:val="0"/>
        <w:autoSpaceDE w:val="0"/>
        <w:widowControl/>
        <w:spacing w:line="264" w:lineRule="exact" w:before="286" w:after="0"/>
        <w:ind w:left="0" w:right="0" w:firstLine="0"/>
        <w:jc w:val="left"/>
      </w:pPr>
      <w:r>
        <w:t xml:space="preserve">The air in the abandoned subway tunnel hung thick with the scent of damp earth and decay, a fitting backdrop for their clandestine meeting. Maya, her face obscured by the shadows, handed him a worn, leather-bound notebook. "Silas's last transmission," she whispered, her voice barely audible above the drip, drip, drip of water echoing through the cavernous space. The notebook </w:t>
        <w:br/>
        <w:t>contained a meticulously detailed account of the organization's offshore accounts, a labyrinthine web of shell corporations and hidden transactions that pointed to a level of corruption far beyond anything they had initially imagined.</w:t>
      </w:r>
    </w:p>
    <w:p>
      <w:pPr>
        <w:autoSpaceDN w:val="0"/>
        <w:autoSpaceDE w:val="0"/>
        <w:widowControl/>
        <w:spacing w:line="264" w:lineRule="exact" w:before="266" w:after="0"/>
        <w:ind w:left="0" w:right="0" w:firstLine="0"/>
        <w:jc w:val="left"/>
      </w:pPr>
      <w:r>
        <w:t xml:space="preserve">He traced the lines of Silas’s scrawled handwriting, the ink a </w:t>
        <w:br/>
        <w:t xml:space="preserve">testament to his final act of defiance. Each entry was a chilling revelation, a piece of the puzzle that slowly brought the </w:t>
        <w:br/>
        <w:t>organization's monstrous edifice into sharper focus. The sheer scale of their crimes was staggering, reaching into every level of the city's power structure, from corrupt politicians to complicit judges, all dancing to the tune of the Doctor’s sinister orchestra.</w:t>
      </w:r>
    </w:p>
    <w:p>
      <w:pPr>
        <w:autoSpaceDN w:val="0"/>
        <w:autoSpaceDE w:val="0"/>
        <w:widowControl/>
        <w:spacing w:line="264" w:lineRule="exact" w:before="264" w:after="0"/>
        <w:ind w:left="0" w:right="0" w:firstLine="0"/>
        <w:jc w:val="left"/>
      </w:pPr>
      <w:r>
        <w:t xml:space="preserve">The weight of the information pressed down on him, heavy and suffocating. This wasn't just about exposing a criminal organization; this was about dismantling a system, a deeply entrenched network of power that had poisoned the city's soul. The stakes had escalated beyond anything he had ever imagined. This wasn't a game </w:t>
        <w:br/>
        <w:t>anymore; this was war.</w:t>
      </w:r>
    </w:p>
    <w:p>
      <w:pPr>
        <w:autoSpaceDN w:val="0"/>
        <w:autoSpaceDE w:val="0"/>
        <w:widowControl/>
        <w:spacing w:line="264" w:lineRule="exact" w:before="264" w:after="0"/>
        <w:ind w:left="0" w:right="0" w:firstLine="0"/>
        <w:jc w:val="left"/>
      </w:pPr>
      <w:r>
        <w:t>He glanced at Maya, her silhouette a stark contrast against the dim light filtering from the tunnel's entrance. Her eyes, usually filled with a guarded intensity, held a flicker of something else – fear, perhaps, but also a grim determination. They had lost Silas, but his sacrifice would not be in vain.</w:t>
      </w:r>
    </w:p>
    <w:p>
      <w:pPr>
        <w:autoSpaceDN w:val="0"/>
        <w:autoSpaceDE w:val="0"/>
        <w:widowControl/>
        <w:spacing w:line="264" w:lineRule="exact" w:before="264" w:after="0"/>
        <w:ind w:left="0" w:right="0" w:firstLine="0"/>
        <w:jc w:val="left"/>
      </w:pPr>
      <w:r>
        <w:t xml:space="preserve">Their next move required subtlety, precision, and a touch of </w:t>
        <w:br/>
        <w:t>theatrical flair. They needed to plant the evidence – the notebook, a damning testament to the Doctor’s empire – in a place where it would be discovered, yet the trail would lead nowhere back to them. They chose a dilapidated theatre, its stage a silent witness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countless forgotten performances, a metaphor for the city’s own fading grandeur.</w:t>
      </w:r>
    </w:p>
    <w:p>
      <w:pPr>
        <w:autoSpaceDN w:val="0"/>
        <w:autoSpaceDE w:val="0"/>
        <w:widowControl/>
        <w:spacing w:line="264" w:lineRule="exact" w:before="264" w:after="0"/>
        <w:ind w:left="0" w:right="0" w:firstLine="0"/>
        <w:jc w:val="left"/>
      </w:pPr>
      <w:r>
        <w:t xml:space="preserve">Under the cover of darkness, they slipped into the theatre, the only sound their footsteps echoing in the vast, empty space. The musty smell of aged velvet and decaying plaster hung in the air, a </w:t>
        <w:br/>
        <w:t>poignant reminder of the theatre’s forgotten glory. They planted the notebook amidst a pile of discarded props, hidden in plain sight, a testament to their audacity.</w:t>
      </w:r>
    </w:p>
    <w:p>
      <w:pPr>
        <w:autoSpaceDN w:val="0"/>
        <w:autoSpaceDE w:val="0"/>
        <w:widowControl/>
        <w:spacing w:line="264" w:lineRule="exact" w:before="264" w:after="0"/>
        <w:ind w:left="0" w:right="0" w:firstLine="0"/>
        <w:jc w:val="left"/>
      </w:pPr>
      <w:r>
        <w:t xml:space="preserve">The following days were a blur of frantic activity. He composed a new song, a furious, defiant anthem that echoed the city’s </w:t>
        <w:br/>
        <w:t xml:space="preserve">simmering anger. The lyrics were cryptic, a veiled message woven into the music itself, hinting at the truth without explicitly </w:t>
        <w:br/>
        <w:t>revealing their source. It was a gamble, a dangerous game of cat and mouse with the organization, but it was their only way to reach the masses, to plant the seeds of rebellion.</w:t>
      </w:r>
    </w:p>
    <w:p>
      <w:pPr>
        <w:autoSpaceDN w:val="0"/>
        <w:autoSpaceDE w:val="0"/>
        <w:widowControl/>
        <w:spacing w:line="264" w:lineRule="exact" w:before="264" w:after="0"/>
        <w:ind w:left="0" w:right="144" w:firstLine="0"/>
        <w:jc w:val="left"/>
      </w:pPr>
      <w:r>
        <w:t>He chose an underground club, a haven for the city's marginalized and disenfranchised, as the venue for the song's debut. The air was thick with smoke and anticipation, a palpable sense of unrest hanging over the crowd. He took the stage, his guitar a weapon in his hands, his voice a raw, unfiltered expression of his anger and despair.</w:t>
      </w:r>
    </w:p>
    <w:p>
      <w:pPr>
        <w:autoSpaceDN w:val="0"/>
        <w:autoSpaceDE w:val="0"/>
        <w:widowControl/>
        <w:spacing w:line="264" w:lineRule="exact" w:before="264" w:after="0"/>
        <w:ind w:left="0" w:right="0" w:firstLine="0"/>
        <w:jc w:val="left"/>
      </w:pPr>
      <w:r>
        <w:t xml:space="preserve">The song was a visceral experience, a sonic assault that tore </w:t>
        <w:br/>
        <w:t xml:space="preserve">through the audience's apathy, its raw emotion igniting a spark of defiance. The lyrics, though shrouded in metaphor, spoke volumes, painting a vivid picture of the organization's depravity and </w:t>
        <w:br/>
        <w:t>corruption. The music was a battle cry, a call to arms, a declaration of war against the system that had oppressed them for so long.</w:t>
      </w:r>
    </w:p>
    <w:p>
      <w:pPr>
        <w:autoSpaceDN w:val="0"/>
        <w:autoSpaceDE w:val="0"/>
        <w:widowControl/>
        <w:spacing w:line="264" w:lineRule="exact" w:before="264" w:after="0"/>
        <w:ind w:left="0" w:right="0" w:firstLine="0"/>
        <w:jc w:val="left"/>
      </w:pPr>
      <w:r>
        <w:t>The response was immediate and explosive. The audience roared its approval, their cheers a testament to the song's power, its ability to tap into their collective pain and frustration. The song became an anthem, spreading like wildfire through the city’s underground, a symbol of resistance against the organization’s iron grip.</w:t>
      </w:r>
    </w:p>
    <w:p>
      <w:pPr>
        <w:autoSpaceDN w:val="0"/>
        <w:autoSpaceDE w:val="0"/>
        <w:widowControl/>
        <w:spacing w:line="264" w:lineRule="exact" w:before="264" w:after="0"/>
        <w:ind w:left="0" w:right="0" w:firstLine="0"/>
        <w:jc w:val="left"/>
      </w:pPr>
      <w:r>
        <w:t>The organization retaliated swiftly and brutally. They launched a smear campaign, attempting to discredit him and his music, to label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 a madman, a fringe element, a dangerous radical. They tried to suppress the song, to remove it from the digital ether, to erase its existence. But the song had already taken root, spreading through untraceable channels, defying censorship, its message echoing through the city's arteries.</w:t>
      </w:r>
    </w:p>
    <w:p>
      <w:pPr>
        <w:autoSpaceDN w:val="0"/>
        <w:autoSpaceDE w:val="0"/>
        <w:widowControl/>
        <w:spacing w:line="264" w:lineRule="exact" w:before="264" w:after="0"/>
        <w:ind w:left="0" w:right="144" w:firstLine="0"/>
        <w:jc w:val="left"/>
      </w:pPr>
      <w:r>
        <w:t xml:space="preserve">The journalist he’d trusted, a grizzled veteran with a penchant for digging up the truth, contacted him. He had discovered the notebook, the evidence of the organization's crimes. The </w:t>
        <w:br/>
        <w:t xml:space="preserve">investigation was underway. The dam had broken, and the </w:t>
        <w:br/>
        <w:t>floodgates were open.</w:t>
      </w:r>
    </w:p>
    <w:p>
      <w:pPr>
        <w:autoSpaceDN w:val="0"/>
        <w:autoSpaceDE w:val="0"/>
        <w:widowControl/>
        <w:spacing w:line="264" w:lineRule="exact" w:before="264" w:after="0"/>
        <w:ind w:left="0" w:right="0" w:firstLine="0"/>
        <w:jc w:val="left"/>
      </w:pPr>
      <w:r>
        <w:t xml:space="preserve">The organization's reign of terror was coming to an end, its </w:t>
        <w:br/>
        <w:t xml:space="preserve">carefully constructed facade crumbling under the weight of public exposure. The authorities, driven by mounting pressure and </w:t>
        <w:br/>
        <w:t>irrefutable evidence, were finally taking action. Arrests were made, investigations launched, the organization’s intricate web of deceit unraveling before their eyes.</w:t>
      </w:r>
    </w:p>
    <w:p>
      <w:pPr>
        <w:autoSpaceDN w:val="0"/>
        <w:autoSpaceDE w:val="0"/>
        <w:widowControl/>
        <w:spacing w:line="264" w:lineRule="exact" w:before="264" w:after="0"/>
        <w:ind w:left="0" w:right="0" w:firstLine="0"/>
        <w:jc w:val="left"/>
      </w:pPr>
      <w:r>
        <w:t>The fight wasn't over. The organization still possessed considerable power, its reach deep and insidious. But the tide had turned. He had faced the darkness, stared into the abyss, and emerged victorious, not through brute force, but through the power of his music, the unwavering loyalty of his allies, and the courage of those who dared to speak the truth.</w:t>
      </w:r>
    </w:p>
    <w:p>
      <w:pPr>
        <w:autoSpaceDN w:val="0"/>
        <w:autoSpaceDE w:val="0"/>
        <w:widowControl/>
        <w:spacing w:line="264" w:lineRule="exact" w:before="264" w:after="0"/>
        <w:ind w:left="0" w:right="0" w:firstLine="0"/>
        <w:jc w:val="left"/>
      </w:pPr>
      <w:r>
        <w:t>His journey had been long and arduous, a relentless struggle against overwhelming odds. He had traded his innocence for survival, his freedom for a cause, his soul for a fight. He had seen the darkness, tasted the bitterness of betrayal, and experienced the sting of loss. Yet, he had endured. He had emerged from the ashes, a phoenix rising from the flames of despair, his spirit unbroken, his voice unwavering.</w:t>
      </w:r>
    </w:p>
    <w:p>
      <w:pPr>
        <w:autoSpaceDN w:val="0"/>
        <w:autoSpaceDE w:val="0"/>
        <w:widowControl/>
        <w:spacing w:line="264" w:lineRule="exact" w:before="266" w:after="0"/>
        <w:ind w:left="0" w:right="0" w:firstLine="0"/>
        <w:jc w:val="left"/>
      </w:pPr>
      <w:r>
        <w:t>Redemption wasn't a destination; it was a journey, a relentless struggle against the forces of darkness. And in the heart of the city's shadows, he continued to fight, his music his weapon, his truth his shield, his spirit his armor. The song continued to play, a testament to his resilience, a testament to his survival, a testament to the enduring power of the human spirit. The war was far from over, but he was ready. The music was his weapon, and he would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 xml:space="preserve">The interrogation room caught the scent of of stale coffee and despair. The fluorescent lights hummed a monotonous tune, a counterpoint to the rhythmic thump of my own heartbeat. Across the steel table sat Detective Miller, a man whose face was a roadmap of hard living and disillusionment. His eyes, the color of gunmetal, held a </w:t>
        <w:br/>
        <w:t>weariness that mirrored my own. He didn't need to speak; the unspoken question hung heavy in the air: was I truly redeemed?</w:t>
      </w:r>
    </w:p>
    <w:p>
      <w:pPr>
        <w:autoSpaceDN w:val="0"/>
        <w:autoSpaceDE w:val="0"/>
        <w:widowControl/>
        <w:spacing w:line="264" w:lineRule="exact" w:before="264" w:after="0"/>
        <w:ind w:left="0" w:right="0" w:firstLine="0"/>
        <w:jc w:val="left"/>
      </w:pPr>
      <w:r>
        <w:t>He pushed a file across the table, the worn cover barely concealing the stark photographs within. Silas. His face, frozen in a grimace of defiance, stared back at me. The guilt gnawed at me, a constant companion, a relentless soundtrack to my life. I had failed him. Despite all our efforts, despite our shared fight, he had fallen. The weight of his death, the responsibility for his sacrifice, crushed me.</w:t>
      </w:r>
    </w:p>
    <w:p>
      <w:pPr>
        <w:autoSpaceDN w:val="0"/>
        <w:autoSpaceDE w:val="0"/>
        <w:widowControl/>
        <w:spacing w:line="264" w:lineRule="exact" w:before="264" w:after="0"/>
        <w:ind w:left="0" w:right="144" w:firstLine="0"/>
        <w:jc w:val="center"/>
      </w:pPr>
      <w:r>
        <w:t>"We found the notebook," Miller said, his voice gravelly, devoid of emotion. "Your music...it helped. The public outcry was immense.</w:t>
      </w:r>
    </w:p>
    <w:p>
      <w:pPr>
        <w:autoSpaceDN w:val="0"/>
        <w:autoSpaceDE w:val="0"/>
        <w:widowControl/>
        <w:spacing w:line="324" w:lineRule="exact" w:before="0" w:after="0"/>
        <w:ind w:left="0" w:right="0" w:firstLine="0"/>
        <w:jc w:val="left"/>
      </w:pPr>
      <w:r>
        <w:t>The pressure was enough to force their hand."</w:t>
      </w:r>
    </w:p>
    <w:p>
      <w:pPr>
        <w:autoSpaceDN w:val="0"/>
        <w:autoSpaceDE w:val="0"/>
        <w:widowControl/>
        <w:spacing w:line="264" w:lineRule="exact" w:before="264" w:after="0"/>
        <w:ind w:left="0" w:right="0" w:firstLine="0"/>
        <w:jc w:val="left"/>
      </w:pPr>
      <w:r>
        <w:t>The "their" referred to the organization, the sprawling monstrosity I had spent years infiltrating and fighting. The organization that had stolen my youth, corrupted my soul, and left me a hollow shell. The notebook, containing Silas's meticulously documented evidence, was the final nail in their coffin. But even as justice prevailed, the victory experienced hollow, tainted by loss.</w:t>
      </w:r>
    </w:p>
    <w:p>
      <w:pPr>
        <w:autoSpaceDN w:val="0"/>
        <w:autoSpaceDE w:val="0"/>
        <w:widowControl/>
        <w:spacing w:line="264" w:lineRule="exact" w:before="264" w:after="0"/>
        <w:ind w:left="0" w:right="288" w:firstLine="0"/>
        <w:jc w:val="left"/>
      </w:pPr>
      <w:r>
        <w:t>He continued, his gaze fixed on the file. "The Doctor...he's gone. Vanished. No trace. But his lieutenants, his enforcers...they're all behind bars. Thanks to you. Thanks to Silas."</w:t>
      </w:r>
    </w:p>
    <w:p>
      <w:pPr>
        <w:autoSpaceDN w:val="0"/>
        <w:autoSpaceDE w:val="0"/>
        <w:widowControl/>
        <w:spacing w:line="264" w:lineRule="exact" w:before="264" w:after="0"/>
        <w:ind w:left="0" w:right="0" w:firstLine="0"/>
        <w:jc w:val="left"/>
      </w:pPr>
      <w:r>
        <w:t xml:space="preserve">I shifted uncomfortably in my chair, the metallic tang of blood still lingering on my tongue – a phantom taste of the brutal fight, the relentless struggle to survive. Redemption, I realized, was not some grand finale, some triumphant climax to a symphony of suffering. It was a slow, agonizing crescendo, played out in minor keys, a </w:t>
        <w:br/>
        <w:t>symphony of guilt and remorse. Each arrest, each victory, only served as a painful reminder of Silas's sacrifice.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fingers traced the worn frets of my guitar, a battered instrument that had witnessed countless late-night rehearsals, clandestine meetings, and desperate cries for help. It was more than just an instrument; it was an extension of myself, a vessel for my anger, my pain, my desperate hope. The music had saved us, had given voice to the voiceless, had ignited a fire of rebellion in the hearts of the oppressed. But it hadn't saved Silas.</w:t>
      </w:r>
    </w:p>
    <w:p>
      <w:pPr>
        <w:autoSpaceDN w:val="0"/>
        <w:autoSpaceDE w:val="0"/>
        <w:widowControl/>
        <w:spacing w:line="264" w:lineRule="exact" w:before="264" w:after="0"/>
        <w:ind w:left="0" w:right="0" w:firstLine="0"/>
        <w:jc w:val="left"/>
      </w:pPr>
      <w:r>
        <w:t>"The music," Miller said, breaking the silence, his gaze drifting towards my guitar. "It was powerful. More than just a protest song. It was...a confession. A testament to your struggle. It resonated with people, tapped into something primal. Anger. Frustration. Hope." The weight of those words hung in the air between them.</w:t>
      </w:r>
    </w:p>
    <w:p>
      <w:pPr>
        <w:autoSpaceDN w:val="0"/>
        <w:autoSpaceDE w:val="0"/>
        <w:widowControl/>
        <w:spacing w:line="264" w:lineRule="exact" w:before="264" w:after="0"/>
        <w:ind w:left="0" w:right="0" w:firstLine="0"/>
        <w:jc w:val="left"/>
      </w:pPr>
      <w:r>
        <w:t>He was right. My music was a raw, unflinching portrayal of my experiences, a soundtrack to my descent into darkness and my subsequent, arduous climb back. Every chord was a memory, every lyric a scar. The songs were not just about the organization; they were about the erosion of hope, the seductive allure of power, the gnawing emptiness of betrayal. They were about my own journey, my own struggle for redemption.</w:t>
      </w:r>
    </w:p>
    <w:p>
      <w:pPr>
        <w:autoSpaceDN w:val="0"/>
        <w:autoSpaceDE w:val="0"/>
        <w:widowControl/>
        <w:spacing w:line="264" w:lineRule="exact" w:before="264" w:after="0"/>
        <w:ind w:left="0" w:right="0" w:firstLine="0"/>
        <w:jc w:val="left"/>
      </w:pPr>
      <w:r>
        <w:t>But even as the music gave voice to the city’s silent screams, even as it fueled the flames of revolution, it couldn't bring Silas back. The memory of his last desperate words, whispered through static on a hidden frequency, echoed in my mind. His final act of defiance, his ultimate sacrifice. The weight of his trust, the responsibility of his legacy, was almost unbearable.</w:t>
      </w:r>
    </w:p>
    <w:p>
      <w:pPr>
        <w:autoSpaceDN w:val="0"/>
        <w:autoSpaceDE w:val="0"/>
        <w:widowControl/>
        <w:spacing w:line="264" w:lineRule="exact" w:before="264" w:after="0"/>
        <w:ind w:left="0" w:right="0" w:firstLine="0"/>
        <w:jc w:val="left"/>
      </w:pPr>
      <w:r>
        <w:t>The interrogation was over, but the questioning continued within me. The relentless cycle of self-doubt and recrimination had become a familiar torment. Had I done enough? Was my own survival worth the price Silas had paid? Was my redemption even possible, given the darkness I had embraced, the violence I had witnessed, the lives I had touched?</w:t>
      </w:r>
    </w:p>
    <w:p>
      <w:pPr>
        <w:autoSpaceDN w:val="0"/>
        <w:autoSpaceDE w:val="0"/>
        <w:widowControl/>
        <w:spacing w:line="324" w:lineRule="exact" w:before="204" w:after="0"/>
        <w:ind w:left="0" w:right="0" w:firstLine="0"/>
        <w:jc w:val="left"/>
      </w:pPr>
      <w:r>
        <w:t>The city outside the police station pulsed with a feverish energy.</w:t>
      </w:r>
    </w:p>
    <w:p>
      <w:pPr>
        <w:autoSpaceDN w:val="0"/>
        <w:autoSpaceDE w:val="0"/>
        <w:widowControl/>
        <w:spacing w:line="264" w:lineRule="exact" w:before="60" w:after="0"/>
        <w:ind w:left="0" w:right="0" w:firstLine="0"/>
        <w:jc w:val="left"/>
      </w:pPr>
      <w:r>
        <w:t>The news of the organization’s downfall had sent shockwaves through the streets, a seismic shift in the city’s uneasy equilibrium. People were celebrating, their faces alight with a newfound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sense of liberation they had not dared to dream of. But the city’s scars ran deep, its wounds festering, its shadows still long and dark.</w:t>
      </w:r>
    </w:p>
    <w:p>
      <w:pPr>
        <w:autoSpaceDN w:val="0"/>
        <w:autoSpaceDE w:val="0"/>
        <w:widowControl/>
        <w:spacing w:line="264" w:lineRule="exact" w:before="264" w:after="0"/>
        <w:ind w:left="0" w:right="288" w:firstLine="0"/>
        <w:jc w:val="left"/>
      </w:pPr>
      <w:r>
        <w:t>I walked through the throngs of revelers, my own shadow stretching long and distorted beneath the flickering streetlights. Their cheers were a symphony of relief, but to me, they were a discordant chorus, highlighting my own profound sense of incompleteness. The victory was theirs; the burden was mine.</w:t>
      </w:r>
    </w:p>
    <w:p>
      <w:pPr>
        <w:autoSpaceDN w:val="0"/>
        <w:autoSpaceDE w:val="0"/>
        <w:widowControl/>
        <w:spacing w:line="264" w:lineRule="exact" w:before="264" w:after="0"/>
        <w:ind w:left="0" w:right="144" w:firstLine="0"/>
        <w:jc w:val="left"/>
      </w:pPr>
      <w:r>
        <w:t>My apartment, a bleak and sparsely furnished space, offered little solace. The walls seemed to close in on me, the silence amplifying the echoes of my guilt. I picked up my guitar, its familiar weight a small comfort in the vast emptiness of my soul. The music came naturally, a torrent of raw emotion pouring forth, unfiltered and untamed. It wasn't a triumphant anthem this time, but a mournful lament, a requiem for Silas, a confession of my own failings.</w:t>
      </w:r>
    </w:p>
    <w:p>
      <w:pPr>
        <w:autoSpaceDN w:val="0"/>
        <w:autoSpaceDE w:val="0"/>
        <w:widowControl/>
        <w:spacing w:line="264" w:lineRule="exact" w:before="264" w:after="0"/>
        <w:ind w:left="0" w:right="0" w:firstLine="0"/>
        <w:jc w:val="left"/>
      </w:pPr>
      <w:r>
        <w:t xml:space="preserve">The melody spoke of loss and regret, of the corrosive nature of power and the insidious reach of corruption. The lyrics painted a grim portrait of my journey – the betrayal, the violence, the </w:t>
        <w:br/>
        <w:t xml:space="preserve">unrelenting struggle for survival. It was a dark and haunting piece, a testament to the enduring scars left by the past, a visceral </w:t>
        <w:br/>
        <w:t>exploration of the agonizingly slow process of redemption.</w:t>
      </w:r>
    </w:p>
    <w:p>
      <w:pPr>
        <w:autoSpaceDN w:val="0"/>
        <w:autoSpaceDE w:val="0"/>
        <w:widowControl/>
        <w:spacing w:line="264" w:lineRule="exact" w:before="264" w:after="0"/>
        <w:ind w:left="0" w:right="0" w:firstLine="0"/>
        <w:jc w:val="left"/>
      </w:pPr>
      <w:r>
        <w:t xml:space="preserve">Days blurred into weeks, weeks into months. The city was healing, but the scars on my soul remained fresh and open. I continued to play my music, my songs becoming an ongoing conversation with my past, an attempt to grapple with the shadows that still clung to me. The music was my therapy, my confession, my constant </w:t>
        <w:br/>
        <w:t>companion in this long and arduous journey toward redemption. It was my way of remembering Silas, of honoring his sacrifice, of striving to make his death meaningful.</w:t>
      </w:r>
    </w:p>
    <w:p>
      <w:pPr>
        <w:autoSpaceDN w:val="0"/>
        <w:autoSpaceDE w:val="0"/>
        <w:widowControl/>
        <w:spacing w:line="264" w:lineRule="exact" w:before="266" w:after="0"/>
        <w:ind w:left="0" w:right="0" w:firstLine="0"/>
        <w:jc w:val="left"/>
      </w:pPr>
      <w:r>
        <w:t>My music had become a powerful force, a catalyst for change. It had given voice to the silenced, fueled the flames of rebellion, and ultimately helped dismantle a corrupt system. But the personal cost had been steep, the price of victory heavy. The shadows of the past still haunted me, the memories of betrayal and violence a constant reminder of the darkness I had encountered and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Redemption, I discovered, wasn't a destination but an ongoing process, a relentless struggle against the echoes of the past. It was a journey of self-discovery, a testament to the resilience of the human spirit, and a constant battle against the insidious whispers of doubt.</w:t>
      </w:r>
    </w:p>
    <w:p>
      <w:pPr>
        <w:autoSpaceDN w:val="0"/>
        <w:autoSpaceDE w:val="0"/>
        <w:widowControl/>
        <w:spacing w:line="264" w:lineRule="exact" w:before="60" w:after="0"/>
        <w:ind w:left="0" w:right="288" w:firstLine="0"/>
        <w:jc w:val="left"/>
      </w:pPr>
      <w:r>
        <w:t>The music was my constant companion on this journey, a way to confront the darkness and to find a fragile, uncertain light in the depths of my soul. And as long as the music played, I would continue to fight, to remember, to strive for a redemption that remained, still, a distant, uncertain possibility. The song, and the struggle,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 xml:space="preserve">The rain lashed against the grimy windows of the bar, mirroring the tempest brewing inside me. The air hung thick with the scent of stale beer and desperation, a familiar perfume in this concrete jungle. I nursed a whiskey, the amber liquid burning a path down my throat, a small comfort against the icy chill that had settled deep in my bones. The music, a mournful blues riff bleeding from the jukebox, was a soundtrack to my solitude, a melancholic </w:t>
        <w:br/>
        <w:t>counterpoint to the raucous laughter and drunken shouts that punctuated the night.</w:t>
      </w:r>
    </w:p>
    <w:p>
      <w:pPr>
        <w:autoSpaceDN w:val="0"/>
        <w:autoSpaceDE w:val="0"/>
        <w:widowControl/>
        <w:spacing w:line="264" w:lineRule="exact" w:before="264" w:after="0"/>
        <w:ind w:left="0" w:right="0" w:firstLine="0"/>
        <w:jc w:val="left"/>
      </w:pPr>
      <w:r>
        <w:t>Silas’s death had left a void, a gaping chasm in my life that no amount of justice could fill. The organization was crippled, its tentacles severed, but the victory experienced hollow, a pyrrhic triumph stained with the blood of my friend. The faces of the arrested lieutenants, their expressions ranging from sullen resignation to defiant rage, flashed in my mind’s eye. They were merely pawns, instruments of the Doctor's twisted vision, but their actions had been brutal, their ruthlessness chilling. Their imprisonment offered no solace.</w:t>
      </w:r>
    </w:p>
    <w:p>
      <w:pPr>
        <w:autoSpaceDN w:val="0"/>
        <w:autoSpaceDE w:val="0"/>
        <w:widowControl/>
        <w:spacing w:line="264" w:lineRule="exact" w:before="264" w:after="0"/>
        <w:ind w:left="0" w:right="0" w:firstLine="0"/>
        <w:jc w:val="left"/>
      </w:pPr>
      <w:r>
        <w:t xml:space="preserve">I shifted on the worn barstool, the rough wood digging into my thighs, a minor discomfort compared to the relentless ache in my soul. Detective Miller’s words echoed in my ears: "Redemption…a slow, agonizing crescendo." He had understood, perhaps better than I, the insidious nature of the damage inflicted, the lingering poison that coursed through my veins. The organization hadn't just taken lives; it had stolen pieces of my soul, leaving me a fractured, </w:t>
        <w:br/>
        <w:t>incomplete being.</w:t>
      </w:r>
    </w:p>
    <w:p>
      <w:pPr>
        <w:autoSpaceDN w:val="0"/>
        <w:autoSpaceDE w:val="0"/>
        <w:widowControl/>
        <w:spacing w:line="264" w:lineRule="exact" w:before="264" w:after="0"/>
        <w:ind w:left="0" w:right="0" w:firstLine="0"/>
        <w:jc w:val="left"/>
      </w:pPr>
      <w:r>
        <w:t>The bar door creaked open, a gust of wind and rain swirling in with a woman cloaked in shadows. She moved with a feline grace, her eyes, dark and intense, scanning the room before settling on me.</w:t>
      </w:r>
    </w:p>
    <w:p>
      <w:pPr>
        <w:autoSpaceDN w:val="0"/>
        <w:autoSpaceDE w:val="0"/>
        <w:widowControl/>
        <w:spacing w:line="264" w:lineRule="exact" w:before="60" w:after="0"/>
        <w:ind w:left="0" w:right="144" w:firstLine="0"/>
        <w:jc w:val="left"/>
      </w:pPr>
      <w:r>
        <w:t xml:space="preserve">There was something about her, a quiet intensity, a hint of </w:t>
        <w:br/>
        <w:t>something dangerous lurking beneath the surface, that stirred a primal instinct within me. The air crackled with unspoken tension as she approached, her steps measured and deliberate. It was as if she had materialized out of the city's underbelly, a phantom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the same darkness I had struggled to escape.</w:t>
      </w:r>
    </w:p>
    <w:p>
      <w:pPr>
        <w:autoSpaceDN w:val="0"/>
        <w:autoSpaceDE w:val="0"/>
        <w:widowControl/>
        <w:spacing w:line="264" w:lineRule="exact" w:before="266" w:after="0"/>
        <w:ind w:left="0" w:right="0" w:firstLine="0"/>
        <w:jc w:val="left"/>
      </w:pPr>
      <w:r>
        <w:t xml:space="preserve">She slid onto the stool beside me, her presence filling the space between us with an electric charge. She didn't speak, simply </w:t>
        <w:br/>
        <w:t xml:space="preserve">ordered a drink from the bartender, her voice low and husky, like gravel rolling down a hillside. Her eyes, though, remained fixed on me, unnervingly perceptive, as if she could see through the </w:t>
        <w:br/>
        <w:t>carefully constructed walls I had built around my heart. The silence stretched, punctuated only by the mournful blues and the rhythmic clinking of glasses.</w:t>
      </w:r>
    </w:p>
    <w:p>
      <w:pPr>
        <w:autoSpaceDN w:val="0"/>
        <w:autoSpaceDE w:val="0"/>
        <w:widowControl/>
        <w:spacing w:line="264" w:lineRule="exact" w:before="264" w:after="0"/>
        <w:ind w:left="0" w:right="0" w:firstLine="0"/>
        <w:jc w:val="left"/>
      </w:pPr>
      <w:r>
        <w:t>Finally, she spoke, her voice barely a whisper, yet somehow cutting through the cacophony of the bar. "You're the one they call the Nightingale," she said, the words tinged with a strange mixture of respect and apprehension.</w:t>
      </w:r>
    </w:p>
    <w:p>
      <w:pPr>
        <w:autoSpaceDN w:val="0"/>
        <w:autoSpaceDE w:val="0"/>
        <w:widowControl/>
        <w:spacing w:line="264" w:lineRule="exact" w:before="264" w:after="0"/>
        <w:ind w:left="0" w:right="144" w:firstLine="0"/>
        <w:jc w:val="left"/>
      </w:pPr>
      <w:r>
        <w:t>I didn't respond, simply took another long sip of my whiskey, the burn a welcome distraction. The name, a moniker bestowed upon me by the city's undercurrents, a title earned through my music, carried with it the weight of my past, the echoes of my struggles, the stain of my complicity.</w:t>
      </w:r>
    </w:p>
    <w:p>
      <w:pPr>
        <w:autoSpaceDN w:val="0"/>
        <w:autoSpaceDE w:val="0"/>
        <w:widowControl/>
        <w:spacing w:line="324" w:lineRule="exact" w:before="204" w:after="0"/>
        <w:ind w:left="0" w:right="0" w:firstLine="0"/>
        <w:jc w:val="left"/>
      </w:pPr>
      <w:r>
        <w:t>"I knew Silas," she continued, her voice gaining a trace of emotion.</w:t>
      </w:r>
    </w:p>
    <w:p>
      <w:pPr>
        <w:autoSpaceDN w:val="0"/>
        <w:autoSpaceDE w:val="0"/>
        <w:widowControl/>
        <w:spacing w:line="264" w:lineRule="exact" w:before="58" w:after="0"/>
        <w:ind w:left="0" w:right="144" w:firstLine="0"/>
        <w:jc w:val="left"/>
      </w:pPr>
      <w:r>
        <w:t>"He was…a good man." Her eyes, now filled with a sorrow that mirrored my own, bore into mine, a silent acknowledgment of our shared loss.</w:t>
      </w:r>
    </w:p>
    <w:p>
      <w:pPr>
        <w:autoSpaceDN w:val="0"/>
        <w:autoSpaceDE w:val="0"/>
        <w:widowControl/>
        <w:spacing w:line="264" w:lineRule="exact" w:before="264" w:after="0"/>
        <w:ind w:left="0" w:right="0" w:firstLine="0"/>
        <w:jc w:val="left"/>
      </w:pPr>
      <w:r>
        <w:t xml:space="preserve">"He was," I finally managed to say, my voice raspy from disuse. The word experienced inadequate, a paltry offering against the magnitude of my grief. I had failed him, and the guilt, a relentless companion, </w:t>
        <w:br/>
        <w:t>continued to gnaw at my conscience.</w:t>
      </w:r>
    </w:p>
    <w:p>
      <w:pPr>
        <w:autoSpaceDN w:val="0"/>
        <w:autoSpaceDE w:val="0"/>
        <w:widowControl/>
        <w:spacing w:line="264" w:lineRule="exact" w:before="264" w:after="0"/>
        <w:ind w:left="0" w:right="0" w:firstLine="0"/>
        <w:jc w:val="left"/>
      </w:pPr>
      <w:r>
        <w:t>"He spoke of you," she said softly, her gaze falling to her drink. "Of your music. Of the hope you ignited." A faint smile flickered across her lips, a brief moment of light in the overwhelming darkness. "He believed in you." The words carried more meaning than their simple arrangement suggested.</w:t>
      </w:r>
    </w:p>
    <w:p>
      <w:pPr>
        <w:autoSpaceDN w:val="0"/>
        <w:autoSpaceDE w:val="0"/>
        <w:widowControl/>
        <w:spacing w:line="264" w:lineRule="exact" w:before="264" w:after="0"/>
        <w:ind w:left="0" w:right="144" w:firstLine="0"/>
        <w:jc w:val="left"/>
      </w:pPr>
      <w:r>
        <w:t>Her words struck me with the force of a physical blow. Silas’s unwavering faith, his unshakeable belief in my capacity for redemption, had been a lifeline during the darkest hours.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burden, a responsibility, to uphold that faith, to honor his memory through my actions. This woman, a stranger who knew Silas, was a tangible link to that lost hope, a fragile beacon in the overwhelming darkness of my remorse.</w:t>
      </w:r>
    </w:p>
    <w:p>
      <w:pPr>
        <w:autoSpaceDN w:val="0"/>
        <w:autoSpaceDE w:val="0"/>
        <w:widowControl/>
        <w:spacing w:line="264" w:lineRule="exact" w:before="264" w:after="0"/>
        <w:ind w:left="0" w:right="0" w:firstLine="0"/>
        <w:jc w:val="left"/>
      </w:pPr>
      <w:r>
        <w:t>She introduced herself as Lena, a name that experienced both familiar and foreign, a whisper from a life I had almost forgotten. She knew the organization, its intricate network of power, better than most. Her involvement, she revealed slowly, cautiously, had been complex, a tangled web of betrayals and compromises, a story as dark and twisting as the city's alleyways. She had been Silas’s contact, a silent guardian, her loyalty tested and proven through countless acts of courage and sacrifice.</w:t>
      </w:r>
    </w:p>
    <w:p>
      <w:pPr>
        <w:autoSpaceDN w:val="0"/>
        <w:autoSpaceDE w:val="0"/>
        <w:widowControl/>
        <w:spacing w:line="264" w:lineRule="exact" w:before="264" w:after="0"/>
        <w:ind w:left="0" w:right="0" w:firstLine="0"/>
        <w:jc w:val="left"/>
      </w:pPr>
      <w:r>
        <w:t xml:space="preserve">Her tale unfolded slowly, a chilling narrative of subterfuge, </w:t>
        <w:br/>
        <w:t xml:space="preserve">infiltration, and near-misses, painting a vivid portrait of the </w:t>
        <w:br/>
        <w:t>organization's inner workings. Lena's insights gave me a deeper understanding of the organization’s structure, its intricate web of influence that had woven its way into the fabric of the city. She spoke of the Doctor’s obsession, his relentless pursuit of power, and the ruthless efficiency of his lieutenants. Her testimony, if made public, could shake the city to its foundations.</w:t>
      </w:r>
    </w:p>
    <w:p>
      <w:pPr>
        <w:autoSpaceDN w:val="0"/>
        <w:autoSpaceDE w:val="0"/>
        <w:widowControl/>
        <w:spacing w:line="264" w:lineRule="exact" w:before="264" w:after="0"/>
        <w:ind w:left="0" w:right="0" w:firstLine="0"/>
        <w:jc w:val="left"/>
      </w:pPr>
      <w:r>
        <w:t>As the night wore on, Lena’s presence proved more than a mere chance encounter. It was a lifeline in the turbulent waters of my tormented soul. She spoke of Silas with a reverence that touched me deeply, her words painting a more complete picture of the man than I had ever possessed. Her insights were not merely about the organization; they were about the complex nature of morality, the agonizing choices one is forced to make in a world devoid of easy answers.</w:t>
      </w:r>
    </w:p>
    <w:p>
      <w:pPr>
        <w:autoSpaceDN w:val="0"/>
        <w:autoSpaceDE w:val="0"/>
        <w:widowControl/>
        <w:spacing w:line="264" w:lineRule="exact" w:before="264" w:after="0"/>
        <w:ind w:left="0" w:right="0" w:firstLine="0"/>
        <w:jc w:val="left"/>
      </w:pPr>
      <w:r>
        <w:t>The rain continued to fall outside, a mournful serenade to our conversation. But within the confines of that dimly lit bar, amidst the symphony of regret and loss, a flicker of hope began to ignite. Lena’s presence, her knowledge, and her unwavering faith offered a sliver of light in the oppressive darkness, a potential for a future where redemption might not just be a slow, agonizing crescendo, but a song of healing, reconciliation, and finally, peace. The song, and the struggle, continued, but now, it was not a solo performance.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Choice</w:t>
      </w:r>
    </w:p>
    <w:p>
      <w:pPr>
        <w:autoSpaceDN w:val="0"/>
        <w:autoSpaceDE w:val="0"/>
        <w:widowControl/>
        <w:spacing w:line="264" w:lineRule="exact" w:before="286" w:after="0"/>
        <w:ind w:left="0" w:right="0" w:firstLine="0"/>
        <w:jc w:val="left"/>
      </w:pPr>
      <w:r>
        <w:t>Lena’s words hung in the air, a fragile melody against the bar’s cacophony. Silas’s belief in me, a belief that had seemed ludicrous in the depths of my despair, now experienced like a weight, a responsibility I couldn't afford to ignore. It wasn’t just about escaping the Doctor’s clutches; it was about proving Silas right, about finding a way to atone for the horrors I had committed, the lives I had taken, the innocence I had destroyed.</w:t>
      </w:r>
    </w:p>
    <w:p>
      <w:pPr>
        <w:autoSpaceDN w:val="0"/>
        <w:autoSpaceDE w:val="0"/>
        <w:widowControl/>
        <w:spacing w:line="264" w:lineRule="exact" w:before="264" w:after="0"/>
        <w:ind w:left="0" w:right="0" w:firstLine="0"/>
        <w:jc w:val="left"/>
      </w:pPr>
      <w:r>
        <w:t xml:space="preserve">She continued, her voice a low hum against the mournful blues leaking from the jukebox. She spoke of the organization's intricate financial dealings, the shadowy network of politicians and </w:t>
        <w:br/>
        <w:t>businessmen who provided the necessary lubrication for their grim operation. She detailed the methods they used to recruit their operatives, preying on the vulnerable, those broken by society, those desperate for a purpose, or simply desperate for a fix. Her descriptions were chillingly accurate, echoing the memories that haunted my waking hours and stained my dreams. She painted a picture far more sinister than I'd ever imagined. The organization wasn't just a group of thugs; it was a carefully constructed machine, its parts oiled by corruption and fueled by despair.</w:t>
      </w:r>
    </w:p>
    <w:p>
      <w:pPr>
        <w:autoSpaceDN w:val="0"/>
        <w:autoSpaceDE w:val="0"/>
        <w:widowControl/>
        <w:spacing w:line="264" w:lineRule="exact" w:before="264" w:after="0"/>
        <w:ind w:left="0" w:right="0" w:firstLine="0"/>
        <w:jc w:val="left"/>
      </w:pPr>
      <w:r>
        <w:t>The whiskey, once a welcome numbness, now tasted like ash. Each sip brought the memories flooding back—the faces of the victims, the cold steel of the weapons I wielded, the chilling emptiness that had followed every act of violence. The weight of those choices, the crushing burden of my complicity, pressed down on me, threatening to suffocate the nascent hope Lena had kindled. I was a ghost, a shadow, a creature of the night, haunted by the echoes of my past and the fear of my future.</w:t>
      </w:r>
    </w:p>
    <w:p>
      <w:pPr>
        <w:autoSpaceDN w:val="0"/>
        <w:autoSpaceDE w:val="0"/>
        <w:widowControl/>
        <w:spacing w:line="264" w:lineRule="exact" w:before="264" w:after="0"/>
        <w:ind w:left="0" w:right="0" w:firstLine="0"/>
        <w:jc w:val="left"/>
      </w:pPr>
      <w:r>
        <w:t xml:space="preserve">Lena sensed my turmoil. She reached across the small space </w:t>
        <w:br/>
        <w:t>between us, her hand resting lightly on my arm, a comforting warmth in the chill of the bar. “It’s not too late,” she whispered, her voice a soft counterpoint to the storm raging within me. “There’s still a chance for redemption, for healing.”</w:t>
      </w:r>
    </w:p>
    <w:p>
      <w:pPr>
        <w:autoSpaceDN w:val="0"/>
        <w:autoSpaceDE w:val="0"/>
        <w:widowControl/>
        <w:spacing w:line="322" w:lineRule="exact" w:before="206" w:after="0"/>
        <w:ind w:left="0" w:right="0" w:firstLine="0"/>
        <w:jc w:val="left"/>
      </w:pPr>
      <w:r>
        <w:t>Her words, simple yet profound, were a balm to my wounded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 path to redemption, as Detective Miller had so accurately described, was a long and arduous one, filled with obstacles and self-doubt. The organization was shattered, but its tendrils still reached into every corner of the city, its influence a persistent, insidious poison. There were still loose ends, threads that needed to be untangled before any true sense of peace could be achieved.</w:t>
      </w:r>
    </w:p>
    <w:p>
      <w:pPr>
        <w:autoSpaceDN w:val="0"/>
        <w:autoSpaceDE w:val="0"/>
        <w:widowControl/>
        <w:spacing w:line="264" w:lineRule="exact" w:before="264" w:after="0"/>
        <w:ind w:left="0" w:right="0" w:firstLine="0"/>
        <w:jc w:val="left"/>
      </w:pPr>
      <w:r>
        <w:t>We talked for hours, the night melting away into the early morning light. Lena’s story was a symphony of betrayal and resilience, a testament to the human spirit's ability to survive even in the darkest of circumstances. She had seen the worst of humanity, yet she retained a flicker of hope, a belief in the possibility of change, even in the most hardened hearts. Her story, interwoven with mine, became a twisted duet, a melancholic melody played out in the dimly lit bar.</w:t>
      </w:r>
    </w:p>
    <w:p>
      <w:pPr>
        <w:autoSpaceDN w:val="0"/>
        <w:autoSpaceDE w:val="0"/>
        <w:widowControl/>
        <w:spacing w:line="264" w:lineRule="exact" w:before="264" w:after="0"/>
        <w:ind w:left="0" w:right="144" w:firstLine="0"/>
        <w:jc w:val="left"/>
      </w:pPr>
      <w:r>
        <w:t xml:space="preserve">As dawn broke, painting the city in shades of grey and purple, we made a plan. A plan that was both audacious and terrifying, a plan that carried the weight of countless lives, countless broken </w:t>
        <w:br/>
        <w:t xml:space="preserve">promises, and countless acts of violence. It was a plan that </w:t>
        <w:br/>
        <w:t>demanded courage, determination, and a willingness to confront not only the external forces of evil, but the internal demons that gnawed at my soul.</w:t>
      </w:r>
    </w:p>
    <w:p>
      <w:pPr>
        <w:autoSpaceDN w:val="0"/>
        <w:autoSpaceDE w:val="0"/>
        <w:widowControl/>
        <w:spacing w:line="264" w:lineRule="exact" w:before="264" w:after="0"/>
        <w:ind w:left="0" w:right="0" w:firstLine="0"/>
        <w:jc w:val="left"/>
      </w:pPr>
      <w:r>
        <w:t xml:space="preserve">The plan was not merely about bringing down the remaining </w:t>
        <w:br/>
        <w:t xml:space="preserve">vestiges of the organization, although that was a crucial component. It was about facing my past, accepting responsibility for my actions, and seeking a way to atone for the damage I had inflicted. It was about giving voice to the silenced, giving justice to the wronged, and, perhaps most importantly, giving myself a chance at a </w:t>
        <w:br/>
        <w:t>semblance of peace.</w:t>
      </w:r>
    </w:p>
    <w:p>
      <w:pPr>
        <w:autoSpaceDN w:val="0"/>
        <w:autoSpaceDE w:val="0"/>
        <w:widowControl/>
        <w:spacing w:line="264" w:lineRule="exact" w:before="264" w:after="0"/>
        <w:ind w:left="0" w:right="0" w:firstLine="0"/>
        <w:jc w:val="left"/>
      </w:pPr>
      <w:r>
        <w:t xml:space="preserve">Lena's knowledge of the organization's inner workings was </w:t>
        <w:br/>
        <w:t>invaluable. She knew the weak points, the vulnerabilities, the hidden connections. She had developed a network of informants, individuals who, for various reasons, were willing to cooperate. It was a fragile network, easily shattered, but it was the only path we had.</w:t>
      </w:r>
    </w:p>
    <w:p>
      <w:pPr>
        <w:autoSpaceDN w:val="0"/>
        <w:autoSpaceDE w:val="0"/>
        <w:widowControl/>
        <w:spacing w:line="324" w:lineRule="exact" w:before="204" w:after="0"/>
        <w:ind w:left="0" w:right="0" w:firstLine="0"/>
        <w:jc w:val="left"/>
      </w:pPr>
      <w:r>
        <w:t>Our plan involved several steps. First, we had to secure evidence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that would irrefutably link the remaining members to the </w:t>
        <w:br/>
        <w:t>organization's crimes. This meant infiltrating their clandestine meetings, gathering information, and documenting their activities.</w:t>
      </w:r>
    </w:p>
    <w:p>
      <w:pPr>
        <w:autoSpaceDN w:val="0"/>
        <w:autoSpaceDE w:val="0"/>
        <w:widowControl/>
        <w:spacing w:line="264" w:lineRule="exact" w:before="60" w:after="0"/>
        <w:ind w:left="0" w:right="144" w:firstLine="0"/>
        <w:jc w:val="left"/>
      </w:pPr>
      <w:r>
        <w:t>It meant placing ourselves in the heart of the danger, playing a dangerous game of cat and mouse with individuals who were both ruthless and resourceful.</w:t>
      </w:r>
    </w:p>
    <w:p>
      <w:pPr>
        <w:autoSpaceDN w:val="0"/>
        <w:autoSpaceDE w:val="0"/>
        <w:widowControl/>
        <w:spacing w:line="264" w:lineRule="exact" w:before="264" w:after="0"/>
        <w:ind w:left="0" w:right="0" w:firstLine="0"/>
        <w:jc w:val="left"/>
      </w:pPr>
      <w:r>
        <w:t>Second, we needed to find a way to expose them, to bring them to justice without jeopardizing the lives of our informants. This required careful planning and execution, a delicate dance between law enforcement and the shadowy underbelly of the city. Detective Miller, who had shown surprising empathy and understanding, agreed to work with us, offering his expertise and his network of contacts. His skepticism had faded, replaced by a grudging respect for our shared determination.</w:t>
      </w:r>
    </w:p>
    <w:p>
      <w:pPr>
        <w:autoSpaceDN w:val="0"/>
        <w:autoSpaceDE w:val="0"/>
        <w:widowControl/>
        <w:spacing w:line="264" w:lineRule="exact" w:before="264" w:after="0"/>
        <w:ind w:left="0" w:right="144" w:firstLine="0"/>
        <w:jc w:val="left"/>
      </w:pPr>
      <w:r>
        <w:t>Third, and perhaps most importantly, we had to confront the Doctor. He was the architect of the organization, the mastermind behind the chaos, the embodiment of the nihilistic philosophy that had almost consumed me. He was the ultimate challenge, the final obstacle to true redemption.</w:t>
      </w:r>
    </w:p>
    <w:p>
      <w:pPr>
        <w:autoSpaceDN w:val="0"/>
        <w:autoSpaceDE w:val="0"/>
        <w:widowControl/>
        <w:spacing w:line="264" w:lineRule="exact" w:before="264" w:after="0"/>
        <w:ind w:left="0" w:right="0" w:firstLine="0"/>
        <w:jc w:val="left"/>
      </w:pPr>
      <w:r>
        <w:t>The task ahead was monumental, fraught with peril, and filled with uncertainty. The path to redemption was not a straight line; it was a winding road, a dark and dangerous journey. But with Lena by my side, her quiet strength and unshakeable resolve a constant source of support, I experienced a renewed sense of purpose, a flicker of hope that had almost been extinguished. The weight of my choices, once an unbearable burden, was now a driving force, pushing me forward, fueling my determination to make amends, to atone for my past, and to finally find a measure of peace.</w:t>
      </w:r>
    </w:p>
    <w:p>
      <w:pPr>
        <w:autoSpaceDN w:val="0"/>
        <w:autoSpaceDE w:val="0"/>
        <w:widowControl/>
        <w:spacing w:line="264" w:lineRule="exact" w:before="264" w:after="0"/>
        <w:ind w:left="0" w:right="0" w:firstLine="0"/>
        <w:jc w:val="left"/>
      </w:pPr>
      <w:r>
        <w:t>The music still played inside me, a discordant symphony of guilt and hope, of darkness and light, a reflection of the city itself, the city that had birthed me, broken me, and now, offered me a chance to rebuild. The song, however, was no longer a solo. It was a duet now, a collaboration between a haunted soul and a woman who had known the depths of despair and still held onto a flicker of faith in the possibility of redemption. The rain had stopped, leaving behind the clean scent of petrichor, a promise of renewal, a whisper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hope in the dawn's early light. The weight of choice, the crushing burden of the past, still pressed down, but it no longer experienced </w:t>
        <w:br/>
        <w:t>insurmountable. It felt, finally, manageable, a challenge to be faced, a battle to be fought. The war was far from over, but the fight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Confrontation</w:t>
      </w:r>
    </w:p>
    <w:p>
      <w:pPr>
        <w:autoSpaceDN w:val="0"/>
        <w:autoSpaceDE w:val="0"/>
        <w:widowControl/>
        <w:spacing w:line="264" w:lineRule="exact" w:before="286" w:after="0"/>
        <w:ind w:left="0" w:right="0" w:firstLine="0"/>
        <w:jc w:val="left"/>
      </w:pPr>
      <w:r>
        <w:t xml:space="preserve">The confrontation wasn't in some smoky backroom, orchestrated with dramatic lighting and hushed whispers. It wasn't a grand showdown, a cinematic ballet of violence and retribution. It was far more mundane, far more chilling in its ordinariness. It took place in a sterile, white-walled room, the kind usually reserved for medical examinations, a stark contrast to the shadowed alleys and grimy bars that had become my familiar landscape. The Doctor sat behind a polished mahogany desk, his posture ramrod straight, his </w:t>
        <w:br/>
        <w:t>expression unreadable behind rimless spectacles. He appeared like a distinguished professor, a man who could discuss quantum physics one minute and the intricacies of human anatomy the next. The dissonance between his outward appearance and the horrors he had orchestrated was a grotesque irony.</w:t>
      </w:r>
    </w:p>
    <w:p>
      <w:pPr>
        <w:autoSpaceDN w:val="0"/>
        <w:autoSpaceDE w:val="0"/>
        <w:widowControl/>
        <w:spacing w:line="264" w:lineRule="exact" w:before="264" w:after="0"/>
        <w:ind w:left="0" w:right="0" w:firstLine="0"/>
        <w:jc w:val="left"/>
      </w:pPr>
      <w:r>
        <w:t>Lena waited outside, her presence a silent vigil, a testament to her unwavering support. Detective Miller, his face grim, stood guard in the hallway, his hand resting lightly on the holstered weapon at his hip. The air crackled with unspoken tension, a silent symphony of anticipation and dread. This wasn't a battle of fists or firearms; this was a battle of wills, a clash of ideologies, a confrontation of the mind.</w:t>
      </w:r>
    </w:p>
    <w:p>
      <w:pPr>
        <w:autoSpaceDN w:val="0"/>
        <w:autoSpaceDE w:val="0"/>
        <w:widowControl/>
        <w:spacing w:line="264" w:lineRule="exact" w:before="264" w:after="0"/>
        <w:ind w:left="0" w:right="144" w:firstLine="0"/>
        <w:jc w:val="left"/>
      </w:pPr>
      <w:r>
        <w:t xml:space="preserve">The Doctor didn't speak immediately. He simply stared at me, his gaze piercing, dissecting, stripping away the layers of carefully constructed composure I had painstakingly built around my shattered core. He witnessed through the facade, recognizing the </w:t>
        <w:br/>
        <w:t>lingering effects of his conditioning, the echoes of his twisted manipulation. It was unnerving, this ability to see beyond the surface, to perceive the ghosts that haunted me. It was a power he wielded with chilling ease.</w:t>
      </w:r>
    </w:p>
    <w:p>
      <w:pPr>
        <w:autoSpaceDN w:val="0"/>
        <w:autoSpaceDE w:val="0"/>
        <w:widowControl/>
        <w:spacing w:line="264" w:lineRule="exact" w:before="264" w:after="0"/>
        <w:ind w:left="0" w:right="0" w:firstLine="0"/>
        <w:jc w:val="left"/>
      </w:pPr>
      <w:r>
        <w:t>"You've come a long way, haven't you?" he said finally, his voice a smooth baritone, devoid of emotion. The words were a calculated barb, a subtle acknowledgment of my struggle, my attempts at redemption. It was a recognition, but not one borne of respect, rather, a cold assessment of my progress, a measure of his own success, his failure, and the unexpected rebellion of his most prized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creation.</w:t>
      </w:r>
    </w:p>
    <w:p>
      <w:pPr>
        <w:autoSpaceDN w:val="0"/>
        <w:autoSpaceDE w:val="0"/>
        <w:widowControl/>
        <w:spacing w:line="264" w:lineRule="exact" w:before="266" w:after="0"/>
        <w:ind w:left="0" w:right="0" w:firstLine="0"/>
        <w:jc w:val="left"/>
      </w:pPr>
      <w:r>
        <w:t>He didn't offer apologies, didn't express remorse for the horrors he had inflicted. He didn't need to. His very presence, the aura of calculated control he exuded, spoke volumes. He had fashioned me into a weapon, a tool, a puppet, and now he was observing the puppet attempting to seize control of its own strings, a feat he hadn't quite anticipated, a rebellion he hadn't quite accounted for. His arrogance, his almost child-like belief in his own infallibility, was as striking as his methodical cruelty.</w:t>
      </w:r>
    </w:p>
    <w:p>
      <w:pPr>
        <w:autoSpaceDN w:val="0"/>
        <w:autoSpaceDE w:val="0"/>
        <w:widowControl/>
        <w:spacing w:line="264" w:lineRule="exact" w:before="264" w:after="0"/>
        <w:ind w:left="0" w:right="0" w:firstLine="0"/>
        <w:jc w:val="left"/>
      </w:pPr>
      <w:r>
        <w:t>"I've seen the city's underbelly," I began, my voice steady despite the tremor in my hands. "I've seen the corruption, the despair, the hopelessness. But I've also seen the resilience, the courage, the unwavering spirit that refuses to be broken. You underestimated that, Doctor. You underestimated the human capacity for hope." The weight of those words hung in the air between them.</w:t>
      </w:r>
    </w:p>
    <w:p>
      <w:pPr>
        <w:autoSpaceDN w:val="0"/>
        <w:autoSpaceDE w:val="0"/>
        <w:widowControl/>
        <w:spacing w:line="264" w:lineRule="exact" w:before="264" w:after="0"/>
        <w:ind w:left="0" w:right="144" w:firstLine="0"/>
        <w:jc w:val="left"/>
      </w:pPr>
      <w:r>
        <w:t>He chuckled, a dry, brittle sound devoid of humor. "Hope? Such a naive concept. Hope is a luxury afforded to those who haven't known true darkness. Those who haven't witnessed the utter depravity that lurks beneath the surface of this city. You, my dear boy, have witnessed it. You have embraced it. You are a testament to it.”</w:t>
      </w:r>
    </w:p>
    <w:p>
      <w:pPr>
        <w:autoSpaceDN w:val="0"/>
        <w:autoSpaceDE w:val="0"/>
        <w:widowControl/>
        <w:spacing w:line="322" w:lineRule="exact" w:before="206" w:after="0"/>
        <w:ind w:left="0" w:right="0" w:firstLine="0"/>
        <w:jc w:val="left"/>
      </w:pPr>
      <w:r>
        <w:t>"I was a victim of it," I countered. "Now, I'm fighting against it." She couldn't hide the emotion in her words.</w:t>
      </w:r>
    </w:p>
    <w:p>
      <w:pPr>
        <w:autoSpaceDN w:val="0"/>
        <w:autoSpaceDE w:val="0"/>
        <w:widowControl/>
        <w:spacing w:line="264" w:lineRule="exact" w:before="264" w:after="0"/>
        <w:ind w:left="0" w:right="0" w:firstLine="0"/>
        <w:jc w:val="left"/>
      </w:pPr>
      <w:r>
        <w:t>“Fighting against what you are?” His question wasn’t accusatory, but analytical. “You are a part of this system. Your very being is a testament to its effectiveness.” He leaned back, steepling his fingers, the silence stretching taut between us. He was dissecting me, not physically, but psychologically, peeling back the layers of my identity, probing for the vulnerable spots.</w:t>
      </w:r>
    </w:p>
    <w:p>
      <w:pPr>
        <w:autoSpaceDN w:val="0"/>
        <w:autoSpaceDE w:val="0"/>
        <w:widowControl/>
        <w:spacing w:line="264" w:lineRule="exact" w:before="266" w:after="0"/>
        <w:ind w:left="0" w:right="0" w:firstLine="0"/>
        <w:jc w:val="left"/>
      </w:pPr>
      <w:r>
        <w:t>The hours that followed were a war of attrition, a mental duel where words were the weapons and the battlefield was the silence of the sterile room. He used my own memories against me, twisting my past traumas, exploiting my vulnerabilities, attempting to plant seeds of doubt, to undermine my resolve, to make me question my own sanity, to break me once again. He was not merely arguing; he was conducting an orchestra of manipulation, and I was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unwilling conductor.</w:t>
      </w:r>
    </w:p>
    <w:p>
      <w:pPr>
        <w:autoSpaceDN w:val="0"/>
        <w:autoSpaceDE w:val="0"/>
        <w:widowControl/>
        <w:spacing w:line="264" w:lineRule="exact" w:before="266" w:after="0"/>
        <w:ind w:left="0" w:right="0" w:firstLine="0"/>
        <w:jc w:val="left"/>
      </w:pPr>
      <w:r>
        <w:t>He spoke of the inevitability of chaos, of the futility of resistance, of the inherent darkness that resided in every heart. He painted a grim tapestry of human nature, a picture far more cynical than any I had ever encountered. He presented a compelling argument for the acceptance of nihilism, a vision of a world devoid of meaning or purpose.</w:t>
      </w:r>
    </w:p>
    <w:p>
      <w:pPr>
        <w:autoSpaceDN w:val="0"/>
        <w:autoSpaceDE w:val="0"/>
        <w:widowControl/>
        <w:spacing w:line="264" w:lineRule="exact" w:before="264" w:after="0"/>
        <w:ind w:left="0" w:right="0" w:firstLine="0"/>
        <w:jc w:val="left"/>
      </w:pPr>
      <w:r>
        <w:t xml:space="preserve">He spoke of the control he exerted, the power he wielded, the meticulous planning that went into his creations. He treated it as artistry, a masterful crafting of the most obedient and effective soldiers. He explained the processes – the psychological </w:t>
        <w:br/>
        <w:t>manipulation, the careful use of drugs and other means to break down an individual’s identity. He laid out his philosophy, his belief system that justified his actions. This was not a confession; this was a lecture, a masterclass in manipulation. He offered me a chance to return, to rejoin him. He suggested I could be better, more effective. He spoke with a detached intellectualism that chillingly belied the brutality of his actions.</w:t>
      </w:r>
    </w:p>
    <w:p>
      <w:pPr>
        <w:autoSpaceDN w:val="0"/>
        <w:autoSpaceDE w:val="0"/>
        <w:widowControl/>
        <w:spacing w:line="264" w:lineRule="exact" w:before="264" w:after="0"/>
        <w:ind w:left="0" w:right="0" w:firstLine="0"/>
        <w:jc w:val="left"/>
      </w:pPr>
      <w:r>
        <w:t xml:space="preserve">But this time, his words lacked their former power. The </w:t>
        <w:br/>
        <w:t xml:space="preserve">conditioning he had inflicted, once a seemingly impenetrable </w:t>
        <w:br/>
        <w:t xml:space="preserve">fortress, had begun to crumble. My experiences with Lena, my connection to her unwavering belief in my potential for redemption, had provided me with an anchor, a bulwark against the storm of his manipulative words. I had found my own counter-melody, a </w:t>
        <w:br/>
        <w:t>discordant note that disrupted the chilling harmony of his nihilistic symphony.</w:t>
      </w:r>
    </w:p>
    <w:p>
      <w:pPr>
        <w:autoSpaceDN w:val="0"/>
        <w:autoSpaceDE w:val="0"/>
        <w:widowControl/>
        <w:spacing w:line="264" w:lineRule="exact" w:before="264" w:after="0"/>
        <w:ind w:left="0" w:right="0" w:firstLine="0"/>
        <w:jc w:val="left"/>
      </w:pPr>
      <w:r>
        <w:t>Instead of succumbing to his machinations, I fought back. I used his own words against him, exposing the flaws in his twisted logic, the inconsistencies in his warped worldview. I spoke of the value of human connection, of the importance of empathy, of the enduring power of hope. I challenged his arrogant assumptions, his cynical pronouncements. I confronted his justifications, his rationalizations.</w:t>
      </w:r>
    </w:p>
    <w:p>
      <w:pPr>
        <w:autoSpaceDN w:val="0"/>
        <w:autoSpaceDE w:val="0"/>
        <w:widowControl/>
        <w:spacing w:line="264" w:lineRule="exact" w:before="264" w:after="0"/>
        <w:ind w:left="0" w:right="0" w:firstLine="0"/>
        <w:jc w:val="left"/>
      </w:pPr>
      <w:r>
        <w:t>The confrontation wasn’t a clean victory. There was no dramatic moment of revelation or sudden change of heart. There was no confession of guilt. There wasn't even a physical fight. Instead,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slow erosion, a gradual dismantling of his carefully </w:t>
        <w:br/>
        <w:t>constructed persona, a subtle shift in the balance of power. The final blow wasn’t a single, decisive strike, but the accumulation of a thousand tiny pinpricks of resistance.</w:t>
      </w:r>
    </w:p>
    <w:p>
      <w:pPr>
        <w:autoSpaceDN w:val="0"/>
        <w:autoSpaceDE w:val="0"/>
        <w:widowControl/>
        <w:spacing w:line="264" w:lineRule="exact" w:before="264" w:after="0"/>
        <w:ind w:left="0" w:right="0" w:firstLine="0"/>
        <w:jc w:val="left"/>
      </w:pPr>
      <w:r>
        <w:t xml:space="preserve">As the sun began to set, casting long shadows across the room, the Doctor sat back in his chair, the carefully maintained facade finally cracking. The mask slipped, revealing a flicker of something </w:t>
        <w:br/>
        <w:t>resembling vulnerability, something akin to doubt, a crack in his impenetrable armor. He had lost, not by force, but by the quiet strength of a human spirit refusing to be broken. The game, it seemed, was finally over. The silent war had ended, not with a bang, but with a sigh of exhaustion, leaving the sterile room filled with the heavy weight of unanswered questions and the promise of a long, arduous road ahead, a road I would now walk alone, though not entirely. The echoes of his words, and mine, lingered in the air, a testament to the battle fought, the victory hard-won, and the ongoing struggle for redemption. The music, however, was now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Fallout</w:t>
      </w:r>
    </w:p>
    <w:p>
      <w:pPr>
        <w:autoSpaceDN w:val="0"/>
        <w:autoSpaceDE w:val="0"/>
        <w:widowControl/>
        <w:spacing w:line="264" w:lineRule="exact" w:before="286" w:after="0"/>
        <w:ind w:left="0" w:right="0" w:firstLine="0"/>
        <w:jc w:val="left"/>
      </w:pPr>
      <w:r>
        <w:t>The sterile scent of antiseptic clung to the air, a stark counterpoint to the lingering metallic tang of blood that still clung to my clothes– a souvenir from the alley fight that had preceded this strangely clinical confrontation. The Doctor’s silence, following his admission of defeat, was heavy, oppressive. It wasn't the comfortable silence of camaraderie, but the suffocating silence of a vacuum, a void where power once reigned supreme. It was a silence filled with the ghosts of his victims, the echoes of shattered lives.</w:t>
      </w:r>
    </w:p>
    <w:p>
      <w:pPr>
        <w:autoSpaceDN w:val="0"/>
        <w:autoSpaceDE w:val="0"/>
        <w:widowControl/>
        <w:spacing w:line="264" w:lineRule="exact" w:before="264" w:after="0"/>
        <w:ind w:left="0" w:right="0" w:firstLine="0"/>
        <w:jc w:val="left"/>
      </w:pPr>
      <w:r>
        <w:t>He finally broke the silence, his voice raspy, a stark contrast to the smooth baritone he’d employed earlier. "You were… resourceful," he conceded, the word dripping with reluctant admiration. "I underestimated the resilience of the human spirit, the stubborn refusal to be broken. I built you to be indestructible, and yet…" He trailed off, his gaze distant, lost in the labyrinth of his own twisted creation.</w:t>
      </w:r>
    </w:p>
    <w:p>
      <w:pPr>
        <w:autoSpaceDN w:val="0"/>
        <w:autoSpaceDE w:val="0"/>
        <w:widowControl/>
        <w:spacing w:line="264" w:lineRule="exact" w:before="264" w:after="0"/>
        <w:ind w:left="0" w:right="0" w:firstLine="0"/>
        <w:jc w:val="left"/>
      </w:pPr>
      <w:r>
        <w:t xml:space="preserve">I didn't interrupt. There was no need for triumphant </w:t>
        <w:br/>
        <w:t xml:space="preserve">pronouncements. The victory had been hard-won, agonizingly slow, a battle waged not on the field of physical combat but on the </w:t>
        <w:br/>
        <w:t xml:space="preserve">battlefield of the mind. His defeat wasn't a surrender, but a </w:t>
        <w:br/>
        <w:t xml:space="preserve">reluctant acknowledgment of a force he hadn't been able to account for: the unwavering strength born of human connection and a tenacious clinging to hope. A hope he himself had sought to </w:t>
        <w:br/>
        <w:t>extinguish in countless souls.</w:t>
      </w:r>
    </w:p>
    <w:p>
      <w:pPr>
        <w:autoSpaceDN w:val="0"/>
        <w:autoSpaceDE w:val="0"/>
        <w:widowControl/>
        <w:spacing w:line="264" w:lineRule="exact" w:before="264" w:after="0"/>
        <w:ind w:left="0" w:right="144" w:firstLine="0"/>
        <w:jc w:val="left"/>
      </w:pPr>
      <w:r>
        <w:t>He shifted in his chair, the polished mahogany creaking softly under his weight. He appeared older, wearier, the mask of control slipping further, revealing the haunted, hollow eyes beneath. The arrogance had been replaced by a chilling vulnerability, a glimpse of the man behind the monster, the scientist behind the sadist.</w:t>
      </w:r>
    </w:p>
    <w:p>
      <w:pPr>
        <w:autoSpaceDN w:val="0"/>
        <w:autoSpaceDE w:val="0"/>
        <w:widowControl/>
        <w:spacing w:line="264" w:lineRule="exact" w:before="264" w:after="0"/>
        <w:ind w:left="0" w:right="0" w:firstLine="0"/>
        <w:jc w:val="left"/>
      </w:pPr>
      <w:r>
        <w:t>“I’ve dedicated my life to understanding the human mind,” he said, his voice barely a whisper. “To perfecting it, to controlling it. I believed I could mold humanity to my design, create a society free from weakness, from chaos. A society ruled by order, not emotion.”He paused, running a trembling hand through his neatly combed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hair, disheveling the perfect composure he’d painstakingly maintained for so long.</w:t>
      </w:r>
    </w:p>
    <w:p>
      <w:pPr>
        <w:autoSpaceDN w:val="0"/>
        <w:autoSpaceDE w:val="0"/>
        <w:widowControl/>
        <w:spacing w:line="264" w:lineRule="exact" w:before="264" w:after="0"/>
        <w:ind w:left="0" w:right="0" w:firstLine="0"/>
        <w:jc w:val="left"/>
      </w:pPr>
      <w:r>
        <w:t xml:space="preserve">“But I failed,” he admitted, the confession a low, bitter sigh. “I created a weapon, yes, but I also created… resistance. I sought to eliminate the chaos, only to unleash it within my own creation.” His words were laced with a profound sense of disillusionment, a </w:t>
        <w:br/>
        <w:t xml:space="preserve">chilling awareness of his own hubris. He was no longer the </w:t>
        <w:br/>
        <w:t>confident puppeteer; he was a broken artist, his masterpiece having turned against him.</w:t>
      </w:r>
    </w:p>
    <w:p>
      <w:pPr>
        <w:autoSpaceDN w:val="0"/>
        <w:autoSpaceDE w:val="0"/>
        <w:widowControl/>
        <w:spacing w:line="264" w:lineRule="exact" w:before="264" w:after="0"/>
        <w:ind w:left="0" w:right="0" w:firstLine="0"/>
        <w:jc w:val="left"/>
      </w:pPr>
      <w:r>
        <w:t xml:space="preserve">He spoke of his early days, of his obsession with control, stemming from a childhood marked by instability and violence. He'd sought to impose order on a world he perceived as inherently chaotic, to conquer the unpredictable nature of human behavior. His work wasn't simply a scientific pursuit; it was a desperate attempt to impose order on a life that had been anything but. It was a chilling confession, a glimpse into the dark heart of a man driven by </w:t>
        <w:br/>
        <w:t>personal demons masquerading as scientific ambition.</w:t>
      </w:r>
    </w:p>
    <w:p>
      <w:pPr>
        <w:autoSpaceDN w:val="0"/>
        <w:autoSpaceDE w:val="0"/>
        <w:widowControl/>
        <w:spacing w:line="264" w:lineRule="exact" w:before="264" w:after="0"/>
        <w:ind w:left="0" w:right="0" w:firstLine="0"/>
        <w:jc w:val="left"/>
      </w:pPr>
      <w:r>
        <w:t xml:space="preserve">He described his methods, the intricacies of the psychological conditioning, the carefully calibrated doses of drugs, the hypnotic suggestions, the systematic erosion of individuality. It was a </w:t>
        <w:br/>
        <w:t xml:space="preserve">symphony of manipulation, a cruel and calculated orchestration designed to break down the human spirit and replace it with </w:t>
        <w:br/>
        <w:t>unquestioning obedience. He spoke with a detached clinicality, yet his voice trembled with a chilling remorse, a stark acknowledgment of the horror he had wrought.</w:t>
      </w:r>
    </w:p>
    <w:p>
      <w:pPr>
        <w:autoSpaceDN w:val="0"/>
        <w:autoSpaceDE w:val="0"/>
        <w:widowControl/>
        <w:spacing w:line="264" w:lineRule="exact" w:before="264" w:after="0"/>
        <w:ind w:left="0" w:right="0" w:firstLine="0"/>
        <w:jc w:val="left"/>
      </w:pPr>
      <w:r>
        <w:t xml:space="preserve">He detailed the systematic dehumanization of his subjects, their transformation into mere automatons, devoid of their own identities and free will. His words painted a grim and haunting portrait of his "successful" subjects, each a hollow shell, their humanity stripped away, their individuality sacrificed on the altar of his twisted </w:t>
        <w:br/>
        <w:t>ambition.</w:t>
      </w:r>
    </w:p>
    <w:p>
      <w:pPr>
        <w:autoSpaceDN w:val="0"/>
        <w:autoSpaceDE w:val="0"/>
        <w:widowControl/>
        <w:spacing w:line="264" w:lineRule="exact" w:before="264" w:after="0"/>
        <w:ind w:left="0" w:right="0" w:firstLine="0"/>
        <w:jc w:val="left"/>
      </w:pPr>
      <w:r>
        <w:t xml:space="preserve">He wasn't seeking absolution; he was simply explaining, attempting to dissect his own actions, to understand the fatal flaw in his </w:t>
        <w:br/>
        <w:t>meticulously crafted design. He witnessed it now, the catastrophic error in his grand experiment. He'd underestimated the power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human spirit, the tenacious refusal to be broken, the surprising capacity for redemption and resistance that he had so meticulously tried to eradicate.</w:t>
      </w:r>
    </w:p>
    <w:p>
      <w:pPr>
        <w:autoSpaceDN w:val="0"/>
        <w:autoSpaceDE w:val="0"/>
        <w:widowControl/>
        <w:spacing w:line="264" w:lineRule="exact" w:before="264" w:after="0"/>
        <w:ind w:left="0" w:right="0" w:firstLine="0"/>
        <w:jc w:val="left"/>
      </w:pPr>
      <w:r>
        <w:t>He remained silent for a long time, lost in his own thoughts, the weight of his actions crushing him under its burden. The silence stretched, thick and heavy, punctuated only by the rhythmic ticking of a clock on the wall, each tick a hammer blow against the fragile remains of his ego.</w:t>
      </w:r>
    </w:p>
    <w:p>
      <w:pPr>
        <w:autoSpaceDN w:val="0"/>
        <w:autoSpaceDE w:val="0"/>
        <w:widowControl/>
        <w:spacing w:line="264" w:lineRule="exact" w:before="264" w:after="0"/>
        <w:ind w:left="0" w:right="0" w:firstLine="0"/>
        <w:jc w:val="left"/>
      </w:pPr>
      <w:r>
        <w:t xml:space="preserve">Detective Miller entered the room, his expression unreadable, but his hand remained firmly on his holster. He didn't speak; his </w:t>
        <w:br/>
        <w:t xml:space="preserve">presence was a silent reminder of the legal ramifications that </w:t>
        <w:br/>
        <w:t xml:space="preserve">awaited the Doctor. Lena followed, her gaze soft but resolute. She offered me a small, almost imperceptible nod, a silent </w:t>
        <w:br/>
        <w:t>acknowledgment of our shared victory, the shared burden we would now carry.</w:t>
      </w:r>
    </w:p>
    <w:p>
      <w:pPr>
        <w:autoSpaceDN w:val="0"/>
        <w:autoSpaceDE w:val="0"/>
        <w:widowControl/>
        <w:spacing w:line="264" w:lineRule="exact" w:before="264" w:after="0"/>
        <w:ind w:left="0" w:right="144" w:firstLine="0"/>
        <w:jc w:val="left"/>
      </w:pPr>
      <w:r>
        <w:t>The Doctor appeared up, his eyes meeting mine, devoid of their former chilling arrogance. There was a flicker of something resembling defeat, not just in his eyes but in his posture, in the slump of his shoulders, the exhaustion that hung heavy in the air.</w:t>
      </w:r>
    </w:p>
    <w:p>
      <w:pPr>
        <w:autoSpaceDN w:val="0"/>
        <w:autoSpaceDE w:val="0"/>
        <w:widowControl/>
        <w:spacing w:line="264" w:lineRule="exact" w:before="264" w:after="0"/>
        <w:ind w:left="0" w:right="0" w:firstLine="0"/>
        <w:jc w:val="left"/>
      </w:pPr>
      <w:r>
        <w:t xml:space="preserve">"Take me away," he finally said, his voice barely a breath, resigned, defeated. There was no bravado, no desperate attempt at </w:t>
        <w:br/>
        <w:t>manipulation, only an exhausted acceptance of his fate. His reign of terror was over. The symphony of manipulation had ended, its discordant notes replaced by the quiet murmur of justice.</w:t>
      </w:r>
    </w:p>
    <w:p>
      <w:pPr>
        <w:autoSpaceDN w:val="0"/>
        <w:autoSpaceDE w:val="0"/>
        <w:widowControl/>
        <w:spacing w:line="264" w:lineRule="exact" w:before="264" w:after="0"/>
        <w:ind w:left="0" w:right="0" w:firstLine="0"/>
        <w:jc w:val="left"/>
      </w:pPr>
      <w:r>
        <w:t xml:space="preserve">The following days were a blur of legal proceedings, press </w:t>
        <w:br/>
        <w:t>conferences, and the slow, painstaking process of dismantling the Doctor's organization. Lena’s support was unwavering, her presence a constant source of comfort and strength. We worked together, providing testimony, piecing together the puzzle of his operation, uncovering the extent of his cruelty, the depth of his depravity.</w:t>
      </w:r>
    </w:p>
    <w:p>
      <w:pPr>
        <w:autoSpaceDN w:val="0"/>
        <w:autoSpaceDE w:val="0"/>
        <w:widowControl/>
        <w:spacing w:line="264" w:lineRule="exact" w:before="264" w:after="0"/>
        <w:ind w:left="0" w:right="288" w:firstLine="0"/>
        <w:jc w:val="left"/>
      </w:pPr>
      <w:r>
        <w:t>The city, so grim and unforgiving in the Doctor's distorted vision, seemed slightly brighter now, its shadows.  less menacing. the victory wasn't a resounding triumph, but a hard-won battle, a testament to the resilience of the human spirit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hope. The scars remained, both physical and </w:t>
        <w:br/>
        <w:t xml:space="preserve">psychological, but they were scars of survival, etched into my soul as a reminder of the darkness I had conquered. They were </w:t>
        <w:br/>
        <w:t>reminders that the music of my life, the symphony of my existence, was no longer composed by another but by myself. The composition was far from finished, but for the first time, I was the conductor, and I was ready to compose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Freedom</w:t>
      </w:r>
    </w:p>
    <w:p>
      <w:pPr>
        <w:autoSpaceDN w:val="0"/>
        <w:autoSpaceDE w:val="0"/>
        <w:widowControl/>
        <w:spacing w:line="264" w:lineRule="exact" w:before="286" w:after="0"/>
        <w:ind w:left="0" w:right="0" w:firstLine="0"/>
        <w:jc w:val="left"/>
      </w:pPr>
      <w:r>
        <w:t>The air in the interrogation room was thick with the unspoken. The Doctor sat slumped, his tailored suit rumpled, the stark contrast to his previous meticulously crafted image a chilling testament to his defeat. He appeared older, his face etched with lines of exhaustion and a haunted weariness that went beyond the physical. The arrogance was gone, replaced by a hollow emptiness that resonated with a profound sense of loss. Not just the loss of power, but the loss of his grand delusion, his twisted vision of a perfectly ordered world.</w:t>
      </w:r>
    </w:p>
    <w:p>
      <w:pPr>
        <w:autoSpaceDN w:val="0"/>
        <w:autoSpaceDE w:val="0"/>
        <w:widowControl/>
        <w:spacing w:line="264" w:lineRule="exact" w:before="264" w:after="0"/>
        <w:ind w:left="0" w:right="0" w:firstLine="0"/>
        <w:jc w:val="left"/>
      </w:pPr>
      <w:r>
        <w:t xml:space="preserve">Detective Miller, a man whose face seldom betrayed emotion, watched him with an impassive gaze. His silence was more </w:t>
        <w:br/>
        <w:t xml:space="preserve">accusatory than any shouted tirade could have been. Lena, </w:t>
        <w:br/>
        <w:t>however, was different. Her presence, though quiet, radiated a quiet strength, a calm counterpoint to the storm that raged within the interrogation room. Her eyes, though filled with sympathy, held a steely resolve, a testament to the resilience that had guided us through the darkness.</w:t>
      </w:r>
    </w:p>
    <w:p>
      <w:pPr>
        <w:autoSpaceDN w:val="0"/>
        <w:autoSpaceDE w:val="0"/>
        <w:widowControl/>
        <w:spacing w:line="264" w:lineRule="exact" w:before="264" w:after="0"/>
        <w:ind w:left="0" w:right="576" w:firstLine="0"/>
        <w:jc w:val="left"/>
      </w:pPr>
      <w:r>
        <w:t>“The price of freedom,” she said, her voice low and measured, breaking the oppressive silence, “is always high.”</w:t>
      </w:r>
    </w:p>
    <w:p>
      <w:pPr>
        <w:autoSpaceDN w:val="0"/>
        <w:autoSpaceDE w:val="0"/>
        <w:widowControl/>
        <w:spacing w:line="264" w:lineRule="exact" w:before="264" w:after="0"/>
        <w:ind w:left="0" w:right="144" w:firstLine="0"/>
        <w:jc w:val="left"/>
      </w:pPr>
      <w:r>
        <w:t>Her words hung in the air, heavy with the weight of unspoken sacrifices, the cost of our battles, the toll it had taken on our souls.</w:t>
      </w:r>
    </w:p>
    <w:p>
      <w:pPr>
        <w:autoSpaceDN w:val="0"/>
        <w:autoSpaceDE w:val="0"/>
        <w:widowControl/>
        <w:spacing w:line="264" w:lineRule="exact" w:before="60" w:after="0"/>
        <w:ind w:left="0" w:right="0" w:firstLine="0"/>
        <w:jc w:val="left"/>
      </w:pPr>
      <w:r>
        <w:t xml:space="preserve">It wasn't just the physical wounds, the scars that mapped the </w:t>
        <w:br/>
        <w:t>trajectory of bullets and shattered glass. It was the psychological burden, the memories that clung to us like shadows, the nightmares that visited us in the dead of night. The price of freedom was steep, a debt paid in sleepless nights, in the constant, gnawing fear that the shadows of the past might yet return.</w:t>
      </w:r>
    </w:p>
    <w:p>
      <w:pPr>
        <w:autoSpaceDN w:val="0"/>
        <w:autoSpaceDE w:val="0"/>
        <w:widowControl/>
        <w:spacing w:line="264" w:lineRule="exact" w:before="264" w:after="0"/>
        <w:ind w:left="0" w:right="0" w:firstLine="0"/>
        <w:jc w:val="left"/>
      </w:pPr>
      <w:r>
        <w:t xml:space="preserve">The Doctor didn't respond. He didn’t need to. His silence was a confession in itself, a somber acknowledgment of the devastating consequences of his actions. He had sought to control, to </w:t>
        <w:br/>
        <w:t>manipulate, to impose his will on the human spirit, and in doing so, he had unleashed a chaos far greater than the one he had sought to eradicate.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ensuing weeks were a blur of testimonies, legal battles, and the meticulous dismantling of his network. Each piece of evidence unearthed, each witness’s account, painted a grimmer, more </w:t>
        <w:br/>
        <w:t xml:space="preserve">horrifying portrait of the man who had once seemed so invincible. We delved into the depths of his operation, uncovering a web of deceit, corruption, and cold-blooded manipulation that stretched across the city’s underbelly. We discovered hidden laboratories, clandestine meetings, and a network of informants and </w:t>
        <w:br/>
        <w:t>collaborators, each a cog in his terrifying machine.</w:t>
      </w:r>
    </w:p>
    <w:p>
      <w:pPr>
        <w:autoSpaceDN w:val="0"/>
        <w:autoSpaceDE w:val="0"/>
        <w:widowControl/>
        <w:spacing w:line="264" w:lineRule="exact" w:before="264" w:after="0"/>
        <w:ind w:left="0" w:right="0" w:firstLine="0"/>
        <w:jc w:val="left"/>
      </w:pPr>
      <w:r>
        <w:t xml:space="preserve">The process of uncovering the truth was both harrowing and </w:t>
        <w:br/>
        <w:t>cathartic. Each confession, each revealed atrocity, served as a brick in the wall we were building against the darkness he had unleashed. It was a long, slow process of chipping away at the foundations of his power, of stripping him of the illusion of invincibility he had carefully cultivated.</w:t>
      </w:r>
    </w:p>
    <w:p>
      <w:pPr>
        <w:autoSpaceDN w:val="0"/>
        <w:autoSpaceDE w:val="0"/>
        <w:widowControl/>
        <w:spacing w:line="264" w:lineRule="exact" w:before="264" w:after="0"/>
        <w:ind w:left="0" w:right="0" w:firstLine="0"/>
        <w:jc w:val="left"/>
      </w:pPr>
      <w:r>
        <w:t>Lena and I worked side by side, our shared experience forging a bond stronger than any friendship. We were comrades in arms, united by our shared ordeal, our mutual understanding of the horrors we had witnessed, the sacrifices we had made. We knew each other’s secrets, our deepest fears, and our shared burden was a bond as strong as the steel that held together our resolve.</w:t>
      </w:r>
    </w:p>
    <w:p>
      <w:pPr>
        <w:autoSpaceDN w:val="0"/>
        <w:autoSpaceDE w:val="0"/>
        <w:widowControl/>
        <w:spacing w:line="264" w:lineRule="exact" w:before="264" w:after="0"/>
        <w:ind w:left="0" w:right="144" w:firstLine="0"/>
        <w:jc w:val="left"/>
      </w:pPr>
      <w:r>
        <w:t xml:space="preserve">Her quiet strength, her unwavering faith in the face of </w:t>
        <w:br/>
        <w:t>overwhelming odds, was a constant source of support. She was a rock, a beacon in the storm, guiding me through the darkness, reminding me that even in the deepest shadows, hope could still flicker. The shared trauma we had endured had brought us closer, forged a bond of trust and understanding that transcended the professional.</w:t>
      </w:r>
    </w:p>
    <w:p>
      <w:pPr>
        <w:autoSpaceDN w:val="0"/>
        <w:autoSpaceDE w:val="0"/>
        <w:widowControl/>
        <w:spacing w:line="264" w:lineRule="exact" w:before="264" w:after="0"/>
        <w:ind w:left="0" w:right="0" w:firstLine="0"/>
        <w:jc w:val="left"/>
      </w:pPr>
      <w:r>
        <w:t xml:space="preserve">The trials were grueling, a relentless barrage of cross-examinations, legal maneuvers, and the constant pressure of the media spotlight. But with each day, with each piece of evidence presented, the truth emerged, a crushing weight of reality that bore down on the Doctor. His attempts to manipulate, to deflect, to minimize his culpability, were futile. The evidence was overwhelming, the testimony </w:t>
        <w:br/>
        <w:t>irrefutable.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verdict came as no surprise, a resounding condemnation of his actions, a confirmation of the devastation he had wrought. The sentence was long, a lifetime behind bars, a lifetime to confront the consequences of his choices, the enormity of his crimes. But the victory was bittersweet. The satisfaction of justice served was tempered by the awareness of the lingering scars, the irrevocably altered lives, the echoes of his cruelty that would forever haunt the city's dark corners.</w:t>
      </w:r>
    </w:p>
    <w:p>
      <w:pPr>
        <w:autoSpaceDN w:val="0"/>
        <w:autoSpaceDE w:val="0"/>
        <w:widowControl/>
        <w:spacing w:line="264" w:lineRule="exact" w:before="264" w:after="0"/>
        <w:ind w:left="0" w:right="0" w:firstLine="0"/>
        <w:jc w:val="left"/>
      </w:pPr>
      <w:r>
        <w:t>The city, once suffocated by the Doctor's oppressive grip, seemed to breathe again. A collective sigh of relief swept through its streets, a palpable sense of liberation, a cautious optimism that hinted at a brighter future. But the scars remained. The memories lingered, a constant reminder of the price of freedom, a constant reminder of the darkness we had confronted, the darkness that lurked just beneath the surface of everyday life.</w:t>
      </w:r>
    </w:p>
    <w:p>
      <w:pPr>
        <w:autoSpaceDN w:val="0"/>
        <w:autoSpaceDE w:val="0"/>
        <w:widowControl/>
        <w:spacing w:line="264" w:lineRule="exact" w:before="264" w:after="0"/>
        <w:ind w:left="0" w:right="0" w:firstLine="0"/>
        <w:jc w:val="left"/>
      </w:pPr>
      <w:r>
        <w:t xml:space="preserve">My own scars, both physical and emotional, served as a constant reminder of the battle fought and won. They were etched into my memory, into my very being, a testament to the resilience of the human spirit, the enduring power of hope, the unwavering strength of the human connection that had saved me. The wounds healed, but the memory remained, a constant reminder of the path </w:t>
        <w:br/>
        <w:t>travelled, the darkness overcome, and the long road ahead.</w:t>
      </w:r>
    </w:p>
    <w:p>
      <w:pPr>
        <w:autoSpaceDN w:val="0"/>
        <w:autoSpaceDE w:val="0"/>
        <w:widowControl/>
        <w:spacing w:line="264" w:lineRule="exact" w:before="264" w:after="0"/>
        <w:ind w:left="0" w:right="0" w:firstLine="0"/>
        <w:jc w:val="left"/>
      </w:pPr>
      <w:r>
        <w:t xml:space="preserve">The music of my life, once a discordant symphony of pain and manipulation, was slowly beginning to find its rhythm, its melody. The composition was far from complete, but the conductor's baton was finally in my hands. The scars were there, a reminder of the price of freedom, a testament to a battle hard-won. But they were also a reminder of my strength, my resilience, my capacity for survival. The future was unwritten, but for the first time, I was ready to write it myself. The symphony of my life, once </w:t>
        <w:br/>
        <w:t>orchestrated by a puppeteer, was now, at last, my own to conduct. And I would play it loud, for all the world to hear. The song of my survival, my freedom, my future. The price had been high, but the music, now, was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Allies</w:t>
      </w:r>
    </w:p>
    <w:p>
      <w:pPr>
        <w:autoSpaceDN w:val="0"/>
        <w:autoSpaceDE w:val="0"/>
        <w:widowControl/>
        <w:spacing w:line="264" w:lineRule="exact" w:before="286" w:after="0"/>
        <w:ind w:left="0" w:right="0" w:firstLine="0"/>
        <w:jc w:val="left"/>
      </w:pPr>
      <w:r>
        <w:t xml:space="preserve">The city’s breath, once shallow and choked with fear, now filled its lungs with a hesitant, cautious hope. The Doctor’s reign of terror was over, but the echoes of his manipulations still resonated in the shadowed alleys and forgotten corners of the metropolis. The clean-up operation was a Herculean task, a grim ballet of evidence </w:t>
        <w:br/>
        <w:t xml:space="preserve">gathering, witness testimonies, and the dismantling of a network so deeply embedded in the city's infrastructure it experienced almost organic, a malignant growth that had poisoned the very heart of the </w:t>
        <w:br/>
        <w:t>community.</w:t>
      </w:r>
    </w:p>
    <w:p>
      <w:pPr>
        <w:autoSpaceDN w:val="0"/>
        <w:autoSpaceDE w:val="0"/>
        <w:widowControl/>
        <w:spacing w:line="264" w:lineRule="exact" w:before="264" w:after="0"/>
        <w:ind w:left="0" w:right="0" w:firstLine="0"/>
        <w:jc w:val="left"/>
      </w:pPr>
      <w:r>
        <w:t>Among the detritus of the Doctor's downfall, however, something unexpected began to bloom: alliances forged in the crucible of shared trauma and a desperate need for redemption. There were whispers, initially, then a tentative reaching out from unexpected quarters. Informants who had initially collaborated with the Doctor, motivated by fear and self-preservation, now sought to atone for their participation in his crimes. Their stories, while often stained with guilt and self-loathing, provided crucial details that filled in the gaps, illuminated the blind spots, and helped us understand the full extent of the Doctor’s operation.</w:t>
      </w:r>
    </w:p>
    <w:p>
      <w:pPr>
        <w:autoSpaceDN w:val="0"/>
        <w:autoSpaceDE w:val="0"/>
        <w:widowControl/>
        <w:spacing w:line="264" w:lineRule="exact" w:before="264" w:after="0"/>
        <w:ind w:left="0" w:right="0" w:firstLine="0"/>
        <w:jc w:val="left"/>
      </w:pPr>
      <w:r>
        <w:t>One such informant, a wiry, nervous man named Silas, had been a low-level courier for the organization, tasked with delivering packages containing experimental drugs and other illicit materials. Silas, initially terrified of reprisal, had eventually been swayed by Lena’s quiet strength and persistent assurances of protection. His fear-filled testimony revealed the intricate network of hidden laboratories, the clandestine meetings held in the city’s most notorious nightclubs, and the identities of several key players previously unknown to us. His information led us to a hidden warehouse on the city's docks, a place that seemed to hum with a malevolent energy, a place where the Doctor’s darkest experiments had taken place.</w:t>
      </w:r>
    </w:p>
    <w:p>
      <w:pPr>
        <w:autoSpaceDN w:val="0"/>
        <w:autoSpaceDE w:val="0"/>
        <w:widowControl/>
        <w:spacing w:line="264" w:lineRule="exact" w:before="264" w:after="0"/>
        <w:ind w:left="0" w:right="0" w:firstLine="0"/>
        <w:jc w:val="left"/>
      </w:pPr>
      <w:r>
        <w:t>Another unexpected ally emerged from the most unlikely of places: the ranks of the Doctor’s own security personnel. A hardened veteran of countless covert operations, Marcus, disillusioned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Doctor’s ruthless methods and the escalating violence, had </w:t>
        <w:br/>
        <w:t>developed a quiet rebellion within the ranks. Marcus, a man whose face seemed carved from granite, possessed a wealth of knowledge about the organization's internal structure, its financial dealings, and its intricate web of connections that extended far beyond the city’s boundaries. His testimony, delivered with a gruff honesty that betrayed a simmering resentment, helped us unravel the Doctor’s funding sources, expose his connections to powerful figures within the city's political and business circles, and understand the broader scope of his ambitions. He had even provided crucial information that led to the arrest of several high-ranking officials implicated in the Doctor’s crimes.</w:t>
      </w:r>
    </w:p>
    <w:p>
      <w:pPr>
        <w:autoSpaceDN w:val="0"/>
        <w:autoSpaceDE w:val="0"/>
        <w:widowControl/>
        <w:spacing w:line="264" w:lineRule="exact" w:before="264" w:after="0"/>
        <w:ind w:left="0" w:right="0" w:firstLine="0"/>
        <w:jc w:val="left"/>
      </w:pPr>
      <w:r>
        <w:t xml:space="preserve">The information provided by Silas and Marcus was critical, not merely in dismantling the Doctor's organization, but also in </w:t>
        <w:br/>
        <w:t xml:space="preserve">preventing the collapse of the entire city's infrastructure. The </w:t>
        <w:br/>
        <w:t xml:space="preserve">Doctor’s influence had become so pervasive that his downfall </w:t>
        <w:br/>
        <w:t>threatened to cause widespread chaos. The unexpected cooperation from those who had once served him was instrumental in mitigating this risk, in helping to maintain order during a period of immense societal upheaval.</w:t>
      </w:r>
    </w:p>
    <w:p>
      <w:pPr>
        <w:autoSpaceDN w:val="0"/>
        <w:autoSpaceDE w:val="0"/>
        <w:widowControl/>
        <w:spacing w:line="264" w:lineRule="exact" w:before="264" w:after="0"/>
        <w:ind w:left="0" w:right="0" w:firstLine="0"/>
        <w:jc w:val="left"/>
      </w:pPr>
      <w:r>
        <w:t xml:space="preserve">It was a delicate balancing act, navigating the treacherous terrain of these shifting alliances. Each informant carried their own baggage, their own guilt, their own reasons for seeking redemption. Building trust was a painstaking process, fraught with risks and </w:t>
        <w:br/>
        <w:t>uncertainties. We had to be careful, discerning, mindful of their motivations, of the shadows that still clung to them, of the potential for betrayal that still lingered within their hearts.</w:t>
      </w:r>
    </w:p>
    <w:p>
      <w:pPr>
        <w:autoSpaceDN w:val="0"/>
        <w:autoSpaceDE w:val="0"/>
        <w:widowControl/>
        <w:spacing w:line="264" w:lineRule="exact" w:before="264" w:after="0"/>
        <w:ind w:left="0" w:right="0" w:firstLine="0"/>
        <w:jc w:val="left"/>
      </w:pPr>
      <w:r>
        <w:t>These newly forged alliances, however, were not without their complexities. The lines between justice and revenge were often blurred, and the quest for redemption was a long and arduous one, a road paved with doubt, fear, and the constant specter of the past.</w:t>
      </w:r>
    </w:p>
    <w:p>
      <w:pPr>
        <w:autoSpaceDN w:val="0"/>
        <w:autoSpaceDE w:val="0"/>
        <w:widowControl/>
        <w:spacing w:line="264" w:lineRule="exact" w:before="60" w:after="0"/>
        <w:ind w:left="0" w:right="0" w:firstLine="0"/>
        <w:jc w:val="left"/>
      </w:pPr>
      <w:r>
        <w:t>The very act of seeking redemption from the darkness that had engulfed them had its own peculiar risks. There were lingering questions, unsettling ambiguities, and unresolved conflicts. It wasn't simply about bringing the Doctor to justice; it was about facing the grim reality of their own complicity, their own involvement in the perpetration of these crimes.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process of bringing these unexpected allies into the fold was slow, meticulous, and deeply unsettling. It involved painstaking negotiations, carefully constructed deals, unwavering guarantees of protection, and the constant balancing of conflicting interests. Trust had to be earned, and often it was earned in increments, inch by painful inch. There were moments of doubt, moments of hesitation, moments where the fragile alliance seemed to teeter on the brink of collapse. Yet, with careful diplomacy and a profound understanding of the human condition, Lena and I managed to navigate these treacherous waters.</w:t>
      </w:r>
    </w:p>
    <w:p>
      <w:pPr>
        <w:autoSpaceDN w:val="0"/>
        <w:autoSpaceDE w:val="0"/>
        <w:widowControl/>
        <w:spacing w:line="264" w:lineRule="exact" w:before="264" w:after="0"/>
        <w:ind w:left="0" w:right="0" w:firstLine="0"/>
        <w:jc w:val="left"/>
      </w:pPr>
      <w:r>
        <w:t xml:space="preserve">The investigation extended far beyond the immediate circle of the Doctor’s inner circle. We uncovered a vast network of collaborators, individuals who had willingly or unknowingly played a role in perpetuating his crimes. Some were motivated by greed, others by fear, still others by a twisted sense of loyalty or misguided </w:t>
        <w:br/>
        <w:t>ambition. Each case was unique, requiring a nuanced understanding of the individual's motivations, their culpability, and the potential for genuine remorse. The process was slow and often frustrating, requiring patience, empathy, and an unwavering commitment to the pursuit of justice.</w:t>
      </w:r>
    </w:p>
    <w:p>
      <w:pPr>
        <w:autoSpaceDN w:val="0"/>
        <w:autoSpaceDE w:val="0"/>
        <w:widowControl/>
        <w:spacing w:line="264" w:lineRule="exact" w:before="264" w:after="0"/>
        <w:ind w:left="0" w:right="0" w:firstLine="0"/>
        <w:jc w:val="left"/>
      </w:pPr>
      <w:r>
        <w:t>The trial of the Doctor and his inner circle served as a reckoning not just for the perpetrators, but for the entire city. The revelation of the depths of corruption, the extent of the organization's reach, and the sheer number of individuals involved sent shockwaves through the community. The city was forced to confront its own complicity, its own blind spots, its own willingness to turn a blind eye to the insidious growth of darkness within its borders. The aftermath was a period of intense self-reflection, a reckoning with the shadow side of the city's soul.</w:t>
      </w:r>
    </w:p>
    <w:p>
      <w:pPr>
        <w:autoSpaceDN w:val="0"/>
        <w:autoSpaceDE w:val="0"/>
        <w:widowControl/>
        <w:spacing w:line="264" w:lineRule="exact" w:before="266" w:after="0"/>
        <w:ind w:left="0" w:right="0" w:firstLine="0"/>
        <w:jc w:val="left"/>
      </w:pPr>
      <w:r>
        <w:t xml:space="preserve">The music that once played in the shadows, a discordant symphony of pain and manipulation, began to transform. The notes, sharp and dissonant only weeks before, gradually found a new harmony, a new melody. It was a slow process, like the healing of a deep wound, but the music was changing, its tempo shifting, its </w:t>
        <w:br/>
        <w:t>orchestration evolving into something richer, more complex, more resonant. The rhythm of survival, the beat of hope, the melody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redemption, all began to intertwine, to find their own place in this new composition. The dark notes didn't vanish entirely; they remained, a constant reminder of the cost of freedom, the price of survival, the shadows that always linger. But they were now interwoven with a different harmony, a brighter melody. The symphony of the city was being rewritten, and the music was slowly, painfully, beautifully evolving. The song of hope, of </w:t>
        <w:br/>
        <w:t>resilience, of healing. The music of a city finding its way back to itself, its soul slowly mending, its rhythm returning to a more natural beat.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Battle Begins</w:t>
      </w:r>
    </w:p>
    <w:p>
      <w:pPr>
        <w:autoSpaceDN w:val="0"/>
        <w:autoSpaceDE w:val="0"/>
        <w:widowControl/>
        <w:spacing w:line="264" w:lineRule="exact" w:before="286" w:after="0"/>
        <w:ind w:left="0" w:right="144" w:firstLine="0"/>
        <w:jc w:val="left"/>
      </w:pPr>
      <w:r>
        <w:t>The air in the courtroom hung thick with the scent of fear and anticipation. The Doctor, his face a mask of carefully controlled rage, sat impassively at the defendant’s table. His meticulously tailored suit, a stark contrast to the shabbiness of the courtroom, seemed to amplify his aura of chilling detachment. He was a conductor orchestrating a silent symphony of defiance, his gaze sweeping across the assembled spectators, a silent challenge to the weight of the accusations leveled against him.</w:t>
      </w:r>
    </w:p>
    <w:p>
      <w:pPr>
        <w:autoSpaceDN w:val="0"/>
        <w:autoSpaceDE w:val="0"/>
        <w:widowControl/>
        <w:spacing w:line="264" w:lineRule="exact" w:before="264" w:after="0"/>
        <w:ind w:left="0" w:right="0" w:firstLine="0"/>
        <w:jc w:val="left"/>
      </w:pPr>
      <w:r>
        <w:t xml:space="preserve">The prosecution's case was airtight, a meticulously constructed edifice of evidence painstakingly gathered over weeks of relentless investigation. Silas's testimony, delivered in a trembling voice, painted a vivid picture of the Doctor's operations, detailing the clandestine laboratories, the experimental drugs, and the systematic manipulation of vulnerable individuals. Marcus, his granite face etched with a grim determination, provided crucial insights into the organization's internal workings, its financial dealings, and the extent of its influence within the city's power structures. Their testimonies, bolstered by forensic evidence and intercepted </w:t>
        <w:br/>
        <w:t xml:space="preserve">communications, formed an irrefutable chain of evidence, a </w:t>
        <w:br/>
        <w:t>damning indictment of the Doctor's reign of terror.</w:t>
      </w:r>
    </w:p>
    <w:p>
      <w:pPr>
        <w:autoSpaceDN w:val="0"/>
        <w:autoSpaceDE w:val="0"/>
        <w:widowControl/>
        <w:spacing w:line="264" w:lineRule="exact" w:before="264" w:after="0"/>
        <w:ind w:left="0" w:right="0" w:firstLine="0"/>
        <w:jc w:val="left"/>
      </w:pPr>
      <w:r>
        <w:t xml:space="preserve">But the Doctor's defense was a masterpiece of calculated </w:t>
        <w:br/>
        <w:t xml:space="preserve">obfuscation, a symphony of carefully constructed lies and cleverly worded denials. His lawyer, a silver-tongued veteran of countless high-profile cases, presented a carefully crafted narrative, </w:t>
        <w:br/>
        <w:t>portraying the Doctor as a misunderstood visionary, a brilliant scientist whose work had been misrepresented, his motives twisted by envious rivals and opportunistic informants. He painted a picture of a man unjustly persecuted, a victim of circumstance, a scapegoat for the city's own failings.</w:t>
      </w:r>
    </w:p>
    <w:p>
      <w:pPr>
        <w:autoSpaceDN w:val="0"/>
        <w:autoSpaceDE w:val="0"/>
        <w:widowControl/>
        <w:spacing w:line="264" w:lineRule="exact" w:before="264" w:after="0"/>
        <w:ind w:left="0" w:right="0" w:firstLine="0"/>
        <w:jc w:val="left"/>
      </w:pPr>
      <w:r>
        <w:t>The defense strategy was a gamble, a calculated risk that hinged on exploiting the city's inherent cynicism, its weariness with the constant parade of scandals and corruption. It was an attempt to sow doubt, to cast a pall of uncertainty over the prosecution's meticulously assembled case. The lawyer skillfully played upon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city’s anxieties, its disillusionment with authority, its deep-seated distrust of institutions. He spun a narrative that resonated with the city's collective weariness, a narrative that tapped into its inherent skepticism, its deep-seated mistrust of official narratives.</w:t>
      </w:r>
    </w:p>
    <w:p>
      <w:pPr>
        <w:autoSpaceDN w:val="0"/>
        <w:autoSpaceDE w:val="0"/>
        <w:widowControl/>
        <w:spacing w:line="264" w:lineRule="exact" w:before="264" w:after="0"/>
        <w:ind w:left="0" w:right="0" w:firstLine="0"/>
        <w:jc w:val="left"/>
      </w:pPr>
      <w:r>
        <w:t>The courtroom became a battleground, a clash of narratives, a struggle for the control of the truth. Each day brought a new volley of accusations and counter-accusations, each witness testimony a carefully orchestrated performance, each legal maneuver a subtle chess move in a game of high stakes. The tension in the air was palpable, thick enough to cut with a knife. The silence between the lawyer's carefully chosen words experienced almost deafening, punctuated only by the occasional cough, the rustle of papers, or the quiet murmur of the spectators.</w:t>
      </w:r>
    </w:p>
    <w:p>
      <w:pPr>
        <w:autoSpaceDN w:val="0"/>
        <w:autoSpaceDE w:val="0"/>
        <w:widowControl/>
        <w:spacing w:line="324" w:lineRule="exact" w:before="204" w:after="0"/>
        <w:ind w:left="0" w:right="0" w:firstLine="0"/>
        <w:jc w:val="left"/>
      </w:pPr>
      <w:r>
        <w:t>The cross-examination of Silas and Marcus was particularly brutal.</w:t>
      </w:r>
    </w:p>
    <w:p>
      <w:pPr>
        <w:autoSpaceDN w:val="0"/>
        <w:autoSpaceDE w:val="0"/>
        <w:widowControl/>
        <w:spacing w:line="264" w:lineRule="exact" w:before="60" w:after="0"/>
        <w:ind w:left="0" w:right="144" w:firstLine="0"/>
        <w:jc w:val="left"/>
      </w:pPr>
      <w:r>
        <w:t>The defense attorney, a master of psychological manipulation, sought to discredit their testimony, to expose the cracks in their narratives, to sow doubt in the minds of the jury. He meticulously dissected their statements, highlighting inconsistencies, exploiting their vulnerabilities, and attempting to portray them as unreliable, self-serving liars, motivated by personal vendettas or the lure of reward.</w:t>
      </w:r>
    </w:p>
    <w:p>
      <w:pPr>
        <w:autoSpaceDN w:val="0"/>
        <w:autoSpaceDE w:val="0"/>
        <w:widowControl/>
        <w:spacing w:line="264" w:lineRule="exact" w:before="264" w:after="0"/>
        <w:ind w:left="0" w:right="144" w:firstLine="0"/>
        <w:jc w:val="left"/>
      </w:pPr>
      <w:r>
        <w:t>Silas, his hands trembling, struggled to maintain his composure under the relentless pressure. His memories, fragmented and scarred, were twisted and distorted, manipulated to serve the defense's narrative. The courtroom seemed to press down on him, suffocating him with the weight of his guilt and fear. He struggled to recall precise details, his voice cracking under the strain, his body language betraying his nervousness.</w:t>
      </w:r>
    </w:p>
    <w:p>
      <w:pPr>
        <w:autoSpaceDN w:val="0"/>
        <w:autoSpaceDE w:val="0"/>
        <w:widowControl/>
        <w:spacing w:line="264" w:lineRule="exact" w:before="264" w:after="0"/>
        <w:ind w:left="0" w:right="0" w:firstLine="0"/>
        <w:jc w:val="left"/>
      </w:pPr>
      <w:r>
        <w:t>Marcus, however, remained steadfast, his responses clipped and precise, his gaze unwavering. He was a soldier, trained to withstand pressure, his composure a testament to his years of experience in the covert world. He met the defense attorney’s attacks head-on, his testimony a testament to his commitment to truth and justice. He was a rock in the storm, his unflinching gaze a silent defiance against the manipulation and deceit.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trial dragged on for weeks, each day an agonizing reminder of the city’s dark underbelly, a constant exploration of the complex moral landscape where the lines between justice and revenge, truth and deception, were hopelessly blurred. The courtroom transformed into a microcosm of the city itself – a place of competing narratives, conflicting interests, and the constant struggle for dominance.</w:t>
      </w:r>
    </w:p>
    <w:p>
      <w:pPr>
        <w:autoSpaceDN w:val="0"/>
        <w:autoSpaceDE w:val="0"/>
        <w:widowControl/>
        <w:spacing w:line="264" w:lineRule="exact" w:before="264" w:after="0"/>
        <w:ind w:left="0" w:right="0" w:firstLine="0"/>
        <w:jc w:val="left"/>
      </w:pPr>
      <w:r>
        <w:t xml:space="preserve">The music of the city, once a discordant symphony of pain and manipulation, now echoed in the courtroom, a soundtrack to the drama unfolding. The whispers, the hushed conversations, the sighs of frustration, the nervous coughs – all contributed to the </w:t>
        <w:br/>
        <w:t>soundtrack, a relentless percussion accompanying the legal battle. It was a haunting melody, a stark reminder of the city’s fragmented soul, its struggle for redemption.</w:t>
      </w:r>
    </w:p>
    <w:p>
      <w:pPr>
        <w:autoSpaceDN w:val="0"/>
        <w:autoSpaceDE w:val="0"/>
        <w:widowControl/>
        <w:spacing w:line="264" w:lineRule="exact" w:before="264" w:after="0"/>
        <w:ind w:left="0" w:right="0" w:firstLine="0"/>
        <w:jc w:val="left"/>
      </w:pPr>
      <w:r>
        <w:t>The closing arguments were electrifying. The prosecution presented a powerful summation, a compelling narrative that painted a picture of the Doctor as a ruthless manipulator, a cold-blooded killer, and a symbol of the city's darkest impulses. The defense, in a final act of theatrical brilliance, presented a counter-narrative, a carefully constructed alternative reality where the Doctor was a victim, a scapegoat, a pawn in a larger game.</w:t>
      </w:r>
    </w:p>
    <w:p>
      <w:pPr>
        <w:autoSpaceDN w:val="0"/>
        <w:autoSpaceDE w:val="0"/>
        <w:widowControl/>
        <w:spacing w:line="264" w:lineRule="exact" w:before="264" w:after="0"/>
        <w:ind w:left="0" w:right="0" w:firstLine="0"/>
        <w:jc w:val="left"/>
      </w:pPr>
      <w:r>
        <w:t xml:space="preserve">The jury, burdened by the weight of the evidence, retired to </w:t>
        <w:br/>
        <w:t xml:space="preserve">deliberate. The hours stretched into an eternity, each tick of the clock amplifying the tension. The courtroom held its breath, </w:t>
        <w:br/>
        <w:t>waiting, anticipating the verdict that would determine not only the Doctor's fate, but the city's future.</w:t>
      </w:r>
    </w:p>
    <w:p>
      <w:pPr>
        <w:autoSpaceDN w:val="0"/>
        <w:autoSpaceDE w:val="0"/>
        <w:widowControl/>
        <w:spacing w:line="322" w:lineRule="exact" w:before="206" w:after="0"/>
        <w:ind w:left="0" w:right="0" w:firstLine="0"/>
        <w:jc w:val="left"/>
      </w:pPr>
      <w:r>
        <w:t>The verdict, when it finally came, was a shock. Not guilty.</w:t>
      </w:r>
    </w:p>
    <w:p>
      <w:pPr>
        <w:autoSpaceDN w:val="0"/>
        <w:autoSpaceDE w:val="0"/>
        <w:widowControl/>
        <w:spacing w:line="264" w:lineRule="exact" w:before="264" w:after="0"/>
        <w:ind w:left="0" w:right="0" w:firstLine="0"/>
        <w:jc w:val="left"/>
      </w:pPr>
      <w:r>
        <w:t xml:space="preserve">The courtroom erupted in gasps and murmurs. Disbelief hung heavy in the air, a tangible presence. Silas slumped in his chair, his </w:t>
        <w:br/>
        <w:t xml:space="preserve">shoulders shaking with silent sobs. Marcus’s face was a mask of stony disappointment, his eyes revealing a deep sense of </w:t>
        <w:br/>
        <w:t>disillusionment. The Doctor, a ghost of a smile playing on his lips, offered a slight nod, his eyes revealing a hint of smug satisfaction. The city, once again, was left reeling, questioning its justice system, its institutions, its very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of the city fell silent. There was no triumphant melody of justice, no cathartic release. Only the heavy, suffocating silence of a system betrayed, a city left to grapple with the unsettling </w:t>
        <w:br/>
        <w:t xml:space="preserve">realization that even in the face of overwhelming evidence, truth could be silenced, justice denied, and the darkness allowed to prevail. The battle had begun, and it was far from over. The fight for justice, for redemption, for the soul of the city, would continue, a long and arduous struggle played out in the shadows, a symphony of disillusionment and defiance. The final notes had yet to be </w:t>
        <w:br/>
        <w:t>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Closing In</w:t>
      </w:r>
    </w:p>
    <w:p>
      <w:pPr>
        <w:autoSpaceDN w:val="0"/>
        <w:autoSpaceDE w:val="0"/>
        <w:widowControl/>
        <w:spacing w:line="264" w:lineRule="exact" w:before="286" w:after="0"/>
        <w:ind w:left="0" w:right="0" w:firstLine="0"/>
        <w:jc w:val="left"/>
      </w:pPr>
      <w:r>
        <w:t xml:space="preserve">The city’s collective breath hitched as the not-guilty verdict echoed through the cavernous courtroom. The silence that followed was heavier than the weight of the accusations that had been leveled against the Doctor. It was the silence of defeat, of a system </w:t>
        <w:br/>
        <w:t>corrupted to its core, a silence that resonated with the city's deep-seated cynicism. Outside, the usual cacophony of city life – the screech of tires, the blare of horns, the rhythmic pulse of the urban heartbeat – experienced muted, muffled, as if the city itself was holding its breath, reeling from the shock of the verdict.</w:t>
      </w:r>
    </w:p>
    <w:p>
      <w:pPr>
        <w:autoSpaceDN w:val="0"/>
        <w:autoSpaceDE w:val="0"/>
        <w:widowControl/>
        <w:spacing w:line="264" w:lineRule="exact" w:before="264" w:after="0"/>
        <w:ind w:left="0" w:right="0" w:firstLine="0"/>
        <w:jc w:val="left"/>
      </w:pPr>
      <w:r>
        <w:t xml:space="preserve">Silas, his face pale and drawn, stumbled out of the courtroom, the weight of the world pressing down on his frail shoulders. The Doctor’s manipulation, the psychological torment he'd endured, had left scars that ran deeper than skin. The justice he'd sought, the truth he'd hoped to expose, had been swallowed by a system rigged against him. His testimony, his willingness to face the Doctor's wrath, had been in vain. The city, it seemed, preferred its darkness cloaked in respectability, its sins buried beneath a veneer of </w:t>
        <w:br/>
        <w:t>respectability.</w:t>
      </w:r>
    </w:p>
    <w:p>
      <w:pPr>
        <w:autoSpaceDN w:val="0"/>
        <w:autoSpaceDE w:val="0"/>
        <w:widowControl/>
        <w:spacing w:line="264" w:lineRule="exact" w:before="264" w:after="0"/>
        <w:ind w:left="0" w:right="0" w:firstLine="0"/>
        <w:jc w:val="left"/>
      </w:pPr>
      <w:r>
        <w:t xml:space="preserve">Marcus, hardened veteran of countless covert operations, experienced the familiar sting of betrayal. He’d seen the darkness firsthand, the brutality of the Doctor's operations, the callous disregard for human life. He'd risked everything to expose the truth, only to be met with the cold, hard reality of a justice system compromised by </w:t>
        <w:br/>
        <w:t xml:space="preserve">corruption, its scales tipped by unseen hands. The city's </w:t>
        <w:br/>
        <w:t>indifference, its apathy in the face of such blatant injustice, fueled a bitter anger within him, a burning resentment that threatened to consume him.</w:t>
      </w:r>
    </w:p>
    <w:p>
      <w:pPr>
        <w:autoSpaceDN w:val="0"/>
        <w:autoSpaceDE w:val="0"/>
        <w:widowControl/>
        <w:spacing w:line="264" w:lineRule="exact" w:before="264" w:after="0"/>
        <w:ind w:left="0" w:right="0" w:firstLine="0"/>
        <w:jc w:val="left"/>
      </w:pPr>
      <w:r>
        <w:t xml:space="preserve">The Doctor emerged from the courtroom, a smug smile playing on his lips. The verdict was a victory, not just for himself, but for the shadowy organization he represented. It was a testament to their power, their reach, their ability to manipulate and control the levers of power. The city's institutions, its justice system, had </w:t>
        <w:br/>
        <w:t>proven themselves vulnerable, easily manipulated by those with the resources and the ruthlessness to exploit them. The Doctor's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was a chilling reminder of the fragility of justice, the ease with which truth could be twisted and suppressed.</w:t>
      </w:r>
    </w:p>
    <w:p>
      <w:pPr>
        <w:autoSpaceDN w:val="0"/>
        <w:autoSpaceDE w:val="0"/>
        <w:widowControl/>
        <w:spacing w:line="264" w:lineRule="exact" w:before="264" w:after="0"/>
        <w:ind w:left="0" w:right="0" w:firstLine="0"/>
        <w:jc w:val="left"/>
      </w:pPr>
      <w:r>
        <w:t>The days that followed were a blur of media frenzy. The Doctor became a symbol, a controversial figure, debated and dissected in the city's media landscape. The public was divided; some witnessed him as a villain, a ruthless manipulator who had escaped justice; others viewed him as a misunderstood visionary, a victim of circumstance, a pawn in a larger game. The debate raged on, fueled by conflicting narratives, carefully crafted spin, and the city’s inherent mistrust of authority.</w:t>
      </w:r>
    </w:p>
    <w:p>
      <w:pPr>
        <w:autoSpaceDN w:val="0"/>
        <w:autoSpaceDE w:val="0"/>
        <w:widowControl/>
        <w:spacing w:line="264" w:lineRule="exact" w:before="264" w:after="0"/>
        <w:ind w:left="0" w:right="288" w:firstLine="0"/>
        <w:jc w:val="left"/>
      </w:pPr>
      <w:r>
        <w:t>But beneath the surface, the real war was just beginning. The organization, emboldened by its victory, moved to consolidate its power, its tentacles reaching further into the city’s infrastructure.</w:t>
      </w:r>
    </w:p>
    <w:p>
      <w:pPr>
        <w:autoSpaceDN w:val="0"/>
        <w:autoSpaceDE w:val="0"/>
        <w:widowControl/>
        <w:spacing w:line="264" w:lineRule="exact" w:before="60" w:after="0"/>
        <w:ind w:left="0" w:right="0" w:firstLine="0"/>
        <w:jc w:val="left"/>
      </w:pPr>
      <w:r>
        <w:t xml:space="preserve">Its influence permeated every level of society, from the police department to the city council, from the media to the judiciary. The city’s institutions, once considered pillars of stability, were now riddled with corruption, their integrity compromised, their </w:t>
        <w:br/>
        <w:t>authority undermined.</w:t>
      </w:r>
    </w:p>
    <w:p>
      <w:pPr>
        <w:autoSpaceDN w:val="0"/>
        <w:autoSpaceDE w:val="0"/>
        <w:widowControl/>
        <w:spacing w:line="264" w:lineRule="exact" w:before="264" w:after="0"/>
        <w:ind w:left="0" w:right="0" w:firstLine="0"/>
        <w:jc w:val="left"/>
      </w:pPr>
      <w:r>
        <w:t>Silas and Marcus, haunted by the failure of justice, sought solace in the city’s underground, a world of shadows and whispers, where the lines between right and wrong were blurred, where the battle for truth and justice was waged in the darkness. They found themselves surrounded by a network of informants, disillusioned cops, and disgruntled officials, all united by a common purpose: to dismantle the organization, to expose its reach, to bring the Doctor to justice.</w:t>
      </w:r>
    </w:p>
    <w:p>
      <w:pPr>
        <w:autoSpaceDN w:val="0"/>
        <w:autoSpaceDE w:val="0"/>
        <w:widowControl/>
        <w:spacing w:line="264" w:lineRule="exact" w:before="264" w:after="0"/>
        <w:ind w:left="0" w:right="0" w:firstLine="0"/>
        <w:jc w:val="left"/>
      </w:pPr>
      <w:r>
        <w:t xml:space="preserve">Their investigations led them down a rabbit hole of deceit and manipulation, a labyrinth of hidden agendas and clandestine meetings. They uncovered a web of corruption that extended far beyond the city's limits, its tendrils reaching into the highest </w:t>
        <w:br/>
        <w:t>echelons of power. They discovered a system meticulously crafted to protect the powerful, to silence dissent, and to maintain the status quo. The city was not merely a victim of corruption; it was complicit, its complacency a breeding ground for the organization's insidious growth.</w:t>
      </w:r>
    </w:p>
    <w:p>
      <w:pPr>
        <w:autoSpaceDN w:val="0"/>
        <w:autoSpaceDE w:val="0"/>
        <w:widowControl/>
        <w:spacing w:line="324" w:lineRule="exact" w:before="204" w:after="0"/>
        <w:ind w:left="0" w:right="0" w:firstLine="0"/>
        <w:jc w:val="left"/>
      </w:pPr>
      <w:r>
        <w:t>The relentless pursuit of the Doctor and his organization took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toll. Silas, weakened by his past trauma and the weight of his ongoing ordeal, fought to maintain his resolve. Marcus, a man hardened by experience but deeply disillusioned by the system's failure, found himself questioning his own purpose. The darkness they sought to expose threatened to swallow them whole.</w:t>
      </w:r>
    </w:p>
    <w:p>
      <w:pPr>
        <w:autoSpaceDN w:val="0"/>
        <w:autoSpaceDE w:val="0"/>
        <w:widowControl/>
        <w:spacing w:line="264" w:lineRule="exact" w:before="264" w:after="0"/>
        <w:ind w:left="0" w:right="0" w:firstLine="0"/>
        <w:jc w:val="left"/>
      </w:pPr>
      <w:r>
        <w:t xml:space="preserve">Their investigations led them to uncover the organization's </w:t>
        <w:br/>
        <w:t xml:space="preserve">elaborate financial network, a complex web of shell corporations, offshore accounts, and clandestine transactions. They discovered how the organization laundered money, bribed officials, and </w:t>
        <w:br/>
        <w:t>manipulated markets, consolidating its power and influence. They realized that the city was not just a pawn in a larger game, but a strategic asset, a crucial piece in the organization's global operation.</w:t>
      </w:r>
    </w:p>
    <w:p>
      <w:pPr>
        <w:autoSpaceDN w:val="0"/>
        <w:autoSpaceDE w:val="0"/>
        <w:widowControl/>
        <w:spacing w:line="264" w:lineRule="exact" w:before="264" w:after="0"/>
        <w:ind w:left="0" w:right="0" w:firstLine="0"/>
        <w:jc w:val="left"/>
      </w:pPr>
      <w:r>
        <w:t xml:space="preserve">As they closed in on the Doctor, they became increasingly aware of the organization's sophisticated surveillance apparatus. They knew they were being watched, their every move monitored, their </w:t>
        <w:br/>
        <w:t>communications intercepted. The organization's reach extended into every facet of their lives, turning friends and allies into potential enemies. The paranoia gnawed at them, eroding their resolve, challenging their sense of trust.</w:t>
      </w:r>
    </w:p>
    <w:p>
      <w:pPr>
        <w:autoSpaceDN w:val="0"/>
        <w:autoSpaceDE w:val="0"/>
        <w:widowControl/>
        <w:spacing w:line="264" w:lineRule="exact" w:before="264" w:after="0"/>
        <w:ind w:left="0" w:right="0" w:firstLine="0"/>
        <w:jc w:val="left"/>
      </w:pPr>
      <w:r>
        <w:t xml:space="preserve">Their investigation also shed light on the Doctor’s origins, his early life, and his gradual descent into darkness. They uncovered a </w:t>
        <w:br/>
        <w:t xml:space="preserve">personal tragedy, a profound loss that shaped his twisted </w:t>
        <w:br/>
        <w:t>worldview, fueling his ambition and ruthlessness. They realized that the Doctor was not simply a cold-blooded killer; he was a broken man, consumed by pain and driven by a desperate need for control.</w:t>
      </w:r>
    </w:p>
    <w:p>
      <w:pPr>
        <w:autoSpaceDN w:val="0"/>
        <w:autoSpaceDE w:val="0"/>
        <w:widowControl/>
        <w:spacing w:line="264" w:lineRule="exact" w:before="264" w:after="0"/>
        <w:ind w:left="0" w:right="0" w:firstLine="0"/>
        <w:jc w:val="left"/>
      </w:pPr>
      <w:r>
        <w:t>The climax arrived in a deserted warehouse on the city’s edge. Silas, armed with newfound courage and a burning desire for justice, confronted the Doctor. The ensuing showdown was a brutal clash between the victim and his tormentor, a brutal dance of pain and desperation. Marcus, providing tactical support from the shadows, fought to keep Silas alive, to give him the chance to bring the Doctor down.</w:t>
      </w:r>
    </w:p>
    <w:p>
      <w:pPr>
        <w:autoSpaceDN w:val="0"/>
        <w:autoSpaceDE w:val="0"/>
        <w:widowControl/>
        <w:spacing w:line="264" w:lineRule="exact" w:before="264" w:after="0"/>
        <w:ind w:left="0" w:right="144" w:firstLine="0"/>
        <w:jc w:val="left"/>
      </w:pPr>
      <w:r>
        <w:t>The confrontation ended not with a triumphant victory, but with a grim, unsettling resolution. The Doctor, cornered and defeated, did not meet his fate through lawful means. Justice, it seemed,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abandoned them once again, leaving Silas and Marcus to grapple with the unsatisfying, cynical reality of their victory. The city remained in the shadows of the Doctor's legacy, a city whose spirit was broken, its institutions corrupt, and its future hanging in the balance. The final notes of the city's symphony of disillusionment had yet to be played. The fight, the struggle, the hunt, was far from over. The shadows deepened.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Chase Continues</w:t>
      </w:r>
    </w:p>
    <w:p>
      <w:pPr>
        <w:autoSpaceDN w:val="0"/>
        <w:autoSpaceDE w:val="0"/>
        <w:widowControl/>
        <w:spacing w:line="264" w:lineRule="exact" w:before="286" w:after="0"/>
        <w:ind w:left="0" w:right="0" w:firstLine="0"/>
        <w:jc w:val="left"/>
      </w:pPr>
      <w:r>
        <w:t xml:space="preserve">The warehouse reeked of decay and neglect, a fitting backdrop for the final act of their grim drama. Dust motes danced in the single shaft of moonlight piercing the grimy windows, illuminating the scene with a stark, unforgiving light. Silas, his breath ragged, his body trembling with a mixture of adrenaline and exhaustion, stood facing the Doctor. The years of manipulation, the psychological warfare, the near-death experiences – all culminated in this </w:t>
        <w:br/>
        <w:t>moment, a brutal showdown in the heart of the city’s forgotten underbelly.</w:t>
      </w:r>
    </w:p>
    <w:p>
      <w:pPr>
        <w:autoSpaceDN w:val="0"/>
        <w:autoSpaceDE w:val="0"/>
        <w:widowControl/>
        <w:spacing w:line="264" w:lineRule="exact" w:before="264" w:after="0"/>
        <w:ind w:left="0" w:right="0" w:firstLine="0"/>
        <w:jc w:val="left"/>
      </w:pPr>
      <w:r>
        <w:t>The Doctor, however, showed no sign of fear. His eyes, cold and calculating, held a chilling indifference. He leaned against a stack of rusty crates, his posture relaxed, almost nonchalant, as if this was just another day at the office. The smug confidence radiating from him was a palpable thing, a cruel mockery of Silas’s desperate struggle for justice. The weight of the city's corruption, the system's failure, pressed heavily on Silas's shoulders. He experienced the crushing weight of the world's indifference, the apathy that allowed such evil to flourish.</w:t>
      </w:r>
    </w:p>
    <w:p>
      <w:pPr>
        <w:autoSpaceDN w:val="0"/>
        <w:autoSpaceDE w:val="0"/>
        <w:widowControl/>
        <w:spacing w:line="264" w:lineRule="exact" w:before="264" w:after="0"/>
        <w:ind w:left="0" w:right="144" w:firstLine="0"/>
        <w:jc w:val="left"/>
      </w:pPr>
      <w:r>
        <w:t>"You really think you can stop me, Silas?" the Doctor sneered, his voice a low, chilling whisper that cut through the silence. "You've seen the depths of this city, its corruption, its willingness to turn a blind eye. You’ve tasted defeat. This is just another victory."</w:t>
      </w:r>
    </w:p>
    <w:p>
      <w:pPr>
        <w:autoSpaceDN w:val="0"/>
        <w:autoSpaceDE w:val="0"/>
        <w:widowControl/>
        <w:spacing w:line="264" w:lineRule="exact" w:before="264" w:after="0"/>
        <w:ind w:left="0" w:right="0" w:firstLine="0"/>
        <w:jc w:val="left"/>
      </w:pPr>
      <w:r>
        <w:t>Silas clenched his fists, his knuckles white against the worn wood of a nearby pallet. The years of abuse, the psychological torment, had left him scarred, but they had also forged a steely resolve, a burning determination to end the Doctor's reign of terror. He had come too far, risked too much, to falter now.</w:t>
      </w:r>
    </w:p>
    <w:p>
      <w:pPr>
        <w:autoSpaceDN w:val="0"/>
        <w:autoSpaceDE w:val="0"/>
        <w:widowControl/>
        <w:spacing w:line="264" w:lineRule="exact" w:before="264" w:after="0"/>
        <w:ind w:left="0" w:right="0" w:firstLine="0"/>
        <w:jc w:val="left"/>
      </w:pPr>
      <w:r>
        <w:t>“This isn’t about winning or losing, Doctor,” Silas rasped, his voice strained but firm. “It’s about accountability. About making you pay for what you’ve done.”</w:t>
      </w:r>
    </w:p>
    <w:p>
      <w:pPr>
        <w:autoSpaceDN w:val="0"/>
        <w:autoSpaceDE w:val="0"/>
        <w:widowControl/>
        <w:spacing w:line="264" w:lineRule="exact" w:before="264" w:after="0"/>
        <w:ind w:left="0" w:right="144" w:firstLine="0"/>
        <w:jc w:val="left"/>
      </w:pPr>
      <w:r>
        <w:t>The Doctor laughed, a harsh, grating sound that echoed in the cavernous space. “Accountability? In this city? You’re naive, Silas.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You’re a pawn, a tool, and you’ve been played.”</w:t>
      </w:r>
    </w:p>
    <w:p>
      <w:pPr>
        <w:autoSpaceDN w:val="0"/>
        <w:autoSpaceDE w:val="0"/>
        <w:widowControl/>
        <w:spacing w:line="264" w:lineRule="exact" w:before="266" w:after="0"/>
        <w:ind w:left="0" w:right="0" w:firstLine="0"/>
        <w:jc w:val="left"/>
      </w:pPr>
      <w:r>
        <w:t>The ensuing confrontation was a brutal ballet of violence, a chaotic dance between desperation and cold calculation. Silas, fueled by rage and a desperate need for retribution, fought with a ferocity that surprised even himself. Years of suppressed trauma, years of pent-up anger, erupted in a torrent of brutal efficiency. Each blow was a testament to the resilience of the human spirit, a desperate attempt to reclaim his stolen dignity.</w:t>
      </w:r>
    </w:p>
    <w:p>
      <w:pPr>
        <w:autoSpaceDN w:val="0"/>
        <w:autoSpaceDE w:val="0"/>
        <w:widowControl/>
        <w:spacing w:line="264" w:lineRule="exact" w:before="264" w:after="0"/>
        <w:ind w:left="0" w:right="0" w:firstLine="0"/>
        <w:jc w:val="left"/>
      </w:pPr>
      <w:r>
        <w:t xml:space="preserve">But the Doctor, a master manipulator, a seasoned strategist, fought with a chilling precision. His movements were fluid, his strikes calculated, his defenses impenetrable. He moved like a phantom, a ghost in the darkness, his every move designed to inflict maximum pain and minimize risk. He fought not with brute force, but with cunning and calculated cruelty. His every move seemed </w:t>
        <w:br/>
        <w:t>choreographed to break Silas’s spirit, to remind him of his utter helplessness.</w:t>
      </w:r>
    </w:p>
    <w:p>
      <w:pPr>
        <w:autoSpaceDN w:val="0"/>
        <w:autoSpaceDE w:val="0"/>
        <w:widowControl/>
        <w:spacing w:line="264" w:lineRule="exact" w:before="264" w:after="0"/>
        <w:ind w:left="0" w:right="0" w:firstLine="0"/>
        <w:jc w:val="left"/>
      </w:pPr>
      <w:r>
        <w:t>Marcus, watching from the shadows, his heart pounding a frantic rhythm against his ribs, experienced a surge of icy dread. He'd witnessed countless firefights, seen men fall, seen death in its many gruesome forms, but nothing could have prepared him for this. This wasn't just a fight; it was a psychological war, a brutal contest of wills waged in the heart of a decaying warehouse. The air crackled with tension, the silence broken only by the thud of fists against flesh, the sickening crunch of bone.</w:t>
      </w:r>
    </w:p>
    <w:p>
      <w:pPr>
        <w:autoSpaceDN w:val="0"/>
        <w:autoSpaceDE w:val="0"/>
        <w:widowControl/>
        <w:spacing w:line="264" w:lineRule="exact" w:before="264" w:after="0"/>
        <w:ind w:left="0" w:right="0" w:firstLine="0"/>
        <w:jc w:val="left"/>
      </w:pPr>
      <w:r>
        <w:t>The fight raged on, a brutal, exhausting struggle. Silas, though clearly outmatched, refused to give up. He fought with the ferocity of a cornered animal, his body screaming in protest, his spirit refusing to be broken. He fought for himself, for the victims of the Doctor's manipulations, for the city he had hoped to save from the creeping tendrils of corruption.</w:t>
      </w:r>
    </w:p>
    <w:p>
      <w:pPr>
        <w:autoSpaceDN w:val="0"/>
        <w:autoSpaceDE w:val="0"/>
        <w:widowControl/>
        <w:spacing w:line="264" w:lineRule="exact" w:before="264" w:after="0"/>
        <w:ind w:left="0" w:right="0" w:firstLine="0"/>
        <w:jc w:val="left"/>
      </w:pPr>
      <w:r>
        <w:t>The warehouse became a canvas of violence, a testament to the depths of human depravity. The moonlight glinted off the sweat on their brows, the crimson stains blooming across the floor, mirroring the city's blood-soaked history. The air was thick with the stench of blood, sweat, and decay – a fitting aroma for the culmination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long and arduous hunt.</w:t>
      </w:r>
    </w:p>
    <w:p>
      <w:pPr>
        <w:autoSpaceDN w:val="0"/>
        <w:autoSpaceDE w:val="0"/>
        <w:widowControl/>
        <w:spacing w:line="264" w:lineRule="exact" w:before="266" w:after="0"/>
        <w:ind w:left="0" w:right="0" w:firstLine="0"/>
        <w:jc w:val="left"/>
      </w:pPr>
      <w:r>
        <w:t>As the fight reached its climax, Silas landed a desperate blow, sending the Doctor staggering back against the wall. For a brief moment, Silas witnessed a flicker of vulnerability in the Doctor's eyes, a hint of the broken man hidden beneath the facade of ruthless ambition. It was a fleeting moment, quickly extinguished by a surge of calculated rage.</w:t>
      </w:r>
    </w:p>
    <w:p>
      <w:pPr>
        <w:autoSpaceDN w:val="0"/>
        <w:autoSpaceDE w:val="0"/>
        <w:widowControl/>
        <w:spacing w:line="264" w:lineRule="exact" w:before="264" w:after="0"/>
        <w:ind w:left="0" w:right="0" w:firstLine="0"/>
        <w:jc w:val="left"/>
      </w:pPr>
      <w:r>
        <w:t>The Doctor retaliated with a speed and brutality that left Silas reeling. A single, swift, and precise blow brought Silas crashing to the floor, his body convulsing. Marcus, watching helplessly, knew that Silas was out of the fight. He had to act, had to intervene, even if it meant risking his own life.</w:t>
      </w:r>
    </w:p>
    <w:p>
      <w:pPr>
        <w:autoSpaceDN w:val="0"/>
        <w:autoSpaceDE w:val="0"/>
        <w:widowControl/>
        <w:spacing w:line="264" w:lineRule="exact" w:before="264" w:after="0"/>
        <w:ind w:left="0" w:right="0" w:firstLine="0"/>
        <w:jc w:val="left"/>
      </w:pPr>
      <w:r>
        <w:t>As Marcus moved to intervene, a chilling realization washed over him. This wasn't a simple power struggle; this was a carefully orchestrated performance, designed to draw them in, to expose their weakness. The Doctor hadn't intended for Silas to die, not directly; he intended to destroy their hopes, to crush their spirits, to leave them broken and defeated.</w:t>
      </w:r>
    </w:p>
    <w:p>
      <w:pPr>
        <w:autoSpaceDN w:val="0"/>
        <w:autoSpaceDE w:val="0"/>
        <w:widowControl/>
        <w:spacing w:line="264" w:lineRule="exact" w:before="264" w:after="0"/>
        <w:ind w:left="0" w:right="0" w:firstLine="0"/>
        <w:jc w:val="left"/>
      </w:pPr>
      <w:r>
        <w:t>The Doctor allowed Marcus to approach, his eyes glinting with a cold satisfaction. He knew this was their final confrontation, a final act in the grim theatre of the city’s underbelly. This wasn't about justice; it was about control. He would leave them broken, but alive, forever haunted by the knowledge of their failure, their powerlessness.</w:t>
      </w:r>
    </w:p>
    <w:p>
      <w:pPr>
        <w:autoSpaceDN w:val="0"/>
        <w:autoSpaceDE w:val="0"/>
        <w:widowControl/>
        <w:spacing w:line="264" w:lineRule="exact" w:before="264" w:after="0"/>
        <w:ind w:left="0" w:right="0" w:firstLine="0"/>
        <w:jc w:val="left"/>
      </w:pPr>
      <w:r>
        <w:t xml:space="preserve">The Doctor's victory wasn't a clean knockout; it was a slow, </w:t>
        <w:br/>
        <w:t xml:space="preserve">agonizing defeat, a testament to his manipulative prowess, a </w:t>
        <w:br/>
        <w:t>chilling reminder of the city's enduring corruption. He left Silas and Marcus alive, but their spirits were broken, their hopes crushed under the weight of their failure. The city’s shadows, already deep, seemed to grow even darker. The hunt was over, but the war had only just begun. The symphony of disillusionment continued, its mournful melody echoing through the city’s decaying arteries. The chase, it seemed, was far from over. The darkness remained, a constant, ever-present threat, whispering promises of power and control in the city’s grimy underbelly.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Gamble</w:t>
      </w:r>
    </w:p>
    <w:p>
      <w:pPr>
        <w:autoSpaceDN w:val="0"/>
        <w:autoSpaceDE w:val="0"/>
        <w:widowControl/>
        <w:spacing w:line="264" w:lineRule="exact" w:before="286" w:after="0"/>
        <w:ind w:left="0" w:right="0" w:firstLine="0"/>
        <w:jc w:val="left"/>
      </w:pPr>
      <w:r>
        <w:t>The Doctor’s chilling laughter, a discordant symphony of triumph, sliced through the silence that followed Silas’s fall. He straightened, brushing dust from his immaculate suit, the gesture a deliberate affront to the chaos he’d wrought. His eyes, devoid of any warmth or empathy, fixed on Marcus, who stood frozen, the weight of the situation crushing his resolve.</w:t>
      </w:r>
    </w:p>
    <w:p>
      <w:pPr>
        <w:autoSpaceDN w:val="0"/>
        <w:autoSpaceDE w:val="0"/>
        <w:widowControl/>
        <w:spacing w:line="264" w:lineRule="exact" w:before="264" w:after="0"/>
        <w:ind w:left="0" w:right="0" w:firstLine="0"/>
        <w:jc w:val="left"/>
      </w:pPr>
      <w:r>
        <w:t xml:space="preserve">“Pathetic,” the Doctor murmured, his voice laced with a </w:t>
        <w:br/>
        <w:t>condescending amusement. “You thought you could fight me? You thought you could break free from the system? You’re nothing but puppets, dancing to a tune I composed long ago.” He paused, taking a slow, deliberate drag from a cigarette he produced from his pocket – a cruel, almost theatrical display of nonchalance. The smoke curled around him, a hazy shroud of power in the dim, dusty space.</w:t>
      </w:r>
    </w:p>
    <w:p>
      <w:pPr>
        <w:autoSpaceDN w:val="0"/>
        <w:autoSpaceDE w:val="0"/>
        <w:widowControl/>
        <w:spacing w:line="264" w:lineRule="exact" w:before="264" w:after="0"/>
        <w:ind w:left="0" w:right="0" w:firstLine="0"/>
        <w:jc w:val="left"/>
      </w:pPr>
      <w:r>
        <w:t>Marcus’s mind raced, a frantic whirlwind of options, none of them promising. He’d trained for this, prepared for violence, but the Doctor’s manipulations were far more insidious than any physical threat. He witnessed now that the fight itself was a distraction, a carefully orchestrated performance designed to drain their resources, both physical and mental. The Doctor hadn’t just won a fight; he’d won a war of attrition.</w:t>
      </w:r>
    </w:p>
    <w:p>
      <w:pPr>
        <w:autoSpaceDN w:val="0"/>
        <w:autoSpaceDE w:val="0"/>
        <w:widowControl/>
        <w:spacing w:line="264" w:lineRule="exact" w:before="264" w:after="0"/>
        <w:ind w:left="0" w:right="0" w:firstLine="0"/>
        <w:jc w:val="left"/>
      </w:pPr>
      <w:r>
        <w:t xml:space="preserve">He appeared down at Silas, his friend, his comrade, lying still on the concrete floor. Silas’s breathing was shallow, ragged, the rhythm erratic. A crimson pool was spreading around his head, staining the concrete a darker, more ominous shade. The warehouse, a </w:t>
        <w:br/>
        <w:t>monument to decay, seemed to sigh, a mournful testament to the failure of their desperate gamble.</w:t>
      </w:r>
    </w:p>
    <w:p>
      <w:pPr>
        <w:autoSpaceDN w:val="0"/>
        <w:autoSpaceDE w:val="0"/>
        <w:widowControl/>
        <w:spacing w:line="264" w:lineRule="exact" w:before="264" w:after="0"/>
        <w:ind w:left="0" w:right="0" w:firstLine="0"/>
        <w:jc w:val="left"/>
      </w:pPr>
      <w:r>
        <w:t xml:space="preserve">A wave of nausea washed over Marcus. This wasn't the ending he'd envisioned. The clean victory, the righteous retribution, the </w:t>
        <w:br/>
        <w:t xml:space="preserve">triumphant dismantling of the Doctor's empire – all of it had </w:t>
        <w:br/>
        <w:t>dissolved into a brutal, messy reality. He experienced a profound sense of betrayal, not just by the Doctor, but by the system itself, a system so deeply entrenched in corruption that even the most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attempts at justice seemed futile.</w:t>
      </w:r>
    </w:p>
    <w:p>
      <w:pPr>
        <w:autoSpaceDN w:val="0"/>
        <w:autoSpaceDE w:val="0"/>
        <w:widowControl/>
        <w:spacing w:line="264" w:lineRule="exact" w:before="266" w:after="0"/>
        <w:ind w:left="0" w:right="0" w:firstLine="0"/>
        <w:jc w:val="left"/>
      </w:pPr>
      <w:r>
        <w:t xml:space="preserve">The Doctor smirked, his eyes gleaming with a predatory gleam. “It’s a lesson, you see,” he said, his voice dripping with sarcasm. “A lesson in the futility of resistance. This city… this world… it </w:t>
        <w:br/>
        <w:t>belongs to those who understand the rules of the game, those who aren’t afraid to play dirty.” He flicked the ash from his cigarette, sending a shower of grey specks drifting into the dust-filled air.</w:t>
      </w:r>
    </w:p>
    <w:p>
      <w:pPr>
        <w:autoSpaceDN w:val="0"/>
        <w:autoSpaceDE w:val="0"/>
        <w:widowControl/>
        <w:spacing w:line="264" w:lineRule="exact" w:before="264" w:after="0"/>
        <w:ind w:left="0" w:right="0" w:firstLine="0"/>
        <w:jc w:val="left"/>
      </w:pPr>
      <w:r>
        <w:t>He approached Silas, his movements slow, deliberate, each step echoing in the silence of the warehouse. He knelt beside him, not to offer help, but to savor his victory, to revel in the utter devastation he’d inflicted. His gaze lingered on Silas’s broken form, a look of cold satisfaction etched on his face. It wasn’t just a physical victory; it was a psychological triumph, a brutal display of dominance.</w:t>
      </w:r>
    </w:p>
    <w:p>
      <w:pPr>
        <w:autoSpaceDN w:val="0"/>
        <w:autoSpaceDE w:val="0"/>
        <w:widowControl/>
        <w:spacing w:line="264" w:lineRule="exact" w:before="264" w:after="0"/>
        <w:ind w:left="0" w:right="0" w:firstLine="0"/>
        <w:jc w:val="left"/>
      </w:pPr>
      <w:r>
        <w:t>Marcus experienced a surge of desperate rage, a hot, burning fury that threatened to consume him. He wanted to lash out, to unleash the years of pent-up anger and frustration, but he knew it would be futile. The Doctor had anticipated every move, every reaction. He was a master puppeteer, pulling their strings with deadly precision.</w:t>
      </w:r>
    </w:p>
    <w:p>
      <w:pPr>
        <w:autoSpaceDN w:val="0"/>
        <w:autoSpaceDE w:val="0"/>
        <w:widowControl/>
        <w:spacing w:line="264" w:lineRule="exact" w:before="264" w:after="0"/>
        <w:ind w:left="0" w:right="0" w:firstLine="0"/>
        <w:jc w:val="left"/>
      </w:pPr>
      <w:r>
        <w:t>He reached into his pocket, retrieving a small, worn photograph. It was a picture of his family, a reminder of everything he had hoped to protect, everything he had risked, and ultimately, lost in his desperate attempt to take down the Doctor. The photo represented his innocence, his lost dreams, the life he had almost salvaged from the wreckage of the Doctor's machinations.</w:t>
      </w:r>
    </w:p>
    <w:p>
      <w:pPr>
        <w:autoSpaceDN w:val="0"/>
        <w:autoSpaceDE w:val="0"/>
        <w:widowControl/>
        <w:spacing w:line="264" w:lineRule="exact" w:before="264" w:after="0"/>
        <w:ind w:left="0" w:right="144" w:firstLine="0"/>
        <w:jc w:val="left"/>
      </w:pPr>
      <w:r>
        <w:t>The Doctor’s cold gaze settled on the photograph, a flicker of something that might have been amusement, or perhaps contempt, briefly interrupting his cold composure. “Sentimental,” he sneered, his voice devoid of sympathy. “Such weakness is a liability.”</w:t>
      </w:r>
    </w:p>
    <w:p>
      <w:pPr>
        <w:autoSpaceDN w:val="0"/>
        <w:autoSpaceDE w:val="0"/>
        <w:widowControl/>
        <w:spacing w:line="264" w:lineRule="exact" w:before="266" w:after="0"/>
        <w:ind w:left="0" w:right="0" w:firstLine="0"/>
        <w:jc w:val="left"/>
      </w:pPr>
      <w:r>
        <w:t xml:space="preserve">He rose to his feet, his eyes scanning the warehouse, taking in the scene of destruction. The bodies of dead agents lay scattered around them, reminders of the brutal price of their defiance. The </w:t>
        <w:br/>
        <w:t>warehouse itself seemed to be groaning under the weight of years of neglect and the recent violence. The air remained thick with the smell of blood and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“This is not the end, you understand,” he said, his voice low and dangerous. “This is merely a prelude. You think you’ve seen the depths of this city’s corruption? You haven’t even begun to scratch the surface. I’ll be watching you, Silas, and you, Marcus. I will be watching you both very closely.”</w:t>
      </w:r>
    </w:p>
    <w:p>
      <w:pPr>
        <w:autoSpaceDN w:val="0"/>
        <w:autoSpaceDE w:val="0"/>
        <w:widowControl/>
        <w:spacing w:line="264" w:lineRule="exact" w:before="264" w:after="0"/>
        <w:ind w:left="0" w:right="288" w:firstLine="0"/>
        <w:jc w:val="left"/>
      </w:pPr>
      <w:r>
        <w:t xml:space="preserve">With a final, chilling laugh, he turned and disappeared into the shadows, leaving Marcus alone with Silas’s broken body and the crushing weight of their failure. The echoes of his laughter </w:t>
        <w:br/>
        <w:t>continued, a grim soundtrack to their defeat, a reminder that the war, far from being over, had only just begun. The silence that followed was deafening, broken only by Silas’s shallow gasps and the occasional drip of water from a leaky pipe.</w:t>
      </w:r>
    </w:p>
    <w:p>
      <w:pPr>
        <w:autoSpaceDN w:val="0"/>
        <w:autoSpaceDE w:val="0"/>
        <w:widowControl/>
        <w:spacing w:line="264" w:lineRule="exact" w:before="264" w:after="0"/>
        <w:ind w:left="0" w:right="0" w:firstLine="0"/>
        <w:jc w:val="left"/>
      </w:pPr>
      <w:r>
        <w:t xml:space="preserve">Marcus knelt beside Silas, feeling a surge of despair and utter </w:t>
        <w:br/>
        <w:t xml:space="preserve">helplessness. He checked for a pulse, his fingers trembling. It was weak, almost imperceptible, but it was there. A sliver of hope flickered in the darkness, faint, but persistent. He considered calling for help, but the thought brought a bitter chuckle to his lips. Calling for help would mean revealing their failures to the very system they were trying to expose. It would mean exposing the system’s </w:t>
        <w:br/>
        <w:t>corruption, inviting further retaliation, further consequences.</w:t>
      </w:r>
    </w:p>
    <w:p>
      <w:pPr>
        <w:autoSpaceDN w:val="0"/>
        <w:autoSpaceDE w:val="0"/>
        <w:widowControl/>
        <w:spacing w:line="264" w:lineRule="exact" w:before="264" w:after="0"/>
        <w:ind w:left="0" w:right="0" w:firstLine="0"/>
        <w:jc w:val="left"/>
      </w:pPr>
      <w:r>
        <w:t xml:space="preserve">He knew what he had to do. He lifted Silas’s head gently, </w:t>
        <w:br/>
        <w:t>supporting his weight, and began the arduous task of carrying his friend out of the warehouse, away from the scene of their defeat. The weight of Silas's body experienced like the weight of the world on his shoulders. Each step felt labored, heavy, but he pushed forward, driven by a stubborn sense of duty, a refusal to abandon his friend, even in the face of overwhelming defeat.</w:t>
      </w:r>
    </w:p>
    <w:p>
      <w:pPr>
        <w:autoSpaceDN w:val="0"/>
        <w:autoSpaceDE w:val="0"/>
        <w:widowControl/>
        <w:spacing w:line="264" w:lineRule="exact" w:before="264" w:after="0"/>
        <w:ind w:left="0" w:right="0" w:firstLine="0"/>
        <w:jc w:val="left"/>
      </w:pPr>
      <w:r>
        <w:t>The city's night held no solace. The only sounds were the echoing footsteps and the rhythmic beating of Marcus’s heart, a heavy drum against the darkness. The streetlights seemed to mock him, their weak glow unable to penetrate the deep, abiding shadows that clung to the city. The taste of defeat was bitter; the path ahead was shrouded in uncertainty, a murky landscape of danger and despair. The hunt was over, but the war, their own personal war against the city’s relentless corruption, had only just begun. Their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gamble had failed. Their hopes were shattered. The dark symphony of disillusionment would continue to play its haunting melody, its melancholic notes echoing through the labyrinthine streets of the city’s grim underbelly. The night held no solace, only a promise of more darkness to come. The city's shadows seemed to lengthen, stretching out like menacing fingers to claim them. The silence held a dreadful anticipation. The game, it seemed,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Cornered</w:t>
      </w:r>
    </w:p>
    <w:p>
      <w:pPr>
        <w:autoSpaceDN w:val="0"/>
        <w:autoSpaceDE w:val="0"/>
        <w:widowControl/>
        <w:spacing w:line="264" w:lineRule="exact" w:before="286" w:after="0"/>
        <w:ind w:left="0" w:right="0" w:firstLine="0"/>
        <w:jc w:val="left"/>
      </w:pPr>
      <w:r>
        <w:t>The warehouse door groaned shut behind him, the sound swallowed by the city’s nocturnal symphony of sirens and distant shouts. Marcus stumbled, the weight of Silas’s unconscious form a leaden burden on his shoulders. His breath hitched in his chest, a ragged rasp against the cold night air. He’d dragged Silas for blocks, his muscles screaming in protest, his vision blurring with exhaustion.</w:t>
      </w:r>
    </w:p>
    <w:p>
      <w:pPr>
        <w:autoSpaceDN w:val="0"/>
        <w:autoSpaceDE w:val="0"/>
        <w:widowControl/>
        <w:spacing w:line="264" w:lineRule="exact" w:before="58" w:after="0"/>
        <w:ind w:left="0" w:right="576" w:firstLine="0"/>
        <w:jc w:val="left"/>
      </w:pPr>
      <w:r>
        <w:t>Each step was an act of defiance, a testament to a loyalty that refused to yield even in the face of utter defeat.</w:t>
      </w:r>
    </w:p>
    <w:p>
      <w:pPr>
        <w:autoSpaceDN w:val="0"/>
        <w:autoSpaceDE w:val="0"/>
        <w:widowControl/>
        <w:spacing w:line="264" w:lineRule="exact" w:before="264" w:after="0"/>
        <w:ind w:left="0" w:right="0" w:firstLine="0"/>
        <w:jc w:val="left"/>
      </w:pPr>
      <w:r>
        <w:t>He reached a familiar alleyway, a grim passage he knew well from countless nights spent navigating the city’s underbelly. It was a place of shadows and secrets, a fitting backdrop for his current predicament. He slumped against a damp brick wall, allowing Silas to slide gently to the ground. The alley's stench – a nauseating blend of urine, garbage, and decay – filled his nostrils, a grim reminder of the world they inhabited.</w:t>
      </w:r>
    </w:p>
    <w:p>
      <w:pPr>
        <w:autoSpaceDN w:val="0"/>
        <w:autoSpaceDE w:val="0"/>
        <w:widowControl/>
        <w:spacing w:line="264" w:lineRule="exact" w:before="264" w:after="0"/>
        <w:ind w:left="0" w:right="144" w:firstLine="0"/>
        <w:jc w:val="left"/>
      </w:pPr>
      <w:r>
        <w:t xml:space="preserve">He checked Silas’s pulse again, his fingers tracing the faint </w:t>
        <w:br/>
        <w:t>fluttering beneath the skin. It was weaker now, barely perceptible. A cold dread tightened its grip around his heart. He needed help, but the very thought sent shivers down his spine. The system, the one they’d been fighting against, was a labyrinth of corruption, its tendrils reaching into every corner of the city. Seeking help from the authorities would be tantamount to self-destruction.</w:t>
      </w:r>
    </w:p>
    <w:p>
      <w:pPr>
        <w:autoSpaceDN w:val="0"/>
        <w:autoSpaceDE w:val="0"/>
        <w:widowControl/>
        <w:spacing w:line="264" w:lineRule="exact" w:before="264" w:after="0"/>
        <w:ind w:left="0" w:right="0" w:firstLine="0"/>
        <w:jc w:val="left"/>
      </w:pPr>
      <w:r>
        <w:t xml:space="preserve">He rummaged through his pockets, his fingers brushing against the worn photograph of his family. The image – his wife’s radiant smile, his daughter’s infectious laughter – was a painful reminder of </w:t>
        <w:br/>
        <w:t>everything he’d lost, everything he’d risked. He’d risked everything to expose the Doctor, to dismantle his empire, to bring justice to a city consumed by darkness. And he’d failed. The crushing weight of failure threatened to overwhelm him.</w:t>
      </w:r>
    </w:p>
    <w:p>
      <w:pPr>
        <w:autoSpaceDN w:val="0"/>
        <w:autoSpaceDE w:val="0"/>
        <w:widowControl/>
        <w:spacing w:line="264" w:lineRule="exact" w:before="264" w:after="0"/>
        <w:ind w:left="0" w:right="0" w:firstLine="0"/>
        <w:jc w:val="left"/>
      </w:pPr>
      <w:r>
        <w:t>But then, a flicker of something else, something akin to defiance, ignited within him. Failure wasn't an ending; it was a turning point. He wouldn’t be broken. He wouldn’t surrender. The Doctor might have won this battle, but the war was far from over. He needed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different strategy, a different approach. The Doctor had underestimated his resilience, his capacity for vengeance.</w:t>
      </w:r>
    </w:p>
    <w:p>
      <w:pPr>
        <w:autoSpaceDN w:val="0"/>
        <w:autoSpaceDE w:val="0"/>
        <w:widowControl/>
        <w:spacing w:line="264" w:lineRule="exact" w:before="264" w:after="0"/>
        <w:ind w:left="0" w:right="0" w:firstLine="0"/>
        <w:jc w:val="left"/>
      </w:pPr>
      <w:r>
        <w:t xml:space="preserve">He had to get Silas to safety, to someone who could help. He </w:t>
        <w:br/>
        <w:t>couldn't rely on the authorities, the corrupt officials who were in cahoots with the Doctor. He needed someone outside the system, someone who understood the rules of this shadowy world, someone who wouldn’t betray him.</w:t>
      </w:r>
    </w:p>
    <w:p>
      <w:pPr>
        <w:autoSpaceDN w:val="0"/>
        <w:autoSpaceDE w:val="0"/>
        <w:widowControl/>
        <w:spacing w:line="264" w:lineRule="exact" w:before="264" w:after="0"/>
        <w:ind w:left="0" w:right="144" w:firstLine="0"/>
        <w:jc w:val="left"/>
      </w:pPr>
      <w:r>
        <w:t xml:space="preserve">He thought of Isabella, an old contact, a woman who lived on the fringes of society, a shadowy figure with her own intricate web of connections. She ran a small, clandestine clinic in the city’s </w:t>
        <w:br/>
        <w:t xml:space="preserve">forgotten corners, a haven for the city’s outcasts. She was a doctor of sorts, tending to the city’s wounded, both physically and </w:t>
        <w:br/>
        <w:t>emotionally, her loyalty belonging to herself alone.</w:t>
      </w:r>
    </w:p>
    <w:p>
      <w:pPr>
        <w:autoSpaceDN w:val="0"/>
        <w:autoSpaceDE w:val="0"/>
        <w:widowControl/>
        <w:spacing w:line="324" w:lineRule="exact" w:before="204" w:after="0"/>
        <w:ind w:left="0" w:right="0" w:firstLine="0"/>
        <w:jc w:val="left"/>
      </w:pPr>
      <w:r>
        <w:t>With renewed determination, Marcus hoisted Silas onto his back.</w:t>
      </w:r>
    </w:p>
    <w:p>
      <w:pPr>
        <w:autoSpaceDN w:val="0"/>
        <w:autoSpaceDE w:val="0"/>
        <w:widowControl/>
        <w:spacing w:line="264" w:lineRule="exact" w:before="60" w:after="0"/>
        <w:ind w:left="0" w:right="144" w:firstLine="0"/>
        <w:jc w:val="left"/>
      </w:pPr>
      <w:r>
        <w:t>The weight experienced unbearable, yet he pressed forward, his steps measured, his determination unwavering. He navigated the city's labyrinthine streets, his eyes constantly scanning for danger, his ears strained for any sign of pursuit. The city was a monstrous beast, its underbelly a breeding ground for corruption, its shadows hiding untold secrets. But Marcus was a creature of the shadows himself, a hunter who knew how to navigate this treacherous landscape.</w:t>
      </w:r>
    </w:p>
    <w:p>
      <w:pPr>
        <w:autoSpaceDN w:val="0"/>
        <w:autoSpaceDE w:val="0"/>
        <w:widowControl/>
        <w:spacing w:line="264" w:lineRule="exact" w:before="264" w:after="0"/>
        <w:ind w:left="0" w:right="0" w:firstLine="0"/>
        <w:jc w:val="left"/>
      </w:pPr>
      <w:r>
        <w:t xml:space="preserve">He found Isabella's clinic tucked away in a forgotten corner of the city, a dimly lit room hidden behind a seemingly innocuous </w:t>
        <w:br/>
        <w:t>storefront. He knew the risks, the dangers. Isabella dealt with the city’s most dangerous elements. But she was also fiercely loyal, bound by a code that transcended the moral ambiguities of the city.</w:t>
      </w:r>
    </w:p>
    <w:p>
      <w:pPr>
        <w:autoSpaceDN w:val="0"/>
        <w:autoSpaceDE w:val="0"/>
        <w:widowControl/>
        <w:spacing w:line="264" w:lineRule="exact" w:before="264" w:after="0"/>
        <w:ind w:left="0" w:right="0" w:firstLine="0"/>
        <w:jc w:val="left"/>
      </w:pPr>
      <w:r>
        <w:t xml:space="preserve">Isabella, a woman whose face bore the etchings of a life lived on the edge, examined Silas with practiced efficiency. Her eyes, sharp and intelligent, missed nothing. She worked swiftly, her movements fluid and precise, her silence heavy with unspoken knowledge. The flickering lamplight cast long, dancing shadows on her face, </w:t>
        <w:br/>
        <w:t>accentuating her severe features. The air in the clinic was thick with the smell of antiseptic and something else, something indefinable, something faintly metallic.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After what seemed like an eternity, Isabella appeared up, her gaze meeting Marcus’s. "He's alive," she said, her voice a low murmur, devoid of emotion. "Barely. He's lost a lot of blood. We need to act fast."</w:t>
      </w:r>
    </w:p>
    <w:p>
      <w:pPr>
        <w:autoSpaceDN w:val="0"/>
        <w:autoSpaceDE w:val="0"/>
        <w:widowControl/>
        <w:spacing w:line="264" w:lineRule="exact" w:before="264" w:after="0"/>
        <w:ind w:left="0" w:right="144" w:firstLine="0"/>
        <w:jc w:val="left"/>
      </w:pPr>
      <w:r>
        <w:t>Marcus slumped against the wall, the tension leaving his body, replaced by a wave of exhaustion. He was close to collapsing. "The Doctor," he said, his voice a hoarse whisper. "He's behind this."</w:t>
      </w:r>
    </w:p>
    <w:p>
      <w:pPr>
        <w:autoSpaceDN w:val="0"/>
        <w:autoSpaceDE w:val="0"/>
        <w:widowControl/>
        <w:spacing w:line="264" w:lineRule="exact" w:before="264" w:after="0"/>
        <w:ind w:left="0" w:right="0" w:firstLine="0"/>
        <w:jc w:val="left"/>
      </w:pPr>
      <w:r>
        <w:t xml:space="preserve">Isabella nodded, her expression unreadable. "I know," she said. "He's been expanding his reach, his influence. He's becoming more </w:t>
        <w:br/>
        <w:t>audacious, more reckless. This won't be the last of it."</w:t>
      </w:r>
    </w:p>
    <w:p>
      <w:pPr>
        <w:autoSpaceDN w:val="0"/>
        <w:autoSpaceDE w:val="0"/>
        <w:widowControl/>
        <w:spacing w:line="264" w:lineRule="exact" w:before="264" w:after="0"/>
        <w:ind w:left="0" w:right="144" w:firstLine="0"/>
        <w:jc w:val="left"/>
      </w:pPr>
      <w:r>
        <w:t>"What do we do?" Marcus asked, his voice filled with a desperate urgency. He experienced the weight of their failure, the crushing burden of responsibility. They had to find a way to fight back, to expose the Doctor, to dismantle his empire. But how?</w:t>
      </w:r>
    </w:p>
    <w:p>
      <w:pPr>
        <w:autoSpaceDN w:val="0"/>
        <w:autoSpaceDE w:val="0"/>
        <w:widowControl/>
        <w:spacing w:line="264" w:lineRule="exact" w:before="264" w:after="0"/>
        <w:ind w:left="0" w:right="0" w:firstLine="0"/>
        <w:jc w:val="left"/>
      </w:pPr>
      <w:r>
        <w:t xml:space="preserve">Isabella’s gaze remained fixed on Silas, her face impassive. "We need to be smarter," she said, her voice quiet but firm. "We need to play his game, but on our terms. We need to use his own weapons against him." A cold glint entered her eyes, the sharp glint of steel, a glint that spoke volumes. This was not merely a doctor's </w:t>
        <w:br/>
        <w:t>compassion, but a strategist's cold calculation.</w:t>
      </w:r>
    </w:p>
    <w:p>
      <w:pPr>
        <w:autoSpaceDN w:val="0"/>
        <w:autoSpaceDE w:val="0"/>
        <w:widowControl/>
        <w:spacing w:line="264" w:lineRule="exact" w:before="264" w:after="0"/>
        <w:ind w:left="0" w:right="0" w:firstLine="0"/>
        <w:jc w:val="left"/>
      </w:pPr>
      <w:r>
        <w:t>She turned to Marcus, a flicker of something akin to respect in her eyes. "You have more grit than most, boy," she said. "But grit alone isn't enough. You need strategy, planning, and an understanding of the game. We'll hunt him. But this hunt, this time… this time will be different."</w:t>
      </w:r>
    </w:p>
    <w:p>
      <w:pPr>
        <w:autoSpaceDN w:val="0"/>
        <w:autoSpaceDE w:val="0"/>
        <w:widowControl/>
        <w:spacing w:line="264" w:lineRule="exact" w:before="264" w:after="0"/>
        <w:ind w:left="0" w:right="0" w:firstLine="0"/>
        <w:jc w:val="left"/>
      </w:pPr>
      <w:r>
        <w:t>The night was far from over. The city, with its dark secrets and twisting alleys, was their battleground. The hunt for the Doctor, a merciless game of cat and mouse, was far from finished. It was a chase for truth and justice in a world where both seemed to have long disappeared. The odds were stacked against them, but Marcus and Isabella were ready to play. The grim symphony of the city’s underbelly continued its haunting melody, a constant reminder of the battle they were engaged in, a war they could not afford to 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game was far from over. The hunt was on. And this time, they would be prepared. The city's shadows held a new promise; not of defeat, but of a hard-won victory against an enemy as formidable as the city itself. The fight would be brutal, relentless, and </w:t>
        <w:br/>
        <w:t>unforgiving, but they would use the darkness against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Brutal Fight</w:t>
      </w:r>
    </w:p>
    <w:p>
      <w:pPr>
        <w:autoSpaceDN w:val="0"/>
        <w:autoSpaceDE w:val="0"/>
        <w:widowControl/>
        <w:spacing w:line="264" w:lineRule="exact" w:before="286" w:after="0"/>
        <w:ind w:left="0" w:right="0" w:firstLine="0"/>
        <w:jc w:val="left"/>
      </w:pPr>
      <w:r>
        <w:t>The flickering gas lamp cast long, distorted shadows across the alley floor as Marcus, his breath ragged, his muscles screaming in protest, hauled Silas’s limp body towards Isabella’s clinic. The rhythmic thud of Silas’s head against the rough cobblestones was a morbid percussion to the city's symphony of sirens and distant screams. He experienced the weight of his failure pressing down on him, the crushing realization that his initial attempts had been nothing but clumsy, futile gestures against a meticulously crafted machine of corruption.</w:t>
      </w:r>
    </w:p>
    <w:p>
      <w:pPr>
        <w:autoSpaceDN w:val="0"/>
        <w:autoSpaceDE w:val="0"/>
        <w:widowControl/>
        <w:spacing w:line="264" w:lineRule="exact" w:before="264" w:after="0"/>
        <w:ind w:left="0" w:right="0" w:firstLine="0"/>
        <w:jc w:val="left"/>
      </w:pPr>
      <w:r>
        <w:t>He'd thought he could simply expose the Doctor, bring him down through conventional means, but he'd underestimated the man's reach, the insidious tendrils of his influence snaking through the city’s institutions, corrupting everything it touched. The Doctor wasn't just a man; he was a virus, a malignant growth that had metastasized into the very fabric of their society. And Marcus, in his naive idealism, had walked right into his trap.</w:t>
      </w:r>
    </w:p>
    <w:p>
      <w:pPr>
        <w:autoSpaceDN w:val="0"/>
        <w:autoSpaceDE w:val="0"/>
        <w:widowControl/>
        <w:spacing w:line="264" w:lineRule="exact" w:before="264" w:after="0"/>
        <w:ind w:left="0" w:right="0" w:firstLine="0"/>
        <w:jc w:val="left"/>
      </w:pPr>
      <w:r>
        <w:t xml:space="preserve">The alley caught the scent of of stale beer, rotting garbage, and despair – a pungent bouquet that perfectly captured the essence of their </w:t>
        <w:br/>
        <w:t xml:space="preserve">predicament. He paused, leaning against a crumbling brick wall, the cold seeping into his bones. Silas’s breathing was shallow, his pulse faint, a whisper against the relentless thrum of the city. He wasn't just wounded; he was broken. And Marcus, despite his own </w:t>
        <w:br/>
        <w:t>exhaustion, his own physical and emotional wounds, experienced a surge of fierce, protective anger. He wouldn't let Silas die. Not now. Not like this.</w:t>
      </w:r>
    </w:p>
    <w:p>
      <w:pPr>
        <w:autoSpaceDN w:val="0"/>
        <w:autoSpaceDE w:val="0"/>
        <w:widowControl/>
        <w:spacing w:line="324" w:lineRule="exact" w:before="204" w:after="0"/>
        <w:ind w:left="0" w:right="0" w:firstLine="0"/>
        <w:jc w:val="left"/>
      </w:pPr>
      <w:r>
        <w:t>Isabella's clinic was a paradox: a sanctuary hidden in plain sight.</w:t>
      </w:r>
    </w:p>
    <w:p>
      <w:pPr>
        <w:autoSpaceDN w:val="0"/>
        <w:autoSpaceDE w:val="0"/>
        <w:widowControl/>
        <w:spacing w:line="264" w:lineRule="exact" w:before="60" w:after="0"/>
        <w:ind w:left="0" w:right="0" w:firstLine="0"/>
        <w:jc w:val="left"/>
      </w:pPr>
      <w:r>
        <w:t xml:space="preserve">The innocuous storefront, advertising nothing more than a </w:t>
        <w:br/>
        <w:t xml:space="preserve">mundane repair shop, concealed a clandestine haven for the city’s outcasts, a place where the wounded – both physically and </w:t>
        <w:br/>
        <w:t>spiritually – could find a measure of solace. Marcus knew the risks; this wasn’t a place governed by the law, but by a different, more brutal code. Yet, he had no choice.</w:t>
      </w:r>
    </w:p>
    <w:p>
      <w:pPr>
        <w:autoSpaceDN w:val="0"/>
        <w:autoSpaceDE w:val="0"/>
        <w:widowControl/>
        <w:spacing w:line="264" w:lineRule="exact" w:before="264" w:after="0"/>
        <w:ind w:left="0" w:right="432" w:firstLine="0"/>
        <w:jc w:val="left"/>
      </w:pPr>
      <w:r>
        <w:t>Isabella, her face a roadmap of hard-won experience, examined Silas with the detached efficiency of a seasoned surgeon.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movements were precise, economical, her touch surprisingly gentle despite the severity of the situation. The only sound was the </w:t>
        <w:br/>
        <w:t>rhythmic scrape of her instruments against Silas's skin, the soft hiss of antiseptic, and the city’s persistent low hum, a constant reminder of their precarious position.</w:t>
      </w:r>
    </w:p>
    <w:p>
      <w:pPr>
        <w:autoSpaceDN w:val="0"/>
        <w:autoSpaceDE w:val="0"/>
        <w:widowControl/>
        <w:spacing w:line="264" w:lineRule="exact" w:before="264" w:after="0"/>
        <w:ind w:left="0" w:right="0" w:firstLine="0"/>
        <w:jc w:val="left"/>
      </w:pPr>
      <w:r>
        <w:t>The silence between them was thick with unspoken understanding, a shared language forged in the crucible of their shared experiences. They knew the rules of the game, the brutal unwritten laws of their world. They knew that mercy was a luxury they couldn't afford, that compassion had to be tempered with cold, hard pragmatism.</w:t>
      </w:r>
    </w:p>
    <w:p>
      <w:pPr>
        <w:autoSpaceDN w:val="0"/>
        <w:autoSpaceDE w:val="0"/>
        <w:widowControl/>
        <w:spacing w:line="264" w:lineRule="exact" w:before="264" w:after="0"/>
        <w:ind w:left="0" w:right="0" w:firstLine="0"/>
        <w:jc w:val="left"/>
      </w:pPr>
      <w:r>
        <w:t>Hours passed in a blur of frantic activity. Isabella worked with a grim determination, her skills honed by years of operating in the shadows, attending to the city's broken, the forgotten, those who’d fallen through the cracks of a society that had already discarded them. Marcus watched, his mind racing, formulating a new strategy, a new approach to their war against the Doctor.</w:t>
      </w:r>
    </w:p>
    <w:p>
      <w:pPr>
        <w:autoSpaceDN w:val="0"/>
        <w:autoSpaceDE w:val="0"/>
        <w:widowControl/>
        <w:spacing w:line="264" w:lineRule="exact" w:before="264" w:after="0"/>
        <w:ind w:left="0" w:right="144" w:firstLine="0"/>
        <w:jc w:val="left"/>
      </w:pPr>
      <w:r>
        <w:t>He couldn't rely on the police, the compromised officials who were either complicit in the Doctor's crimes or too scared to confront him. He needed something more potent, something more insidious than a simple exposé. He needed to dismantle the Doctor's empire from within, to expose his corruption, not just to the public, but to his own inner circle, those who’d become complicit in his heinous schemes.</w:t>
      </w:r>
    </w:p>
    <w:p>
      <w:pPr>
        <w:autoSpaceDN w:val="0"/>
        <w:autoSpaceDE w:val="0"/>
        <w:widowControl/>
        <w:spacing w:line="264" w:lineRule="exact" w:before="264" w:after="0"/>
        <w:ind w:left="0" w:right="0" w:firstLine="0"/>
        <w:jc w:val="left"/>
      </w:pPr>
      <w:r>
        <w:t>Isabella finally straightened up, her face betraying nothing of her inner thoughts. "He’s stable," she said, her voice a low, gravelly whisper. "For now. But he’s lost a significant amount of blood, and the trauma… it’s extensive." She paused, her gaze meeting Marcus’s, a flicker of something akin to respect in her sharp, grey eyes. "You nearly got yourself killed out there," she said, her tone neither accusatory nor approving, simply an observation.</w:t>
      </w:r>
    </w:p>
    <w:p>
      <w:pPr>
        <w:autoSpaceDN w:val="0"/>
        <w:autoSpaceDE w:val="0"/>
        <w:widowControl/>
        <w:spacing w:line="264" w:lineRule="exact" w:before="264" w:after="0"/>
        <w:ind w:left="0" w:right="0" w:firstLine="0"/>
        <w:jc w:val="left"/>
      </w:pPr>
      <w:r>
        <w:t>Marcus nodded, the weight of his near-death experience pressing down on him. He experienced the chill of fear, but it was quickly overridden by a renewed surge of determination. “What do we do now?” he asked, his voice raw with urgency.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Isabella smiled, a cold, mirthless curve of her lips. "We hunt," she said. "We hunt the Doctor. But this time, it will be different. We’ll use his own methods against him. We’ll become the shadows he fears. We’ll become the nightmares he hides from."</w:t>
      </w:r>
    </w:p>
    <w:p>
      <w:pPr>
        <w:autoSpaceDN w:val="0"/>
        <w:autoSpaceDE w:val="0"/>
        <w:widowControl/>
        <w:spacing w:line="264" w:lineRule="exact" w:before="264" w:after="0"/>
        <w:ind w:left="0" w:right="0" w:firstLine="0"/>
        <w:jc w:val="left"/>
      </w:pPr>
      <w:r>
        <w:t xml:space="preserve">The following days were a blur of clandestine meetings, hushed conversations in dimly lit bars, back alley exchanges of information, all conducted under the watchful eyes of the city's watchful </w:t>
        <w:br/>
        <w:t xml:space="preserve">shadows. Isabella had her own network of contacts, a web of </w:t>
        <w:br/>
        <w:t>informants woven from the city's darkest underbelly. They pieced together fragments of information, building a mosaic of the Doctor’s operations, his funding, his weaknesses.</w:t>
      </w:r>
    </w:p>
    <w:p>
      <w:pPr>
        <w:autoSpaceDN w:val="0"/>
        <w:autoSpaceDE w:val="0"/>
        <w:widowControl/>
        <w:spacing w:line="264" w:lineRule="exact" w:before="264" w:after="0"/>
        <w:ind w:left="0" w:right="0" w:firstLine="0"/>
        <w:jc w:val="left"/>
      </w:pPr>
      <w:r>
        <w:t xml:space="preserve">Marcus, his usual cynical detachment now replaced by a burning sense of purpose, learned to navigate the city's treacherous </w:t>
        <w:br/>
        <w:t>labyrinth with a newfound efficiency. He’d been a pawn in the Doctor's game, but now he was learning to play the game himself, to anticipate his moves, to understand his tactics. He embraced the darkness, becoming a creature of the shadows, a ghost moving unseen, unheard, through the city’s most dangerous corners.</w:t>
      </w:r>
    </w:p>
    <w:p>
      <w:pPr>
        <w:autoSpaceDN w:val="0"/>
        <w:autoSpaceDE w:val="0"/>
        <w:widowControl/>
        <w:spacing w:line="264" w:lineRule="exact" w:before="264" w:after="0"/>
        <w:ind w:left="0" w:right="144" w:firstLine="0"/>
        <w:jc w:val="left"/>
      </w:pPr>
      <w:r>
        <w:t>Their investigation led them to a hidden underground facility, a labyrinthine complex hidden beneath the city’s bustling heart. It was here, Isabella believed, that the Doctor conducted his most heinous experiments, manipulating and brainwashing his victims, transforming them into his instruments of destruction.</w:t>
      </w:r>
    </w:p>
    <w:p>
      <w:pPr>
        <w:autoSpaceDN w:val="0"/>
        <w:autoSpaceDE w:val="0"/>
        <w:widowControl/>
        <w:spacing w:line="322" w:lineRule="exact" w:before="206" w:after="0"/>
        <w:ind w:left="0" w:right="0" w:firstLine="0"/>
        <w:jc w:val="left"/>
      </w:pPr>
      <w:r>
        <w:t>The infiltration was fraught with peril, each step fraught with risk.</w:t>
      </w:r>
    </w:p>
    <w:p>
      <w:pPr>
        <w:autoSpaceDN w:val="0"/>
        <w:autoSpaceDE w:val="0"/>
        <w:widowControl/>
        <w:spacing w:line="264" w:lineRule="exact" w:before="58" w:after="0"/>
        <w:ind w:left="0" w:right="0" w:firstLine="0"/>
        <w:jc w:val="left"/>
      </w:pPr>
      <w:r>
        <w:t>They moved like phantoms, avoiding cameras, slipping through security checkpoints, relying on intuition and experience. Marcus, honed by his time under the Doctor’s tutelage, found himself employing his training against his former master, turning the skills he’d learned to inflict pain and destruction into tools of stealth and survival.</w:t>
      </w:r>
    </w:p>
    <w:p>
      <w:pPr>
        <w:autoSpaceDN w:val="0"/>
        <w:autoSpaceDE w:val="0"/>
        <w:widowControl/>
        <w:spacing w:line="264" w:lineRule="exact" w:before="264" w:after="0"/>
        <w:ind w:left="0" w:right="288" w:firstLine="0"/>
        <w:jc w:val="left"/>
      </w:pPr>
      <w:r>
        <w:t>The final confrontation took place in the heart of the facility, a sterile, clinical environment that belied the brutal experiments conducted within its walls. They found the Doctor surrounded by his creations, his obedient servants, his one-man death machines.</w:t>
      </w:r>
    </w:p>
    <w:p>
      <w:pPr>
        <w:autoSpaceDN w:val="0"/>
        <w:autoSpaceDE w:val="0"/>
        <w:widowControl/>
        <w:spacing w:line="324" w:lineRule="exact" w:before="0" w:after="0"/>
        <w:ind w:left="0" w:right="0" w:firstLine="0"/>
        <w:jc w:val="left"/>
      </w:pPr>
      <w:r>
        <w:t>He was smug, confident, believing himself to be invincible.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fight was brutal, a chaotic ballet of violence and death. Marcus fought with a fury born of betrayal, anger, and the fierce desire for revenge. Isabella, with her chilling efficiency, took down the </w:t>
        <w:br/>
        <w:t>Doctor's guards, her movements swift, silent, and deadly.</w:t>
      </w:r>
    </w:p>
    <w:p>
      <w:pPr>
        <w:autoSpaceDN w:val="0"/>
        <w:autoSpaceDE w:val="0"/>
        <w:widowControl/>
        <w:spacing w:line="264" w:lineRule="exact" w:before="264" w:after="0"/>
        <w:ind w:left="0" w:right="144" w:firstLine="0"/>
        <w:jc w:val="left"/>
      </w:pPr>
      <w:r>
        <w:t>The final confrontation between Marcus and the Doctor was a brutal, savage clash of wills. It wasn't a fair fight; the Doctor, with his enhanced soldiers, held the advantage. But Marcus, fueled by a burning sense of justice and an overwhelming desire for revenge, fought with a relentless ferocity that surprised even himself.</w:t>
      </w:r>
    </w:p>
    <w:p>
      <w:pPr>
        <w:autoSpaceDN w:val="0"/>
        <w:autoSpaceDE w:val="0"/>
        <w:widowControl/>
        <w:spacing w:line="264" w:lineRule="exact" w:before="264" w:after="0"/>
        <w:ind w:left="0" w:right="0" w:firstLine="0"/>
        <w:jc w:val="left"/>
      </w:pPr>
      <w:r>
        <w:t xml:space="preserve">In the end, the Doctor fell, not by a single decisive blow, but by a relentless assault, a symphony of blows, a testament to the power of collective action, to the will to fight back against the darkness. The fight was far from pretty, far from heroic, but it was a victory – a hard-won victory, earned in the blood-soaked ruins of the Doctor's decaying empire. The city's grim underbelly remained, but the silence that fell after the dust settled experienced like a small, fragile </w:t>
        <w:br/>
        <w:t xml:space="preserve">victory. The hunt was over, but the city's shadows still held their secrets, waiting for the next battle to begin. The melody had </w:t>
        <w:br/>
        <w:t>changed, but the song of the city’s underbelly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Game</w:t>
      </w:r>
    </w:p>
    <w:p>
      <w:pPr>
        <w:autoSpaceDN w:val="0"/>
        <w:autoSpaceDE w:val="0"/>
        <w:widowControl/>
        <w:spacing w:line="264" w:lineRule="exact" w:before="286" w:after="0"/>
        <w:ind w:left="0" w:right="0" w:firstLine="0"/>
        <w:jc w:val="left"/>
      </w:pPr>
      <w:r>
        <w:t xml:space="preserve">The air hung thick with the metallic tang of blood and the acrid scent of burnt ozone. The Doctor lay sprawled on the cold, steel floor, a broken marionette whose strings had finally snapped. His eyes, once gleaming with cold ambition, were now dull, lifeless pools reflecting the flickering emergency lights. The silence that followed was deafening, a stark contrast to the brutal cacophony of the fight that had just concluded. Marcus knelt beside him, his chest heaving, his body screaming in protest, the adrenaline slowly </w:t>
        <w:br/>
        <w:t>ebbing away, leaving behind a bone-deep exhaustion.</w:t>
      </w:r>
    </w:p>
    <w:p>
      <w:pPr>
        <w:autoSpaceDN w:val="0"/>
        <w:autoSpaceDE w:val="0"/>
        <w:widowControl/>
        <w:spacing w:line="264" w:lineRule="exact" w:before="264" w:after="0"/>
        <w:ind w:left="0" w:right="0" w:firstLine="0"/>
        <w:jc w:val="left"/>
      </w:pPr>
      <w:r>
        <w:t>He appeared down at the man who had once been his mentor, his tormentor, the architect of his own descent into darkness. There was no satisfaction, no triumphant feeling of closure. Only a hollow ache, a void where triumph should have been. He had won, yes, but at what cost? The victory experienced tainted, poisoned by the brutality of the fight, the knowledge of the lives lost, the irreversible damage inflicted.</w:t>
      </w:r>
    </w:p>
    <w:p>
      <w:pPr>
        <w:autoSpaceDN w:val="0"/>
        <w:autoSpaceDE w:val="0"/>
        <w:widowControl/>
        <w:spacing w:line="264" w:lineRule="exact" w:before="264" w:after="0"/>
        <w:ind w:left="0" w:right="144" w:firstLine="0"/>
        <w:jc w:val="left"/>
      </w:pPr>
      <w:r>
        <w:t>Isabella stood over them, silhouetted against the flickering lights, her face an impassive mask. She hadn’t flinched during the brutal melee, her movements precise and efficient, a deadly ballet of calculated violence. She was a predator, honed by years spent navigating the city’s treacherous underbelly, a woman who understood the language of shadows and violence.</w:t>
      </w:r>
    </w:p>
    <w:p>
      <w:pPr>
        <w:autoSpaceDN w:val="0"/>
        <w:autoSpaceDE w:val="0"/>
        <w:widowControl/>
        <w:spacing w:line="264" w:lineRule="exact" w:before="264" w:after="0"/>
        <w:ind w:left="0" w:right="0" w:firstLine="0"/>
        <w:jc w:val="left"/>
      </w:pPr>
      <w:r>
        <w:t>"It's over," she said, her voice devoid of any emotion, a simple statement of fact. The words hung in the air, heavy and unsettling. It experienced anticlimactic, a stark contrast to the intensity of the fight. The sense of finality was chilling, yet somehow, comforting.</w:t>
      </w:r>
    </w:p>
    <w:p>
      <w:pPr>
        <w:autoSpaceDN w:val="0"/>
        <w:autoSpaceDE w:val="0"/>
        <w:widowControl/>
        <w:spacing w:line="264" w:lineRule="exact" w:before="264" w:after="0"/>
        <w:ind w:left="0" w:right="0" w:firstLine="0"/>
        <w:jc w:val="left"/>
      </w:pPr>
      <w:r>
        <w:t>Marcus nodded slowly, his gaze still fixed on the Doctor's lifeless body. He experienced a strange mixture of relief and emptiness. The weight of his actions pressed down on him, the knowledge of the lives he’d taken, the darkness he’d embraced. He had hunted the Doctor, had become the beast he had once been, but in doing so, had he become something even worse?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question echoed in the sterile silence of the facility, a chilling counterpoint to the triumphant feeling he should have experienced. The victory was pyrrhic at best, a grim, hard-won success stained with the blood of innocents and complicit bystanders. The Doctor was gone, but the legacy of his actions, the scars on the city, remained.</w:t>
      </w:r>
    </w:p>
    <w:p>
      <w:pPr>
        <w:autoSpaceDN w:val="0"/>
        <w:autoSpaceDE w:val="0"/>
        <w:widowControl/>
        <w:spacing w:line="264" w:lineRule="exact" w:before="264" w:after="0"/>
        <w:ind w:left="0" w:right="0" w:firstLine="0"/>
        <w:jc w:val="left"/>
      </w:pPr>
      <w:r>
        <w:t xml:space="preserve">They spent the next few hours meticulously cleaning up the </w:t>
        <w:br/>
        <w:t>aftermath, erasing all traces of their presence. Isabella worked with a grim efficiency, her actions precise and methodical. She was a ghost, a phantom moving through the facility, leaving no trace of her passing. Marcus, despite his exhaustion, helped, his movements clumsy but driven by a desire for closure, for a sense of order in the chaos they had created.</w:t>
      </w:r>
    </w:p>
    <w:p>
      <w:pPr>
        <w:autoSpaceDN w:val="0"/>
        <w:autoSpaceDE w:val="0"/>
        <w:widowControl/>
        <w:spacing w:line="264" w:lineRule="exact" w:before="264" w:after="0"/>
        <w:ind w:left="0" w:right="144" w:firstLine="0"/>
        <w:jc w:val="left"/>
      </w:pPr>
      <w:r>
        <w:t>The facility itself, once a symbol of the Doctor's power, was now a tomb, its sterile environment tainted with the stench of death and the lingering echoes of violence. As they worked, the weight of their actions settled upon them, a heavy blanket of guilt and uncertainty. They had won, but at what cost?</w:t>
      </w:r>
    </w:p>
    <w:p>
      <w:pPr>
        <w:autoSpaceDN w:val="0"/>
        <w:autoSpaceDE w:val="0"/>
        <w:widowControl/>
        <w:spacing w:line="264" w:lineRule="exact" w:before="264" w:after="0"/>
        <w:ind w:left="0" w:right="0" w:firstLine="0"/>
        <w:jc w:val="left"/>
      </w:pPr>
      <w:r>
        <w:t xml:space="preserve">As dawn broke, painting the sky in hues of bruised purple and sickly yellow, they emerged from the underground facility, walking into the cold, grey light of a new day. The city was awakening, unaware of the carnage that had taken place beneath its feet, </w:t>
        <w:br/>
        <w:t>oblivious to the darkness they had confronted and conquered. The city was a symphony of sounds: the distant rumble of trucks, the cacophony of the morning rush hour, the rhythmic thud of footsteps on the pavement. Yet, to Marcus and Isabella, the sounds were distorted, muffled, a stark reminder of the brutal silence they had left behind.</w:t>
      </w:r>
    </w:p>
    <w:p>
      <w:pPr>
        <w:autoSpaceDN w:val="0"/>
        <w:autoSpaceDE w:val="0"/>
        <w:widowControl/>
        <w:spacing w:line="264" w:lineRule="exact" w:before="264" w:after="0"/>
        <w:ind w:left="0" w:right="0" w:firstLine="0"/>
        <w:jc w:val="left"/>
      </w:pPr>
      <w:r>
        <w:t xml:space="preserve">They stood at the edge of the city, the cityscape a sprawling </w:t>
        <w:br/>
        <w:t>tapestry of lights and shadows. The air was crisp, carrying the scent of rain and exhaust fumes. They appeared at each other, a silent understanding passing between them. They had faced the darkness, had wrestled with the demons of their past, and had emerged victorious. But the victory was bittersweet, tainted by the blood they had spilled, the lives they had taken.</w:t>
      </w:r>
    </w:p>
    <w:p>
      <w:pPr>
        <w:autoSpaceDN w:val="0"/>
        <w:autoSpaceDE w:val="0"/>
        <w:widowControl/>
        <w:spacing w:line="324" w:lineRule="exact" w:before="204" w:after="0"/>
        <w:ind w:left="0" w:right="0" w:firstLine="0"/>
        <w:jc w:val="left"/>
      </w:pPr>
      <w:r>
        <w:t>The city was still breathing, still pulsating with life, but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forever scarred, its underbelly tainted by the legacy of the Doctor and their own actions. The hunt was over, but the shadows </w:t>
        <w:br/>
        <w:t>lingered, a constant reminder of the darkness that always lurked beneath the surface of seemingly normal lives. The city's song had changed, the melody altered, but the dark, gritty rhythm remained, a constant pulse in the heart of the urban sprawl. The shadows danced, waiting for the next act, the next melody, the next twist in the never-ending game of deceit and violence.</w:t>
      </w:r>
    </w:p>
    <w:p>
      <w:pPr>
        <w:autoSpaceDN w:val="0"/>
        <w:autoSpaceDE w:val="0"/>
        <w:widowControl/>
        <w:spacing w:line="264" w:lineRule="exact" w:before="264" w:after="0"/>
        <w:ind w:left="0" w:right="0" w:firstLine="0"/>
        <w:jc w:val="left"/>
      </w:pPr>
      <w:r>
        <w:t xml:space="preserve">Marcus turned away from the city, its lights blurring into an </w:t>
        <w:br/>
        <w:t>indistinct canvas. He experienced the weight of their shared burden, the knowledge that their work was far from over. The city’s underbelly was a vast and unforgiving ocean, and they were just two weary sailors navigating its treacherous currents. Their journey wasn't finished, just paused, a brief respite before the next storm, the next hunt. The city slept, unaware, but the darkness remained, patient, waiting for its next opportunity. The song continued, a morbid lullaby played on the strings of a broken city.</w:t>
      </w:r>
    </w:p>
    <w:p>
      <w:pPr>
        <w:autoSpaceDN w:val="0"/>
        <w:autoSpaceDE w:val="0"/>
        <w:widowControl/>
        <w:spacing w:line="264" w:lineRule="exact" w:before="264" w:after="0"/>
        <w:ind w:left="0" w:right="0" w:firstLine="0"/>
        <w:jc w:val="left"/>
      </w:pPr>
      <w:r>
        <w:t xml:space="preserve">The silence was broken only by the distant wail of a siren, a </w:t>
        <w:br/>
        <w:t xml:space="preserve">haunting counterpoint to the rising sun. It was a reminder that their war was far from over, that the shadows of the city were waiting, always waiting. The victory was theirs, for now, but the city </w:t>
        <w:br/>
        <w:t xml:space="preserve">remained, a battlefield where the game of shadows played on eternally, a chilling symphony of betrayal, violence, and the </w:t>
        <w:br/>
        <w:t xml:space="preserve">unrelenting pursuit of justice in a world that offered little of it. The game was far from over; it had simply changed its tune. And </w:t>
        <w:br/>
        <w:t xml:space="preserve">somewhere, in the darkest corners of the city, a new melody was beginning to take shape, a prelude to the next chapter in the </w:t>
        <w:br/>
        <w:t>relentless pursuit of redemption, or perhaps, just another descent into the abyss. The city’s rhythm persisted, a discordant anthem of a world forever etched in shades of grey. The darkness remained, and so did they, its unwilling, yet inextricably bound, guardians. The twisted game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Double Cross</w:t>
      </w:r>
    </w:p>
    <w:p>
      <w:pPr>
        <w:autoSpaceDN w:val="0"/>
        <w:autoSpaceDE w:val="0"/>
        <w:widowControl/>
        <w:spacing w:line="264" w:lineRule="exact" w:before="286" w:after="0"/>
        <w:ind w:left="0" w:right="0" w:firstLine="0"/>
        <w:jc w:val="left"/>
      </w:pPr>
      <w:r>
        <w:t xml:space="preserve">The weeks that followed were a blur of clandestine meetings and whispered conversations. Isabella, ever the phantom, navigated the city's underbelly with an ease that bordered on supernatural. She moved through the shadows, a wraith in the city's nocturnal </w:t>
        <w:br/>
        <w:t>tapestry, securing their escape, arranging for new identities, erasing their trail as meticulously as they had erased the Doctor's. Marcus, haunted by the ghosts of his past and the weight of his actions, found solace only in the rhythm of the city – the relentless pulse of traffic, the muted conversations of strangers, the mournful wail of a distant siren. The city itself, a monstrous symphony of sound and fury, became his refuge, a deafening counterpoint to the silence that echoed within him.</w:t>
      </w:r>
    </w:p>
    <w:p>
      <w:pPr>
        <w:autoSpaceDN w:val="0"/>
        <w:autoSpaceDE w:val="0"/>
        <w:widowControl/>
        <w:spacing w:line="264" w:lineRule="exact" w:before="264" w:after="0"/>
        <w:ind w:left="0" w:right="0" w:firstLine="0"/>
        <w:jc w:val="left"/>
      </w:pPr>
      <w:r>
        <w:t xml:space="preserve">He found himself drawn to the city's forgotten corners – the grimy alleyways that reeked of desperation and decay, the abandoned lots where shadows danced with a sinister grace, the dimly lit bars where the city's outcasts found temporary respite from their harsh realities. In these forgotten spaces, he found a strange kinship with the city’s undercurrents, a shared sense of alienation and </w:t>
        <w:br/>
        <w:t>dispossession. The city, he realized, was a mirror reflecting his own fractured soul, a cacophony mirroring the turmoil within.</w:t>
      </w:r>
    </w:p>
    <w:p>
      <w:pPr>
        <w:autoSpaceDN w:val="0"/>
        <w:autoSpaceDE w:val="0"/>
        <w:widowControl/>
        <w:spacing w:line="264" w:lineRule="exact" w:before="264" w:after="0"/>
        <w:ind w:left="0" w:right="0" w:firstLine="0"/>
        <w:jc w:val="left"/>
      </w:pPr>
      <w:r>
        <w:t xml:space="preserve">The weight of his past clung to him like a second skin. The faces of those he had killed, the Doctor's cold, calculating gaze, the echoing silence of the facility – these images played on an endless loop in his mind, a morbid symphony of guilt and regret. Sleep offered no respite; instead, it brought vivid nightmares, a twisted kaleidoscope of violence and despair, haunting him even in the fragile embrace of unconsciousness. His days were a constant battle against the creeping tendrils of despair, a fight against the darkness that </w:t>
        <w:br/>
        <w:t>threatened to consume him entirely.</w:t>
      </w:r>
    </w:p>
    <w:p>
      <w:pPr>
        <w:autoSpaceDN w:val="0"/>
        <w:autoSpaceDE w:val="0"/>
        <w:widowControl/>
        <w:spacing w:line="264" w:lineRule="exact" w:before="264" w:after="0"/>
        <w:ind w:left="0" w:right="0" w:firstLine="0"/>
        <w:jc w:val="left"/>
      </w:pPr>
      <w:r>
        <w:t>Isabella, despite her own demons, became an unlikely anchor in his turbulent sea. She didn't offer platitudes or empty promises, but rather a silent understanding, a shared burden borne with stoic resilience. They worked in a shared silence, each acutely aware of the other's internal turmoil, finding solace in the rhythm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shared mission, in the grim satisfaction of their shared victory. Their bond was forged not in words but in the shared crucible of violence, a testament to their shared experiences, a silent pact between two souls adrift in a sea of moral ambiguity.</w:t>
      </w:r>
    </w:p>
    <w:p>
      <w:pPr>
        <w:autoSpaceDN w:val="0"/>
        <w:autoSpaceDE w:val="0"/>
        <w:widowControl/>
        <w:spacing w:line="264" w:lineRule="exact" w:before="264" w:after="0"/>
        <w:ind w:left="0" w:right="0" w:firstLine="0"/>
        <w:jc w:val="left"/>
      </w:pPr>
      <w:r>
        <w:t xml:space="preserve">One evening, while sitting in a dimly lit bar, nursing a drink that did little to numb the persistent ache in his soul, Marcus noticed a subtle shift in Isabella’s demeanor. Her usual impassivity was replaced by a nervous energy, a barely concealed tension that tightened the air around them. He knew, instinctively, that </w:t>
        <w:br/>
        <w:t>something was wrong. He had learned to read her like a well-worn book, each subtle twitch, each fleeting expression revealing a story untold.</w:t>
      </w:r>
    </w:p>
    <w:p>
      <w:pPr>
        <w:autoSpaceDN w:val="0"/>
        <w:autoSpaceDE w:val="0"/>
        <w:widowControl/>
        <w:spacing w:line="264" w:lineRule="exact" w:before="264" w:after="0"/>
        <w:ind w:left="0" w:right="0" w:firstLine="0"/>
        <w:jc w:val="left"/>
      </w:pPr>
      <w:r>
        <w:t>“They know,” she said, her voice barely a whisper, yet cutting through the bar's cacophony like a knife. The words hung in the air, heavy with foreboding. The casual chatter of the patrons faded into the background, replaced by a palpable sense of unease.</w:t>
      </w:r>
    </w:p>
    <w:p>
      <w:pPr>
        <w:autoSpaceDN w:val="0"/>
        <w:autoSpaceDE w:val="0"/>
        <w:widowControl/>
        <w:spacing w:line="264" w:lineRule="exact" w:before="264" w:after="0"/>
        <w:ind w:left="0" w:right="0" w:firstLine="0"/>
        <w:jc w:val="left"/>
      </w:pPr>
      <w:r>
        <w:t>The “they” were the remnants of the Doctor's organization, the shadowy figures who pulled the strings from the depths of the city’s underbelly. Despite their meticulous efforts, their victory had not gone unnoticed. The organization, like a wounded beast, was retaliating, its tendrils reaching out, seeking revenge.</w:t>
      </w:r>
    </w:p>
    <w:p>
      <w:pPr>
        <w:autoSpaceDN w:val="0"/>
        <w:autoSpaceDE w:val="0"/>
        <w:widowControl/>
        <w:spacing w:line="264" w:lineRule="exact" w:before="264" w:after="0"/>
        <w:ind w:left="0" w:right="0" w:firstLine="0"/>
        <w:jc w:val="left"/>
      </w:pPr>
      <w:r>
        <w:t>The ensuing weeks were a frantic dance with death, a relentless game of cat and mouse played out against the backdrop of the city's relentless pulse. They were hunted, pursued by unseen enemies, their every move anticipated, their trust in each other tested to its limits. The city, once a refuge, now experienced like a suffocating cage, its familiar sounds and rhythms distorted into a symphony of paranoia.</w:t>
      </w:r>
    </w:p>
    <w:p>
      <w:pPr>
        <w:autoSpaceDN w:val="0"/>
        <w:autoSpaceDE w:val="0"/>
        <w:widowControl/>
        <w:spacing w:line="322" w:lineRule="exact" w:before="0" w:after="0"/>
        <w:ind w:left="0" w:right="0" w:firstLine="0"/>
        <w:jc w:val="left"/>
      </w:pPr>
      <w:r>
        <w:t>Every shadow held a threat, every stranger a potential assassin.</w:t>
      </w:r>
    </w:p>
    <w:p>
      <w:pPr>
        <w:autoSpaceDN w:val="0"/>
        <w:autoSpaceDE w:val="0"/>
        <w:widowControl/>
        <w:spacing w:line="264" w:lineRule="exact" w:before="266" w:after="0"/>
        <w:ind w:left="0" w:right="0" w:firstLine="0"/>
        <w:jc w:val="left"/>
      </w:pPr>
      <w:r>
        <w:t>The double-cross came not from a grand betrayal, not from a dramatic confrontation, but from a subtle, insidious shift in the landscape of their pursuit. It wasn't a single moment of treason, but a gradual erosion of trust, a slow poisoning of their alliance. It began with small things – missed signals, conflicting information, a misplaced trust in a seemingly innocuous source.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Marcus found himself increasingly isolated, receiving cryptic messages, false leads, information deliberately designed to mislead him. The subtle manipulation was masterful, playing on his guilt, his exhaustion, his vulnerabilities. He was being played, </w:t>
        <w:br/>
        <w:t>manipulated, and he didn’t know who to trust.</w:t>
      </w:r>
    </w:p>
    <w:p>
      <w:pPr>
        <w:autoSpaceDN w:val="0"/>
        <w:autoSpaceDE w:val="0"/>
        <w:widowControl/>
        <w:spacing w:line="264" w:lineRule="exact" w:before="264" w:after="0"/>
        <w:ind w:left="0" w:right="0" w:firstLine="0"/>
        <w:jc w:val="left"/>
      </w:pPr>
      <w:r>
        <w:t>Isabella, he soon realized, was at the heart of it. The evidence was subtle, circumstantial at first, but undeniable in its cumulative weight. She had been feeding information to their enemies, subtly guiding them toward Marcus, using him as bait to lure out the remaining members of the Doctor's network. The betrayal was as chilling as it was calculated, a silent symphony of deceit played out against the backdrop of a city consumed by its own darkness.</w:t>
      </w:r>
    </w:p>
    <w:p>
      <w:pPr>
        <w:autoSpaceDN w:val="0"/>
        <w:autoSpaceDE w:val="0"/>
        <w:widowControl/>
        <w:spacing w:line="264" w:lineRule="exact" w:before="264" w:after="0"/>
        <w:ind w:left="0" w:right="144" w:firstLine="0"/>
        <w:jc w:val="left"/>
      </w:pPr>
      <w:r>
        <w:t>The realization hit him like a physical blow, the force of it leaving him breathless. He had trusted her implicitly, had relied on her unwavering loyalty, only to find himself betrayed by the very person he had considered an ally. The city, once a refuge, now experienced like a vast, unforgiving expanse of betrayal. The shadows he had once navigated with Isabella now seemed to mock him, their silent accusations echoing in his ears.</w:t>
      </w:r>
    </w:p>
    <w:p>
      <w:pPr>
        <w:autoSpaceDN w:val="0"/>
        <w:autoSpaceDE w:val="0"/>
        <w:widowControl/>
        <w:spacing w:line="264" w:lineRule="exact" w:before="264" w:after="0"/>
        <w:ind w:left="0" w:right="0" w:firstLine="0"/>
        <w:jc w:val="left"/>
      </w:pPr>
      <w:r>
        <w:t xml:space="preserve">The question now wasn't just survival, but redemption. He had hunted down a monster and in doing so, he had unwittingly become one himself. Now, he was faced with a choice – to succumb to the darkness, to embrace the chaos, or to fight for the sliver of light that still flickered in his heart. The city's rhythm, once a comforting pulse, now experienced like a mocking reminder of his failure, the relentless beat of a broken heart. He had to find a way to escape the web of deceit, to reclaim his soul from the shadows, to rewrite the final chapter of his story, a story that had taken a chilling turn, a </w:t>
        <w:br/>
        <w:t>macabre twist in the never-ending game of deceit and violence. The city's song continued, its discordant melody echoing the turmoil within him. His fight wasn't over. It was only just beginning. The darkness waited, patient and persistent, and he had to be ready. The twisted game continued, its tune altered, but its rhythm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Alliances Shattered</w:t>
      </w:r>
    </w:p>
    <w:p>
      <w:pPr>
        <w:autoSpaceDN w:val="0"/>
        <w:autoSpaceDE w:val="0"/>
        <w:widowControl/>
        <w:spacing w:line="264" w:lineRule="exact" w:before="286" w:after="0"/>
        <w:ind w:left="0" w:right="144" w:firstLine="0"/>
        <w:jc w:val="left"/>
      </w:pPr>
      <w:r>
        <w:t>The revelation hung in the air, thick and suffocating, a miasma of betrayal that clung to him like the city’s smog. Isabella’s deception wasn’t a dramatic flourish, a theatrical unmasking; it was a slow, insidious poison, seeping into his trust, eroding his faith in the one person he’d allowed himself to rely on. He replayed their shared moments, searching for clues, for hints of the treachery that had been unfolding beneath the surface of their fragile alliance. Each shared glance, each whispered conversation, now experienced tainted, imbued with a venomous undercurrent of deceit.</w:t>
      </w:r>
    </w:p>
    <w:p>
      <w:pPr>
        <w:autoSpaceDN w:val="0"/>
        <w:autoSpaceDE w:val="0"/>
        <w:widowControl/>
        <w:spacing w:line="264" w:lineRule="exact" w:before="264" w:after="0"/>
        <w:ind w:left="0" w:right="0" w:firstLine="0"/>
        <w:jc w:val="left"/>
      </w:pPr>
      <w:r>
        <w:t>He remembered the way she’d subtly steered their conversations, leading him down carefully constructed paths, subtly feeding him misinformation. The seemingly innocuous details, once dismissed as oversight, now formed a damning pattern, a chilling tapestry woven from lies. He cursed his own naivete, his blindness to the creeping tendrils of her betrayal. He had been so consumed by his own demons, so burdened by the weight of his past, that he hadn’t seen the darkness blooming within his supposed ally.</w:t>
      </w:r>
    </w:p>
    <w:p>
      <w:pPr>
        <w:autoSpaceDN w:val="0"/>
        <w:autoSpaceDE w:val="0"/>
        <w:widowControl/>
        <w:spacing w:line="264" w:lineRule="exact" w:before="264" w:after="0"/>
        <w:ind w:left="0" w:right="0" w:firstLine="0"/>
        <w:jc w:val="left"/>
      </w:pPr>
      <w:r>
        <w:t>The city, once a sanctuary, now experienced like a vast, hostile landscape, each shadowy alley a potential ambush, each anonymous face a possible enemy. The rhythm of the city, once a comforting pulse, now echoed the erratic beat of his own fractured heart. He was alone, adrift in a sea of uncertainty, his only compass the gnawing sense of betrayal. He needed answers, but where could he turn? The very ground beneath his feet felt treacherous, shifting and unstable, a reflection of the chaos that reigned within him.</w:t>
      </w:r>
    </w:p>
    <w:p>
      <w:pPr>
        <w:autoSpaceDN w:val="0"/>
        <w:autoSpaceDE w:val="0"/>
        <w:widowControl/>
        <w:spacing w:line="264" w:lineRule="exact" w:before="264" w:after="0"/>
        <w:ind w:left="0" w:right="0" w:firstLine="0"/>
        <w:jc w:val="left"/>
      </w:pPr>
      <w:r>
        <w:t xml:space="preserve">He sought refuge in the city's grimy underbelly, seeking solace in the company of the city's forgotten souls – the addicts slumped in doorways, the gamblers huddled in dimly lit backrooms, the </w:t>
        <w:br/>
        <w:t>prostitutes plying their trade in the city's shadows. In their despair, he found a perverse kinship, a shared understanding of the darkness that gnawed at their souls. They were the city's casualties, discarded and forgotten, and in their company, he experienced a strange sense of belonging, a dark camaraderie forged in the crucible of shared misery.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days were a blur of frantic activity – checking dead-end leads, chasing ghosts, constantly looking over his shoulder. He moved like a shadow, his every step measured, his senses heightened. He was a hunted animal, constantly scanning his surroundings, his mind alert for any sign of pursuit. Sleep offered no respite, the nightmares relentless, a cacophony of images and sounds, an endless replay of his past sins and Isabella's betrayal. The city was a relentless, </w:t>
        <w:br/>
        <w:t>unforgiving mistress, its beauty masked by a deep-seated depravity, its siren song a hypnotic lure into the depths of despair.</w:t>
      </w:r>
    </w:p>
    <w:p>
      <w:pPr>
        <w:autoSpaceDN w:val="0"/>
        <w:autoSpaceDE w:val="0"/>
        <w:widowControl/>
        <w:spacing w:line="264" w:lineRule="exact" w:before="264" w:after="0"/>
        <w:ind w:left="0" w:right="0" w:firstLine="0"/>
        <w:jc w:val="left"/>
      </w:pPr>
      <w:r>
        <w:t>He tried to piece together Isabella's motives, searching for a logical explanation for her treachery. Was it ambition? A thirst for power? Or was it something more personal, something rooted in her own past, her own hidden traumas? He knew that he could never fully comprehend her actions, that the tangled threads of her deceit were far too complex to unravel. He simply accepted that her betrayal was an absolute and irredeemable act. And that knowledge was a bitter pill to swallow.</w:t>
      </w:r>
    </w:p>
    <w:p>
      <w:pPr>
        <w:autoSpaceDN w:val="0"/>
        <w:autoSpaceDE w:val="0"/>
        <w:widowControl/>
        <w:spacing w:line="264" w:lineRule="exact" w:before="264" w:after="0"/>
        <w:ind w:left="0" w:right="144" w:firstLine="0"/>
        <w:jc w:val="left"/>
      </w:pPr>
      <w:r>
        <w:t>He found himself revisiting the abandoned warehouse where the Doctor had conducted his twisted experiments. The air still carried the stench of decay and despair, the ghostly echoes of screams echoing in the cavernous space. He experienced the presence of the Doctor lingering in the air, a malevolent spirit still clinging to the walls.</w:t>
      </w:r>
    </w:p>
    <w:p>
      <w:pPr>
        <w:autoSpaceDN w:val="0"/>
        <w:autoSpaceDE w:val="0"/>
        <w:widowControl/>
        <w:spacing w:line="264" w:lineRule="exact" w:before="58" w:after="0"/>
        <w:ind w:left="0" w:right="0" w:firstLine="0"/>
        <w:jc w:val="left"/>
      </w:pPr>
      <w:r>
        <w:t xml:space="preserve">The realization dawned on him that the Doctor had not been </w:t>
        <w:br/>
        <w:t>destroyed; his ideology, his control, persisted through the actions of his loyal followers. And Isabella was now a key piece in that twisted puzzle.</w:t>
      </w:r>
    </w:p>
    <w:p>
      <w:pPr>
        <w:autoSpaceDN w:val="0"/>
        <w:autoSpaceDE w:val="0"/>
        <w:widowControl/>
        <w:spacing w:line="264" w:lineRule="exact" w:before="264" w:after="0"/>
        <w:ind w:left="0" w:right="0" w:firstLine="0"/>
        <w:jc w:val="left"/>
      </w:pPr>
      <w:r>
        <w:t xml:space="preserve">Days bled into nights, his existence consumed by a cycle of </w:t>
        <w:br/>
        <w:t>relentless pursuit and near misses. Each brush with death only intensified his rage, fueling a fire of vengeance that threatened to consume him. He had to understand why; he needed to know the reason behind Isabella's betrayal, if only to find a shred of catharsis.</w:t>
      </w:r>
    </w:p>
    <w:p>
      <w:pPr>
        <w:autoSpaceDN w:val="0"/>
        <w:autoSpaceDE w:val="0"/>
        <w:widowControl/>
        <w:spacing w:line="264" w:lineRule="exact" w:before="60" w:after="0"/>
        <w:ind w:left="0" w:right="288" w:firstLine="0"/>
        <w:jc w:val="left"/>
      </w:pPr>
      <w:r>
        <w:t>The city was no longer a refuge but a battlefield, its unforgiving rhythm a relentless reminder of his isolation. He was alone, with only his memories and his simmering rage for company.</w:t>
      </w:r>
    </w:p>
    <w:p>
      <w:pPr>
        <w:autoSpaceDN w:val="0"/>
        <w:autoSpaceDE w:val="0"/>
        <w:widowControl/>
        <w:spacing w:line="324" w:lineRule="exact" w:before="204" w:after="0"/>
        <w:ind w:left="0" w:right="0" w:firstLine="0"/>
        <w:jc w:val="left"/>
      </w:pPr>
      <w:r>
        <w:t>The relentless pursuit heightened his awareness, sharpening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instincts, transforming him into a phantom in the city’s nocturnal tapestry. He learned to anticipate his pursuers, to use the city’s labyrinthine streets to his advantage, transforming its dark corners into havens. He was a hunter now, mirroring the same ruthless efficiency he’d displayed during his time as the Doctor’s tool.</w:t>
      </w:r>
    </w:p>
    <w:p>
      <w:pPr>
        <w:autoSpaceDN w:val="0"/>
        <w:autoSpaceDE w:val="0"/>
        <w:widowControl/>
        <w:spacing w:line="264" w:lineRule="exact" w:before="264" w:after="0"/>
        <w:ind w:left="0" w:right="0" w:firstLine="0"/>
        <w:jc w:val="left"/>
      </w:pPr>
      <w:r>
        <w:t>He began to leave a trail for Isabella, carefully designed to lure her into a trap, a trap he knew she'd likely anticipate. It was a gamble, a game of cat and mouse played with lethal stakes. He would use her betrayal as a weapon, her treachery against herself. He would use her own deception against her, making her the instrument of her own demise. He started to piece together the puzzle of Isabella's betrayal, drawing connections between the false information she'd given him and the movements of the Doctor's remaining associates.</w:t>
      </w:r>
    </w:p>
    <w:p>
      <w:pPr>
        <w:autoSpaceDN w:val="0"/>
        <w:autoSpaceDE w:val="0"/>
        <w:widowControl/>
        <w:spacing w:line="264" w:lineRule="exact" w:before="264" w:after="0"/>
        <w:ind w:left="0" w:right="0" w:firstLine="0"/>
        <w:jc w:val="left"/>
      </w:pPr>
      <w:r>
        <w:t xml:space="preserve">He realized that Isabella’s betrayal wasn't random; it was </w:t>
        <w:br/>
        <w:t>meticulously planned, a symphony of deceit orchestrated with chilling precision. She had been playing a far more complex game than he'd initially understood, a game designed not only to expose the Doctor’s network but also to eliminate him entirely, leaving her as the sole remaining power broker, the undisputed queen of the underworld.</w:t>
      </w:r>
    </w:p>
    <w:p>
      <w:pPr>
        <w:autoSpaceDN w:val="0"/>
        <w:autoSpaceDE w:val="0"/>
        <w:widowControl/>
        <w:spacing w:line="264" w:lineRule="exact" w:before="264" w:after="0"/>
        <w:ind w:left="0" w:right="0" w:firstLine="0"/>
        <w:jc w:val="left"/>
      </w:pPr>
      <w:r>
        <w:t xml:space="preserve">The final confrontation was not a dramatic shoot-out, but a chilling display of manipulative strategy. He lured her to the same </w:t>
        <w:br/>
        <w:t>abandoned warehouse, the scene of his own tormented past, the place where his transformation had begun. The shadows danced in the corners, the air thick with the smell of decay and regret.</w:t>
      </w:r>
    </w:p>
    <w:p>
      <w:pPr>
        <w:autoSpaceDN w:val="0"/>
        <w:autoSpaceDE w:val="0"/>
        <w:widowControl/>
        <w:spacing w:line="264" w:lineRule="exact" w:before="264" w:after="0"/>
        <w:ind w:left="0" w:right="0" w:firstLine="0"/>
        <w:jc w:val="left"/>
      </w:pPr>
      <w:r>
        <w:t xml:space="preserve">He confronted her not with violence, but with the carefully </w:t>
        <w:br/>
        <w:t xml:space="preserve">collected evidence of her betrayal, his own meticulous strategy a mirror image of her own cunning. He didn't offer her a chance to redeem herself, or even to explain her actions. He simply exposed her, revealing her treachery to her former allies. The final </w:t>
        <w:br/>
        <w:t>confrontation was not a physical battle, but a war of wills, a clash of calculated strategies. The silence in the warehouse was broken only by the relentless rhythm of the city outside, a cruel symphony echoing the defeat of his former ally. In the end, Isabella’s own machinations proved to be her undoing. Her calculated betrayal had backfired, her elaborate scheme collapsing under the weight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complexity. The city’s dark song continued, its rhythm </w:t>
        <w:br/>
        <w:t xml:space="preserve">unchanged, but the melody had subtly shifted, a testament to the relentless, brutal dance of betrayal and vengeance. The game, however, was far from over. The shadows still held secrets, and the city continued its relentless pursuit, its dark song a constant </w:t>
        <w:br/>
        <w:t>reminder of the cycle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0" w:firstLine="0"/>
        <w:jc w:val="left"/>
      </w:pPr>
      <w:r>
        <w:t>The warehouse reeked of stale despair, a concrete mausoleum where the Doctor’s twisted experiments had once taken place. Dust motes danced in the slivers of moonlight that pierced the grimy windows, illuminating the decay like macabre spotlights. He’d expected a showdown, a violent confrontation, but the silence was unnerving, a thick blanket stifling any expectation of dramatic gunfire. Instead, he found Isabella huddled in a corner, not broken or defeated, but coiled, like a viper waiting to strike.</w:t>
      </w:r>
    </w:p>
    <w:p>
      <w:pPr>
        <w:autoSpaceDN w:val="0"/>
        <w:autoSpaceDE w:val="0"/>
        <w:widowControl/>
        <w:spacing w:line="264" w:lineRule="exact" w:before="264" w:after="0"/>
        <w:ind w:left="0" w:right="0" w:firstLine="0"/>
        <w:jc w:val="left"/>
      </w:pPr>
      <w:r>
        <w:t>She didn't look surprised to see him. There was a glint in her eye, a cold calculation that chilled him to the bone. It wasn't fear; it was something colder, something akin to… admiration? The audacity of it made his blood run cold. She’d anticipated him, planned for this encounter, and in that anticipation, he witnessed a perverse reflection of himself.</w:t>
      </w:r>
    </w:p>
    <w:p>
      <w:pPr>
        <w:autoSpaceDN w:val="0"/>
        <w:autoSpaceDE w:val="0"/>
        <w:widowControl/>
        <w:spacing w:line="264" w:lineRule="exact" w:before="264" w:after="0"/>
        <w:ind w:left="0" w:right="144" w:firstLine="0"/>
        <w:jc w:val="left"/>
      </w:pPr>
      <w:r>
        <w:t xml:space="preserve">“You’ve been busy,” she said, her voice a low murmur, barely audible above the city’s distant hum. Her words weren’t an </w:t>
        <w:br/>
        <w:t>accusation, but an observation, devoid of emotion, a clinical assessment of a situation. It was a stark contrast to the passionate, almost desperate woman he’d believed her to be.</w:t>
      </w:r>
    </w:p>
    <w:p>
      <w:pPr>
        <w:autoSpaceDN w:val="0"/>
        <w:autoSpaceDE w:val="0"/>
        <w:widowControl/>
        <w:spacing w:line="264" w:lineRule="exact" w:before="264" w:after="0"/>
        <w:ind w:left="0" w:right="0" w:firstLine="0"/>
        <w:jc w:val="left"/>
      </w:pPr>
      <w:r>
        <w:t>He didn't respond immediately. He moved slowly, deliberately, his movements precise, each step a calculated maneuver in a silent game of chess. He’d brought no weapon, no need for a physical altercation. His weapon was information, the carefully gathered pieces of her elaborate deception.</w:t>
      </w:r>
    </w:p>
    <w:p>
      <w:pPr>
        <w:autoSpaceDN w:val="0"/>
        <w:autoSpaceDE w:val="0"/>
        <w:widowControl/>
        <w:spacing w:line="264" w:lineRule="exact" w:before="264" w:after="0"/>
        <w:ind w:left="0" w:right="0" w:firstLine="0"/>
        <w:jc w:val="left"/>
      </w:pPr>
      <w:r>
        <w:t>He laid out his evidence on the concrete floor, the scattered papers illuminated by the moon's meager light. Financial records, coded messages, intercepted communications – a meticulous tapestry woven from the threads of her lies. He’d meticulously documented everything, every subtle shift in her behavior, every carefully placed piece of misinformation. It was a symphony of betrayal, meticulously orchestrated, and he'd played his part, the unwitting conductor in her deadly opera.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watched her face as she reviewed the evidence, a subtle shift in her expression, a barely perceptible flicker of surprise, quickly masked by a cool indifference. She was a master of deception, a virtuoso of manipulation, but even her carefully constructed facade couldn’t entirely conceal the tremor of uncertainty that ran beneath the surface. The game, it seemed, was far more complex than either of them had anticipated.</w:t>
      </w:r>
    </w:p>
    <w:p>
      <w:pPr>
        <w:autoSpaceDN w:val="0"/>
        <w:autoSpaceDE w:val="0"/>
        <w:widowControl/>
        <w:spacing w:line="264" w:lineRule="exact" w:before="264" w:after="0"/>
        <w:ind w:left="0" w:right="0" w:firstLine="0"/>
        <w:jc w:val="left"/>
      </w:pPr>
      <w:r>
        <w:t>“Impressive,” she finally conceded, her voice laced with grudging respect. “Thorough. You were always observant, weren’t you?” It wasn’t a compliment; it was an acknowledgment of a shared skill, a dark understanding between two players in a deadly game.</w:t>
      </w:r>
    </w:p>
    <w:p>
      <w:pPr>
        <w:autoSpaceDN w:val="0"/>
        <w:autoSpaceDE w:val="0"/>
        <w:widowControl/>
        <w:spacing w:line="264" w:lineRule="exact" w:before="264" w:after="0"/>
        <w:ind w:left="0" w:right="0" w:firstLine="0"/>
        <w:jc w:val="left"/>
      </w:pPr>
      <w:r>
        <w:t>The silence stretched, heavy and suffocating. He didn’t need to speak; the evidence spoke for itself. Her meticulous plan, her calculated betrayal, had been laid bare, exposed in all its cold, calculated brutality. She’d sought to eliminate him, to claim the spoils of the Doctor’s legacy, but her own ambition had become her undoing. Her hubris had blinded her. He'd used her own weapons against her.</w:t>
      </w:r>
    </w:p>
    <w:p>
      <w:pPr>
        <w:autoSpaceDN w:val="0"/>
        <w:autoSpaceDE w:val="0"/>
        <w:widowControl/>
        <w:spacing w:line="264" w:lineRule="exact" w:before="264" w:after="0"/>
        <w:ind w:left="0" w:right="144" w:firstLine="0"/>
        <w:jc w:val="left"/>
      </w:pPr>
      <w:r>
        <w:t>"It's ironic, isn't it?" he finally said, his voice raspy, his words deliberately slow and measured. "You used me, just as the Doctor used us both. We were pawns in a larger game, and now the board is clearing."</w:t>
      </w:r>
    </w:p>
    <w:p>
      <w:pPr>
        <w:autoSpaceDN w:val="0"/>
        <w:autoSpaceDE w:val="0"/>
        <w:widowControl/>
        <w:spacing w:line="264" w:lineRule="exact" w:before="264" w:after="0"/>
        <w:ind w:left="0" w:right="0" w:firstLine="0"/>
        <w:jc w:val="left"/>
      </w:pPr>
      <w:r>
        <w:t>She laughed, a brittle, chilling sound that echoed in the cavernous space. “And you think you’ve won?” she asked, her voice laced with a venomous sarcasm. “This isn’t over. The Doctor’s legacy lives on.</w:t>
      </w:r>
    </w:p>
    <w:p>
      <w:pPr>
        <w:autoSpaceDN w:val="0"/>
        <w:autoSpaceDE w:val="0"/>
        <w:widowControl/>
        <w:spacing w:line="264" w:lineRule="exact" w:before="58" w:after="0"/>
        <w:ind w:left="0" w:right="1152" w:firstLine="0"/>
        <w:jc w:val="left"/>
      </w:pPr>
      <w:r>
        <w:t>His influence stretches far beyond this city, beyond this warehouse.”</w:t>
      </w:r>
    </w:p>
    <w:p>
      <w:pPr>
        <w:autoSpaceDN w:val="0"/>
        <w:autoSpaceDE w:val="0"/>
        <w:widowControl/>
        <w:spacing w:line="264" w:lineRule="exact" w:before="264" w:after="0"/>
        <w:ind w:left="0" w:right="0" w:firstLine="0"/>
        <w:jc w:val="left"/>
      </w:pPr>
      <w:r>
        <w:t>Her words were a threat, a reminder that the game wasn't finished, that the victory was far from complete. The shadows seemed to deepen, the city’s relentless rhythm intensifying, a cruel symphony echoing her defiance. He understood; he knew this wasn't the end. This was just another chapter in a much larger, far more terrifying story.</w:t>
      </w:r>
    </w:p>
    <w:p>
      <w:pPr>
        <w:autoSpaceDN w:val="0"/>
        <w:autoSpaceDE w:val="0"/>
        <w:widowControl/>
        <w:spacing w:line="324" w:lineRule="exact" w:before="204" w:after="0"/>
        <w:ind w:left="0" w:right="0" w:firstLine="0"/>
        <w:jc w:val="left"/>
      </w:pPr>
      <w:r>
        <w:t>He experienced a strange sense of detachment, watching her unravel,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carefully crafted composure crumbling under the weight of his revelations. It wasn't satisfaction he experienced, not exactly. It was something more akin to exhaustion, a weary acceptance of the brutal reality of their situation. He'd played his part, and now he had to face the consequences.</w:t>
      </w:r>
    </w:p>
    <w:p>
      <w:pPr>
        <w:autoSpaceDN w:val="0"/>
        <w:autoSpaceDE w:val="0"/>
        <w:widowControl/>
        <w:spacing w:line="264" w:lineRule="exact" w:before="264" w:after="0"/>
        <w:ind w:left="0" w:right="144" w:firstLine="0"/>
        <w:jc w:val="left"/>
      </w:pPr>
      <w:r>
        <w:t xml:space="preserve">The confrontation ended not with violence, but with a chilling silence, broken only by the city’s distant hum. He left her there, in the decaying warehouse, amidst the debris of her shattered </w:t>
        <w:br/>
        <w:t>ambitions. He didn’t even bother to look back. The city’s shadows were deep, its secrets plentiful and dark. His journey was far from over, his struggle against the insidious influence of the Doctor's legacy had only just begun.</w:t>
      </w:r>
    </w:p>
    <w:p>
      <w:pPr>
        <w:autoSpaceDN w:val="0"/>
        <w:autoSpaceDE w:val="0"/>
        <w:widowControl/>
        <w:spacing w:line="264" w:lineRule="exact" w:before="264" w:after="0"/>
        <w:ind w:left="0" w:right="0" w:firstLine="0"/>
        <w:jc w:val="left"/>
      </w:pPr>
      <w:r>
        <w:t>The city streets, cold and unforgiving, were a stark contrast to the suffocating atmosphere of the warehouse. He walked on, his steps measured, his senses heightened. The relentless rhythm of the city, a constant reminder of the darkness that lurked within its concrete canyons, seemed to echo the chaotic symphony within his own soul.</w:t>
      </w:r>
    </w:p>
    <w:p>
      <w:pPr>
        <w:autoSpaceDN w:val="0"/>
        <w:autoSpaceDE w:val="0"/>
        <w:widowControl/>
        <w:spacing w:line="264" w:lineRule="exact" w:before="60" w:after="0"/>
        <w:ind w:left="0" w:right="576" w:firstLine="0"/>
        <w:jc w:val="left"/>
      </w:pPr>
      <w:r>
        <w:t>He knew that the shadows still held secrets, and the relentless pursuit, the constant threat of betrayal, would continue.</w:t>
      </w:r>
    </w:p>
    <w:p>
      <w:pPr>
        <w:autoSpaceDN w:val="0"/>
        <w:autoSpaceDE w:val="0"/>
        <w:widowControl/>
        <w:spacing w:line="264" w:lineRule="exact" w:before="264" w:after="0"/>
        <w:ind w:left="0" w:right="144" w:firstLine="0"/>
        <w:jc w:val="left"/>
      </w:pPr>
      <w:r>
        <w:t>The next few weeks were a blur of frantic activity, a desperate dance between survival and vengeance. He tracked down the remaining fragments of the Doctor's network, dismantling their operations piece by piece, his relentless pursuit a testament to his unwavering resolve. It wasn't a crusade for justice, not anymore. It was a desperate attempt to regain control, to reclaim his identity from the grasp of the dark legacy that had consumed him.</w:t>
      </w:r>
    </w:p>
    <w:p>
      <w:pPr>
        <w:autoSpaceDN w:val="0"/>
        <w:autoSpaceDE w:val="0"/>
        <w:widowControl/>
        <w:spacing w:line="264" w:lineRule="exact" w:before="264" w:after="0"/>
        <w:ind w:left="0" w:right="144" w:firstLine="0"/>
        <w:jc w:val="left"/>
      </w:pPr>
      <w:r>
        <w:t>He found himself drawn back to the places that haunted his past, the dimly lit bars, the smoke-filled backrooms, the streets where he'd once walked as the Doctor’s puppet. He was a ghost in those places, a specter haunting the very corners he'd once occupied. He confronted his past not with anger or self-loathing, but with a grim determination, a cold resolve.</w:t>
      </w:r>
    </w:p>
    <w:p>
      <w:pPr>
        <w:autoSpaceDN w:val="0"/>
        <w:autoSpaceDE w:val="0"/>
        <w:widowControl/>
        <w:spacing w:line="264" w:lineRule="exact" w:before="264" w:after="0"/>
        <w:ind w:left="0" w:right="0" w:firstLine="0"/>
        <w:jc w:val="left"/>
      </w:pPr>
      <w:r>
        <w:t xml:space="preserve">He unearthed hidden alliances, uncovered betrayals within </w:t>
        <w:br/>
        <w:t>betrayals, revealing a web of deceit so vast and intricate that he was barely able to keep track. The line between friend and foe blurred,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own identity wavering as he struggled to keep his footing in the swirling maelstrom of secrets and lies. The city was a battlefield, each corner a potential ambush, every face a possible enemy. The relentless pursuit had transformed him, sharpening his instincts, honing his senses, making him ruthless and efficient.</w:t>
      </w:r>
    </w:p>
    <w:p>
      <w:pPr>
        <w:autoSpaceDN w:val="0"/>
        <w:autoSpaceDE w:val="0"/>
        <w:widowControl/>
        <w:spacing w:line="264" w:lineRule="exact" w:before="264" w:after="0"/>
        <w:ind w:left="0" w:right="0" w:firstLine="0"/>
        <w:jc w:val="left"/>
      </w:pPr>
      <w:r>
        <w:t>Each victory was a small step forward, a fleeting moment of respite in a relentless war. But the shadows remained, lurking in the corners, whispering secrets in the darkness, a constant reminder that the game was far from over. The Doctor’s legacy remained a powerful and insidious force, its tendrils reaching into every corner of the city, poisoning everything it touched.</w:t>
      </w:r>
    </w:p>
    <w:p>
      <w:pPr>
        <w:autoSpaceDN w:val="0"/>
        <w:autoSpaceDE w:val="0"/>
        <w:widowControl/>
        <w:spacing w:line="264" w:lineRule="exact" w:before="264" w:after="0"/>
        <w:ind w:left="0" w:right="0" w:firstLine="0"/>
        <w:jc w:val="left"/>
      </w:pPr>
      <w:r>
        <w:t xml:space="preserve">The city, with its relentless rhythm and its dark secrets, became a canvas for his struggle. It was a reflection of his own fractured soul, a brutal testament to the devastating consequences of unchecked ambition, and the insidious nature of betrayal. The relentless </w:t>
        <w:br/>
        <w:t>pursuit, the constant threat of death, were merely the backdrop to a much larger struggle, a desperate battle for his own identity, a fight for survival against the darkness that had become his constant companion. The melody of the city, once a comforting pulse, now echoed the erratic beat of his own fractured heart. He knew, deep in his soul, that the final note had yet to be played. The symphony of betrayal and vengeance was far from over. The city’s relentless rhythm pulsed onward, a constant reminder of the brutal dance he was trapped in, a dance with no clear end in sight. The game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Necessary Evil</w:t>
      </w:r>
    </w:p>
    <w:p>
      <w:pPr>
        <w:autoSpaceDN w:val="0"/>
        <w:autoSpaceDE w:val="0"/>
        <w:widowControl/>
        <w:spacing w:line="264" w:lineRule="exact" w:before="286" w:after="0"/>
        <w:ind w:left="0" w:right="0" w:firstLine="0"/>
        <w:jc w:val="left"/>
      </w:pPr>
      <w:r>
        <w:t>The warehouse fell silent after her brittle laugh, the only sound the city's distant, mournful sigh. She hadn't moved, remained hunched in the corner, a broken statue carved from shadows and defiance. I didn't linger. There was no satisfaction in watching her crumble, only a bone-deep weariness. The victory experienced hollow, a pyrrhic win in a war with no end in sight. The Doctor’s influence was a cancer, metastasizing through the city's underbelly, and Isabella was just one malignant cell.</w:t>
      </w:r>
    </w:p>
    <w:p>
      <w:pPr>
        <w:autoSpaceDN w:val="0"/>
        <w:autoSpaceDE w:val="0"/>
        <w:widowControl/>
        <w:spacing w:line="264" w:lineRule="exact" w:before="264" w:after="0"/>
        <w:ind w:left="0" w:right="0" w:firstLine="0"/>
        <w:jc w:val="left"/>
      </w:pPr>
      <w:r>
        <w:t>The streets were a labyrinth of shadows that night, each alley a potential ambush, each flickering neon sign a mocking reminder of the fragility of life. I walked with a purpose, though the destination was unclear. The pursuit of vengeance had become a relentless rhythm, a compulsive beat that drummed in my chest, a soundtrack to the city’s grim symphony. My senses were sharpened, hyper-alert to the whispers in the darkness, the subtle shifts in the shadows. The city had become a hunting ground, and I, the hunter.</w:t>
      </w:r>
    </w:p>
    <w:p>
      <w:pPr>
        <w:autoSpaceDN w:val="0"/>
        <w:autoSpaceDE w:val="0"/>
        <w:widowControl/>
        <w:spacing w:line="264" w:lineRule="exact" w:before="264" w:after="0"/>
        <w:ind w:left="0" w:right="0" w:firstLine="0"/>
        <w:jc w:val="left"/>
      </w:pPr>
      <w:r>
        <w:t xml:space="preserve">My investigation led me to a network of informants, the city's unseen eyes and ears. They were a motley crew – disgruntled </w:t>
        <w:br/>
        <w:t>former associates of the Doctor, desperate addicts seeking a way out, and opportunistic criminals looking to cash in on the chaos. Each contact was a gamble, a risk of betrayal layered upon betrayal. The information they provided was fragmented, cryptic, like pieces of a shattered mirror reflecting a distorted image of the truth.</w:t>
      </w:r>
    </w:p>
    <w:p>
      <w:pPr>
        <w:autoSpaceDN w:val="0"/>
        <w:autoSpaceDE w:val="0"/>
        <w:widowControl/>
        <w:spacing w:line="264" w:lineRule="exact" w:before="264" w:after="0"/>
        <w:ind w:left="0" w:right="0" w:firstLine="0"/>
        <w:jc w:val="left"/>
      </w:pPr>
      <w:r>
        <w:t>One contact, a gaunt woman named Anya with eyes that held the haunted look of someone who’d seen too much, led me to a hidden laboratory nestled beneath a seemingly innocuous laundromat. The air within reeked of chemicals and despair, a sterile environment where twisted experiments were conducted under the guise of legitimate research. The lab was deserted, abandoned hastily, leaving behind a trail of discarded notes and half-finished projects. Among the debris, I found a ledger detailing the Doctor's financial transactions, a labyrinthine web of shell corporations and offshore accounts, each transaction a testament to his vast wealth and influence.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ledger was a roadmap, guiding me deeper into the heart of the Doctor’s empire. It revealed the names of key players, the silent partners who funded his operations, the politicians who turned a blind eye to his nefarious activities. It was a tapestry of corruption, woven from threads of greed, ambition, and indifference. The city's elite were complicit, their hands stained with the blood of the Doctor's victims.</w:t>
      </w:r>
    </w:p>
    <w:p>
      <w:pPr>
        <w:autoSpaceDN w:val="0"/>
        <w:autoSpaceDE w:val="0"/>
        <w:widowControl/>
        <w:spacing w:line="264" w:lineRule="exact" w:before="264" w:after="0"/>
        <w:ind w:left="0" w:right="0" w:firstLine="0"/>
        <w:jc w:val="left"/>
      </w:pPr>
      <w:r>
        <w:t>My investigation became a relentless chase, a cat-and-mouse game played across the city's dark underbelly. I followed trails of coded messages, deciphered cryptic clues, navigated treacherous alliances. Each step forward was met with resistance, with attempts to silence me, to erase my investigation. The city’s relentless rhythm was the soundtrack to a deadly dance, a waltz with death where the stakes were life and sanity.</w:t>
      </w:r>
    </w:p>
    <w:p>
      <w:pPr>
        <w:autoSpaceDN w:val="0"/>
        <w:autoSpaceDE w:val="0"/>
        <w:widowControl/>
        <w:spacing w:line="264" w:lineRule="exact" w:before="264" w:after="0"/>
        <w:ind w:left="0" w:right="0" w:firstLine="0"/>
        <w:jc w:val="left"/>
      </w:pPr>
      <w:r>
        <w:t>The betrayal wasn't confined to the Doctor's inner circle. I faced treachery from unexpected sources, people I’d once considered allies, friends even. They were pawns in the Doctor's grand design, unknowingly furthering his agenda. Their complicity, born out of fear or ambition, shattered my sense of trust, leaving me isolated, a lone wolf in a city teeming with wolves. The lines between right and wrong blurred, making it difficult to distinguish friend from foe.</w:t>
      </w:r>
    </w:p>
    <w:p>
      <w:pPr>
        <w:autoSpaceDN w:val="0"/>
        <w:autoSpaceDE w:val="0"/>
        <w:widowControl/>
        <w:spacing w:line="264" w:lineRule="exact" w:before="264" w:after="0"/>
        <w:ind w:left="0" w:right="288" w:firstLine="0"/>
        <w:jc w:val="left"/>
      </w:pPr>
      <w:r>
        <w:t>I learned to rely on my instincts, to trust my gut feeling, a sixth sense honed by years of navigating the treacherous waters of the city's underworld. I developed an almost animalistic awareness, sensing danger before it materialized, anticipating threats before they were unleashed. The pursuit had transformed me, stripping away my innocence, leaving behind a hardened shell, a warrior forged in the crucible of betrayal.</w:t>
      </w:r>
    </w:p>
    <w:p>
      <w:pPr>
        <w:autoSpaceDN w:val="0"/>
        <w:autoSpaceDE w:val="0"/>
        <w:widowControl/>
        <w:spacing w:line="264" w:lineRule="exact" w:before="266" w:after="0"/>
        <w:ind w:left="0" w:right="0" w:firstLine="0"/>
        <w:jc w:val="left"/>
      </w:pPr>
      <w:r>
        <w:t>The nights were filled with clandestine meetings in dimly lit bars, hushed conversations in smoke-filled backrooms, shadowy figures exchanging information in whispers. I became a ghost, moving through the city’s underbelly, a specter haunting the places that once held my past. The city’s relentless rhythm became a relentless chase, a never-ending pursuit of a phantom.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culmination came unexpectedly, in a crowded nightclub, a place pulsing with music and the intoxicating scent of desperation. I found him there, the Doctor himself, surrounded by his loyalists, a king surveying his decaying kingdom. He wasn't the ruthless, </w:t>
        <w:br/>
        <w:t>calculating mastermind I'd envisioned. He was old, frail, his eyes reflecting the chilling emptiness of a life dedicated to darkness.</w:t>
      </w:r>
    </w:p>
    <w:p>
      <w:pPr>
        <w:autoSpaceDN w:val="0"/>
        <w:autoSpaceDE w:val="0"/>
        <w:widowControl/>
        <w:spacing w:line="264" w:lineRule="exact" w:before="264" w:after="0"/>
        <w:ind w:left="0" w:right="0" w:firstLine="0"/>
        <w:jc w:val="left"/>
      </w:pPr>
      <w:r>
        <w:t>The confrontation wasn't violent. It was a silent exchange, a battle of wills played out in the shadows. He knew I was there, he knew I had uncovered his secrets. He wasn't afraid. He had accepted his fate, the end of his reign. He’d played his game, and now the game was over.</w:t>
      </w:r>
    </w:p>
    <w:p>
      <w:pPr>
        <w:autoSpaceDN w:val="0"/>
        <w:autoSpaceDE w:val="0"/>
        <w:widowControl/>
        <w:spacing w:line="264" w:lineRule="exact" w:before="264" w:after="0"/>
        <w:ind w:left="0" w:right="0" w:firstLine="0"/>
        <w:jc w:val="left"/>
      </w:pPr>
      <w:r>
        <w:t xml:space="preserve">I left him there, surrounded by his sycophants, his empire </w:t>
        <w:br/>
        <w:t xml:space="preserve">crumbling around him. The victory experienced hollow, a cold, empty space where satisfaction should have been. The city's relentless rhythm continued, a relentless pulse drumming in my ears, a reminder that the fight was far from over. The Doctor’s legacy was far too </w:t>
        <w:br/>
        <w:t>pervasive to be eradicated with a single blow. The shadows still held secrets, and the pursuit of justice, however elusive, would continue. The music of the city, once a solace, now echoed the relentless beat of my own dark heart, the symphony of betrayal and vengeance, forever playing on repeat.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Betrayal</w:t>
      </w:r>
    </w:p>
    <w:p>
      <w:pPr>
        <w:autoSpaceDN w:val="0"/>
        <w:autoSpaceDE w:val="0"/>
        <w:widowControl/>
        <w:spacing w:line="264" w:lineRule="exact" w:before="286" w:after="0"/>
        <w:ind w:left="0" w:right="0" w:firstLine="0"/>
        <w:jc w:val="left"/>
      </w:pPr>
      <w:r>
        <w:t xml:space="preserve">The nightclub’s throbbing bass vibrated through my bones, a </w:t>
        <w:br/>
        <w:t xml:space="preserve">physical manifestation of the city’s relentless pulse. The air hung thick with the smell of sweat, cheap perfume, and desperation – the usual cocktail of a Friday night in this concrete jungle. But tonight, the usual hum of urban decay experienced different, sharper, more </w:t>
        <w:br/>
        <w:t>menacing. The Doctor’s downfall, while satisfying in its own brutal way, had only scratched the surface. The cancer had metastasized, spreading its tendrils through every crack in the city’s foundation.</w:t>
      </w:r>
    </w:p>
    <w:p>
      <w:pPr>
        <w:autoSpaceDN w:val="0"/>
        <w:autoSpaceDE w:val="0"/>
        <w:widowControl/>
        <w:spacing w:line="264" w:lineRule="exact" w:before="264" w:after="0"/>
        <w:ind w:left="0" w:right="0" w:firstLine="0"/>
        <w:jc w:val="left"/>
      </w:pPr>
      <w:r>
        <w:t xml:space="preserve">Isabella’s betrayal, though expected, still stung. It wasn't the </w:t>
        <w:br/>
        <w:t xml:space="preserve">physical wounds that lingered, but the erosion of trust, the </w:t>
        <w:br/>
        <w:t xml:space="preserve">shattering of a fragile alliance forged in the fires of a shared enemy. Her laughter, that brittle, chilling sound, echoed in the back of my mind, a soundtrack to the creeping dread that gnawed at my </w:t>
        <w:br/>
        <w:t xml:space="preserve">insides. Her choice, a desperate grasp for survival, was </w:t>
        <w:br/>
        <w:t>understandable, even tragic, but it underscored the brutal reality of this world – loyalty was a luxury few could afford.</w:t>
      </w:r>
    </w:p>
    <w:p>
      <w:pPr>
        <w:autoSpaceDN w:val="0"/>
        <w:autoSpaceDE w:val="0"/>
        <w:widowControl/>
        <w:spacing w:line="264" w:lineRule="exact" w:before="264" w:after="0"/>
        <w:ind w:left="0" w:right="0" w:firstLine="0"/>
        <w:jc w:val="left"/>
      </w:pPr>
      <w:r>
        <w:t>The Doctor's network, a sprawling hydra with countless heads, continued to operate, its tendrils reaching into every facet of the city's life. His fall hadn't weakened it; it had merely shifted the balance of power, creating a vacuum that other predators were eager to fill. The struggle for dominance had begun, a brutal power struggle played out in the shadows, where alliances were forged and broken with the swiftness of a viper's strike.</w:t>
      </w:r>
    </w:p>
    <w:p>
      <w:pPr>
        <w:autoSpaceDN w:val="0"/>
        <w:autoSpaceDE w:val="0"/>
        <w:widowControl/>
        <w:spacing w:line="264" w:lineRule="exact" w:before="264" w:after="0"/>
        <w:ind w:left="0" w:right="0" w:firstLine="0"/>
        <w:jc w:val="left"/>
      </w:pPr>
      <w:r>
        <w:t xml:space="preserve">My informants, those shadowy figures who operated on the fringes of society, were becoming increasingly unreliable. Fear, the city's ubiquitous companion, had tightened its grip. Whispers had turned to silence, information became scarce, and the once-reliable flow of intel had dwindled to a trickle. The Doctor’s fall had sent </w:t>
        <w:br/>
        <w:t>shockwaves through the underworld, leaving many scrambling to secure their positions, their allegiances shifting with the ever-changing tides of power.</w:t>
      </w:r>
    </w:p>
    <w:p>
      <w:pPr>
        <w:autoSpaceDN w:val="0"/>
        <w:autoSpaceDE w:val="0"/>
        <w:widowControl/>
        <w:spacing w:line="264" w:lineRule="exact" w:before="264" w:after="0"/>
        <w:ind w:left="0" w:right="0" w:firstLine="0"/>
        <w:jc w:val="left"/>
      </w:pPr>
      <w:r>
        <w:t>Anya, the gaunt woman with haunted eyes, had vanished. Her contact, a lifeline into the Doctor’s inner circle, had been severed.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searched for her, following the faintest of trails, but she had </w:t>
        <w:br/>
        <w:t xml:space="preserve">vanished like smoke in the wind, swallowed by the city’s indifferent maw. Her disappearance was a chilling reminder of the risks </w:t>
        <w:br/>
        <w:t xml:space="preserve">inherent in this life, the constant threat of betrayal and </w:t>
        <w:br/>
        <w:t>annihilation.</w:t>
      </w:r>
    </w:p>
    <w:p>
      <w:pPr>
        <w:autoSpaceDN w:val="0"/>
        <w:autoSpaceDE w:val="0"/>
        <w:widowControl/>
        <w:spacing w:line="264" w:lineRule="exact" w:before="264" w:after="0"/>
        <w:ind w:left="0" w:right="0" w:firstLine="0"/>
        <w:jc w:val="left"/>
      </w:pPr>
      <w:r>
        <w:t>The ledger, the roadmap to the Doctor’s empire, was proving more complex than I’d initially anticipated. Its intricate web of financial transactions, shell corporations, and offshore accounts revealed a network far more extensive than I could have imagined. Each unravelled thread led to a new labyrinth, a new layer of deception. The city’s elite, their hands stained with the Doctor's blood, were proving far more difficult to expose than I'd initially thought. Their influence was insidious, their power deeply entrenched.</w:t>
      </w:r>
    </w:p>
    <w:p>
      <w:pPr>
        <w:autoSpaceDN w:val="0"/>
        <w:autoSpaceDE w:val="0"/>
        <w:widowControl/>
        <w:spacing w:line="264" w:lineRule="exact" w:before="264" w:after="0"/>
        <w:ind w:left="0" w:right="0" w:firstLine="0"/>
        <w:jc w:val="left"/>
      </w:pPr>
      <w:r>
        <w:t xml:space="preserve">I found myself delving into the city's archives, sifting through mountains of paperwork, meticulously piecing together the </w:t>
        <w:br/>
        <w:t>fragmented puzzle of the Doctor's operations. Days bled into nights as I burrowed deeper into the labyrinthine corridors of bureaucracy, uncovering a trail of corruption that stretched back decades. The city's history was stained with the same darkness that permeated its present.</w:t>
      </w:r>
    </w:p>
    <w:p>
      <w:pPr>
        <w:autoSpaceDN w:val="0"/>
        <w:autoSpaceDE w:val="0"/>
        <w:widowControl/>
        <w:spacing w:line="264" w:lineRule="exact" w:before="264" w:after="0"/>
        <w:ind w:left="0" w:right="144" w:firstLine="0"/>
        <w:jc w:val="left"/>
      </w:pPr>
      <w:r>
        <w:t xml:space="preserve">The silence following the Doctor's downfall was deceptive. It was the quiet before the storm, a tense lull before the inevitable eruption of violence. The vacuum of power he'd left behind was a battleground, a crucible where new alliances were forged and old loyalties shattered. The city's rhythm had shifted, the beat </w:t>
        <w:br/>
        <w:t>becoming more frantic, more erratic.</w:t>
      </w:r>
    </w:p>
    <w:p>
      <w:pPr>
        <w:autoSpaceDN w:val="0"/>
        <w:autoSpaceDE w:val="0"/>
        <w:widowControl/>
        <w:spacing w:line="264" w:lineRule="exact" w:before="264" w:after="0"/>
        <w:ind w:left="0" w:right="0" w:firstLine="0"/>
        <w:jc w:val="left"/>
      </w:pPr>
      <w:r>
        <w:t xml:space="preserve">My investigation led me to a derelict shipyard on the city’s </w:t>
        <w:br/>
        <w:t>outskirts, a forgotten relic of a bygone era. Here, amidst the rusting hulks of forgotten ships, I discovered a clandestine operation, a new chapter in the Doctor’s legacy. A younger, more ruthless individual, a protégé perhaps, was consolidating the Doctor's remaining forces, rebuilding his empire from the ashes.</w:t>
      </w:r>
    </w:p>
    <w:p>
      <w:pPr>
        <w:autoSpaceDN w:val="0"/>
        <w:autoSpaceDE w:val="0"/>
        <w:widowControl/>
        <w:spacing w:line="264" w:lineRule="exact" w:before="264" w:after="0"/>
        <w:ind w:left="0" w:right="0" w:firstLine="0"/>
        <w:jc w:val="left"/>
      </w:pPr>
      <w:r>
        <w:t>This new leader was colder, more calculating than the Doctor had ever been. He lacked.  the doctor's charisma, his ability to inspire loyalty, but he possessed a ruthless efficiency, a chilling pragmatism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center"/>
      </w:pPr>
      <w:r>
        <w:t>that made him even more dangerous. He was a product of the Doctor’s twisted creation, a testament to his poisonous legacy.</w:t>
      </w:r>
    </w:p>
    <w:p>
      <w:pPr>
        <w:autoSpaceDN w:val="0"/>
        <w:autoSpaceDE w:val="0"/>
        <w:widowControl/>
        <w:spacing w:line="264" w:lineRule="exact" w:before="264" w:after="0"/>
        <w:ind w:left="0" w:right="0" w:firstLine="0"/>
        <w:jc w:val="left"/>
      </w:pPr>
      <w:r>
        <w:t>The shipyard became my new hunting ground. The nights were filled with the clang of metal, the shriek of machinery, the whispers of conspiracy. The air was heavy with the scent of decay and the metallic tang of blood. I moved through the shadows, a ghost in the machine, tracking the new leader, attempting to unravel his plans, to prevent the rebirth of the Doctor's empire.</w:t>
      </w:r>
    </w:p>
    <w:p>
      <w:pPr>
        <w:autoSpaceDN w:val="0"/>
        <w:autoSpaceDE w:val="0"/>
        <w:widowControl/>
        <w:spacing w:line="264" w:lineRule="exact" w:before="264" w:after="0"/>
        <w:ind w:left="0" w:right="0" w:firstLine="0"/>
        <w:jc w:val="left"/>
      </w:pPr>
      <w:r>
        <w:t>The confrontation came unexpectedly, in a deserted warehouse, the air thick with the stench of salt and decay. The fight was brutal, a savage ballet of violence, a desperate struggle for survival. The new leader was strong, skilled, but he lacked the Doctor's twisted genius. He was predictable, linear, easily outmaneuvered.</w:t>
      </w:r>
    </w:p>
    <w:p>
      <w:pPr>
        <w:autoSpaceDN w:val="0"/>
        <w:autoSpaceDE w:val="0"/>
        <w:widowControl/>
        <w:spacing w:line="264" w:lineRule="exact" w:before="264" w:after="0"/>
        <w:ind w:left="0" w:right="0" w:firstLine="0"/>
        <w:jc w:val="left"/>
      </w:pPr>
      <w:r>
        <w:t xml:space="preserve">His defeat, however, didn't bring the sense of closure I'd craved. The victory experienced hollow, a fleeting triumph in a war with no end in sight. The Doctor’s influence, his poisonous legacy, had woven itself too deeply into the fabric of the city. The shadows still held their </w:t>
        <w:br/>
        <w:t>secrets, and the relentless rhythm of the city continued, a morbid symphony of betrayal and vengeance.</w:t>
      </w:r>
    </w:p>
    <w:p>
      <w:pPr>
        <w:autoSpaceDN w:val="0"/>
        <w:autoSpaceDE w:val="0"/>
        <w:widowControl/>
        <w:spacing w:line="264" w:lineRule="exact" w:before="264" w:after="0"/>
        <w:ind w:left="0" w:right="0" w:firstLine="0"/>
        <w:jc w:val="left"/>
      </w:pPr>
      <w:r>
        <w:t xml:space="preserve">The aftermath was a bitter taste in my mouth, a constant reminder of the cycle of violence, the endless pursuit of justice in a city that seemed determined to remain mired in darkness. The city’s </w:t>
        <w:br/>
        <w:t xml:space="preserve">mournful sigh, the constant drone of its urban heartbeat, continued, a soundtrack to my own weary existence, a testament to the </w:t>
        <w:br/>
        <w:t>unending struggle against the darkness that clung to the city like a shroud. The music of the city, once a source of comfort, now served as a constant reminder of the battles yet to come, the battles that would never truly end. The game, it seemed, would continue, forever playing on repeat.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Music</w:t>
      </w:r>
    </w:p>
    <w:p>
      <w:pPr>
        <w:autoSpaceDN w:val="0"/>
        <w:autoSpaceDE w:val="0"/>
        <w:widowControl/>
        <w:spacing w:line="264" w:lineRule="exact" w:before="286" w:after="0"/>
        <w:ind w:left="0" w:right="0" w:firstLine="0"/>
        <w:jc w:val="left"/>
      </w:pPr>
      <w:r>
        <w:t xml:space="preserve">The warehouse reeked of brine and decay, the air thick with the metallic tang of old blood. Even the victory experienced tainted, a smear of crimson on an already grim canvas. The new leader, a pale </w:t>
        <w:br/>
        <w:t>imitation of the Doctor, lay sprawled amidst shattered crates and rusting machinery, his breath rasping its final, futile protest. I’d taken him down, but the victory felt hollow, a fleeting reprieve in a relentless war. The city, a concrete leviathan, remained unmoved, its pulse a steady, morbid rhythm drumming against my ears.</w:t>
      </w:r>
    </w:p>
    <w:p>
      <w:pPr>
        <w:autoSpaceDN w:val="0"/>
        <w:autoSpaceDE w:val="0"/>
        <w:widowControl/>
        <w:spacing w:line="264" w:lineRule="exact" w:before="264" w:after="0"/>
        <w:ind w:left="0" w:right="0" w:firstLine="0"/>
        <w:jc w:val="left"/>
      </w:pPr>
      <w:r>
        <w:t xml:space="preserve">My reflection in a grimy puddle showed a gaunt, haunted figure, the city's grime mirroring the darkness etched into my soul. The lines on my face, etched by sleepless nights and brutal </w:t>
        <w:br/>
        <w:t>confrontations, spoke of a life lived on the razor's edge. My eyes, once bright with youthful ambition, were now dulled with a weary cynicism, reflecting the city's bleak landscape. The fight had been brutal, a desperate dance of death, leaving both of us scarred and broken. But his fall hadn’t silenced the city’s symphony of violence; it had merely changed the tempo.</w:t>
      </w:r>
    </w:p>
    <w:p>
      <w:pPr>
        <w:autoSpaceDN w:val="0"/>
        <w:autoSpaceDE w:val="0"/>
        <w:widowControl/>
        <w:spacing w:line="264" w:lineRule="exact" w:before="264" w:after="0"/>
        <w:ind w:left="0" w:right="0" w:firstLine="0"/>
        <w:jc w:val="left"/>
      </w:pPr>
      <w:r>
        <w:t>The ledger, that damnable ledger, remained a cryptic enigma. I’d deciphered parts of it, exposing a web of corruption that snaked through the city’s elite, but large portions remained stubbornly opaque. Encrypted messages, hidden codes, phantom transactions –each clue leading to a dead end, a maze of deception designed to protect the guilty. It was a game of shadows, a battle of wits, and I experienced the weight of it crushing me, the pressure slowly grinding my spirit into dust. The city’s indifference was a constant, suffocating presence, its vastness swallowing my efforts whole.</w:t>
      </w:r>
    </w:p>
    <w:p>
      <w:pPr>
        <w:autoSpaceDN w:val="0"/>
        <w:autoSpaceDE w:val="0"/>
        <w:widowControl/>
        <w:spacing w:line="264" w:lineRule="exact" w:before="264" w:after="0"/>
        <w:ind w:left="0" w:right="0" w:firstLine="0"/>
        <w:jc w:val="left"/>
      </w:pPr>
      <w:r>
        <w:t>Days bled into nights as I continued my investigation, the city’s relentless rhythm becoming a tormentor. The constant drone of traffic, the distant sirens, the hushed whispers in darkened alleys –each sound a reminder of the battle I was waging, a war against a foe far more formidable than any single individual. I was fighting against a system, a culture of corruption that had become ingrained into the city’s DNA.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Anya's disappearance continued to haunt me. Her silence screamed louder than any confession, her absence a gaping hole in my investigation. She’d been the key, the linchpin, and her vanishing left me adrift, lost in a sea of unanswered questions. Had she been betrayed? Had she simply chosen to disappear, to escape the suffocating grip of this cruel world? The city, with its myriad secrets, offered no answers, only more questions, more shadows.</w:t>
      </w:r>
    </w:p>
    <w:p>
      <w:pPr>
        <w:autoSpaceDN w:val="0"/>
        <w:autoSpaceDE w:val="0"/>
        <w:widowControl/>
        <w:spacing w:line="264" w:lineRule="exact" w:before="264" w:after="0"/>
        <w:ind w:left="0" w:right="0" w:firstLine="0"/>
        <w:jc w:val="left"/>
      </w:pPr>
      <w:r>
        <w:t>Isabella's laughter still echoed in my mind, a chilling soundtrack to my solitude. Her betrayal, a calculated act of self-preservation, served as a stark reminder of the brutal realities of this existence.</w:t>
      </w:r>
    </w:p>
    <w:p>
      <w:pPr>
        <w:autoSpaceDN w:val="0"/>
        <w:autoSpaceDE w:val="0"/>
        <w:widowControl/>
        <w:spacing w:line="264" w:lineRule="exact" w:before="60" w:after="0"/>
        <w:ind w:left="0" w:right="288" w:firstLine="0"/>
        <w:jc w:val="left"/>
      </w:pPr>
      <w:r>
        <w:t>Loyalty, I'd learned, was a fragile commodity, a luxury easily sacrificed on the altar of survival. And in this city, survival was a constant struggle, a brutal fight for dominance.</w:t>
      </w:r>
    </w:p>
    <w:p>
      <w:pPr>
        <w:autoSpaceDN w:val="0"/>
        <w:autoSpaceDE w:val="0"/>
        <w:widowControl/>
        <w:spacing w:line="264" w:lineRule="exact" w:before="264" w:after="0"/>
        <w:ind w:left="0" w:right="0" w:firstLine="0"/>
        <w:jc w:val="left"/>
      </w:pPr>
      <w:r>
        <w:t>I found myself drawn back to the nightclub, the pulsating bass a hypnotic lullaby of despair. The faces blurred into a kaleidoscope of addiction, desperation, and broken dreams, a microcosm of the city itself. The air was thick with the same mixture of sweat, cheap perfume, and desperation that had been present on that fateful night, but the mood was different now, heavier, charged with a palpable sense of unease.</w:t>
      </w:r>
    </w:p>
    <w:p>
      <w:pPr>
        <w:autoSpaceDN w:val="0"/>
        <w:autoSpaceDE w:val="0"/>
        <w:widowControl/>
        <w:spacing w:line="264" w:lineRule="exact" w:before="264" w:after="0"/>
        <w:ind w:left="0" w:right="0" w:firstLine="0"/>
        <w:jc w:val="left"/>
      </w:pPr>
      <w:r>
        <w:t>The fall of the new leader had sent ripples through the underworld, creating a power vacuum that others were desperate to fill. New alliances were forming, old grudges were being settled, and the city was bracing itself for another eruption of violence. The fragile peace was merely a deceptive calm before the storm. The city was a symphony of chaos, its score written in blood and betrayal.</w:t>
      </w:r>
    </w:p>
    <w:p>
      <w:pPr>
        <w:autoSpaceDN w:val="0"/>
        <w:autoSpaceDE w:val="0"/>
        <w:widowControl/>
        <w:spacing w:line="264" w:lineRule="exact" w:before="264" w:after="0"/>
        <w:ind w:left="0" w:right="0" w:firstLine="0"/>
        <w:jc w:val="left"/>
      </w:pPr>
      <w:r>
        <w:t xml:space="preserve">My informants, those shadowy figures who once offered a lifeline into the city's underbelly, were becoming even more elusive. The Doctor's legacy, a poisonous tendril that had spread throughout the city, had created a climate of paranoia and fear. Trust was a </w:t>
        <w:br/>
        <w:t xml:space="preserve">commodity rarer than gold, and information was traded in </w:t>
        <w:br/>
        <w:t>whispers, cloaked in secrecy and doubt.</w:t>
      </w:r>
    </w:p>
    <w:p>
      <w:pPr>
        <w:autoSpaceDN w:val="0"/>
        <w:autoSpaceDE w:val="0"/>
        <w:widowControl/>
        <w:spacing w:line="264" w:lineRule="exact" w:before="264" w:after="0"/>
        <w:ind w:left="0" w:right="144" w:firstLine="0"/>
        <w:jc w:val="left"/>
      </w:pPr>
      <w:r>
        <w:t>The investigation led me down rabbit holes, each darker and more treacherous than the last. I chased shadows, following fleeting clues, only to be met with dead ends and deception.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architecture seemed to mirror its moral decay, its labyrinthine streets and hidden alleys reflecting the tangled web of corruption I was attempting to unravel.</w:t>
      </w:r>
    </w:p>
    <w:p>
      <w:pPr>
        <w:autoSpaceDN w:val="0"/>
        <w:autoSpaceDE w:val="0"/>
        <w:widowControl/>
        <w:spacing w:line="264" w:lineRule="exact" w:before="264" w:after="0"/>
        <w:ind w:left="0" w:right="0" w:firstLine="0"/>
        <w:jc w:val="left"/>
      </w:pPr>
      <w:r>
        <w:t>Sleep was a luxury I could no longer afford. The city's relentless pulse became my constant companion, a haunting rhythm that echoed in my mind even as I closed my eyes. The weight of the city, its secrets and its sorrows, bore down upon me, threatening to crush me under its immense weight. I was drowning in a sea of despair, a prisoner of the city's grim melody.</w:t>
      </w:r>
    </w:p>
    <w:p>
      <w:pPr>
        <w:autoSpaceDN w:val="0"/>
        <w:autoSpaceDE w:val="0"/>
        <w:widowControl/>
        <w:spacing w:line="264" w:lineRule="exact" w:before="264" w:after="0"/>
        <w:ind w:left="0" w:right="0" w:firstLine="0"/>
        <w:jc w:val="left"/>
      </w:pPr>
      <w:r>
        <w:t>The faces of those I'd lost – Anya, the Doctor, even Isabella –</w:t>
        <w:br/>
        <w:t>haunted my dreams, their spectral forms a constant reminder of the brutal cost of this unending war. Their stories, woven together like a tapestry of shadows, told a tale of betrayal, desperation, and the corrosive power of unchecked ambition. The city itself seemed to mourn with me, its melancholic rhythm a lament for the fallen.</w:t>
      </w:r>
    </w:p>
    <w:p>
      <w:pPr>
        <w:autoSpaceDN w:val="0"/>
        <w:autoSpaceDE w:val="0"/>
        <w:widowControl/>
        <w:spacing w:line="264" w:lineRule="exact" w:before="264" w:after="0"/>
        <w:ind w:left="0" w:right="0" w:firstLine="0"/>
        <w:jc w:val="left"/>
      </w:pPr>
      <w:r>
        <w:t xml:space="preserve">Yet, despite the overwhelming darkness, a flicker of resolve </w:t>
        <w:br/>
        <w:t>remained. The city’s symphony of violence might be relentless, but it wasn’t unstoppable. The struggle was far from over, the game far from finished. The music still played, and I, despite the weariness in my soul, continued to dance to its morbid rhythm, a lone warrior fighting against the encroaching darkness, one note, one battle at a time. The fight would continue, the city's pulse a reminder of the never-ending struggle for justice in a world consumed by shadows.</w:t>
      </w:r>
    </w:p>
    <w:p>
      <w:pPr>
        <w:autoSpaceDN w:val="0"/>
        <w:autoSpaceDE w:val="0"/>
        <w:widowControl/>
        <w:spacing w:line="264" w:lineRule="exact" w:before="58" w:after="0"/>
        <w:ind w:left="0" w:right="288" w:firstLine="0"/>
        <w:jc w:val="left"/>
      </w:pPr>
      <w:r>
        <w:t>The music of the city, a dark and twisted lullaby, would play on, forever echoing in the concrete canyons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Actions</w:t>
      </w:r>
    </w:p>
    <w:p>
      <w:pPr>
        <w:autoSpaceDN w:val="0"/>
        <w:autoSpaceDE w:val="0"/>
        <w:widowControl/>
        <w:spacing w:line="264" w:lineRule="exact" w:before="286" w:after="0"/>
        <w:ind w:left="0" w:right="0" w:firstLine="0"/>
        <w:jc w:val="left"/>
      </w:pPr>
      <w:r>
        <w:t xml:space="preserve">The rain hammered against the corrugated iron roof of the </w:t>
        <w:br/>
        <w:t>abandoned factory, a relentless percussion accompanying the turmoil in my gut. The ledger lay open before me, its pages brittle with age, the ink bleeding into the worn paper like ancient wounds.</w:t>
      </w:r>
    </w:p>
    <w:p>
      <w:pPr>
        <w:autoSpaceDN w:val="0"/>
        <w:autoSpaceDE w:val="0"/>
        <w:widowControl/>
        <w:spacing w:line="264" w:lineRule="exact" w:before="58" w:after="0"/>
        <w:ind w:left="0" w:right="288" w:firstLine="0"/>
        <w:jc w:val="left"/>
      </w:pPr>
      <w:r>
        <w:t>I’d spent weeks, months even, deciphering its cryptic entries, chasing shadows and whispers, only to find myself deeper in the mire than ever before. It wasn't just names and numbers; it was a symphony of betrayal, a meticulously orchestrated dance of corruption that reached the highest echelons of power.</w:t>
      </w:r>
    </w:p>
    <w:p>
      <w:pPr>
        <w:autoSpaceDN w:val="0"/>
        <w:autoSpaceDE w:val="0"/>
        <w:widowControl/>
        <w:spacing w:line="264" w:lineRule="exact" w:before="264" w:after="0"/>
        <w:ind w:left="0" w:right="0" w:firstLine="0"/>
        <w:jc w:val="left"/>
      </w:pPr>
      <w:r>
        <w:t xml:space="preserve">This wasn't some petty drug operation; it was a systematic </w:t>
        <w:br/>
        <w:t xml:space="preserve">dismantling of the city's moral fabric, a carefully constructed web of deceit spun by those who controlled its lifeblood. The names in the ledger weren't just criminals; they were judges, politicians, police chiefs – the pillars of society, their hands stained crimson with the blood of innocents. The realization hit me with the force of a </w:t>
        <w:br/>
        <w:t>physical blow, a sickening wave of nausea washing over me. My initial naivete – the belief that I could simply expose the rot and cleanse the city – shattered into a million pieces. This wasn't a battle I could win alone.</w:t>
      </w:r>
    </w:p>
    <w:p>
      <w:pPr>
        <w:autoSpaceDN w:val="0"/>
        <w:autoSpaceDE w:val="0"/>
        <w:widowControl/>
        <w:spacing w:line="264" w:lineRule="exact" w:before="264" w:after="0"/>
        <w:ind w:left="0" w:right="0" w:firstLine="0"/>
        <w:jc w:val="left"/>
      </w:pPr>
      <w:r>
        <w:t xml:space="preserve">The weight of it pressed down on me, a crushing burden that </w:t>
        <w:br/>
        <w:t xml:space="preserve">threatened to suffocate me. The city, once a vibrant tapestry of life and energy, now experienced like a suffocating tomb, its beauty a deceptive mask concealing a festering wound. Each passing hour brought new revelations, each clue leading to a darker, more sinister truth. The further I delved, the more I realized the true scale of the conspiracy, the vastness of the web I was trying to unravel. The Doctor's </w:t>
        <w:br/>
        <w:t>operation was merely the tip of the iceberg, a small, brutal chapter in a much larger, more sinister narrative.</w:t>
      </w:r>
    </w:p>
    <w:p>
      <w:pPr>
        <w:autoSpaceDN w:val="0"/>
        <w:autoSpaceDE w:val="0"/>
        <w:widowControl/>
        <w:spacing w:line="264" w:lineRule="exact" w:before="264" w:after="0"/>
        <w:ind w:left="0" w:right="0" w:firstLine="0"/>
        <w:jc w:val="left"/>
      </w:pPr>
      <w:r>
        <w:t>My hands trembled as I traced the faded ink of a name – Senator Harrison, a pillar of the community, a man known for his charitable donations and unwavering patriotism. The ledger revealed his secret contributions to the Doctor's operation, his involvement in the brutal trafficking of young women, their dreams shattered along with their bodies. The hypocrisy sickened me. The city's moral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 was broken, its moral authority irrevocably compromised.</w:t>
      </w:r>
    </w:p>
    <w:p>
      <w:pPr>
        <w:autoSpaceDN w:val="0"/>
        <w:autoSpaceDE w:val="0"/>
        <w:widowControl/>
        <w:spacing w:line="264" w:lineRule="exact" w:before="266" w:after="0"/>
        <w:ind w:left="0" w:right="0" w:firstLine="0"/>
        <w:jc w:val="left"/>
      </w:pPr>
      <w:r>
        <w:t xml:space="preserve">The rain outside intensified, mirroring the storm raging within me. I leaned back, my head throbbing, the weight of the information threatening to crush me. The city’s symphony of violence, </w:t>
        <w:br/>
        <w:t xml:space="preserve">previously a distant, almost abstract concept, had become a visceral reality, a haunting presence that echoed in every beat of my heart. I was no longer just investigating a crime; I was fighting a war </w:t>
        <w:br/>
        <w:t>against a system, a culture of corruption that had permeated every aspect of the city’s existence.</w:t>
      </w:r>
    </w:p>
    <w:p>
      <w:pPr>
        <w:autoSpaceDN w:val="0"/>
        <w:autoSpaceDE w:val="0"/>
        <w:widowControl/>
        <w:spacing w:line="264" w:lineRule="exact" w:before="264" w:after="0"/>
        <w:ind w:left="0" w:right="0" w:firstLine="0"/>
        <w:jc w:val="left"/>
      </w:pPr>
      <w:r>
        <w:t xml:space="preserve">Anya’s disappearance gnawed at me, a constant, agonizing reminder of my failure. Had she stumbled upon the same truth, had she become another victim in this macabre game? The thought sent a fresh wave of icy fear through me. Had I inadvertently led her into the lion’s den, placing her life in danger? The guilt was a heavy cloak, wrapping around me, suffocating me with its weight. I had vowed to protect her, to guide her through this treacherous </w:t>
        <w:br/>
        <w:t>landscape, yet I had failed, miserably.</w:t>
      </w:r>
    </w:p>
    <w:p>
      <w:pPr>
        <w:autoSpaceDN w:val="0"/>
        <w:autoSpaceDE w:val="0"/>
        <w:widowControl/>
        <w:spacing w:line="264" w:lineRule="exact" w:before="264" w:after="0"/>
        <w:ind w:left="0" w:right="0" w:firstLine="0"/>
        <w:jc w:val="left"/>
      </w:pPr>
      <w:r>
        <w:t>The faces of my informants, those shadowy figures who had once offered a lifeline into the city's underbelly, were now a blur of fear and suspicion. The fallout from the Doctor's death had created a climate of distrust, where loyalty was a myth, and betrayal a way of life. Each conversation was a tightrope walk, each word carefully chosen, every gesture measured, in a desperate attempt to extract information without revealing my own vulnerability. My allies were becoming as elusive as the criminals I was pursuing.</w:t>
      </w:r>
    </w:p>
    <w:p>
      <w:pPr>
        <w:autoSpaceDN w:val="0"/>
        <w:autoSpaceDE w:val="0"/>
        <w:widowControl/>
        <w:spacing w:line="264" w:lineRule="exact" w:before="264" w:after="0"/>
        <w:ind w:left="0" w:right="144" w:firstLine="0"/>
        <w:jc w:val="left"/>
      </w:pPr>
      <w:r>
        <w:t>I spent the next few days immersed in the ledger, meticulously piecing together the puzzle, trying to unravel the intricate web of deceit that had ensnared the city. Sleep was a luxury I could no longer afford, the rhythmic hammering of the rain a constant reminder of the relentless pressure bearing down upon me. The city’s relentless pulse, its melancholic rhythm, had become the soundtrack to my existence, a constant reminder of the vastness of the task ahead.</w:t>
      </w:r>
    </w:p>
    <w:p>
      <w:pPr>
        <w:autoSpaceDN w:val="0"/>
        <w:autoSpaceDE w:val="0"/>
        <w:widowControl/>
        <w:spacing w:line="264" w:lineRule="exact" w:before="264" w:after="0"/>
        <w:ind w:left="0" w:right="576" w:firstLine="0"/>
        <w:jc w:val="left"/>
      </w:pPr>
      <w:r>
        <w:t>Isabella’s betrayal continued to haunt me, her callous self-preservation a chilling lesson in the brutal realities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She’d chosen her own path, a path paved with lies and deception, leaving me to grapple with the consequences of her actions. Her laughter, once a beacon of light, now echoed in my memory as a mocking reminder of my naivete. Trust, I realized, was a fleeting commodity, easily sacrificed on the altar of self-preservation. In this city, survival was not a right; it was a privilege, earned through calculated risk and ruthless ambition.</w:t>
      </w:r>
    </w:p>
    <w:p>
      <w:pPr>
        <w:autoSpaceDN w:val="0"/>
        <w:autoSpaceDE w:val="0"/>
        <w:widowControl/>
        <w:spacing w:line="264" w:lineRule="exact" w:before="264" w:after="0"/>
        <w:ind w:left="0" w:right="0" w:firstLine="0"/>
        <w:jc w:val="left"/>
      </w:pPr>
      <w:r>
        <w:t>The nightclub, a once familiar haunt, now experienced like a stranger's territory. The pulsing bass, once a hypnotic lure, now felt like a mocking reminder of the broken dreams and shattered lives that had become the city's grim reality. The faces were the same, etched with desperation and addiction, but the atmosphere had shifted, a palpable sense of fear hanging heavy in the air. The fall of the Doctor had created a power vacuum, and the city's underworld was bracing itself for another brutal power struggle.</w:t>
      </w:r>
    </w:p>
    <w:p>
      <w:pPr>
        <w:autoSpaceDN w:val="0"/>
        <w:autoSpaceDE w:val="0"/>
        <w:widowControl/>
        <w:spacing w:line="264" w:lineRule="exact" w:before="264" w:after="0"/>
        <w:ind w:left="0" w:right="0" w:firstLine="0"/>
        <w:jc w:val="left"/>
      </w:pPr>
      <w:r>
        <w:t xml:space="preserve">My investigation led me into the city's darkest corners, each </w:t>
        <w:br/>
        <w:t xml:space="preserve">encounter more treacherous and dangerous than the last. I chased shadows, following whispers and rumors, only to find myself </w:t>
        <w:br/>
        <w:t>trapped in a labyrinth of deception. The city's architecture seemed to mirror its moral decay, its winding streets and hidden alleyways reflecting the intricate web of corruption that I was attempting to unravel. I experienced like Theseus, lost in the Minotaur's labyrinth, with no Ariadne's thread to guide me out.</w:t>
      </w:r>
    </w:p>
    <w:p>
      <w:pPr>
        <w:autoSpaceDN w:val="0"/>
        <w:autoSpaceDE w:val="0"/>
        <w:widowControl/>
        <w:spacing w:line="264" w:lineRule="exact" w:before="264" w:after="0"/>
        <w:ind w:left="0" w:right="0" w:firstLine="0"/>
        <w:jc w:val="left"/>
      </w:pPr>
      <w:r>
        <w:t>The weight of the city, its secrets and its sorrows, bore down on me, threatening to crush me. The faces of those I’d lost – Anya, the Doctor, Isabella – haunted my waking hours, their spectral forms a constant reminder of the cost of this relentless war. Their stories, interwoven like a dark tapestry, told a tale of betrayal, desperation, and the corrosive power of unchecked ambition.</w:t>
      </w:r>
    </w:p>
    <w:p>
      <w:pPr>
        <w:autoSpaceDN w:val="0"/>
        <w:autoSpaceDE w:val="0"/>
        <w:widowControl/>
        <w:spacing w:line="264" w:lineRule="exact" w:before="266" w:after="0"/>
        <w:ind w:left="0" w:right="0" w:firstLine="0"/>
        <w:jc w:val="left"/>
      </w:pPr>
      <w:r>
        <w:t xml:space="preserve">But despite the overwhelming darkness, a flicker of resolve </w:t>
        <w:br/>
        <w:t>remained. The city's symphony of violence might be relentless, but it was not invincible. The fight was far from over. The music played on – a dark, twisted lullaby – but within its discordant notes, there was a melody of defiance. I would continue to dance to its rhythm, a lone warrior battling against the shadows, one note, one battle at a time. The city's pulse, its mournful rhythm, would be my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companion, a reminder of the unending struggle for justice in a world consumed by darkness. The music played on. And I would play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Justice</w:t>
      </w:r>
    </w:p>
    <w:p>
      <w:pPr>
        <w:autoSpaceDN w:val="0"/>
        <w:autoSpaceDE w:val="0"/>
        <w:widowControl/>
        <w:spacing w:line="264" w:lineRule="exact" w:before="286" w:after="0"/>
        <w:ind w:left="0" w:right="0" w:firstLine="0"/>
        <w:jc w:val="left"/>
      </w:pPr>
      <w:r>
        <w:t xml:space="preserve">The flickering neon sign of the Blue Moon Bar cast a sickly yellow glow on the rain-slicked street. Inside, the air hung thick with the smell of stale beer, cheap perfume, and desperation. It was a haven for the city's lost souls, a place where shadows danced and secrets whispered. I sat nursing a lukewarm whiskey, the harsh burn a small comfort in the icy grip of my despair. The ledger, its pages now dog-eared and water-stained, rested beside me, a grim </w:t>
        <w:br/>
        <w:t>testament to the city's depravity.</w:t>
      </w:r>
    </w:p>
    <w:p>
      <w:pPr>
        <w:autoSpaceDN w:val="0"/>
        <w:autoSpaceDE w:val="0"/>
        <w:widowControl/>
        <w:spacing w:line="264" w:lineRule="exact" w:before="264" w:after="0"/>
        <w:ind w:left="0" w:right="144" w:firstLine="0"/>
        <w:jc w:val="left"/>
      </w:pPr>
      <w:r>
        <w:t>The information within had shattered my naive belief in justice. This wasn’t a fight against isolated criminals; it was a war against an entrenched system, a battle against an insidious network that had woven itself into the very fabric of the city. The names in the ledger were a who's who of power, their influence reaching into every corner of society. Judges who turned a blind eye, police chiefs who accepted bribes, politicians who orchestrated the downfall of their rivals – all complicit in a grand conspiracy that extended far beyond the Doctor’s operation.</w:t>
      </w:r>
    </w:p>
    <w:p>
      <w:pPr>
        <w:autoSpaceDN w:val="0"/>
        <w:autoSpaceDE w:val="0"/>
        <w:widowControl/>
        <w:spacing w:line="264" w:lineRule="exact" w:before="264" w:after="0"/>
        <w:ind w:left="0" w:right="0" w:firstLine="0"/>
        <w:jc w:val="left"/>
      </w:pPr>
      <w:r>
        <w:t xml:space="preserve">My investigation had unearthed a vast network of money </w:t>
        <w:br/>
        <w:t>laundering, arms dealing, and human trafficking. The Doctor’s organization, with its brutal efficiency, was only one piece of a far larger, more intricate puzzle. The city's elite, the very people entrusted with its protection, were actively participating in its destruction. The hypocrisy was a festering wound, poisoning my soul with its bitterness. It was a symphony of corruption, played on the strings of human ambition and greed.</w:t>
      </w:r>
    </w:p>
    <w:p>
      <w:pPr>
        <w:autoSpaceDN w:val="0"/>
        <w:autoSpaceDE w:val="0"/>
        <w:widowControl/>
        <w:spacing w:line="264" w:lineRule="exact" w:before="264" w:after="0"/>
        <w:ind w:left="0" w:right="0" w:firstLine="0"/>
        <w:jc w:val="left"/>
      </w:pPr>
      <w:r>
        <w:t>Anya's fate continued to haunt me. Her disappearance wasn't a random act of violence; it was a calculated move, a pawn sacrificed in the larger game of power. Had she discovered something too dangerous? Had she become another victim of the city's predatory elite? The thought sent another shiver down my spine, a cold dread clinging to me like the damp night air. I’d failed her, failed to protect her from the darkness I had unwittingly stumbled into. The guilt was a heavy burden, a constant weight on my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had reached out to old contacts, former colleagues who once shared my ideals. Their responses were guarded, laced with fear and uncertainty. The Doctor’s death had created a power vacuum, leaving a city trembling on the brink of chaos. The old alliances had crumbled, replaced by a climate of suspicion and mistrust. My former allies, once steadfast in their dedication to justice, were now consumed by a primal instinct for self-preservation.</w:t>
      </w:r>
    </w:p>
    <w:p>
      <w:pPr>
        <w:autoSpaceDN w:val="0"/>
        <w:autoSpaceDE w:val="0"/>
        <w:widowControl/>
        <w:spacing w:line="264" w:lineRule="exact" w:before="264" w:after="0"/>
        <w:ind w:left="0" w:right="0" w:firstLine="0"/>
        <w:jc w:val="left"/>
      </w:pPr>
      <w:r>
        <w:t xml:space="preserve">Each conversation was a delicate dance, a calculated risk. I had to extract information without revealing my own vulnerability, </w:t>
        <w:br/>
        <w:t>navigating a treacherous landscape of betrayal and deception. The city’s underbelly, once a familiar territory, now experienced like a minefield, every step a potential misstep leading to my own downfall. I felt increasingly isolated, the weight of the city’s secrets pressing down on me with crushing force.</w:t>
      </w:r>
    </w:p>
    <w:p>
      <w:pPr>
        <w:autoSpaceDN w:val="0"/>
        <w:autoSpaceDE w:val="0"/>
        <w:widowControl/>
        <w:spacing w:line="264" w:lineRule="exact" w:before="264" w:after="0"/>
        <w:ind w:left="0" w:right="0" w:firstLine="0"/>
        <w:jc w:val="left"/>
      </w:pPr>
      <w:r>
        <w:t xml:space="preserve">The music of the city had changed. The upbeat jazz tunes of the Blue Moon, once a distraction, now sounded like a mocking </w:t>
        <w:br/>
        <w:t xml:space="preserve">reminder of the city’s fractured soul. The rhythmic pulse of the city, once a comforting beat, was now a discordant symphony of </w:t>
        <w:br/>
        <w:t>violence and despair. The melodies were laced with the bitterness of betrayal, the dissonant chords a painful reminder of the city's moral decay.</w:t>
      </w:r>
    </w:p>
    <w:p>
      <w:pPr>
        <w:autoSpaceDN w:val="0"/>
        <w:autoSpaceDE w:val="0"/>
        <w:widowControl/>
        <w:spacing w:line="264" w:lineRule="exact" w:before="264" w:after="0"/>
        <w:ind w:left="0" w:right="0" w:firstLine="0"/>
        <w:jc w:val="left"/>
      </w:pPr>
      <w:r>
        <w:t>I found myself revisiting my old haunts, the places that once held so much promise. The abandoned factory, the seedy nightclubs, the dimly lit bars – all were now haunted by the ghosts of the past, the echoes of broken dreams and shattered lives. Each visit was like staring into a mirror, reflecting the darkness that had enveloped the city, and the darkness that had begun to consume me.</w:t>
      </w:r>
    </w:p>
    <w:p>
      <w:pPr>
        <w:autoSpaceDN w:val="0"/>
        <w:autoSpaceDE w:val="0"/>
        <w:widowControl/>
        <w:spacing w:line="264" w:lineRule="exact" w:before="264" w:after="0"/>
        <w:ind w:left="0" w:right="0" w:firstLine="0"/>
        <w:jc w:val="left"/>
      </w:pPr>
      <w:r>
        <w:t>The rain continued its relentless assault on the city, mirroring the storm within me. I had to find a way to fight back, to break the cycle of violence and corruption that had strangled the city’s soul. But the task seemed insurmountable, a Sisyphean struggle against a power far greater than myself. The city's elite had built their empire on a foundation of lies and deceit, their network extending into every institution.</w:t>
      </w:r>
    </w:p>
    <w:p>
      <w:pPr>
        <w:autoSpaceDN w:val="0"/>
        <w:autoSpaceDE w:val="0"/>
        <w:widowControl/>
        <w:spacing w:line="324" w:lineRule="exact" w:before="204" w:after="0"/>
        <w:ind w:left="0" w:right="0" w:firstLine="0"/>
        <w:jc w:val="center"/>
      </w:pPr>
      <w:r>
        <w:t>I spent sleepless nights pouring over the ledger, piecing together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fragments of information, trying to find a pattern, a weakness in their seemingly impenetrable network. Each name was a link in a chain, each entry a clue in a complex puzzle. But the more I delved, the more I realized the true scale of the conspiracy, the depth of the corruption that ran like a poison through the city's veins.</w:t>
      </w:r>
    </w:p>
    <w:p>
      <w:pPr>
        <w:autoSpaceDN w:val="0"/>
        <w:autoSpaceDE w:val="0"/>
        <w:widowControl/>
        <w:spacing w:line="264" w:lineRule="exact" w:before="264" w:after="0"/>
        <w:ind w:left="0" w:right="0" w:firstLine="0"/>
        <w:jc w:val="left"/>
      </w:pPr>
      <w:r>
        <w:t>The weight of the city's secrets bore down on me, threatening to crush me. I experienced the creeping tendrils of despair, the chilling whisper of defeat. But somewhere within the darkness, a flicker of defiance remained. I had come too far, paid too high a price, to give up now.</w:t>
      </w:r>
    </w:p>
    <w:p>
      <w:pPr>
        <w:autoSpaceDN w:val="0"/>
        <w:autoSpaceDE w:val="0"/>
        <w:widowControl/>
        <w:spacing w:line="264" w:lineRule="exact" w:before="60" w:after="0"/>
        <w:ind w:left="0" w:right="288" w:firstLine="0"/>
        <w:jc w:val="left"/>
      </w:pPr>
      <w:r>
        <w:t>Anya's memory, a constant source of grief and guilt, was also a source of strength, fueling my determination to expose the truth.</w:t>
      </w:r>
    </w:p>
    <w:p>
      <w:pPr>
        <w:autoSpaceDN w:val="0"/>
        <w:autoSpaceDE w:val="0"/>
        <w:widowControl/>
        <w:spacing w:line="264" w:lineRule="exact" w:before="264" w:after="0"/>
        <w:ind w:left="0" w:right="144" w:firstLine="0"/>
        <w:jc w:val="left"/>
      </w:pPr>
      <w:r>
        <w:t xml:space="preserve">My resolve hardened. I would use the ledger as a weapon, a tool to expose the city's corrupt elite. I would meticulously document my findings, building an irrefutable case against them. It would be a long, arduous battle, a David-and-Goliath struggle against a </w:t>
        <w:br/>
        <w:t>powerful and ruthless enemy. But I was prepared to fight, to stand against the tide of corruption, even if it meant risking everything.</w:t>
      </w:r>
    </w:p>
    <w:p>
      <w:pPr>
        <w:autoSpaceDN w:val="0"/>
        <w:autoSpaceDE w:val="0"/>
        <w:widowControl/>
        <w:spacing w:line="264" w:lineRule="exact" w:before="264" w:after="0"/>
        <w:ind w:left="0" w:right="0" w:firstLine="0"/>
        <w:jc w:val="left"/>
      </w:pPr>
      <w:r>
        <w:t>The rain finally subsided, the first rays of dawn painting the sky with a hesitant hope. The city was still there, its wounds raw and bleeding, but a faint melody of defiance resonated in my soul. The city's symphony might be playing a grim tune, but I would add my own notes, a discordant counterpoint to their corrupt harmony. The music played on, and I would play along, until justice was served, or until the music silenced me. The fight was far from over. The war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The dawn light, pale and weak, struggled to pierce the gloom of my tiny, cramped apartment. The rain had stopped, leaving behind a city slick with a grim, reflective sheen. The silence was unnerving, a stark contrast to the relentless drumming of the storm that had raged through the night. It was a silence pregnant with unspoken anxieties, the kind that settles deep in your bones and chills you to the marrow. The ledger lay open on my battered desk, its pages filled with the names of the city's damned, each a testament to a life twisted and broken by the machinations of power.</w:t>
      </w:r>
    </w:p>
    <w:p>
      <w:pPr>
        <w:autoSpaceDN w:val="0"/>
        <w:autoSpaceDE w:val="0"/>
        <w:widowControl/>
        <w:spacing w:line="264" w:lineRule="exact" w:before="264" w:after="0"/>
        <w:ind w:left="0" w:right="288" w:firstLine="0"/>
        <w:jc w:val="left"/>
      </w:pPr>
      <w:r>
        <w:t xml:space="preserve">My plan was audacious, reckless even. Exposing the city's elite, those who held the reins of power and influence, was akin to declaring war on a hydra-headed beast. Each head severed would only be replaced by two more, each more venomous and ruthless than the last. Yet, I had no choice. Anya's memory, a ghost in my heart, fueled my resolve. Her sacrifice demanded justice, a </w:t>
        <w:br/>
        <w:t>reckoning that would shake the foundations of this corrupt city.</w:t>
      </w:r>
    </w:p>
    <w:p>
      <w:pPr>
        <w:autoSpaceDN w:val="0"/>
        <w:autoSpaceDE w:val="0"/>
        <w:widowControl/>
        <w:spacing w:line="264" w:lineRule="exact" w:before="264" w:after="0"/>
        <w:ind w:left="0" w:right="0" w:firstLine="0"/>
        <w:jc w:val="left"/>
      </w:pPr>
      <w:r>
        <w:t>My first target was Councilman Braxton, a man whose smile was as slick as his dealings. He was deeply entrenched in the Doctor’s network, his name appearing repeatedly throughout the ledger. The entries detailed his involvement in a complex web of bribery, extortion, and money laundering, all meticulously documented with dates, locations, and amounts. It was a mountain of irrefutable evidence, enough to bring him crashing down.</w:t>
      </w:r>
    </w:p>
    <w:p>
      <w:pPr>
        <w:autoSpaceDN w:val="0"/>
        <w:autoSpaceDE w:val="0"/>
        <w:widowControl/>
        <w:spacing w:line="264" w:lineRule="exact" w:before="264" w:after="0"/>
        <w:ind w:left="0" w:right="0" w:firstLine="0"/>
        <w:jc w:val="left"/>
      </w:pPr>
      <w:r>
        <w:t xml:space="preserve">But simply presenting the evidence wasn’t enough. Braxton was a shrewd operator, protected by layers of loyalists and accomplices. I needed a way to expose him, to trigger a domino effect that would unravel the entire conspiracy. The answer, I realized, lay in the city's media. A single well-placed leak, delivered to the right </w:t>
        <w:br/>
        <w:t>journalist, could ignite a firestorm that would consume the entire network.</w:t>
      </w:r>
    </w:p>
    <w:p>
      <w:pPr>
        <w:autoSpaceDN w:val="0"/>
        <w:autoSpaceDE w:val="0"/>
        <w:widowControl/>
        <w:spacing w:line="264" w:lineRule="exact" w:before="264" w:after="0"/>
        <w:ind w:left="0" w:right="0" w:firstLine="0"/>
        <w:jc w:val="left"/>
      </w:pPr>
      <w:r>
        <w:t>I spent days researching, painstakingly vetting potential journalists, searching for someone with integrity, someone who wouldn't be intimidated or bought off. My search eventually led me to Isabella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Rossi, a seasoned investigative reporter with a reputation for tenacity and a penchant for uncovering the truth, even when it came at a personal cost. She was a lone wolf, operating outside the mainstream media, independent and untouchable. Perfect.</w:t>
      </w:r>
    </w:p>
    <w:p>
      <w:pPr>
        <w:autoSpaceDN w:val="0"/>
        <w:autoSpaceDE w:val="0"/>
        <w:widowControl/>
        <w:spacing w:line="264" w:lineRule="exact" w:before="264" w:after="0"/>
        <w:ind w:left="0" w:right="0" w:firstLine="0"/>
        <w:jc w:val="left"/>
      </w:pPr>
      <w:r>
        <w:t>The meeting was fraught with tension. The air in the dimly lit cafe hummed with unspoken anxieties. Isabella, with her sharp eyes and even sharper wit, listened intently as I laid out my case. She didn't flinch at the grim details, the brutal realities of the city's underbelly.</w:t>
      </w:r>
    </w:p>
    <w:p>
      <w:pPr>
        <w:autoSpaceDN w:val="0"/>
        <w:autoSpaceDE w:val="0"/>
        <w:widowControl/>
        <w:spacing w:line="264" w:lineRule="exact" w:before="60" w:after="0"/>
        <w:ind w:left="0" w:right="144" w:firstLine="0"/>
        <w:jc w:val="left"/>
      </w:pPr>
      <w:r>
        <w:t xml:space="preserve">Her expression remained unchanged, a mask of professional </w:t>
        <w:br/>
        <w:t>detachment that hid her keen interest. Only the faint tremor in her hand, as she held her coffee cup, betrayed the magnitude of the information I had presented.</w:t>
      </w:r>
    </w:p>
    <w:p>
      <w:pPr>
        <w:autoSpaceDN w:val="0"/>
        <w:autoSpaceDE w:val="0"/>
        <w:widowControl/>
        <w:spacing w:line="264" w:lineRule="exact" w:before="264" w:after="0"/>
        <w:ind w:left="0" w:right="0" w:firstLine="0"/>
        <w:jc w:val="left"/>
      </w:pPr>
      <w:r>
        <w:t>She scrutinized the ledger, her fingers tracing the names and dates. She asked pointed questions, incisive and insightful, testing the validity of my claims. I answered, supplying her with additional details, providing context to the entries, explaining the complex network of corruption that had been exposed. By the end of the meeting, she was convinced. She would run the story.</w:t>
      </w:r>
    </w:p>
    <w:p>
      <w:pPr>
        <w:autoSpaceDN w:val="0"/>
        <w:autoSpaceDE w:val="0"/>
        <w:widowControl/>
        <w:spacing w:line="264" w:lineRule="exact" w:before="264" w:after="0"/>
        <w:ind w:left="0" w:right="0" w:firstLine="0"/>
        <w:jc w:val="left"/>
      </w:pPr>
      <w:r>
        <w:t>The next few days were a blur of activity. Isabella and her team worked tirelessly, corroborating my information, verifying the facts, and preparing the article. They interviewed witnesses, dug through public records, and pieced together the puzzle I had started. The pressure was immense, a constant weight on my shoulders. Every moment experienced like a step on the precipice, one wrong move could send it all tumbling into the abyss.</w:t>
      </w:r>
    </w:p>
    <w:p>
      <w:pPr>
        <w:autoSpaceDN w:val="0"/>
        <w:autoSpaceDE w:val="0"/>
        <w:widowControl/>
        <w:spacing w:line="264" w:lineRule="exact" w:before="264" w:after="0"/>
        <w:ind w:left="0" w:right="144" w:firstLine="0"/>
        <w:jc w:val="left"/>
      </w:pPr>
      <w:r>
        <w:t>The article was explosive, a meticulously researched exposé that unveiled the city's corruption in all its grotesque glory. It named names, cited dates, and presented irrefutable evidence of Braxton's involvement in the Doctor's network. The article was a bombshell, igniting a firestorm of controversy and outrage. Braxton's carefully constructed image crumbled under the weight of the allegations. His denials were feeble, his excuses transparent. His power, once absolute, was now fading, replaced by fear and uncertainty.</w:t>
      </w:r>
    </w:p>
    <w:p>
      <w:pPr>
        <w:autoSpaceDN w:val="0"/>
        <w:autoSpaceDE w:val="0"/>
        <w:widowControl/>
        <w:spacing w:line="264" w:lineRule="exact" w:before="264" w:after="0"/>
        <w:ind w:left="0" w:right="144" w:firstLine="0"/>
        <w:jc w:val="left"/>
      </w:pPr>
      <w:r>
        <w:t>The fallout was swift and brutal. Braxton was forced to resign, his career ruined, his reputation in tatters. Investigations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launched, arrests made, and the entire network started to unravel.</w:t>
      </w:r>
    </w:p>
    <w:p>
      <w:pPr>
        <w:autoSpaceDN w:val="0"/>
        <w:autoSpaceDE w:val="0"/>
        <w:widowControl/>
        <w:spacing w:line="264" w:lineRule="exact" w:before="60" w:after="0"/>
        <w:ind w:left="0" w:right="0" w:firstLine="0"/>
        <w:jc w:val="left"/>
      </w:pPr>
      <w:r>
        <w:t xml:space="preserve">The city’s elite, once untouchable, were now exposed, their </w:t>
        <w:br/>
        <w:t>misdeeds laid bare for all to see. My actions had created a ripple effect, triggering a chain reaction that threatened to bring down the entire rotten system.</w:t>
      </w:r>
    </w:p>
    <w:p>
      <w:pPr>
        <w:autoSpaceDN w:val="0"/>
        <w:autoSpaceDE w:val="0"/>
        <w:widowControl/>
        <w:spacing w:line="264" w:lineRule="exact" w:before="264" w:after="0"/>
        <w:ind w:left="0" w:right="0" w:firstLine="0"/>
        <w:jc w:val="left"/>
      </w:pPr>
      <w:r>
        <w:t xml:space="preserve">Yet, this was far from the end. The victory experienced hollow, a fleeting moment of triumph in a protracted war. There were still numerous players, many more powerful than Braxton, who remained </w:t>
        <w:br/>
        <w:t xml:space="preserve">ensconced in their positions of power. The fight had just begun. The melody of defiance played on, a discordant counterpoint to the symphony of corruption that still permeated the city. Anya's </w:t>
        <w:br/>
        <w:t>memory, her sacrifice, would continue to fuel my resolve. The city’s underbelly was vast, a labyrinth of deceit and depravity, but I would continue my investigation, inching closer to exposing the truth, one step at a time, until justice, however elusive, was served.</w:t>
      </w:r>
    </w:p>
    <w:p>
      <w:pPr>
        <w:autoSpaceDN w:val="0"/>
        <w:autoSpaceDE w:val="0"/>
        <w:widowControl/>
        <w:spacing w:line="264" w:lineRule="exact" w:before="60" w:after="0"/>
        <w:ind w:left="0" w:right="0" w:firstLine="0"/>
        <w:jc w:val="left"/>
      </w:pPr>
      <w:r>
        <w:t xml:space="preserve">The music played on, and I would play along, my own notes </w:t>
        <w:br/>
        <w:t>weaving a tale of resistance against the night. The rain had stopped, but the storm within the city, and within me, raged on. The fight was far from over; it was, in fact, just beginning. The true extent of the conspiracy was yet to be unveiled, and I was ready to uncover every dark secret, every hidden truth, no matter the cost. The city’s symphony of corruption was a complex piece, but I would conduct my own counter-melody, a defiant tune against the darkness. The fight for justice was a long and arduous journey, but the road ahead was clear, paved with the names of those who had betrayed the city and its people. I would not rest until the last note of that corrupt symphony was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 of Justice</w:t>
      </w:r>
    </w:p>
    <w:p>
      <w:pPr>
        <w:autoSpaceDN w:val="0"/>
        <w:autoSpaceDE w:val="0"/>
        <w:widowControl/>
        <w:spacing w:line="264" w:lineRule="exact" w:before="286" w:after="0"/>
        <w:ind w:left="0" w:right="0" w:firstLine="0"/>
        <w:jc w:val="left"/>
      </w:pPr>
      <w:r>
        <w:t xml:space="preserve">The initial victory, the downfall of Councilman Braxton, experienced like a fleeting moment of respite in a relentless war. The silence that followed his arrest wasn’t the peaceful quiet of resolution, but the unsettling hush before a storm. The city, for a brief period, seemed to hold its breath, waiting, anticipating the next tremor in the earthquake I had initiated. My apartment, once a sanctuary of solitary work, now felt like a pressure cooker, the air thick with the weight of the untold stories, the unpunished crimes. The ledger remained open, a roadmap to a deeper, darker labyrinth of </w:t>
        <w:br/>
        <w:t>corruption.</w:t>
      </w:r>
    </w:p>
    <w:p>
      <w:pPr>
        <w:autoSpaceDN w:val="0"/>
        <w:autoSpaceDE w:val="0"/>
        <w:widowControl/>
        <w:spacing w:line="264" w:lineRule="exact" w:before="266" w:after="0"/>
        <w:ind w:left="0" w:right="0" w:firstLine="0"/>
        <w:jc w:val="left"/>
      </w:pPr>
      <w:r>
        <w:t>Braxton's downfall had only scratched the surface. His network, extensive and deeply rooted, still thrived, its tendrils wrapped around the city's institutions like a parasitic vine. Each contact, each name scrawled in the ledger, represented another layer of deceit, another piece of the puzzle that needed to be assembled. The Doctor, the puppet master behind it all, remained shrouded in mystery, a ghost pulling strings from the shadows. Finding him was akin to searching for a needle in a haystack – a haystack laced with venomous snakes.</w:t>
      </w:r>
    </w:p>
    <w:p>
      <w:pPr>
        <w:autoSpaceDN w:val="0"/>
        <w:autoSpaceDE w:val="0"/>
        <w:widowControl/>
        <w:spacing w:line="264" w:lineRule="exact" w:before="264" w:after="0"/>
        <w:ind w:left="0" w:right="0" w:firstLine="0"/>
        <w:jc w:val="left"/>
      </w:pPr>
      <w:r>
        <w:t xml:space="preserve">My next target was Judge Mallory, a woman known for her </w:t>
        <w:br/>
        <w:t xml:space="preserve">impeccable reputation and ironclad impartiality. The ledger painted a starkly different picture; a woman entangled in a web of </w:t>
        <w:br/>
        <w:t xml:space="preserve">blackmail and bribery, her decisions influenced not by justice, but by the cold, hard currency of corruption. The evidence was </w:t>
        <w:br/>
        <w:t xml:space="preserve">circumstantial, shrouded in coded messages and whispered </w:t>
        <w:br/>
        <w:t>conversations, but the pattern was undeniable. She was a key player, a lynchpin in the Doctor's network, protecting the interests of those who had bought her silence.</w:t>
      </w:r>
    </w:p>
    <w:p>
      <w:pPr>
        <w:autoSpaceDN w:val="0"/>
        <w:autoSpaceDE w:val="0"/>
        <w:widowControl/>
        <w:spacing w:line="264" w:lineRule="exact" w:before="264" w:after="0"/>
        <w:ind w:left="0" w:right="0" w:firstLine="0"/>
        <w:jc w:val="left"/>
      </w:pPr>
      <w:r>
        <w:t xml:space="preserve">Exposing Mallory proved significantly more challenging than </w:t>
        <w:br/>
        <w:t>exposing Braxton. She moved with caution, her actions veiled behind a facade of unimpeachable integrity. The media, still reeling from the Braxton exposé, was hesitant to jump to conclusions, wary of being caught in another potentially false narrative. I needed something concrete, something that would bypass the need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circumstantial evidence. I needed a confession.</w:t>
      </w:r>
    </w:p>
    <w:p>
      <w:pPr>
        <w:autoSpaceDN w:val="0"/>
        <w:autoSpaceDE w:val="0"/>
        <w:widowControl/>
        <w:spacing w:line="264" w:lineRule="exact" w:before="266" w:after="0"/>
        <w:ind w:left="0" w:right="0" w:firstLine="0"/>
        <w:jc w:val="left"/>
      </w:pPr>
      <w:r>
        <w:t xml:space="preserve">My investigation led me down a rabbit hole of shadowy figures and secret meetings, a world where loyalty was bought and sold like commodities. I found myself navigating treacherous alleys, </w:t>
        <w:br/>
        <w:t>attending clandestine gatherings, and immersing myself in a world of backroom deals and hushed conversations. The constant threat of discovery loomed over me like a predator, its shadow stretching across my every move.</w:t>
      </w:r>
    </w:p>
    <w:p>
      <w:pPr>
        <w:autoSpaceDN w:val="0"/>
        <w:autoSpaceDE w:val="0"/>
        <w:widowControl/>
        <w:spacing w:line="264" w:lineRule="exact" w:before="264" w:after="0"/>
        <w:ind w:left="0" w:right="0" w:firstLine="0"/>
        <w:jc w:val="left"/>
      </w:pPr>
      <w:r>
        <w:t>Anya's face, etched in my memory, fueled my relentless pursuit. Her haunting eyes seemed to watch me, a constant reminder of the price of justice. The cost was high, the risks were immeasurable, but the alternative was to live with the gnawing guilt of inaction, a burden far heavier than any physical danger.</w:t>
      </w:r>
    </w:p>
    <w:p>
      <w:pPr>
        <w:autoSpaceDN w:val="0"/>
        <w:autoSpaceDE w:val="0"/>
        <w:widowControl/>
        <w:spacing w:line="264" w:lineRule="exact" w:before="264" w:after="0"/>
        <w:ind w:left="0" w:right="144" w:firstLine="0"/>
        <w:jc w:val="left"/>
      </w:pPr>
      <w:r>
        <w:t xml:space="preserve">I discovered a hidden vault, tucked away in the back of Mallory's chambers – a secret safe housing the undeniable proof of her corruption: photographs, audio recordings, meticulously </w:t>
        <w:br/>
        <w:t xml:space="preserve">documented transactions, all pointing towards her complicity. But the vault was secured by a state-of-the-art security system, </w:t>
        <w:br/>
        <w:t>impenetrable to all but the most skilled hackers.</w:t>
      </w:r>
    </w:p>
    <w:p>
      <w:pPr>
        <w:autoSpaceDN w:val="0"/>
        <w:autoSpaceDE w:val="0"/>
        <w:widowControl/>
        <w:spacing w:line="264" w:lineRule="exact" w:before="264" w:after="0"/>
        <w:ind w:left="0" w:right="0" w:firstLine="0"/>
        <w:jc w:val="left"/>
      </w:pPr>
      <w:r>
        <w:t xml:space="preserve">My search for a hacker led me to Silas, a reclusive genius with a past as dark and complicated as his present. Silas was a master of his craft, a ghost in the digital world, capable of navigating the most complex security systems with ease. But he was also </w:t>
        <w:br/>
        <w:t>unpredictable, dangerous, and deeply cynical. Gaining his trust was like trying to tame a wild animal.</w:t>
      </w:r>
    </w:p>
    <w:p>
      <w:pPr>
        <w:autoSpaceDN w:val="0"/>
        <w:autoSpaceDE w:val="0"/>
        <w:widowControl/>
        <w:spacing w:line="264" w:lineRule="exact" w:before="264" w:after="0"/>
        <w:ind w:left="0" w:right="0" w:firstLine="0"/>
        <w:jc w:val="left"/>
      </w:pPr>
      <w:r>
        <w:t>The negotiation was fraught with tension. Silas was a creature of shadows, his motivations unclear, his demands exorbitant. He was interested not in justice, but in the challenge, in the thrill of the game. He witnessed my quest for justice as a puzzle, a complex code to be cracked, his participation a form of intellectual stimulation. He was willing to help me, not because he cared about Anya or the victims, but because the task was intellectually stimulating. His work, as he said himself, was purely an art form.</w:t>
      </w:r>
    </w:p>
    <w:p>
      <w:pPr>
        <w:autoSpaceDN w:val="0"/>
        <w:autoSpaceDE w:val="0"/>
        <w:widowControl/>
        <w:spacing w:line="324" w:lineRule="exact" w:before="204" w:after="0"/>
        <w:ind w:left="0" w:right="0" w:firstLine="0"/>
        <w:jc w:val="left"/>
      </w:pPr>
      <w:r>
        <w:t>He gained access to the vault, downloading the contents and 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copies of the evidence. The data revealed a network far larger, far more sinister than I had imagined. Mallory was a small fish in a vast ocean of corruption, a cog in a machine designed to control and manipulate. The information exposed connections to the city’s mayor, the police commissioner, even the governor himself.</w:t>
      </w:r>
    </w:p>
    <w:p>
      <w:pPr>
        <w:autoSpaceDN w:val="0"/>
        <w:autoSpaceDE w:val="0"/>
        <w:widowControl/>
        <w:spacing w:line="264" w:lineRule="exact" w:before="264" w:after="0"/>
        <w:ind w:left="0" w:right="0" w:firstLine="0"/>
        <w:jc w:val="left"/>
      </w:pPr>
      <w:r>
        <w:t>The evidence, meticulously documented and irrefutable, was presented to Isabella Rossi. This time, there was no hesitation, no reluctance. She had seen the darkness, the depth of the corruption. The Braxton exposé had only scratched the surface, but this time, the entire city would feel the full force of the earthquake.</w:t>
      </w:r>
    </w:p>
    <w:p>
      <w:pPr>
        <w:autoSpaceDN w:val="0"/>
        <w:autoSpaceDE w:val="0"/>
        <w:widowControl/>
        <w:spacing w:line="264" w:lineRule="exact" w:before="264" w:after="0"/>
        <w:ind w:left="0" w:right="144" w:firstLine="0"/>
        <w:jc w:val="left"/>
      </w:pPr>
      <w:r>
        <w:t>The subsequent investigations were relentless. Arrests were made, careers shattered, reputations tarnished. The city's elite, once untouchable, were exposed for who they were: morally bankrupt, greedy individuals who had sold their souls for power and wealth.</w:t>
      </w:r>
    </w:p>
    <w:p>
      <w:pPr>
        <w:autoSpaceDN w:val="0"/>
        <w:autoSpaceDE w:val="0"/>
        <w:widowControl/>
        <w:spacing w:line="264" w:lineRule="exact" w:before="60" w:after="0"/>
        <w:ind w:left="0" w:right="288" w:firstLine="0"/>
        <w:jc w:val="left"/>
      </w:pPr>
      <w:r>
        <w:t>The domino effect was unstoppable. The music, a symphony of deceit, was slowly being drowned out by the discordant notes of justice.</w:t>
      </w:r>
    </w:p>
    <w:p>
      <w:pPr>
        <w:autoSpaceDN w:val="0"/>
        <w:autoSpaceDE w:val="0"/>
        <w:widowControl/>
        <w:spacing w:line="264" w:lineRule="exact" w:before="264" w:after="0"/>
        <w:ind w:left="0" w:right="144" w:firstLine="0"/>
        <w:jc w:val="left"/>
      </w:pPr>
      <w:r>
        <w:t xml:space="preserve">Yet, even as the pieces of the puzzle fell into place, the central figure, the Doctor, remained elusive. His identity was still a </w:t>
        <w:br/>
        <w:t>mystery, a shadow lurking behind every corner, pulling the strings of a vast conspiracy. The pursuit was far from over. This was not a sprint, but a marathon; a long and arduous journey through the dark heart of a city consumed by its own depravity.</w:t>
      </w:r>
    </w:p>
    <w:p>
      <w:pPr>
        <w:autoSpaceDN w:val="0"/>
        <w:autoSpaceDE w:val="0"/>
        <w:widowControl/>
        <w:spacing w:line="264" w:lineRule="exact" w:before="264" w:after="0"/>
        <w:ind w:left="0" w:right="0" w:firstLine="0"/>
        <w:jc w:val="left"/>
      </w:pPr>
      <w:r>
        <w:t xml:space="preserve">The rain continued, washing the grime from the streets, but the stain of corruption, the legacy of the Doctor's network, would likely remain. The memory of Anya spurred me forward, her sacrifice a constant reminder of the price of justice. The melody of justice continued to play on, a song of defiance, a counterpoint to the city's twisted symphony. The final note hadn't been struck; the music, dark and unsettling as ever, was merely evolving. Each chord struck, a confrontation with a new layer of the deceit, each </w:t>
        <w:br/>
        <w:t>crescendo a victory, however small, in the fight against the night.</w:t>
      </w:r>
    </w:p>
    <w:p>
      <w:pPr>
        <w:autoSpaceDN w:val="0"/>
        <w:autoSpaceDE w:val="0"/>
        <w:widowControl/>
        <w:spacing w:line="264" w:lineRule="exact" w:before="60" w:after="0"/>
        <w:ind w:left="0" w:right="432" w:firstLine="0"/>
        <w:jc w:val="left"/>
      </w:pPr>
      <w:r>
        <w:t>The journey was long, but the pursuit of justice, the relentless chase, was my chosen path. The city's symphony of corruption would be silenced, one discordant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Bloody Confrontation</w:t>
      </w:r>
    </w:p>
    <w:p>
      <w:pPr>
        <w:autoSpaceDN w:val="0"/>
        <w:autoSpaceDE w:val="0"/>
        <w:widowControl/>
        <w:spacing w:line="264" w:lineRule="exact" w:before="286" w:after="0"/>
        <w:ind w:left="0" w:right="0" w:firstLine="0"/>
        <w:jc w:val="left"/>
      </w:pPr>
      <w:r>
        <w:t xml:space="preserve">The dimly lit alley reeked of stale beer and desperation. Rain </w:t>
        <w:br/>
        <w:t xml:space="preserve">slicked the grimy cobblestones, reflecting the neon glow of a distant bar sign. Judge Mallory, her usually impeccable composure frayed, stood hunched against the brick wall, her expensive silk coat doing little to shield her from the chilling November wind. Her eyes, usually sharp and calculating, were wide with a terror that </w:t>
        <w:br/>
        <w:t>bordered on hysteria. Across from her, Silas, a figure shrouded in shadow, his face partially obscured by the upturned collar of his worn leather jacket, held a small, battered tape recorder.</w:t>
      </w:r>
    </w:p>
    <w:p>
      <w:pPr>
        <w:autoSpaceDN w:val="0"/>
        <w:autoSpaceDE w:val="0"/>
        <w:widowControl/>
        <w:spacing w:line="264" w:lineRule="exact" w:before="264" w:after="0"/>
        <w:ind w:left="0" w:right="0" w:firstLine="0"/>
        <w:jc w:val="left"/>
      </w:pPr>
      <w:r>
        <w:t>“This… this isn’t what it seems,” Mallory stammered, her voice trembling. The carefully constructed facade of her public persona had crumbled, revealing the raw, vulnerable woman beneath. Her carefully crafted image, built on years of calculated moves and strategic alliances, was shattered, reduced to fragments in the cold, unforgiving rain.</w:t>
      </w:r>
    </w:p>
    <w:p>
      <w:pPr>
        <w:autoSpaceDN w:val="0"/>
        <w:autoSpaceDE w:val="0"/>
        <w:widowControl/>
        <w:spacing w:line="264" w:lineRule="exact" w:before="264" w:after="0"/>
        <w:ind w:left="0" w:right="0" w:firstLine="0"/>
        <w:jc w:val="left"/>
      </w:pPr>
      <w:r>
        <w:t>Silas chuckled, a low, rasping sound that echoed in the narrow alleyway. “Seems? Judge, you’ve built your career on the concept of‘seems.’ On the illusion of impartiality. The reality is far less…picturesque.” He pressed a button on the recorder, and Mallory’s own voice filled the air – a chilling confession, detailing her corrupt dealings, her participation in the Doctor’s network, her complicity in the crimes that had plagued the city for years. The words, her own words, hung heavy in the air, a damning indictment. Each syllable was a nail hammered into her carefully crafted coffin.</w:t>
      </w:r>
    </w:p>
    <w:p>
      <w:pPr>
        <w:autoSpaceDN w:val="0"/>
        <w:autoSpaceDE w:val="0"/>
        <w:widowControl/>
        <w:spacing w:line="264" w:lineRule="exact" w:before="264" w:after="0"/>
        <w:ind w:left="0" w:right="0" w:firstLine="0"/>
        <w:jc w:val="left"/>
      </w:pPr>
      <w:r>
        <w:t>The tape chronicled a decade of insidious corruption, meticulously documented transactions, and blackmail schemes. Her voice, cool and confident in public, revealed its cracks, its vulnerabilities, the desperation of a woman trapped in a web of her own making. The rain continued to fall, washing over her, a symbolic cleansing, though the stain of her actions would be far more difficult to erase.</w:t>
      </w:r>
    </w:p>
    <w:p>
      <w:pPr>
        <w:autoSpaceDN w:val="0"/>
        <w:autoSpaceDE w:val="0"/>
        <w:widowControl/>
        <w:spacing w:line="264" w:lineRule="exact" w:before="264" w:after="0"/>
        <w:ind w:left="0" w:right="0" w:firstLine="0"/>
        <w:jc w:val="left"/>
      </w:pPr>
      <w:r>
        <w:t>Silas switched off the recorder, the silence that followed deafening. Mallory’s eyes darted around, desperate, searching for an escape, a reprieve from the crushing weight of her guilt and impending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doom. There was nowhere to run. The evidence was irrefutable, concrete. Her carefully constructed world had collapsed, leaving her exposed, vulnerable, and utterly alone.</w:t>
      </w:r>
    </w:p>
    <w:p>
      <w:pPr>
        <w:autoSpaceDN w:val="0"/>
        <w:autoSpaceDE w:val="0"/>
        <w:widowControl/>
        <w:spacing w:line="264" w:lineRule="exact" w:before="264" w:after="0"/>
        <w:ind w:left="0" w:right="144" w:firstLine="0"/>
        <w:jc w:val="left"/>
      </w:pPr>
      <w:r>
        <w:t>“You… you knew?” she whispered, her voice barely audible above the drumming rain.</w:t>
      </w:r>
    </w:p>
    <w:p>
      <w:pPr>
        <w:autoSpaceDN w:val="0"/>
        <w:autoSpaceDE w:val="0"/>
        <w:widowControl/>
        <w:spacing w:line="264" w:lineRule="exact" w:before="264" w:after="0"/>
        <w:ind w:left="0" w:right="144" w:firstLine="0"/>
        <w:jc w:val="left"/>
      </w:pPr>
      <w:r>
        <w:t>Silas remained silent, his gaze unwavering. He didn’t need to answer. His silence spoke volumes, a testament to the unwavering knowledge that his work had been done. The city's righteous anger would soon consume her.</w:t>
      </w:r>
    </w:p>
    <w:p>
      <w:pPr>
        <w:autoSpaceDN w:val="0"/>
        <w:autoSpaceDE w:val="0"/>
        <w:widowControl/>
        <w:spacing w:line="264" w:lineRule="exact" w:before="264" w:after="0"/>
        <w:ind w:left="0" w:right="144" w:firstLine="0"/>
        <w:jc w:val="left"/>
      </w:pPr>
      <w:r>
        <w:t>My arrival was deliberate, a calculated move meant to amplify the effect of Silas's work. I stepped out from the shadows, illuminated briefly by the flash of a passing car's headlights. My presence, though silent, was a palpable shift in the dynamic. Mallory's eyes widened, recognizing me instantly. Her carefully controlled fear escalated to pure panic. There was no escape, no refuge in the unforgiving heart of the city's underbelly.</w:t>
      </w:r>
    </w:p>
    <w:p>
      <w:pPr>
        <w:autoSpaceDN w:val="0"/>
        <w:autoSpaceDE w:val="0"/>
        <w:widowControl/>
        <w:spacing w:line="264" w:lineRule="exact" w:before="264" w:after="0"/>
        <w:ind w:left="0" w:right="0" w:firstLine="0"/>
        <w:jc w:val="left"/>
      </w:pPr>
      <w:r>
        <w:t>"Justice isn't about revenge, Judge," I stated, my voice calm, yet firm, cutting through the night's symphony of rain and despair. "It's about accountability." My words echoed the sentiment of a city waiting to exhale after years of stifled breaths.</w:t>
      </w:r>
    </w:p>
    <w:p>
      <w:pPr>
        <w:autoSpaceDN w:val="0"/>
        <w:autoSpaceDE w:val="0"/>
        <w:widowControl/>
        <w:spacing w:line="264" w:lineRule="exact" w:before="264" w:after="0"/>
        <w:ind w:left="0" w:right="144" w:firstLine="0"/>
        <w:jc w:val="left"/>
      </w:pPr>
      <w:r>
        <w:t>The ensuing arrest was swift and efficient. There was no drama, no grand spectacle. The police, notified by a discreet anonymous tip, arrived with the precision of a well-oiled machine. Mallory offered no resistance. The fight had been drained from her; her spirit broken under the weight of her own deeds. She was led away, her expensive coat now drenched and soiled, a stark contrast to the pristine image she had cultivated for so long. She was a cautionary tale, a testament to the corrupting influence of power and the inevitable reckoning that followed.</w:t>
      </w:r>
    </w:p>
    <w:p>
      <w:pPr>
        <w:autoSpaceDN w:val="0"/>
        <w:autoSpaceDE w:val="0"/>
        <w:widowControl/>
        <w:spacing w:line="264" w:lineRule="exact" w:before="264" w:after="0"/>
        <w:ind w:left="0" w:right="0" w:firstLine="0"/>
        <w:jc w:val="left"/>
      </w:pPr>
      <w:r>
        <w:t>The rain continued to fall, washing away the physical evidence, but leaving behind the lingering scent of betrayal and the echoing silence of a broken career. The city, momentarily suspended in anticipation, breathed a collective sigh of relief. Mallory’s downfall was another domino, another chord in the ongoing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justice. But the music was far from over.</w:t>
      </w:r>
    </w:p>
    <w:p>
      <w:pPr>
        <w:autoSpaceDN w:val="0"/>
        <w:autoSpaceDE w:val="0"/>
        <w:widowControl/>
        <w:spacing w:line="264" w:lineRule="exact" w:before="266" w:after="0"/>
        <w:ind w:left="0" w:right="0" w:firstLine="0"/>
        <w:jc w:val="left"/>
      </w:pPr>
      <w:r>
        <w:t xml:space="preserve">The Doctor, the orchestrator of this intricate web of corruption, remained elusive. His identity was still a mystery, a phantom pulling strings from the shadows. He was a ghost in the machine, a master manipulator who had woven his influence into the very fabric of the city's power structure. His network, though damaged, was far from destroyed. Its tendrils, tenacious and resilient, </w:t>
        <w:br/>
        <w:t>continued to reach into every corner of society.</w:t>
      </w:r>
    </w:p>
    <w:p>
      <w:pPr>
        <w:autoSpaceDN w:val="0"/>
        <w:autoSpaceDE w:val="0"/>
        <w:widowControl/>
        <w:spacing w:line="264" w:lineRule="exact" w:before="264" w:after="0"/>
        <w:ind w:left="0" w:right="0" w:firstLine="0"/>
        <w:jc w:val="left"/>
      </w:pPr>
      <w:r>
        <w:t xml:space="preserve">My investigation intensified, fueled by the success of exposing Mallory. I delved deeper into the labyrinthine world of the Doctor’s operation, navigating a sea of coded messages, encrypted files, and secret meetings. Each clue led to another, each revelation unveiling a deeper layer of deception. The trail was a winding road, a </w:t>
        <w:br/>
        <w:t>relentless pursuit through the city's darkest corners.</w:t>
      </w:r>
    </w:p>
    <w:p>
      <w:pPr>
        <w:autoSpaceDN w:val="0"/>
        <w:autoSpaceDE w:val="0"/>
        <w:widowControl/>
        <w:spacing w:line="264" w:lineRule="exact" w:before="264" w:after="0"/>
        <w:ind w:left="0" w:right="0" w:firstLine="0"/>
        <w:jc w:val="left"/>
      </w:pPr>
      <w:r>
        <w:t>I discovered a series of offshore accounts, carefully concealed, holding millions of dollars in illicit funds. The money, the lifeblood of the operation, was laundered through a complex network of shell corporations and international banks, making tracing its origins an almost impossible task. Yet, it was a critical piece of the puzzle.</w:t>
      </w:r>
    </w:p>
    <w:p>
      <w:pPr>
        <w:autoSpaceDN w:val="0"/>
        <w:autoSpaceDE w:val="0"/>
        <w:widowControl/>
        <w:spacing w:line="264" w:lineRule="exact" w:before="60" w:after="0"/>
        <w:ind w:left="0" w:right="0" w:firstLine="0"/>
        <w:jc w:val="left"/>
      </w:pPr>
      <w:r>
        <w:t>Following the money, the only concrete trail I had, led me to a series of dimly lit bars and clandestine meetings, where information was exchanged like a deadly currency.</w:t>
      </w:r>
    </w:p>
    <w:p>
      <w:pPr>
        <w:autoSpaceDN w:val="0"/>
        <w:autoSpaceDE w:val="0"/>
        <w:widowControl/>
        <w:spacing w:line="264" w:lineRule="exact" w:before="264" w:after="0"/>
        <w:ind w:left="0" w:right="144" w:firstLine="0"/>
        <w:jc w:val="left"/>
      </w:pPr>
      <w:r>
        <w:t>The meetings were fraught with danger, the participants shadows lurking in the background. A constant awareness of surveillance hung in the air, a palpable tension that never fully dissipated. I learned to move like a phantom, blending into the darkness, disappearing into the urban anonymity.</w:t>
      </w:r>
    </w:p>
    <w:p>
      <w:pPr>
        <w:autoSpaceDN w:val="0"/>
        <w:autoSpaceDE w:val="0"/>
        <w:widowControl/>
        <w:spacing w:line="264" w:lineRule="exact" w:before="264" w:after="0"/>
        <w:ind w:left="0" w:right="0" w:firstLine="0"/>
        <w:jc w:val="left"/>
      </w:pPr>
      <w:r>
        <w:t>The Doctor's network was a complex ecosystem, each member playing a crucial role, each connection meticulously planned. There was a system of checks and balances, a hierarchy of power, a complex web of deceit and betrayal. The removal of Mallory, a key player, had destabilized the network, creating cracks in the facade.</w:t>
      </w:r>
    </w:p>
    <w:p>
      <w:pPr>
        <w:autoSpaceDN w:val="0"/>
        <w:autoSpaceDE w:val="0"/>
        <w:widowControl/>
        <w:spacing w:line="264" w:lineRule="exact" w:before="264" w:after="0"/>
        <w:ind w:left="0" w:right="144" w:firstLine="0"/>
        <w:jc w:val="left"/>
      </w:pPr>
      <w:r>
        <w:t xml:space="preserve">My relentless pursuit led me to the heart of the operation, a </w:t>
        <w:br/>
        <w:t>dilapidated warehouse on the city's outskirts. The place was a hive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activity, a symphony of hushed voices, urgent whispers, and hurried movements. It was a hidden world, a secret society </w:t>
        <w:br/>
        <w:t>operating beneath the surface of the city's everyday life. It was the hub, the nerve center of the Doctor's nefarious scheme.</w:t>
      </w:r>
    </w:p>
    <w:p>
      <w:pPr>
        <w:autoSpaceDN w:val="0"/>
        <w:autoSpaceDE w:val="0"/>
        <w:widowControl/>
        <w:spacing w:line="264" w:lineRule="exact" w:before="264" w:after="0"/>
        <w:ind w:left="0" w:right="0" w:firstLine="0"/>
        <w:jc w:val="left"/>
      </w:pPr>
      <w:r>
        <w:t xml:space="preserve">The interior of the warehouse was a stark contrast to the outwardly decaying structure. The space was clean, modern, technologically advanced. It was a place of stark contrasts: decay and innovation, secrecy and efficiency. Surveillance equipment, high-tech </w:t>
        <w:br/>
        <w:t>communications, and intricate security systems protected the operation. This was not merely a criminal enterprise; it was a meticulously orchestrated operation, a testament to the Doctor's strategic brilliance and ruthless efficiency.</w:t>
      </w:r>
    </w:p>
    <w:p>
      <w:pPr>
        <w:autoSpaceDN w:val="0"/>
        <w:autoSpaceDE w:val="0"/>
        <w:widowControl/>
        <w:spacing w:line="264" w:lineRule="exact" w:before="264" w:after="0"/>
        <w:ind w:left="0" w:right="0" w:firstLine="0"/>
        <w:jc w:val="left"/>
      </w:pPr>
      <w:r>
        <w:t xml:space="preserve">In the heart of this operation, I finally found the Doctor. Not as I had initially envisioned – a powerful figure, a charismatic leader. Instead, I found a frail, elderly man, hunched over a computer, his fingers flying across the keyboard, his eyes reflecting the cold light of the monitors. He was a mastermind, a puppet master, </w:t>
        <w:br/>
        <w:t>manipulating the city's destiny from the shadows, unseen, unheard.</w:t>
      </w:r>
    </w:p>
    <w:p>
      <w:pPr>
        <w:autoSpaceDN w:val="0"/>
        <w:autoSpaceDE w:val="0"/>
        <w:widowControl/>
        <w:spacing w:line="264" w:lineRule="exact" w:before="60" w:after="0"/>
        <w:ind w:left="0" w:right="144" w:firstLine="0"/>
        <w:jc w:val="left"/>
      </w:pPr>
      <w:r>
        <w:t>His power wasn't derived from physical strength, but from his intellect, his ability to control and manipulate. His presence was shocking, and in some ways, utterly underwhelming, yet terrifying in its quiet efficiency.</w:t>
      </w:r>
    </w:p>
    <w:p>
      <w:pPr>
        <w:autoSpaceDN w:val="0"/>
        <w:autoSpaceDE w:val="0"/>
        <w:widowControl/>
        <w:spacing w:line="264" w:lineRule="exact" w:before="264" w:after="0"/>
        <w:ind w:left="0" w:right="288" w:firstLine="0"/>
        <w:jc w:val="left"/>
      </w:pPr>
      <w:r>
        <w:t>The confrontation was not one of brute force, but of intellect and will. I had him cornered, the evidence overwhelming, the truth undeniable. His arrest wasn’t a victory over a physical opponent, but a triumph over a manipulative, cunning mind. The city’s symphony of corruption would finally be brought to a standstill.</w:t>
      </w:r>
    </w:p>
    <w:p>
      <w:pPr>
        <w:autoSpaceDN w:val="0"/>
        <w:autoSpaceDE w:val="0"/>
        <w:widowControl/>
        <w:spacing w:line="264" w:lineRule="exact" w:before="58" w:after="0"/>
        <w:ind w:left="0" w:right="0" w:firstLine="0"/>
        <w:jc w:val="left"/>
      </w:pPr>
      <w:r>
        <w:t xml:space="preserve">The final notes were yet to be played, but the music, once a </w:t>
        <w:br/>
        <w:t xml:space="preserve">cacophony of deceit, was now shifting towards a harmonious </w:t>
        <w:br/>
        <w:t xml:space="preserve">resolution, a symphony of justice. The rain continued to fall, </w:t>
        <w:br/>
        <w:t>washing away the last vestiges of the Doctor's reign of terror. The city, finally free from its shackles, could begin to heal. The long road to justice, however, was far from over. There were still many songs to be written, many battles to be fought. The music of the city was changing, and a new melody of hope was slowly emerging, a counterpoint to the dark and disturbing symphony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Showdown</w:t>
      </w:r>
    </w:p>
    <w:p>
      <w:pPr>
        <w:autoSpaceDN w:val="0"/>
        <w:autoSpaceDE w:val="0"/>
        <w:widowControl/>
        <w:spacing w:line="264" w:lineRule="exact" w:before="286" w:after="0"/>
        <w:ind w:left="0" w:right="0" w:firstLine="0"/>
        <w:jc w:val="left"/>
      </w:pPr>
      <w:r>
        <w:t xml:space="preserve">The warehouse hummed with a low, almost imperceptible thrum, a subsonic heartbeat of illicit activity. The Doctor, surprisingly frail, sat hunched over a bank of monitors, his movements precise, almost balletic. His face, etched with the map of a life lived in the </w:t>
        <w:br/>
        <w:t>shadows, was a mask of controlled calm. He didn’t flinch when I entered, didn't even turn. He knew. He’d anticipated this moment, perhaps for years.</w:t>
      </w:r>
    </w:p>
    <w:p>
      <w:pPr>
        <w:autoSpaceDN w:val="0"/>
        <w:autoSpaceDE w:val="0"/>
        <w:widowControl/>
        <w:spacing w:line="264" w:lineRule="exact" w:before="264" w:after="0"/>
        <w:ind w:left="0" w:right="0" w:firstLine="0"/>
        <w:jc w:val="left"/>
      </w:pPr>
      <w:r>
        <w:t xml:space="preserve">I stood in the center of the room, the cold concrete floor a stark contrast to the sterile, almost clinical environment. The air was thick with the scent of ozone and something else, something subtly acrid, something akin to fear, a scent that clung to the shadowed corners of the vast space. Around me, the rhythmic click-clack of keyboards provided a relentless counterpoint to the silence of the Doctor's unwavering gaze. He continued to work, his fingers </w:t>
        <w:br/>
        <w:t>dancing across the keyboard with an almost unnatural speed, a flurry of activity that belied the stillness of his posture. It was a performance, a calculated display of control in the face of inevitable defeat.</w:t>
      </w:r>
    </w:p>
    <w:p>
      <w:pPr>
        <w:autoSpaceDN w:val="0"/>
        <w:autoSpaceDE w:val="0"/>
        <w:widowControl/>
        <w:spacing w:line="264" w:lineRule="exact" w:before="264" w:after="0"/>
        <w:ind w:left="0" w:right="0" w:firstLine="0"/>
        <w:jc w:val="left"/>
      </w:pPr>
      <w:r>
        <w:t>"Impressive setup," I said, my voice cutting through the quiet hum, "for a man about to face justice." My words hung in the air, each syllable a hammer blow against the fragile calm he'd cultivated. The others in the room froze, their eyes darting towards me, their faces a canvas of fear and uncertainty.</w:t>
      </w:r>
    </w:p>
    <w:p>
      <w:pPr>
        <w:autoSpaceDN w:val="0"/>
        <w:autoSpaceDE w:val="0"/>
        <w:widowControl/>
        <w:spacing w:line="264" w:lineRule="exact" w:before="264" w:after="0"/>
        <w:ind w:left="0" w:right="0" w:firstLine="0"/>
        <w:jc w:val="left"/>
      </w:pPr>
      <w:r>
        <w:t>He finally turned, his eyes, surprisingly youthful and bright, met mine. There was no hint of panic, no tremor in his gaze. Just a cool, calculating assessment. He was a chess player, and this, he knew, was the final game.</w:t>
      </w:r>
    </w:p>
    <w:p>
      <w:pPr>
        <w:autoSpaceDN w:val="0"/>
        <w:autoSpaceDE w:val="0"/>
        <w:widowControl/>
        <w:spacing w:line="264" w:lineRule="exact" w:before="264" w:after="0"/>
        <w:ind w:left="0" w:right="0" w:firstLine="0"/>
        <w:jc w:val="left"/>
      </w:pPr>
      <w:r>
        <w:t>"Justice?" he chuckled, a dry, rasping sound that grated on my nerves. "Such a naive notion. Justice is a construct, a tool wielded by those in power to maintain their grip. I merely operate outside of its constraints."</w:t>
      </w:r>
    </w:p>
    <w:p>
      <w:pPr>
        <w:autoSpaceDN w:val="0"/>
        <w:autoSpaceDE w:val="0"/>
        <w:widowControl/>
        <w:spacing w:line="322" w:lineRule="exact" w:before="206" w:after="0"/>
        <w:ind w:left="0" w:right="0" w:firstLine="0"/>
        <w:jc w:val="left"/>
      </w:pPr>
      <w:r>
        <w:t>"You operate outside the law," I corrected, "committing crimes The words carried more meaning than their simple arrangement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against innocent people. Manipulating them, using them, discarding them."</w:t>
      </w:r>
    </w:p>
    <w:p>
      <w:pPr>
        <w:autoSpaceDN w:val="0"/>
        <w:autoSpaceDE w:val="0"/>
        <w:widowControl/>
        <w:spacing w:line="264" w:lineRule="exact" w:before="264" w:after="0"/>
        <w:ind w:left="0" w:right="0" w:firstLine="0"/>
        <w:jc w:val="left"/>
      </w:pPr>
      <w:r>
        <w:t xml:space="preserve">"Survival," he replied, his voice barely above a whisper, yet carrying a strange authority, a resonance that emanated from his deep </w:t>
        <w:br/>
        <w:t>understanding of human weaknesses. "It's a brutal dance, a constant struggle. And the weak are always consumed by the strong." His words were a philosophy, a justification for his actions, cloaked in the veneer of intellectual superiority.</w:t>
      </w:r>
    </w:p>
    <w:p>
      <w:pPr>
        <w:autoSpaceDN w:val="0"/>
        <w:autoSpaceDE w:val="0"/>
        <w:widowControl/>
        <w:spacing w:line="264" w:lineRule="exact" w:before="264" w:after="0"/>
        <w:ind w:left="0" w:right="0" w:firstLine="0"/>
        <w:jc w:val="left"/>
      </w:pPr>
      <w:r>
        <w:t xml:space="preserve">He didn't deny his crimes. He didn't need to. The evidence was overwhelming, the trail of bodies and broken lives a testament to his ruthless efficiency. He simply justified them, rationalized them, presenting them as necessary evils in the relentless pursuit of </w:t>
        <w:br/>
        <w:t>survival. He wasn't monstrous in any theatrical sense, but chillingly, pragmatically evil.</w:t>
      </w:r>
    </w:p>
    <w:p>
      <w:pPr>
        <w:autoSpaceDN w:val="0"/>
        <w:autoSpaceDE w:val="0"/>
        <w:widowControl/>
        <w:spacing w:line="264" w:lineRule="exact" w:before="264" w:after="0"/>
        <w:ind w:left="0" w:right="0" w:firstLine="0"/>
        <w:jc w:val="left"/>
      </w:pPr>
      <w:r>
        <w:t>"The weak are not always consumed," I countered, "They fight back. They expose the truth. They seek justice." The weight of those words hung in the air between them.</w:t>
      </w:r>
    </w:p>
    <w:p>
      <w:pPr>
        <w:autoSpaceDN w:val="0"/>
        <w:autoSpaceDE w:val="0"/>
        <w:widowControl/>
        <w:spacing w:line="264" w:lineRule="exact" w:before="264" w:after="0"/>
        <w:ind w:left="0" w:right="144" w:firstLine="0"/>
        <w:jc w:val="left"/>
      </w:pPr>
      <w:r>
        <w:t xml:space="preserve">He smiled, a slow, knowing curve of his lips. "And sometimes, they fail. But failure is an instructive lesson, isn't it? It refines the </w:t>
        <w:br/>
        <w:t xml:space="preserve">strategies of the successful." His voice was calm, almost serene, yet the quiet confidence held a chilling undercurrent. He wasn't </w:t>
        <w:br/>
        <w:t>boastful, merely stating the cold reality of his position, a reflection of his unwavering belief in his own superiority.</w:t>
      </w:r>
    </w:p>
    <w:p>
      <w:pPr>
        <w:autoSpaceDN w:val="0"/>
        <w:autoSpaceDE w:val="0"/>
        <w:widowControl/>
        <w:spacing w:line="264" w:lineRule="exact" w:before="264" w:after="0"/>
        <w:ind w:left="0" w:right="144" w:firstLine="0"/>
        <w:jc w:val="left"/>
      </w:pPr>
      <w:r>
        <w:t>The standoff wasn't a physical confrontation. There were no guns drawn, no desperate struggles. It was a battle of wits, a silent duel between two minds locked in a deadly embrace. The tension in the room crackled like static electricity, a palpable energy that pulsed with unspoken threats and simmering resentment.</w:t>
      </w:r>
    </w:p>
    <w:p>
      <w:pPr>
        <w:autoSpaceDN w:val="0"/>
        <w:autoSpaceDE w:val="0"/>
        <w:widowControl/>
        <w:spacing w:line="264" w:lineRule="exact" w:before="266" w:after="0"/>
        <w:ind w:left="0" w:right="0" w:firstLine="0"/>
        <w:jc w:val="left"/>
      </w:pPr>
      <w:r>
        <w:t xml:space="preserve">He began to speak, not about his actions, but about the system itself, a cynical dissection of the moral decay he'd exploited for so long. His voice became a low, rhythmic drone, a hypnotic </w:t>
        <w:br/>
        <w:t>monologue that painted a grim picture of a society riddled with corruption, hypocrisy, and moral bankruptcy. He spoke of the politicians, the judges, the powerful elite who were all complicit in the very system they supposedly upheld. He portrayed himself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mirror, reflecting the darkness inherent in the world, not as a creator of it.</w:t>
      </w:r>
    </w:p>
    <w:p>
      <w:pPr>
        <w:autoSpaceDN w:val="0"/>
        <w:autoSpaceDE w:val="0"/>
        <w:widowControl/>
        <w:spacing w:line="264" w:lineRule="exact" w:before="264" w:after="0"/>
        <w:ind w:left="0" w:right="0" w:firstLine="0"/>
        <w:jc w:val="left"/>
      </w:pPr>
      <w:r>
        <w:t>His arguments were compelling, his analysis astute. He wasn't denying his culpability, but rather, re-contextualizing it, presenting his crimes as a byproduct of a flawed system. He wasn't asking for forgiveness; he was offering a perspective, a bleak and unsettling view of the human condition. He was a conductor of chaos, not the cause of it.</w:t>
      </w:r>
    </w:p>
    <w:p>
      <w:pPr>
        <w:autoSpaceDN w:val="0"/>
        <w:autoSpaceDE w:val="0"/>
        <w:widowControl/>
        <w:spacing w:line="264" w:lineRule="exact" w:before="264" w:after="0"/>
        <w:ind w:left="0" w:right="144" w:firstLine="0"/>
        <w:jc w:val="left"/>
      </w:pPr>
      <w:r>
        <w:t xml:space="preserve">He spoke for what experienced like hours, weaving a web of words, a tapestry of deceit and twisted logic. He spoke of the inherent flaws in humanity, of the self-destructive tendencies that drove </w:t>
        <w:br/>
        <w:t>individuals and nations alike. He spoke of the futility of justice, of the cyclical nature of violence and revenge.</w:t>
      </w:r>
    </w:p>
    <w:p>
      <w:pPr>
        <w:autoSpaceDN w:val="0"/>
        <w:autoSpaceDE w:val="0"/>
        <w:widowControl/>
        <w:spacing w:line="264" w:lineRule="exact" w:before="264" w:after="0"/>
        <w:ind w:left="0" w:right="0" w:firstLine="0"/>
        <w:jc w:val="left"/>
      </w:pPr>
      <w:r>
        <w:t>His words hung in the air long after he finished speaking. His was not a confession, but a lecture on the nature of evil, a philosophical treatise delivered with an unsettling detachment.</w:t>
      </w:r>
    </w:p>
    <w:p>
      <w:pPr>
        <w:autoSpaceDN w:val="0"/>
        <w:autoSpaceDE w:val="0"/>
        <w:widowControl/>
        <w:spacing w:line="264" w:lineRule="exact" w:before="264" w:after="0"/>
        <w:ind w:left="0" w:right="144" w:firstLine="0"/>
        <w:jc w:val="left"/>
      </w:pPr>
      <w:r>
        <w:t xml:space="preserve">I didn't respond immediately. I let his words hang in the air, absorbing the chilling reality of his twisted worldview. His </w:t>
        <w:br/>
        <w:t>argument wasn't about exoneration, but a calculated attempt to dismantle the very foundation of morality. It was a final act of manipulation, a desperate attempt to exert control even in defeat.</w:t>
      </w:r>
    </w:p>
    <w:p>
      <w:pPr>
        <w:autoSpaceDN w:val="0"/>
        <w:autoSpaceDE w:val="0"/>
        <w:widowControl/>
        <w:spacing w:line="264" w:lineRule="exact" w:before="264" w:after="0"/>
        <w:ind w:left="0" w:right="0" w:firstLine="0"/>
        <w:jc w:val="left"/>
      </w:pPr>
      <w:r>
        <w:t>When I finally spoke, my voice was devoid of emotion. It was clinical, factual, devoid of the personal animus that had fueled my initial pursuit. I laid out the evidence, the irrefutable facts that sealed his fate. I spoke of the victims, of the lives he had ruined, the pain he had inflicted. I spoke of the responsibility he bore. I spoke not of revenge, but of accountability.</w:t>
      </w:r>
    </w:p>
    <w:p>
      <w:pPr>
        <w:autoSpaceDN w:val="0"/>
        <w:autoSpaceDE w:val="0"/>
        <w:widowControl/>
        <w:spacing w:line="264" w:lineRule="exact" w:before="266" w:after="0"/>
        <w:ind w:left="0" w:right="0" w:firstLine="0"/>
        <w:jc w:val="left"/>
      </w:pPr>
      <w:r>
        <w:t xml:space="preserve">The arrest wasn’t dramatic. There was no struggle, no desperate plea for mercy. The arrival of the authorities was swift, efficient, and completely silent. They moved with a grim efficiency, a </w:t>
        <w:br/>
        <w:t>practiced choreography of control. The Doctor offered no resistance. He allowed himself to be led away, his gaze fixed on the monitors, his mind perhaps still playing out the final moves on the chessboard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warehouse fell silent, the rhythmic hum of the machines </w:t>
        <w:br/>
        <w:t xml:space="preserve">replaced by the eerie silence of the aftermath. The city, once held captive under his manipulations, would begin to breathe again. The symphony of corruption had ended, but the music of justice would continue to play, a haunting reminder of the fragility of power and the enduring strength of those who sought to dismantle it. The rain, which had fallen continuously throughout the ordeal, finally </w:t>
        <w:br/>
        <w:t>stopped, leaving behind a clean, empty space where a vast, intricate network of manipulation had once thrived. The air experienced lighter, as if the city itself had collectively exhaled. The long night was over. The dawn of a new day, uncertain and yet full of the fragile promise of hope, was finally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Pyrrhic Victory</w:t>
      </w:r>
    </w:p>
    <w:p>
      <w:pPr>
        <w:autoSpaceDN w:val="0"/>
        <w:autoSpaceDE w:val="0"/>
        <w:widowControl/>
        <w:spacing w:line="264" w:lineRule="exact" w:before="286" w:after="0"/>
        <w:ind w:left="0" w:right="0" w:firstLine="0"/>
        <w:jc w:val="left"/>
      </w:pPr>
      <w:r>
        <w:t xml:space="preserve">The silence that followed the Doctor's arrest was deafening. It wasn't the quiet of peace, but the heavy, suffocating silence of a vacuum left behind after a powerful force had been abruptly removed. The air, thick with the lingering scent of ozone and fear, seemed to vibrate with the residual energy of the confrontation. It was a silence that pressed down, weighing on the chest, a palpable reminder of the precariousness of our victory. This wasn’t a </w:t>
        <w:br/>
        <w:t>triumph; it was a reprieve.</w:t>
      </w:r>
    </w:p>
    <w:p>
      <w:pPr>
        <w:autoSpaceDN w:val="0"/>
        <w:autoSpaceDE w:val="0"/>
        <w:widowControl/>
        <w:spacing w:line="264" w:lineRule="exact" w:before="264" w:after="0"/>
        <w:ind w:left="0" w:right="0" w:firstLine="0"/>
        <w:jc w:val="left"/>
      </w:pPr>
      <w:r>
        <w:t xml:space="preserve">My gaze drifted to the monitors, the flickering screens displaying a chaotic jumble of data streams, the remnants of the Doctor's </w:t>
        <w:br/>
        <w:t xml:space="preserve">intricate network. Rows and rows of encrypted files, a labyrinthine tapestry of coded messages, whispered secrets, and the digital ghosts of countless manipulated lives. The sheer scale of his </w:t>
        <w:br/>
        <w:t xml:space="preserve">operation was staggering, a monument to his ambition and </w:t>
        <w:br/>
        <w:t>ruthlessness. It was a digital graveyard, a silent testament to the countless victims caught in the gears of his machine.</w:t>
      </w:r>
    </w:p>
    <w:p>
      <w:pPr>
        <w:autoSpaceDN w:val="0"/>
        <w:autoSpaceDE w:val="0"/>
        <w:widowControl/>
        <w:spacing w:line="264" w:lineRule="exact" w:before="264" w:after="0"/>
        <w:ind w:left="0" w:right="0" w:firstLine="0"/>
        <w:jc w:val="left"/>
      </w:pPr>
      <w:r>
        <w:t>The officers moved with a practiced efficiency, their movements like a well-rehearsed ballet of law enforcement. They methodically began securing the data, their expertise a stark contrast to the chaotic mess they found. The air hummed with the low thrum of their technological tools, a counterpoint to the chilling silence of the warehouse. It was a battle fought and won not with bullets or fists, but with data and digital forensics. The war had shifted from the streets to the servers, the fight from shadows to code.</w:t>
      </w:r>
    </w:p>
    <w:p>
      <w:pPr>
        <w:autoSpaceDN w:val="0"/>
        <w:autoSpaceDE w:val="0"/>
        <w:widowControl/>
        <w:spacing w:line="264" w:lineRule="exact" w:before="264" w:after="0"/>
        <w:ind w:left="0" w:right="0" w:firstLine="0"/>
        <w:jc w:val="left"/>
      </w:pPr>
      <w:r>
        <w:t>This wasn't the clean, satisfying conclusion I'd envisioned. There was no cathartic release, no moment of triumphant justice served.</w:t>
      </w:r>
    </w:p>
    <w:p>
      <w:pPr>
        <w:autoSpaceDN w:val="0"/>
        <w:autoSpaceDE w:val="0"/>
        <w:widowControl/>
        <w:spacing w:line="264" w:lineRule="exact" w:before="60" w:after="0"/>
        <w:ind w:left="0" w:right="0" w:firstLine="0"/>
        <w:jc w:val="left"/>
      </w:pPr>
      <w:r>
        <w:t>The feeling was… hollow. The Doctor's words, his chillingly accurate dissection of societal decay, still echoed in my ears. He hadn't merely confessed; he’d delivered a lecture on the dark undercurrents of our world. He’d presented himself as a symptom, not the disease. And in a twisted way, he’d made a compelling argument.</w:t>
      </w:r>
    </w:p>
    <w:p>
      <w:pPr>
        <w:autoSpaceDN w:val="0"/>
        <w:autoSpaceDE w:val="0"/>
        <w:widowControl/>
        <w:spacing w:line="322" w:lineRule="exact" w:before="206" w:after="0"/>
        <w:ind w:left="0" w:right="0" w:firstLine="0"/>
        <w:jc w:val="left"/>
      </w:pPr>
      <w:r>
        <w:t>The rain, which had hammered against the corrugated metal roof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throughout the night, finally ceased. A weak sun, pale and watery, filtered through the grimy warehouse windows, illuminating dust motes dancing in the weak light. It cast long, distorted shadows across the room, transforming the sterile environment into a bleak, almost surreal landscape. The silence was broken only by the rhythmic tap-tap-tap of the officers' keyboards, the relentless clicking a soundtrack to the meticulous process of dismantling the Doctor's digital empire.</w:t>
      </w:r>
    </w:p>
    <w:p>
      <w:pPr>
        <w:autoSpaceDN w:val="0"/>
        <w:autoSpaceDE w:val="0"/>
        <w:widowControl/>
        <w:spacing w:line="264" w:lineRule="exact" w:before="264" w:after="0"/>
        <w:ind w:left="0" w:right="0" w:firstLine="0"/>
        <w:jc w:val="left"/>
      </w:pPr>
      <w:r>
        <w:t xml:space="preserve">The ensuing investigation proved to be a complex and arduous undertaking. Unraveling the Doctor's network was like peeling back the layers of an onion, each layer revealing a new level of </w:t>
        <w:br/>
        <w:t>deception, corruption, and exploitation. His influence stretched far and wide, reaching into the highest echelons of power, infiltrating institutions and manipulating individuals with a cold, calculated precision. The closer we got to the truth, the more disturbing it became, the more it revealed about the dark underbelly of the city, about the deep-seated corruption that lay hidden beneath the surface of polite society.</w:t>
      </w:r>
    </w:p>
    <w:p>
      <w:pPr>
        <w:autoSpaceDN w:val="0"/>
        <w:autoSpaceDE w:val="0"/>
        <w:widowControl/>
        <w:spacing w:line="264" w:lineRule="exact" w:before="264" w:after="0"/>
        <w:ind w:left="0" w:right="0" w:firstLine="0"/>
        <w:jc w:val="left"/>
      </w:pPr>
      <w:r>
        <w:t xml:space="preserve">Weeks turned into months. The investigation became a relentless pursuit of truth, a journey into the heart of darkness. We unearthed a network of informants, collaborators, and enablers, a web of complicity that reached far beyond the Doctor himself. We </w:t>
        <w:br/>
        <w:t>discovered political connections, financial scams, and an elaborate system of blackmail that had kept the city in its suffocating grip for years. Each new revelation was a chilling reminder of the depths of human depravity, of the ease with which power could be abused, and of the insidious nature of systemic corruption.</w:t>
      </w:r>
    </w:p>
    <w:p>
      <w:pPr>
        <w:autoSpaceDN w:val="0"/>
        <w:autoSpaceDE w:val="0"/>
        <w:widowControl/>
        <w:spacing w:line="264" w:lineRule="exact" w:before="264" w:after="0"/>
        <w:ind w:left="0" w:right="0" w:firstLine="0"/>
        <w:jc w:val="left"/>
      </w:pPr>
      <w:r>
        <w:t xml:space="preserve">The trial, when it finally came, was a media circus. The Doctor, looking gaunt but unrepentant, sat impassively, his eyes reflecting a chilling calm amidst the storm of accusations. His defense team, a battery of expensive lawyers, argued that he was a product of his environment, a man who simply exploited the inherent flaws of a broken system. They presented him not as a villain, but as a </w:t>
        <w:br/>
        <w:t>symptom of a deeper malaise, a reflection of society's own moral bankruptcy. Their arguments, while morally repugnant, resonated with a disturbing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prosecution struggled to overcome this carefully constructed narrative. They presented irrefutable evidence, detailed accounts of the Doctor's crimes, and the testimony of his victims. Yet, the shadow of the Doctor’s argument loomed large – the idea that he was merely a symptom, a product of a wider systemic failure.</w:t>
      </w:r>
    </w:p>
    <w:p>
      <w:pPr>
        <w:autoSpaceDN w:val="0"/>
        <w:autoSpaceDE w:val="0"/>
        <w:widowControl/>
        <w:spacing w:line="264" w:lineRule="exact" w:before="264" w:after="0"/>
        <w:ind w:left="0" w:right="0" w:firstLine="0"/>
        <w:jc w:val="left"/>
      </w:pPr>
      <w:r>
        <w:t xml:space="preserve">The verdict, when it came, was a bittersweet victory. The Doctor was found guilty on all counts, sentenced to life imprisonment. It was a legal victory, a triumph of justice within the confines of the system. But the unsettling truth remained: the system itself was flawed, riddled with the very vulnerabilities the Doctor had </w:t>
        <w:br/>
        <w:t>exploited with such devastating efficiency. The cleanup, the attempt to heal the wounds inflicted by the Doctor's machinations, was a slow, painstaking process. The city began to heal, to rebuild trust, to confront the deep-seated corruption that had allowed such an individual to rise to such power. The music of justice had begun to play again, a dissonant and haunting tune that continues to this day.</w:t>
      </w:r>
    </w:p>
    <w:p>
      <w:pPr>
        <w:autoSpaceDN w:val="0"/>
        <w:autoSpaceDE w:val="0"/>
        <w:widowControl/>
        <w:spacing w:line="264" w:lineRule="exact" w:before="264" w:after="0"/>
        <w:ind w:left="0" w:right="0" w:firstLine="0"/>
        <w:jc w:val="left"/>
      </w:pPr>
      <w:r>
        <w:t xml:space="preserve">The arrest of the Doctor wasn’t the end. It was a turning point, a stark reminder of the systemic flaws that allowed his reign of terror to flourish. It was a wake-up call, a brutal awakening to the </w:t>
        <w:br/>
        <w:t xml:space="preserve">pervasive nature of corruption and the constant struggle to </w:t>
        <w:br/>
        <w:t>maintain justice in a world where the lines between right and wrong are often blurred, where the pursuit of power too often transcends moral boundaries. The city exhaled, yes, but the breath was shallow, and the long road to recovery stretched before them, uncertain and fraught with challenges. The victory, in the end, experienced less like a triumph, and more like the quiet acceptance of a grim reality. A Pyrrhic victory, hard-won and deeply unsettling. The music of the city, though quieter, still echoed with the undercurrent of the past. The melody remained fractured, the harmonic balance forever disrupted. The Doctor was gone, but his legacy, like a persistent, low hum, continued to resonate in the dark corners of the city’s soul. The silence, finally, was not the silence of victory, but the silence of a profound, lingering unease.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Cost of Revenge</w:t>
      </w:r>
    </w:p>
    <w:p>
      <w:pPr>
        <w:autoSpaceDN w:val="0"/>
        <w:autoSpaceDE w:val="0"/>
        <w:widowControl/>
        <w:spacing w:line="264" w:lineRule="exact" w:before="286" w:after="0"/>
        <w:ind w:left="0" w:right="0" w:firstLine="0"/>
        <w:jc w:val="left"/>
      </w:pPr>
      <w:r>
        <w:t xml:space="preserve">The sentencing experienced like a hollow victory, a discordant note in the symphony of justice. The courtroom, usually a stage for dramatic pronouncements, felt strangely muted, the air thick with the </w:t>
        <w:br/>
        <w:t xml:space="preserve">unspoken understanding that the Doctor's conviction was merely a bandage on a gaping wound. His incarceration didn't erase the years of manipulation, the countless lives shattered, the insidious </w:t>
        <w:br/>
        <w:t>corruption that had seeped into the city's very veins. It was a win, yes, but a pyrrhic one, bought at a cost far greater than any single life sentence could account for.</w:t>
      </w:r>
    </w:p>
    <w:p>
      <w:pPr>
        <w:autoSpaceDN w:val="0"/>
        <w:autoSpaceDE w:val="0"/>
        <w:widowControl/>
        <w:spacing w:line="264" w:lineRule="exact" w:before="264" w:after="0"/>
        <w:ind w:left="0" w:right="0" w:firstLine="0"/>
        <w:jc w:val="left"/>
      </w:pPr>
      <w:r>
        <w:t>The cost of revenge, I realized, wasn't confined to the physical repercussions. It was the slow erosion of hope, the chilling certainty that even with the Doctor behind bars, his influence lingered, a phantom limb of malice that continued to twitch and spasm. The city, wounded and bruised, was a patient slowly recovering from a brutal assault. The scars, however, remained – both visible and invisible.</w:t>
      </w:r>
    </w:p>
    <w:p>
      <w:pPr>
        <w:autoSpaceDN w:val="0"/>
        <w:autoSpaceDE w:val="0"/>
        <w:widowControl/>
        <w:spacing w:line="264" w:lineRule="exact" w:before="264" w:after="0"/>
        <w:ind w:left="0" w:right="144" w:firstLine="0"/>
        <w:jc w:val="left"/>
      </w:pPr>
      <w:r>
        <w:t xml:space="preserve">The investigation's aftermath resembled a slow-motion car crash, a relentless unraveling of the threads that had bound the city in a suffocating web of deceit. We discovered shell corporations, </w:t>
        <w:br/>
        <w:t>offshore accounts bloated with ill-gotten gains, and a network of political connections that stretched far beyond the city limits. The Doctor wasn’t just a criminal; he was a maestro of manipulation, a puppeteer pulling the strings of power from the shadows. His operation wasn't just a criminal enterprise; it was a meticulously crafted symphony of corruption, each note played with chilling precision.</w:t>
      </w:r>
    </w:p>
    <w:p>
      <w:pPr>
        <w:autoSpaceDN w:val="0"/>
        <w:autoSpaceDE w:val="0"/>
        <w:widowControl/>
        <w:spacing w:line="264" w:lineRule="exact" w:before="264" w:after="0"/>
        <w:ind w:left="0" w:right="144" w:firstLine="0"/>
        <w:jc w:val="left"/>
      </w:pPr>
      <w:r>
        <w:t xml:space="preserve">The deeper we delved, the more the lines blurred between victim and perpetrator. Informants turned out to be collaborators, </w:t>
        <w:br/>
        <w:t xml:space="preserve">collaborators became unwitting pawns, and pawns became </w:t>
        <w:br/>
        <w:t>unwitting victims. We found ourselves in a labyrinth of moral ambiguities, a world where the concept of 'justice' seemed as fluid and deceptive as the Doctor's intricate network itself.</w:t>
      </w:r>
    </w:p>
    <w:p>
      <w:pPr>
        <w:autoSpaceDN w:val="0"/>
        <w:autoSpaceDE w:val="0"/>
        <w:widowControl/>
        <w:spacing w:line="322" w:lineRule="exact" w:before="206" w:after="0"/>
        <w:ind w:left="0" w:right="0" w:firstLine="0"/>
        <w:jc w:val="left"/>
      </w:pPr>
      <w:r>
        <w:t>There was a chilling symmetry to it all. The Doctor had 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societal flaws – poverty, addiction, despair – as tools to build his empire. And now, in the wake of his arrest, these same societal flaws hampered our attempts to truly dismantle his operation. The investigation became a brutal exposé of systemic failures, a stark reminder that the fight against corruption wasn't simply a battle against individuals but a war against a system that bred them. The victory over the Doctor experienced like a temporary reprieve, a brief respite in a long, unending war.</w:t>
      </w:r>
    </w:p>
    <w:p>
      <w:pPr>
        <w:autoSpaceDN w:val="0"/>
        <w:autoSpaceDE w:val="0"/>
        <w:widowControl/>
        <w:spacing w:line="264" w:lineRule="exact" w:before="264" w:after="0"/>
        <w:ind w:left="0" w:right="144" w:firstLine="0"/>
        <w:jc w:val="left"/>
      </w:pPr>
      <w:r>
        <w:t>The media, of course, had a field day. The Doctor's trial became a spectacle, a morbid fascination for a city hungry for answers and craving closure. The headlines screamed of betrayal, conspiracy, and systemic failure, each article a morbid ballet of sensationalism and half-truths. The public, however, remained divided, some celebrating the Doctor's conviction, others viewing him as a tragic figure, a victim of a system that had failed him. This split reflected a deeper division in the city itself—a chasm between those who believed in justice and those who witnessed it as a naive fantasy.</w:t>
      </w:r>
    </w:p>
    <w:p>
      <w:pPr>
        <w:autoSpaceDN w:val="0"/>
        <w:autoSpaceDE w:val="0"/>
        <w:widowControl/>
        <w:spacing w:line="264" w:lineRule="exact" w:before="264" w:after="0"/>
        <w:ind w:left="0" w:right="0" w:firstLine="0"/>
        <w:jc w:val="left"/>
      </w:pPr>
      <w:r>
        <w:t xml:space="preserve">The testimonies of his victims were heartbreaking, each a testament to the insidious nature of manipulation and the devastating </w:t>
        <w:br/>
        <w:t>consequences of unchecked power. Their stories were not just about violence and betrayal; they were about the erosion of trust, the shattering of dreams, and the lingering trauma of a system that had failed to protect them. Their pain, palpable and raw, resonated through the courtroom, a stark counterpoint to the Doctor's chilling indifference.</w:t>
      </w:r>
    </w:p>
    <w:p>
      <w:pPr>
        <w:autoSpaceDN w:val="0"/>
        <w:autoSpaceDE w:val="0"/>
        <w:widowControl/>
        <w:spacing w:line="264" w:lineRule="exact" w:before="264" w:after="0"/>
        <w:ind w:left="0" w:right="0" w:firstLine="0"/>
        <w:jc w:val="left"/>
      </w:pPr>
      <w:r>
        <w:t xml:space="preserve">But even their testimonies couldn't fully capture the scale of his depravity. The cost of revenge extended beyond the legal victory. It touched families torn apart, communities shattered, and a city left to grapple with the lingering effects of his reign of terror. The financial repercussions were staggering – a massive cleanup </w:t>
        <w:br/>
        <w:t>operation, an overhaul of corrupted systems, the legal battles that would consume years and millions of dollars.</w:t>
      </w:r>
    </w:p>
    <w:p>
      <w:pPr>
        <w:autoSpaceDN w:val="0"/>
        <w:autoSpaceDE w:val="0"/>
        <w:widowControl/>
        <w:spacing w:line="264" w:lineRule="exact" w:before="264" w:after="0"/>
        <w:ind w:left="0" w:right="0" w:firstLine="0"/>
        <w:jc w:val="left"/>
      </w:pPr>
      <w:r>
        <w:t>The long shadow of the Doctor's influence loomed over the city long after he was locked away. His methods, his strategies, his.  insidious manipulation – it all became a study in the psychology of control, a terrifyingly effective playbook for those who sought to exploit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vulnerabilities in society.</w:t>
      </w:r>
    </w:p>
    <w:p>
      <w:pPr>
        <w:autoSpaceDN w:val="0"/>
        <w:autoSpaceDE w:val="0"/>
        <w:widowControl/>
        <w:spacing w:line="264" w:lineRule="exact" w:before="266" w:after="0"/>
        <w:ind w:left="0" w:right="0" w:firstLine="0"/>
        <w:jc w:val="left"/>
      </w:pPr>
      <w:r>
        <w:t>The music I wrote, a dark, brooding melody reflecting the city's pain, became an unexpected anthem for the disaffected. It wasn't a celebratory song, but a lament, a dirge for a city struggling to heal from a profound and devastating betrayal. The lyrics, born from the depths of the investigation, captured the city's despair, its anger, and its uncertain hope for the future. The music became a reflection of the cost of revenge – a testament to the lingering wounds, the unfulfilled sense of justice, and the somber recognition that even with victory, the shadow of the past remains.</w:t>
      </w:r>
    </w:p>
    <w:p>
      <w:pPr>
        <w:autoSpaceDN w:val="0"/>
        <w:autoSpaceDE w:val="0"/>
        <w:widowControl/>
        <w:spacing w:line="264" w:lineRule="exact" w:before="264" w:after="0"/>
        <w:ind w:left="0" w:right="0" w:firstLine="0"/>
        <w:jc w:val="left"/>
      </w:pPr>
      <w:r>
        <w:t xml:space="preserve">The arrest hadn't brought about a sense of closure. Instead, it </w:t>
        <w:br/>
        <w:t xml:space="preserve">brought about a sobering realization: the fight against corruption was a marathon, not a sprint. The Doctor was a symptom, yes, but the disease he represented was deeply entrenched, systemic, and far more difficult to eradicate. The cost of revenge was high, far </w:t>
        <w:br/>
        <w:t>exceeding the legal victory and extending far beyond the courtroom walls. The city, still reeling, was learning the hard way that justice wasn't simply a matter of arrest and conviction. It was a continuous, relentless struggle against the forces that allowed individuals like the Doctor to flourish in the first place. And that struggle, I knew, would continue long after the last echoes of the Doctor's name faded into the city's collective memory. The haunting melody of his crimes, however, would continue to reverberate, a chilling reminder of the dark underbelly of power and the enduring cost of revenge. The city was healing, slowly and painfully, but the scars remained, a grim testament to the price paid for even a hard-won victory. The music of justice, however, played on, a complex and sometimes dissonant tune, a reminder that the fight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Conflict</w:t>
      </w:r>
    </w:p>
    <w:p>
      <w:pPr>
        <w:autoSpaceDN w:val="0"/>
        <w:autoSpaceDE w:val="0"/>
        <w:widowControl/>
        <w:spacing w:line="264" w:lineRule="exact" w:before="286" w:after="0"/>
        <w:ind w:left="0" w:right="0" w:firstLine="0"/>
        <w:jc w:val="left"/>
      </w:pPr>
      <w:r>
        <w:t>The city breathed a collective sigh, a ragged exhale after holding its breath for far too long. The Doctor was gone, locked away, but the silence that followed his conviction was anything but peaceful. It was a silence heavy with unspoken anxieties, a quiet punctuated by the nervous tick of a city clock that had been wound too tight. The aftermath wasn't a clean break, a neat resolution tying up loose ends with a pretty bow. It was a messy, sprawling unraveling, like a tangled ball of yarn violently ripped apart, leaving behind a trail of frayed threads and sharp edges.</w:t>
      </w:r>
    </w:p>
    <w:p>
      <w:pPr>
        <w:autoSpaceDN w:val="0"/>
        <w:autoSpaceDE w:val="0"/>
        <w:widowControl/>
        <w:spacing w:line="264" w:lineRule="exact" w:before="264" w:after="0"/>
        <w:ind w:left="0" w:right="0" w:firstLine="0"/>
        <w:jc w:val="left"/>
      </w:pPr>
      <w:r>
        <w:t xml:space="preserve">The investigation, far from concluding with the Doctor's arrest, had only just begun to unearth the true extent of his network. It was a spiderweb of deceit, spun with meticulous care over years, its threads woven into the fabric of the city's infrastructure. We </w:t>
        <w:br/>
        <w:t xml:space="preserve">discovered shell corporations registered in tax havens, their </w:t>
        <w:br/>
        <w:t xml:space="preserve">ownership obscured by layers of anonymous proxies. Money </w:t>
        <w:br/>
        <w:t>laundered through offshore accounts, moving like phantom cash in a digital ghost town. We uncovered political donations, backroom deals, and compromised officials – all carefully placed pieces on the Doctor's elaborate chessboard.</w:t>
      </w:r>
    </w:p>
    <w:p>
      <w:pPr>
        <w:autoSpaceDN w:val="0"/>
        <w:autoSpaceDE w:val="0"/>
        <w:widowControl/>
        <w:spacing w:line="264" w:lineRule="exact" w:before="264" w:after="0"/>
        <w:ind w:left="0" w:right="0" w:firstLine="0"/>
        <w:jc w:val="left"/>
      </w:pPr>
      <w:r>
        <w:t>The deeper we dug, the more we realized the Doctor’s operation wasn't merely a criminal enterprise; it was a sophisticated system designed to exploit the city’s vulnerabilities. He’d identified the cracks in the pavement, the weak points in the social armor, and he’d systematically exploited them, building his empire on the backs of the broken and forgotten. Addiction was his primary weapon, a crippling dependency that rendered his recruits both malleable and expendable. He’d preyed on despair, offering a twisted sense of purpose to lost souls, weaving them into his web of violence and control.</w:t>
      </w:r>
    </w:p>
    <w:p>
      <w:pPr>
        <w:autoSpaceDN w:val="0"/>
        <w:autoSpaceDE w:val="0"/>
        <w:widowControl/>
        <w:spacing w:line="264" w:lineRule="exact" w:before="264" w:after="0"/>
        <w:ind w:left="0" w:right="0" w:firstLine="0"/>
        <w:jc w:val="left"/>
      </w:pPr>
      <w:r>
        <w:t>The media frenzy continued, fueled by the insatiable appetite for scandal. The trial had become a spectacle, a grotesque sideshow played out for a city starved for answers and desperate for closure. Yet, the truth remained elusive, fragmented, distorted through the lens of sensationalized reporting. The headlines screamed,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bold type mirroring the city's own fractured psyche: "Doctor's Reign of Terror Ends," "Systemic Failure Exposed," "City Grapples with the Aftermath." Each headline, a jarring note in the symphony of post-trial anxieties.</w:t>
      </w:r>
    </w:p>
    <w:p>
      <w:pPr>
        <w:autoSpaceDN w:val="0"/>
        <w:autoSpaceDE w:val="0"/>
        <w:widowControl/>
        <w:spacing w:line="264" w:lineRule="exact" w:before="264" w:after="0"/>
        <w:ind w:left="0" w:right="0" w:firstLine="0"/>
        <w:jc w:val="left"/>
      </w:pPr>
      <w:r>
        <w:t xml:space="preserve">The victims, now freed from his direct control, struggled to find their footing. Rehabilitation proved a long and arduous process. The physical wounds healed, but the psychological scars, etched deep into their consciousness, remained. Many found themselves haunted by the memories, struggling with PTSD and grappling with the loss of innocence, a loss that transcended the brutal physical violence they’d endured. The support systems, designed to help them </w:t>
        <w:br/>
        <w:t>navigate this process, were strained and inadequate, overwhelmed by the sheer scale of the trauma.</w:t>
      </w:r>
    </w:p>
    <w:p>
      <w:pPr>
        <w:autoSpaceDN w:val="0"/>
        <w:autoSpaceDE w:val="0"/>
        <w:widowControl/>
        <w:spacing w:line="264" w:lineRule="exact" w:before="264" w:after="0"/>
        <w:ind w:left="0" w:right="0" w:firstLine="0"/>
        <w:jc w:val="left"/>
      </w:pPr>
      <w:r>
        <w:t xml:space="preserve">The financial burden of the aftermath proved overwhelming. The cost of the investigation, the prosecution, the rehabilitation </w:t>
        <w:br/>
        <w:t>programs – all chipped away at the city's already strained resources.</w:t>
      </w:r>
    </w:p>
    <w:p>
      <w:pPr>
        <w:autoSpaceDN w:val="0"/>
        <w:autoSpaceDE w:val="0"/>
        <w:widowControl/>
        <w:spacing w:line="264" w:lineRule="exact" w:before="60" w:after="0"/>
        <w:ind w:left="0" w:right="432" w:firstLine="0"/>
        <w:jc w:val="left"/>
      </w:pPr>
      <w:r>
        <w:t>The cleanup operation was a Herculean task, dismantling the intricate network the Doctor had constructed, identifying and seizing his assets, unraveling the tangled web of his financial empire. The process was long, complex, and fraught with bureaucratic hurdles. It experienced like trying to drain a swamp with a teaspoon.</w:t>
      </w:r>
    </w:p>
    <w:p>
      <w:pPr>
        <w:autoSpaceDN w:val="0"/>
        <w:autoSpaceDE w:val="0"/>
        <w:widowControl/>
        <w:spacing w:line="264" w:lineRule="exact" w:before="264" w:after="0"/>
        <w:ind w:left="0" w:right="0" w:firstLine="0"/>
        <w:jc w:val="left"/>
      </w:pPr>
      <w:r>
        <w:t>The city’s leaders, many of whom had been unknowingly complicit in the Doctor’s scheme, scrambled to distance themselves, their denials ringing hollow against the mounting evidence. The political landscape shifted, alliances crumbled, and the city's already fragile stability threatened to collapse under the weight of the scandal. The investigation into the extent of the corruption continued, reaching into the upper echelons of power, exposing long-hidden secrets and sparking a wave of resignations and investigations.</w:t>
      </w:r>
    </w:p>
    <w:p>
      <w:pPr>
        <w:autoSpaceDN w:val="0"/>
        <w:autoSpaceDE w:val="0"/>
        <w:widowControl/>
        <w:spacing w:line="264" w:lineRule="exact" w:before="266" w:after="0"/>
        <w:ind w:left="0" w:right="288" w:firstLine="0"/>
        <w:jc w:val="left"/>
      </w:pPr>
      <w:r>
        <w:t>My own role in the aftermath experienced strangely ambiguous. While I celebrated the Doctor's conviction, a deep unease gnawed at me.</w:t>
      </w:r>
    </w:p>
    <w:p>
      <w:pPr>
        <w:autoSpaceDN w:val="0"/>
        <w:autoSpaceDE w:val="0"/>
        <w:widowControl/>
        <w:spacing w:line="264" w:lineRule="exact" w:before="60" w:after="0"/>
        <w:ind w:left="0" w:right="0" w:firstLine="0"/>
        <w:jc w:val="left"/>
      </w:pPr>
      <w:r>
        <w:t xml:space="preserve">The victory experienced hollow, incomplete. The music I wrote, initially intended as a reflection of the city's suffering, now felt like a </w:t>
        <w:br/>
        <w:t>soundtrack to its continued struggle. The haunting melodies, once mirroring the pain and despair, now sounded like a somber dirge,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mournful testament to the long road to recovery.</w:t>
      </w:r>
    </w:p>
    <w:p>
      <w:pPr>
        <w:autoSpaceDN w:val="0"/>
        <w:autoSpaceDE w:val="0"/>
        <w:widowControl/>
        <w:spacing w:line="264" w:lineRule="exact" w:before="266" w:after="0"/>
        <w:ind w:left="0" w:right="0" w:firstLine="0"/>
        <w:jc w:val="left"/>
      </w:pPr>
      <w:r>
        <w:t xml:space="preserve">I found myself increasingly drawn to the faces in the crowd at my performances, the faces etched with a mixture of relief and </w:t>
        <w:br/>
        <w:t>lingering fear, of hope and despair. Their silent acknowledgement of the music's meaning, the unspoken understanding in their eyes, solidified the unsettling reality that the Doctor's defeat hadn't brought about peace, only a different kind of war. A war waged not against a single individual but against a system, a culture, an insidious societal disease.</w:t>
      </w:r>
    </w:p>
    <w:p>
      <w:pPr>
        <w:autoSpaceDN w:val="0"/>
        <w:autoSpaceDE w:val="0"/>
        <w:widowControl/>
        <w:spacing w:line="264" w:lineRule="exact" w:before="264" w:after="0"/>
        <w:ind w:left="0" w:right="0" w:firstLine="0"/>
        <w:jc w:val="left"/>
      </w:pPr>
      <w:r>
        <w:t xml:space="preserve">The system, I realized, hadn't failed the victims; it had enabled the Doctor. It had allowed him to flourish, to prey on the weak, to build his empire on a foundation of societal neglect. The laws were in place, the safeguards were there, but somewhere along the line, they had failed to protect the vulnerable, to identify and dismantle the criminal enterprise before it grew to such catastrophic </w:t>
        <w:br/>
        <w:t>proportions. The cracks in the pavement were not simply a result of neglect; they were the deliberate design of a system that valued profit over people.</w:t>
      </w:r>
    </w:p>
    <w:p>
      <w:pPr>
        <w:autoSpaceDN w:val="0"/>
        <w:autoSpaceDE w:val="0"/>
        <w:widowControl/>
        <w:spacing w:line="264" w:lineRule="exact" w:before="264" w:after="0"/>
        <w:ind w:left="0" w:right="0" w:firstLine="0"/>
        <w:jc w:val="left"/>
      </w:pPr>
      <w:r>
        <w:t xml:space="preserve">The music became a conduit for the city's collective sorrow, a tool for processing trauma and grief. Each note a whisper of the victims' pain, each chord a testament to the city's resilience. It was a </w:t>
        <w:br/>
        <w:t>symphony of sorrow, anger, and slow, deliberate healing, a musical mirror reflecting the complex emotions rippling through the urban landscape. It was more than just songs; they were the unspoken cries of a city struggling to rebuild from the ashes of its past.</w:t>
      </w:r>
    </w:p>
    <w:p>
      <w:pPr>
        <w:autoSpaceDN w:val="0"/>
        <w:autoSpaceDE w:val="0"/>
        <w:widowControl/>
        <w:spacing w:line="264" w:lineRule="exact" w:before="264" w:after="0"/>
        <w:ind w:left="0" w:right="0" w:firstLine="0"/>
        <w:jc w:val="left"/>
      </w:pPr>
      <w:r>
        <w:t>The aftermath of the Doctor's conviction was not a conclusion, but a transition. The city was changing, slowly, painfully, but undeniably. The scars remained, visible and invisible, a permanent reminder of the darkness that lurked beneath the surface. But within those scars, a flicker of hope ignited. A determination to rebuild, to reform, to ensure that no one would ever again fall prey to the manipulative genius of another "Doctor." The music continued, a testament to the enduring power of human resilience, a haunting yet hopeful melody playing on in the face of adversity. The city healed, not perfectly, not cleanly, but with a newfound resolve that echoed in every note, every chord, every lyric. The cost of revenge had been high,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 was far from over. The war against corruption continued, a slow and arduous battle fought on the streets, in the courtrooms, and in the hearts and minds of a city still struggling to reconcile with its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and Recovery</w:t>
      </w:r>
    </w:p>
    <w:p>
      <w:pPr>
        <w:autoSpaceDN w:val="0"/>
        <w:autoSpaceDE w:val="0"/>
        <w:widowControl/>
        <w:spacing w:line="264" w:lineRule="exact" w:before="286" w:after="0"/>
        <w:ind w:left="0" w:right="0" w:firstLine="0"/>
        <w:jc w:val="left"/>
      </w:pPr>
      <w:r>
        <w:t xml:space="preserve">The air, thick with the lingering scent of fear and desperation, finally began to thin. The Doctor's absence, while palpable, didn't bring immediate solace. It was a silence pregnant with the </w:t>
        <w:br/>
        <w:t xml:space="preserve">unspoken weight of unresolved trauma, a city holding its breath, unsure if the exhalation would bring relief or collapse. The </w:t>
        <w:br/>
        <w:t xml:space="preserve">rehabilitation centers, hastily assembled and underfunded, </w:t>
        <w:br/>
        <w:t>struggled under the sheer volume of victims. The faces, pale and drawn, haunted by nightmares and flashbacks, were a testament to the insidious nature of the Doctor’s manipulation. They were broken, not just physically, but spiritually, their souls fractured by the systematic dismantling of their self-worth.</w:t>
      </w:r>
    </w:p>
    <w:p>
      <w:pPr>
        <w:autoSpaceDN w:val="0"/>
        <w:autoSpaceDE w:val="0"/>
        <w:widowControl/>
        <w:spacing w:line="264" w:lineRule="exact" w:before="266" w:after="0"/>
        <w:ind w:left="0" w:right="0" w:firstLine="0"/>
        <w:jc w:val="left"/>
      </w:pPr>
      <w:r>
        <w:t xml:space="preserve">One young woman, barely out of her teens, sat quietly in a corner, her gaze lost in the distance. Her eyes, once bright and full of life, were now dull, clouded with a deep-seated weariness that belied her youth. She had been one of the Doctor’s most promising </w:t>
        <w:br/>
        <w:t xml:space="preserve">recruits, her innate talent for violence carefully honed and </w:t>
        <w:br/>
        <w:t xml:space="preserve">weaponized. Now, stripped of her purpose, she was adrift, a ghost in a world that had once held so much promise. The therapists, overworked and underprepared, struggled to penetrate the wall of silence she had erected around herself, a fortress built from years of manipulation and abuse. Her silence was a deafening roar, a </w:t>
        <w:br/>
        <w:t>constant reminder of the failure of the system to protect her.</w:t>
      </w:r>
    </w:p>
    <w:p>
      <w:pPr>
        <w:autoSpaceDN w:val="0"/>
        <w:autoSpaceDE w:val="0"/>
        <w:widowControl/>
        <w:spacing w:line="264" w:lineRule="exact" w:before="264" w:after="0"/>
        <w:ind w:left="0" w:right="0" w:firstLine="0"/>
        <w:jc w:val="left"/>
      </w:pPr>
      <w:r>
        <w:t xml:space="preserve">Others responded differently. Some lashed out, their rage a volatile cocktail of anger and pain. Their trauma manifested in </w:t>
        <w:br/>
        <w:t>unpredictable bursts of violence, a desperate attempt to reclaim some semblance of control in a world that had robbed them of everything. Their screams echoed in the sterile corridors of the rehabilitation centers, a desperate symphony of anguish that resonated with the city’s own fractured psyche. These were the wounded souls who had been transformed into weapons, now struggling to find their humanity, to reclaim their lives from the shadows that clung to them like a second skin.</w:t>
      </w:r>
    </w:p>
    <w:p>
      <w:pPr>
        <w:autoSpaceDN w:val="0"/>
        <w:autoSpaceDE w:val="0"/>
        <w:widowControl/>
        <w:spacing w:line="264" w:lineRule="exact" w:before="264" w:after="0"/>
        <w:ind w:left="0" w:right="0" w:firstLine="0"/>
        <w:jc w:val="left"/>
      </w:pPr>
      <w:r>
        <w:t>The financial strain on the city was immense. The investigation had bled the city dry, consuming resources and exposing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corruption within the municipal government. The cost of rebuilding lives, of repairing the fractured social fabric, was astronomical. The city's coffers were depleted, leaving behind a stark legacy of </w:t>
        <w:br/>
        <w:t>systemic failure. The promised aid from the state government remained stuck in bureaucratic gridlock, leaving the victims and the city grappling with the overwhelming weight of the crisis. The promised funding for rehabilitation programs, for mental health services, seemed to disappear into the void, a cruel irony in a city reeling from a catastrophic failure of its own systems.</w:t>
      </w:r>
    </w:p>
    <w:p>
      <w:pPr>
        <w:autoSpaceDN w:val="0"/>
        <w:autoSpaceDE w:val="0"/>
        <w:widowControl/>
        <w:spacing w:line="264" w:lineRule="exact" w:before="264" w:after="0"/>
        <w:ind w:left="0" w:right="0" w:firstLine="0"/>
        <w:jc w:val="left"/>
      </w:pPr>
      <w:r>
        <w:t xml:space="preserve">The media, ever hungry for the next story, had moved on, their fickle attention shifting to the latest scandal. The victims, forgotten by the public eye, were left to grapple with their own personal hell, struggling to navigate the labyrinthine bureaucracy of social </w:t>
        <w:br/>
        <w:t xml:space="preserve">services. Their pleas for help were lost in the noise, their trauma reduced to headlines and soundbites, stripped of their human context and left to fester in the shadows. The city's attention span was as short as its memory, and the victims were soon forgotten, left to pick up the pieces of their shattered lives in the quiet </w:t>
        <w:br/>
        <w:t>anonymity of their own suffering.</w:t>
      </w:r>
    </w:p>
    <w:p>
      <w:pPr>
        <w:autoSpaceDN w:val="0"/>
        <w:autoSpaceDE w:val="0"/>
        <w:widowControl/>
        <w:spacing w:line="264" w:lineRule="exact" w:before="264" w:after="0"/>
        <w:ind w:left="0" w:right="0" w:firstLine="0"/>
        <w:jc w:val="left"/>
      </w:pPr>
      <w:r>
        <w:t xml:space="preserve">The investigation continued, however, its tendrils reaching into the deepest recesses of power. The web of corruption, spun by the Doctor, was vast and intricate, encompassing politicians, </w:t>
        <w:br/>
        <w:t>businessmen, and law enforcement officials. The arrests continued, each one sending shockwaves through the city’s fragile social structure. The once-untouchable were now being exposed, their names dragged through the mud, their careers shattered. The city, once complacent in its ignorance, now faced the harsh reality of its complicity. The unveiling of the systemic rot that had allowed the Doctor’s operation to thrive was a slow, painful process, each revelation a chilling reminder of the pervasive corruption that had poisoned the city for years.</w:t>
      </w:r>
    </w:p>
    <w:p>
      <w:pPr>
        <w:autoSpaceDN w:val="0"/>
        <w:autoSpaceDE w:val="0"/>
        <w:widowControl/>
        <w:spacing w:line="264" w:lineRule="exact" w:before="266" w:after="0"/>
        <w:ind w:left="0" w:right="0" w:firstLine="0"/>
        <w:jc w:val="left"/>
      </w:pPr>
      <w:r>
        <w:t xml:space="preserve">My own path, following the Doctor’s demise, was far from smooth. The music, once a cathartic outlet for my own pain and the city's collective grief, now experienced like a burden, a constant reminder of the horrors I had witnessed. The melodies, once born from anguish and despair, struggled to find their way into the light. The lyrics, </w:t>
        <w:br/>
        <w:t>previously dark and brooding, now seemed to lack the sharp 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that had characterized my earlier work. The inspiration, once plentiful, began to dwindle, mirroring the city's slow, hesitant recovery. The creative well, once overflowing, threatened to run dry.</w:t>
      </w:r>
    </w:p>
    <w:p>
      <w:pPr>
        <w:autoSpaceDN w:val="0"/>
        <w:autoSpaceDE w:val="0"/>
        <w:widowControl/>
        <w:spacing w:line="264" w:lineRule="exact" w:before="264" w:after="0"/>
        <w:ind w:left="0" w:right="0" w:firstLine="0"/>
        <w:jc w:val="left"/>
      </w:pPr>
      <w:r>
        <w:t xml:space="preserve">I found solace in the faces of the audience. At my performances, their silent acknowledgement of the music's potency, the unspoken understanding in their eyes, proved to be a lifeline. Their collective sorrow, channeled through my music, was a powerful affirmation of the shared human experience. It was in their quiet appreciation, in their willingness to confront the darkness through the shared </w:t>
        <w:br/>
        <w:t>experience of the music, that I found my way back to the creative well. It was a reminder that even in the darkest of times, there was hope, there was resilience, and there was the power of shared human experience to heal and to inspire.</w:t>
      </w:r>
    </w:p>
    <w:p>
      <w:pPr>
        <w:autoSpaceDN w:val="0"/>
        <w:autoSpaceDE w:val="0"/>
        <w:widowControl/>
        <w:spacing w:line="264" w:lineRule="exact" w:before="264" w:after="0"/>
        <w:ind w:left="0" w:right="0" w:firstLine="0"/>
        <w:jc w:val="left"/>
      </w:pPr>
      <w:r>
        <w:t xml:space="preserve">The city's healing was not a linear process. It was a complex, messy, and unpredictable journey punctuated by setbacks and </w:t>
        <w:br/>
        <w:t xml:space="preserve">breakthroughs. There were days when the wounds seemed too deep, the scars too permanent. There were moments when the city </w:t>
        <w:br/>
        <w:t xml:space="preserve">seemed poised on the brink of collapse, its fragile stability </w:t>
        <w:br/>
        <w:t xml:space="preserve">threatened by the weight of its collective trauma. Yet, amidst the darkness, there were glimmers of light. The city, bruised but </w:t>
        <w:br/>
        <w:t>unbowed, began to rebuild, brick by brick, soul by soul.</w:t>
      </w:r>
    </w:p>
    <w:p>
      <w:pPr>
        <w:autoSpaceDN w:val="0"/>
        <w:autoSpaceDE w:val="0"/>
        <w:widowControl/>
        <w:spacing w:line="264" w:lineRule="exact" w:before="264" w:after="0"/>
        <w:ind w:left="0" w:right="0" w:firstLine="0"/>
        <w:jc w:val="left"/>
      </w:pPr>
      <w:r>
        <w:t xml:space="preserve">New programs, designed to address the systemic failures that had allowed the Doctor’s operation to thrive, slowly began to take shape. Community centers opened their doors, offering a safe haven for victims, a place where they could find support, healing, and a sense of belonging. Mental health services were expanded, </w:t>
        <w:br/>
        <w:t>providing access to crucial care for those struggling to cope with the aftermath of the trauma. The city, slowly, painstakingly, began to confront its own demons, to acknowledge its past mistakes, and to build a more just and equitable future. The music, evolving with the city's healing process, became a soundtrack to this painstaking recovery, a testament to the resilience of the human spirit and the enduring power of art to transcend tragedy.</w:t>
      </w:r>
    </w:p>
    <w:p>
      <w:pPr>
        <w:autoSpaceDN w:val="0"/>
        <w:autoSpaceDE w:val="0"/>
        <w:widowControl/>
        <w:spacing w:line="264" w:lineRule="exact" w:before="264" w:after="0"/>
        <w:ind w:left="0" w:right="0" w:firstLine="0"/>
        <w:jc w:val="left"/>
      </w:pPr>
      <w:r>
        <w:t>The fight was far from over. The scars, both visible and invisible, served as constant reminders of the darkness that had consumed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city. Yet, within those scars, a new resolve was taking root. A determination to rebuild, to reform, to ensure that no one would ever again fall prey to the manipulation of another “Doctor.” The city healed, not perfectly, not cleanly, but with a newfound resolve that echoed in every note, every chord, every lyric. The cost of revenge had been high, but the fight for justice, for healing, for a better future, was far from over. The music continued, a haunting yet hopeful melody, playing on in the face of adversity, a constant reminder that even in the darkest of times, the human spirit </w:t>
        <w:br/>
        <w:t>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264" w:lineRule="exact" w:before="286" w:after="0"/>
        <w:ind w:left="0" w:right="144" w:firstLine="0"/>
        <w:jc w:val="left"/>
      </w:pPr>
      <w:r>
        <w:t>The rhythmic clang of the city’s steel skeleton, a symphony of construction and demolition, now blended with the hesitant melodies of recovery. The demolition crews, their jackhammers a relentless counterpoint to the quiet rebuilding, tore down the dilapidated structures that had served as havens for the Doctor’s operation. Each fallen brick was a symbolic victory, a tangible representation of the city’s slow, arduous climb out of the abyss.</w:t>
      </w:r>
    </w:p>
    <w:p>
      <w:pPr>
        <w:autoSpaceDN w:val="0"/>
        <w:autoSpaceDE w:val="0"/>
        <w:widowControl/>
        <w:spacing w:line="264" w:lineRule="exact" w:before="58" w:after="0"/>
        <w:ind w:left="0" w:right="576" w:firstLine="0"/>
        <w:jc w:val="left"/>
      </w:pPr>
      <w:r>
        <w:t>Yet, beneath the surface of the reconstruction, a deep malaise lingered, a quiet hum of unresolved trauma.</w:t>
      </w:r>
    </w:p>
    <w:p>
      <w:pPr>
        <w:autoSpaceDN w:val="0"/>
        <w:autoSpaceDE w:val="0"/>
        <w:widowControl/>
        <w:spacing w:line="264" w:lineRule="exact" w:before="264" w:after="0"/>
        <w:ind w:left="0" w:right="0" w:firstLine="0"/>
        <w:jc w:val="left"/>
      </w:pPr>
      <w:r>
        <w:t xml:space="preserve">The rehabilitation centers, once overflowing with broken souls, began to empty, their residents slowly reintegrating into society. But the scars ran deep. The young woman, her eyes still haunted by shadows, found a fragile peace in the rhythmic repetition of </w:t>
        <w:br/>
        <w:t xml:space="preserve">pottery-making. The clay, cool and yielding beneath her fingertips, offered a sense of control, a counterpoint to the years of </w:t>
        <w:br/>
        <w:t>manipulation and violence. Her silence remained, a palpable thing, but now it held a different weight – a quiet strength, a testament to her resilience.</w:t>
      </w:r>
    </w:p>
    <w:p>
      <w:pPr>
        <w:autoSpaceDN w:val="0"/>
        <w:autoSpaceDE w:val="0"/>
        <w:widowControl/>
        <w:spacing w:line="264" w:lineRule="exact" w:before="264" w:after="0"/>
        <w:ind w:left="0" w:right="0" w:firstLine="0"/>
        <w:jc w:val="left"/>
      </w:pPr>
      <w:r>
        <w:t xml:space="preserve">Others found solace in different ways. Some embraced the </w:t>
        <w:br/>
        <w:t>burgeoning community gardens, their hands finding purpose in the nurturing of life. The vibrant colors of the flowers, the burgeoning life of the vegetables, were a stark contrast to the sterile, lifeless environment of the Doctor's labs. The scent of earth, of growth, of renewal, was a balm to their wounded souls. Others turned to art, finding solace in the creative expression that had been so brutally suppressed during their time under the Doctor’s control. Their canvases became canvases of healing, their brushstrokes a physical manifestation of their journey back to themselves.</w:t>
      </w:r>
    </w:p>
    <w:p>
      <w:pPr>
        <w:autoSpaceDN w:val="0"/>
        <w:autoSpaceDE w:val="0"/>
        <w:widowControl/>
        <w:spacing w:line="264" w:lineRule="exact" w:before="264" w:after="0"/>
        <w:ind w:left="0" w:right="0" w:firstLine="0"/>
        <w:jc w:val="left"/>
      </w:pPr>
      <w:r>
        <w:t xml:space="preserve">The financial burden, however, persisted. The city was bankrupt, not merely financially, but emotionally and spiritually. The </w:t>
        <w:br/>
        <w:t>promised state aid, after months of political maneuvering and bureaucratic obfuscation, finally trickled in – a meager stream barely enough to quench the city's thirst. The politicians, facing public outcry and investigations of their own, scrambled to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themselves from the scandal, leaving the city to pick up the pieces with little more than hollow promises and empty apologies.</w:t>
      </w:r>
    </w:p>
    <w:p>
      <w:pPr>
        <w:autoSpaceDN w:val="0"/>
        <w:autoSpaceDE w:val="0"/>
        <w:widowControl/>
        <w:spacing w:line="264" w:lineRule="exact" w:before="264" w:after="0"/>
        <w:ind w:left="0" w:right="0" w:firstLine="0"/>
        <w:jc w:val="left"/>
      </w:pPr>
      <w:r>
        <w:t xml:space="preserve">The media, having moved on to more sensational stories, </w:t>
        <w:br/>
        <w:t>occasionally revisited the city's plight, producing glossy features that often missed the deep-seated issues still plaguing the populace. The stories, focusing on superficial recovery and highlighting a few feel-good anecdotes, glossed over the systematic failures that had enabled the Doctor's rise to power. The truth, however, remained: the city was grappling with a societal trauma that would take generations to overcome.</w:t>
      </w:r>
    </w:p>
    <w:p>
      <w:pPr>
        <w:autoSpaceDN w:val="0"/>
        <w:autoSpaceDE w:val="0"/>
        <w:widowControl/>
        <w:spacing w:line="264" w:lineRule="exact" w:before="264" w:after="0"/>
        <w:ind w:left="0" w:right="0" w:firstLine="0"/>
        <w:jc w:val="left"/>
      </w:pPr>
      <w:r>
        <w:t xml:space="preserve">My own music evolved. The raw anger and despair that had fueled my earlier work gradually subsided, giving way to a more nuanced expression of grief and healing. The melodies, once jagged and dissonant, softened, incorporating elements of hope and </w:t>
        <w:br/>
        <w:t>reconciliation. The lyrics, once steeped in nihilism and cynicism, now explored the complexities of forgiveness, both of oneself and of others. The music became a reflection of the city’s healing process –a slow, measured climb back towards the light.</w:t>
      </w:r>
    </w:p>
    <w:p>
      <w:pPr>
        <w:autoSpaceDN w:val="0"/>
        <w:autoSpaceDE w:val="0"/>
        <w:widowControl/>
        <w:spacing w:line="264" w:lineRule="exact" w:before="264" w:after="0"/>
        <w:ind w:left="0" w:right="144" w:firstLine="0"/>
        <w:jc w:val="left"/>
      </w:pPr>
      <w:r>
        <w:t xml:space="preserve">I found myself collaborating with other artists, musicians who had been touched by the Doctor’s legacy, their own traumas finding expression in their work. We formed a collective, our combined experiences creating a powerful symphony of sorrow, resilience, and hope. Our concerts became sanctuaries, spaces where the city could gather, confront its collective trauma, and find solace in the shared human experience. The music wasn't just about what had happened; it was about the collective journey towards healing, a testament to the enduring power of community and shared </w:t>
        <w:br/>
        <w:t>suffering.</w:t>
      </w:r>
    </w:p>
    <w:p>
      <w:pPr>
        <w:autoSpaceDN w:val="0"/>
        <w:autoSpaceDE w:val="0"/>
        <w:widowControl/>
        <w:spacing w:line="264" w:lineRule="exact" w:before="264" w:after="0"/>
        <w:ind w:left="0" w:right="0" w:firstLine="0"/>
        <w:jc w:val="left"/>
      </w:pPr>
      <w:r>
        <w:t xml:space="preserve">The legal battles continued, dragging on for years. The prosecution faced a relentless onslaught from high-powered lawyers </w:t>
        <w:br/>
        <w:t>representing the wealthy and influential individuals implicated in the Doctor’s operation. Justice, it seemed, was slow, deliberate, and often elusive. Yet, each conviction, each guilty plea, chipped away at the edifice of corruption, revealing the extent of the rot that had infected the city’s institutions.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investigations didn't stop at the city limits. The network extended far beyond the local government, reaching into state and even federal agencies. The conspiracy was vast, a hydra-headed beast with tentacles that reached into every corner of power.</w:t>
      </w:r>
    </w:p>
    <w:p>
      <w:pPr>
        <w:autoSpaceDN w:val="0"/>
        <w:autoSpaceDE w:val="0"/>
        <w:widowControl/>
        <w:spacing w:line="264" w:lineRule="exact" w:before="60" w:after="0"/>
        <w:ind w:left="0" w:right="144" w:firstLine="0"/>
        <w:jc w:val="left"/>
      </w:pPr>
      <w:r>
        <w:t xml:space="preserve">Slowly, painstakingly, the truth began to emerge, revealing a systemically corrupt network that had tolerated, and even profited from, the Doctor's atrocities. The public outcry, once a faint </w:t>
        <w:br/>
        <w:t>murmur, grew into a roar, demanding accountability and systemic reform.</w:t>
      </w:r>
    </w:p>
    <w:p>
      <w:pPr>
        <w:autoSpaceDN w:val="0"/>
        <w:autoSpaceDE w:val="0"/>
        <w:widowControl/>
        <w:spacing w:line="264" w:lineRule="exact" w:before="264" w:after="0"/>
        <w:ind w:left="0" w:right="0" w:firstLine="0"/>
        <w:jc w:val="left"/>
      </w:pPr>
      <w:r>
        <w:t>The city's recovery was far from complete. The scars remained, visible and invisible. The empty buildings stood as monuments to the city's past, their skeletal frames looming against the skyline. But within those ruins, within those scars, the seeds of a new beginning were being sown. The community gardens blossomed, vibrant testaments to the human spirit's enduring capacity for hope and resilience.</w:t>
      </w:r>
    </w:p>
    <w:p>
      <w:pPr>
        <w:autoSpaceDN w:val="0"/>
        <w:autoSpaceDE w:val="0"/>
        <w:widowControl/>
        <w:spacing w:line="264" w:lineRule="exact" w:before="264" w:after="0"/>
        <w:ind w:left="0" w:right="0" w:firstLine="0"/>
        <w:jc w:val="left"/>
      </w:pPr>
      <w:r>
        <w:t xml:space="preserve">The music continued, evolving, morphing, adapting to the city's ever-changing emotional landscape. It was a soundtrack to </w:t>
        <w:br/>
        <w:t>recovery, a melody of sorrow and hope, of loss and renewal. It was a reminder that healing was not a linear process, but a winding, unpredictable journey filled with setbacks and triumphs. It was a testament to the enduring power of the human spirit, to our ability to overcome even the darkest of times. And in the resonance of those chords, in the haunting beauty of those melodies, the city found its voice, its strength, and its promise of a future where such darkness could never again take root. The music played on, a beacon in the lingering shadows, a testament to the resilience of a city and the enduring power of art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w:t>
      </w:r>
    </w:p>
    <w:p>
      <w:pPr>
        <w:autoSpaceDN w:val="0"/>
        <w:autoSpaceDE w:val="0"/>
        <w:widowControl/>
        <w:spacing w:line="264" w:lineRule="exact" w:before="286" w:after="0"/>
        <w:ind w:left="0" w:right="0" w:firstLine="0"/>
        <w:jc w:val="left"/>
      </w:pPr>
      <w:r>
        <w:t xml:space="preserve">The air, thick with the scent of rain and damp concrete, held a different weight now. The frenetic energy of the investigations, the relentless pursuit of justice, had subsided, leaving behind a residue of exhaustion and a gnawing unease. The city, outwardly </w:t>
        <w:br/>
        <w:t>recovering, still bore the scars of the Doctor's reign. The physical wounds were slowly healing, the demolished buildings replaced by skeletal frameworks of new constructions, but the psychological scars remained, etched deep into the collective consciousness.</w:t>
      </w:r>
    </w:p>
    <w:p>
      <w:pPr>
        <w:autoSpaceDN w:val="0"/>
        <w:autoSpaceDE w:val="0"/>
        <w:widowControl/>
        <w:spacing w:line="264" w:lineRule="exact" w:before="264" w:after="0"/>
        <w:ind w:left="0" w:right="0" w:firstLine="0"/>
        <w:jc w:val="left"/>
      </w:pPr>
      <w:r>
        <w:t xml:space="preserve">The trials, a protracted legal battle that had stretched on for years, finally concluded. The Doctor, his face a mask of chilling </w:t>
        <w:br/>
        <w:t>indifference, received a life sentence. Yet, the victory experienced hollow, a pyrrhic triumph that failed to fully address the systemic corruption that had allowed his monstrosity to flourish. Several high-ranking officials, their names once whispered in hushed tones of power and influence, were also convicted, their careers reduced to ashes, their reputations forever tarnished. But the deeper tentacles of the conspiracy remained largely untouched, their shadowy tendrils still clinging to the city's institutions.</w:t>
      </w:r>
    </w:p>
    <w:p>
      <w:pPr>
        <w:autoSpaceDN w:val="0"/>
        <w:autoSpaceDE w:val="0"/>
        <w:widowControl/>
        <w:spacing w:line="264" w:lineRule="exact" w:before="264" w:after="0"/>
        <w:ind w:left="0" w:right="0" w:firstLine="0"/>
        <w:jc w:val="left"/>
      </w:pPr>
      <w:r>
        <w:t>The public, initially ravenous for answers and retribution, grew weary. The constant stream of news reports, the endless cycle of trials and appeals, had dulled the collective sense of outrage. The focus shifted, as it always did, to newer, more sensational scandals, leaving the city to grapple with the lingering consequences of the Doctor’s crimes in relative silence. The media’s attention, fickle and fleeting, had moved on, leaving behind a void filled with skepticism and unanswered questions.</w:t>
      </w:r>
    </w:p>
    <w:p>
      <w:pPr>
        <w:autoSpaceDN w:val="0"/>
        <w:autoSpaceDE w:val="0"/>
        <w:widowControl/>
        <w:spacing w:line="264" w:lineRule="exact" w:before="264" w:after="0"/>
        <w:ind w:left="0" w:right="0" w:firstLine="0"/>
        <w:jc w:val="left"/>
      </w:pPr>
      <w:r>
        <w:t xml:space="preserve">My own music reflected this shift. The raw, visceral anger had faded, replaced by a haunting melancholia, a low hum of </w:t>
        <w:br/>
        <w:t xml:space="preserve">unresolved grief. The melodies, once sharp and dissonant, became more introspective, weaving intricate patterns of loss and </w:t>
        <w:br/>
        <w:t xml:space="preserve">remembrance. My lyrics, once fueled by a potent cocktail of </w:t>
        <w:br/>
        <w:t>cynicism and rage, now explored the complexities of trauma, the enduring power of resilience, and the elusive nature of healing. I found myself composing pieces that experienced like fragmented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shards of glass reflecting distorted images of the past.</w:t>
      </w:r>
    </w:p>
    <w:p>
      <w:pPr>
        <w:autoSpaceDN w:val="0"/>
        <w:autoSpaceDE w:val="0"/>
        <w:widowControl/>
        <w:spacing w:line="264" w:lineRule="exact" w:before="264" w:after="0"/>
        <w:ind w:left="0" w:right="0" w:firstLine="0"/>
        <w:jc w:val="left"/>
      </w:pPr>
      <w:r>
        <w:t xml:space="preserve">The concerts, once havens of catharsis, took on a different tone. The audience, no longer fueled by collective outrage, now sought solace in the shared experience of grief. The music wasn’t about </w:t>
        <w:br/>
        <w:t xml:space="preserve">condemnation or vengeance anymore; it was about confronting the past, acknowledging the pain, and searching for pathways to </w:t>
        <w:br/>
        <w:t>healing. The silence between the notes, the spaces between the chords, became as important as the music itself. It was in these silences that the audience found a space to breathe, to reflect, to connect with their own unspoken traumas.</w:t>
      </w:r>
    </w:p>
    <w:p>
      <w:pPr>
        <w:autoSpaceDN w:val="0"/>
        <w:autoSpaceDE w:val="0"/>
        <w:widowControl/>
        <w:spacing w:line="264" w:lineRule="exact" w:before="264" w:after="0"/>
        <w:ind w:left="0" w:right="0" w:firstLine="0"/>
        <w:jc w:val="left"/>
      </w:pPr>
      <w:r>
        <w:t>The rehabilitation centers, while no longer overflowing, continued to function, offering a lifeline to those still struggling to find their footing. The scars, both visible and invisible, remained. The young woman, the one who had found peace in the rhythmic repetition of pottery, continued her work, but the haunting shadows in her eyes persisted. She had survived, but the memory of her ordeal cast a long shadow. The community gardens continued to thrive, but the vibrancy of the flowers couldn't completely erase the bitter taste of betrayal and the lingering fear of a past that could easily return.</w:t>
      </w:r>
    </w:p>
    <w:p>
      <w:pPr>
        <w:autoSpaceDN w:val="0"/>
        <w:autoSpaceDE w:val="0"/>
        <w:widowControl/>
        <w:spacing w:line="264" w:lineRule="exact" w:before="264" w:after="0"/>
        <w:ind w:left="0" w:right="144" w:firstLine="0"/>
        <w:jc w:val="left"/>
      </w:pPr>
      <w:r>
        <w:t>The city itself experienced like a character in my songs, a scarred survivor slowly picking up the pieces of its shattered self. The towering skyscrapers, emblems of progress and ambition, were juxtaposed against the lingering ruins of the Doctor's labs, a stark reminder of the fragility of civilization and the insidious nature of corruption.</w:t>
      </w:r>
    </w:p>
    <w:p>
      <w:pPr>
        <w:autoSpaceDN w:val="0"/>
        <w:autoSpaceDE w:val="0"/>
        <w:widowControl/>
        <w:spacing w:line="264" w:lineRule="exact" w:before="58" w:after="0"/>
        <w:ind w:left="0" w:right="288" w:firstLine="0"/>
        <w:jc w:val="left"/>
      </w:pPr>
      <w:r>
        <w:t>The new buildings, while beautiful, lacked a certain warmth, a certain life. They were functional, efficient, but they were sterile, devoid of the chaotic energy that had once defined the city’s underbelly.</w:t>
      </w:r>
    </w:p>
    <w:p>
      <w:pPr>
        <w:autoSpaceDN w:val="0"/>
        <w:autoSpaceDE w:val="0"/>
        <w:widowControl/>
        <w:spacing w:line="264" w:lineRule="exact" w:before="266" w:after="0"/>
        <w:ind w:left="0" w:right="0" w:firstLine="0"/>
        <w:jc w:val="left"/>
      </w:pPr>
      <w:r>
        <w:t xml:space="preserve">I began to incorporate sounds from the city itself into my music –the distant wail of sirens, the rhythmic clang of construction, the muted hum of traffic. These urban soundscapes became integral parts of my compositions, a symphony of the city's recovery, a testament to its resilience. I started collaborating with sound artists and architects, incorporating found objects, remnants of the </w:t>
        <w:br/>
        <w:t>Doctor’s operation, into my installations and live performances.</w:t>
      </w:r>
    </w:p>
    <w:p>
      <w:pPr>
        <w:autoSpaceDN w:val="0"/>
        <w:autoSpaceDE w:val="0"/>
        <w:widowControl/>
        <w:spacing w:line="324" w:lineRule="exact" w:before="0" w:after="0"/>
        <w:ind w:left="0" w:right="0" w:firstLine="0"/>
        <w:jc w:val="left"/>
      </w:pPr>
      <w:r>
        <w:t>These pieces became powerful metaphors for the city’s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process – fragments of the past reassembled into new forms, new narratives.</w:t>
      </w:r>
    </w:p>
    <w:p>
      <w:pPr>
        <w:autoSpaceDN w:val="0"/>
        <w:autoSpaceDE w:val="0"/>
        <w:widowControl/>
        <w:spacing w:line="264" w:lineRule="exact" w:before="264" w:after="0"/>
        <w:ind w:left="0" w:right="0" w:firstLine="0"/>
        <w:jc w:val="left"/>
      </w:pPr>
      <w:r>
        <w:t xml:space="preserve">The legal battles continued, but the intensity had diminished. The focus shifted from individual prosecutions to systemic reform. Investigations into the widespread corruption uncovered a network of collusion and influence that reached far beyond the city's </w:t>
        <w:br/>
        <w:t xml:space="preserve">boundaries. The results of these investigations were slow to </w:t>
        <w:br/>
        <w:t>materialize, their impact diluted by political maneuvering and bureaucratic obstruction. Yet, the seeds of change had been sown, and the fight for accountability continued, albeit with a different rhythm, a different tempo.</w:t>
      </w:r>
    </w:p>
    <w:p>
      <w:pPr>
        <w:autoSpaceDN w:val="0"/>
        <w:autoSpaceDE w:val="0"/>
        <w:widowControl/>
        <w:spacing w:line="264" w:lineRule="exact" w:before="264" w:after="0"/>
        <w:ind w:left="0" w:right="144" w:firstLine="0"/>
        <w:jc w:val="left"/>
      </w:pPr>
      <w:r>
        <w:t>The healing process was not linear; it was a series of setbacks and breakthroughs, of moments of clarity and lapses into despair. The city, like the individuals it contained, struggled with a deep-seated sense of betrayal, a lingering distrust of authority and institutions. The sense of collective trauma lingered, a quiet hum beneath the surface of the city's outward recovery.</w:t>
      </w:r>
    </w:p>
    <w:p>
      <w:pPr>
        <w:autoSpaceDN w:val="0"/>
        <w:autoSpaceDE w:val="0"/>
        <w:widowControl/>
        <w:spacing w:line="264" w:lineRule="exact" w:before="264" w:after="0"/>
        <w:ind w:left="0" w:right="0" w:firstLine="0"/>
        <w:jc w:val="left"/>
      </w:pPr>
      <w:r>
        <w:t>My music became a reflection of this complexity, a tapestry woven from threads of sorrow, hope, anger, and acceptance. It wasn't just a soundtrack to the city's recovery; it was a testament to the human spirit’s capacity to endure, to heal, and to rebuild even after the darkest of times. It was a journey, a process, a chronicle of a city’s struggle to find its voice, its identity, its future. The music played on, a testament to the power of art to both reflect and shape the healing process, a beacon of hope in the city’s lingering shadows. The rhythm of recovery was slow, deliberate, but it was persistent, a testament to the enduring resilience of the human spirit. The melody of healing continued, played on, forever 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rain had stopped, but the city still wept. A thin, persistent drizzle clung to the grimy streets, mirroring the lingering dampness in the hearts of its inhabitants. The initial euphoria of the Doctor's conviction had long since evaporated, replaced by a weary </w:t>
        <w:br/>
        <w:t>acceptance of the city's scarred reality. The superficial gloss of recovery – the rebuilt structures, the freshly planted trees – couldn’t disguise the deeper wounds, the insidious cracks in the foundation of trust.</w:t>
      </w:r>
    </w:p>
    <w:p>
      <w:pPr>
        <w:autoSpaceDN w:val="0"/>
        <w:autoSpaceDE w:val="0"/>
        <w:widowControl/>
        <w:spacing w:line="264" w:lineRule="exact" w:before="264" w:after="0"/>
        <w:ind w:left="0" w:right="0" w:firstLine="0"/>
        <w:jc w:val="left"/>
      </w:pPr>
      <w:r>
        <w:t xml:space="preserve">My studio, a converted warehouse in the city's industrial heart, echoed with the quiet hum of my equipment. The silence, usually a breeding ground for inspiration, now experienced heavy, oppressive. The melodies refused to flow, the lyrics eluded me. My usual cynical edge, the biting sarcasm that had fueled my earlier work, felt hollow, inappropriate. The city's healing, if it could even be called that, was a slow, agonizing process, devoid of the dramatic </w:t>
        <w:br/>
        <w:t>crescendos and satisfying resolutions I craved.</w:t>
      </w:r>
    </w:p>
    <w:p>
      <w:pPr>
        <w:autoSpaceDN w:val="0"/>
        <w:autoSpaceDE w:val="0"/>
        <w:widowControl/>
        <w:spacing w:line="264" w:lineRule="exact" w:before="264" w:after="0"/>
        <w:ind w:left="0" w:right="0" w:firstLine="0"/>
        <w:jc w:val="left"/>
      </w:pPr>
      <w:r>
        <w:t>I found myself drawn to the city's periphery, to the abandoned lots and forgotten corners where the scars of the Doctor's reign were most visible. The skeletal remains of his laboratories, half-</w:t>
        <w:br/>
        <w:t>demolished buildings that still exuded an unsettling aura of sinister experimentation, became my new muse. The rusted metal, the shattered glass, the graffiti-covered walls – they spoke a language of decay and resilience, of destruction and rebirth.</w:t>
      </w:r>
    </w:p>
    <w:p>
      <w:pPr>
        <w:autoSpaceDN w:val="0"/>
        <w:autoSpaceDE w:val="0"/>
        <w:widowControl/>
        <w:spacing w:line="264" w:lineRule="exact" w:before="264" w:after="0"/>
        <w:ind w:left="0" w:right="0" w:firstLine="0"/>
        <w:jc w:val="left"/>
      </w:pPr>
      <w:r>
        <w:t>I started incorporating these found objects into my work. A piece of twisted metal, salvaged from the collapsed roof of a lab, became a crucial element in a new sculpture. Fragments of shattered glass, stained with the residue of unknown chemicals, were painstakingly arranged to form a mosaic representing the city’s fragmented psyche. The sounds of the city, the cacophony of construction, the mournful wail of sirens, the rhythmic thud of distant trains – these became the raw materials of my new music.</w:t>
      </w:r>
    </w:p>
    <w:p>
      <w:pPr>
        <w:autoSpaceDN w:val="0"/>
        <w:autoSpaceDE w:val="0"/>
        <w:widowControl/>
        <w:spacing w:line="264" w:lineRule="exact" w:before="264" w:after="0"/>
        <w:ind w:left="0" w:right="0" w:firstLine="0"/>
        <w:jc w:val="center"/>
      </w:pPr>
      <w:r>
        <w:t>The concerts were different now. The raw anger was gone, replaced by a pensive introspection. The audience, weary and scarred,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solace in the shared experience of grief and resilience. My songs weren't about vengeance anymore; they were about remembrance, about the slow, arduous journey of healing. I found myself using silence as a compositional tool, allowing the pauses between notes, the spaces between chords, to resonate with the unspoken pain of the audience. The silence was a shared space, a communal </w:t>
        <w:br/>
        <w:t>acknowledgment of the trauma we had all endured.</w:t>
      </w:r>
    </w:p>
    <w:p>
      <w:pPr>
        <w:autoSpaceDN w:val="0"/>
        <w:autoSpaceDE w:val="0"/>
        <w:widowControl/>
        <w:spacing w:line="264" w:lineRule="exact" w:before="264" w:after="0"/>
        <w:ind w:left="0" w:right="0" w:firstLine="0"/>
        <w:jc w:val="left"/>
      </w:pPr>
      <w:r>
        <w:t xml:space="preserve">One night, after a particularly emotionally charged performance, a young woman approached me. Her eyes, haunted by a past that she couldn't quite articulate, held a familiar sadness. She was one of the survivors, one of the many who had been subjected to the Doctor's twisted experiments. She spoke quietly, her voice barely above a whisper. She hadn't come to hear me condemn the Doctor; she had come seeking understanding, seeking connection, seeking </w:t>
        <w:br/>
        <w:t>recognition of her pain.</w:t>
      </w:r>
    </w:p>
    <w:p>
      <w:pPr>
        <w:autoSpaceDN w:val="0"/>
        <w:autoSpaceDE w:val="0"/>
        <w:widowControl/>
        <w:spacing w:line="264" w:lineRule="exact" w:before="264" w:after="0"/>
        <w:ind w:left="0" w:right="0" w:firstLine="0"/>
        <w:jc w:val="left"/>
      </w:pPr>
      <w:r>
        <w:t xml:space="preserve">Her story mirrored so many others. The relentless manipulation, the systematic dehumanization, the erosion of identity. She had </w:t>
        <w:br/>
        <w:t>survived, but the scars remained. The physical wounds had healed, but the psychological ones were deep and intractable. Her journey, her struggle to find meaning and purpose in a world that had tried to destroy her, resonated with my own. Her survival, her quiet strength, became the inspiration for my next composition.</w:t>
      </w:r>
    </w:p>
    <w:p>
      <w:pPr>
        <w:autoSpaceDN w:val="0"/>
        <w:autoSpaceDE w:val="0"/>
        <w:widowControl/>
        <w:spacing w:line="264" w:lineRule="exact" w:before="264" w:after="0"/>
        <w:ind w:left="0" w:right="0" w:firstLine="0"/>
        <w:jc w:val="left"/>
      </w:pPr>
      <w:r>
        <w:t xml:space="preserve">The piece, titled "Echoes of Resilience," was unlike anything I had ever created. It was a tapestry of sounds and textures, a melancholic symphony that reflected the multifaceted nature of healing. The music was layered – the initial fragility of the melody slowly built into a crescendo of hope and strength. The instrumentation was unconventional – I incorporated the sounds of the abandoned labs, the rhythmic clang of metal, the hiss of escaping steam. The lyrics, crafted from fragments of the woman’s story, were spare but </w:t>
        <w:br/>
        <w:t>evocative, highlighting her struggle to rebuild her life, to reclaim her identity.</w:t>
      </w:r>
    </w:p>
    <w:p>
      <w:pPr>
        <w:autoSpaceDN w:val="0"/>
        <w:autoSpaceDE w:val="0"/>
        <w:widowControl/>
        <w:spacing w:line="264" w:lineRule="exact" w:before="264" w:after="0"/>
        <w:ind w:left="0" w:right="0" w:firstLine="0"/>
        <w:jc w:val="left"/>
      </w:pPr>
      <w:r>
        <w:t>The response to "Echoes of Resilience" was extraordinary. The music struck a chord, resonating deeply with the audience's collective trauma. The piece wasn’t just a song; it was a communal catharsis, a shared acknowledgment of pain and resilience. It became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anthem for the city's healing, a testament to the human spirit’s capacity to endure, to overcome, to rebuild.</w:t>
      </w:r>
    </w:p>
    <w:p>
      <w:pPr>
        <w:autoSpaceDN w:val="0"/>
        <w:autoSpaceDE w:val="0"/>
        <w:widowControl/>
        <w:spacing w:line="264" w:lineRule="exact" w:before="264" w:after="0"/>
        <w:ind w:left="0" w:right="0" w:firstLine="0"/>
        <w:jc w:val="left"/>
      </w:pPr>
      <w:r>
        <w:t xml:space="preserve">My work transformed. I shifted my focus from condemnation to understanding, from vengeance to empathy. The music became a tool for healing, a platform for shared experience, a conduit for collective catharsis. I began collaborating with therapists and social workers, incorporating their insights into my compositions. My performances became spaces for dialogue, for reflection, for </w:t>
        <w:br/>
        <w:t>healing.</w:t>
      </w:r>
    </w:p>
    <w:p>
      <w:pPr>
        <w:autoSpaceDN w:val="0"/>
        <w:autoSpaceDE w:val="0"/>
        <w:widowControl/>
        <w:spacing w:line="264" w:lineRule="exact" w:before="264" w:after="0"/>
        <w:ind w:left="0" w:right="0" w:firstLine="0"/>
        <w:jc w:val="left"/>
      </w:pPr>
      <w:r>
        <w:t>The city continued its slow, uneven recovery. The scars remained, but a new narrative was emerging, a narrative of resilience and hope. The buildings were being rebuilt, but more importantly, the lives of its citizens were being remade. My music played on, a soundtrack to this ongoing process, a testament to the enduring power of the human spirit. The melody of recovery was subtle, almost imperceptible, but it was there, persistent, a quiet hum beneath the surface of the city's still-weeping heart. The healing continued, a slow, steady rhythm against the backdrop of the city's lingering shadows. And my music, a reflection of that rhythm, would continue to play on. The rhythm of resilience continued, a steady beat against the fading echoes of the Doctor's reign. The city, and my music, were learning to live again, one note, one breath, one day at a time. The symphony of recovery was far from over, but the first tentative chords of hope were unmistakable. The music played on, a testament to the enduring power of art to heal, to connect, to rebuild. The city's heartbeat, once fractured and weak, was slowly regaining its strength, fueled by a resilience that was both heartbreaking and profoundly beautiful. The song continued, a testament to the enduring human spirit. The melody of a new beginning, tentative but persistent, echoed in the city's renewed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The air hung thick with the scent of rain and decay, a familiar perfume in this city of shadows. The echoes of the Doctor's reign still reverberated, not in the thunderous crashes of demolition, but in the subtle tremors of unspoken trauma. The physical scars were slowly fading, the gaping wounds of collapsed buildings patched with concrete and steel, the graffiti-marred walls scrubbed clean. Yet, beneath the veneer of progress, the city still bore the marks of its ordeal, a deep-seated anxiety that pulsed beneath the surface like a phantom limb.</w:t>
      </w:r>
    </w:p>
    <w:p>
      <w:pPr>
        <w:autoSpaceDN w:val="0"/>
        <w:autoSpaceDE w:val="0"/>
        <w:widowControl/>
        <w:spacing w:line="264" w:lineRule="exact" w:before="264" w:after="0"/>
        <w:ind w:left="0" w:right="0" w:firstLine="0"/>
        <w:jc w:val="left"/>
      </w:pPr>
      <w:r>
        <w:t xml:space="preserve">My music, once a weapon of rage, had evolved into something more nuanced, more complex. It wasn’t just about the violence inflicted, the systematic dehumanization, the chilling efficiency of the </w:t>
        <w:br/>
        <w:t>Doctor’s machine; it was about the aftermath. It was about the fractured psyches, the lingering nightmares, the pervasive sense of unease that clung to the survivors like a second skin.</w:t>
      </w:r>
    </w:p>
    <w:p>
      <w:pPr>
        <w:autoSpaceDN w:val="0"/>
        <w:autoSpaceDE w:val="0"/>
        <w:widowControl/>
        <w:spacing w:line="264" w:lineRule="exact" w:before="264" w:after="0"/>
        <w:ind w:left="0" w:right="0" w:firstLine="0"/>
        <w:jc w:val="left"/>
      </w:pPr>
      <w:r>
        <w:t xml:space="preserve">I found myself drawn to the outskirts again, not to the sites of devastation, but to the quiet spaces where the survivors were trying to rebuild their lives. The community centers, the support groups, the makeshift workshops where the threads of normalcy were painstakingly being woven back together – these became my new muses. The hesitant laughter, the shared silences, the raw </w:t>
        <w:br/>
        <w:t>vulnerability on display – these were the sounds I now sought to capture, to amplify, to translate into music.</w:t>
      </w:r>
    </w:p>
    <w:p>
      <w:pPr>
        <w:autoSpaceDN w:val="0"/>
        <w:autoSpaceDE w:val="0"/>
        <w:widowControl/>
        <w:spacing w:line="324" w:lineRule="exact" w:before="204" w:after="0"/>
        <w:ind w:left="0" w:right="0" w:firstLine="0"/>
        <w:jc w:val="left"/>
      </w:pPr>
      <w:r>
        <w:t>My new compositions were less bombastic, more introspective.</w:t>
      </w:r>
    </w:p>
    <w:p>
      <w:pPr>
        <w:autoSpaceDN w:val="0"/>
        <w:autoSpaceDE w:val="0"/>
        <w:widowControl/>
        <w:spacing w:line="264" w:lineRule="exact" w:before="60" w:after="0"/>
        <w:ind w:left="0" w:right="0" w:firstLine="0"/>
        <w:jc w:val="left"/>
      </w:pPr>
      <w:r>
        <w:t xml:space="preserve">They were less about exposing the darkness and more about </w:t>
        <w:br/>
        <w:t>navigating the shadows, about finding the flickering sparks of hope in the deepest recesses of despair. Gone were the harsh, dissonant chords, the relentless percussion that had characterized my previous work. In their place were delicate melodies, whispered harmonies, subtle shifts in rhythm that reflected the fragility and the resilience of the human spirit.</w:t>
      </w:r>
    </w:p>
    <w:p>
      <w:pPr>
        <w:autoSpaceDN w:val="0"/>
        <w:autoSpaceDE w:val="0"/>
        <w:widowControl/>
        <w:spacing w:line="264" w:lineRule="exact" w:before="264" w:after="0"/>
        <w:ind w:left="0" w:right="288" w:firstLine="0"/>
        <w:jc w:val="left"/>
      </w:pPr>
      <w:r>
        <w:t>One evening, while observing a support group, I noticed a young man, barely out of his teens, sitting alone in a corner, his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downcast. He bore the physical scars of the Doctor’s experiments –a network of faint but visible lines etched onto his skin, a reminder of the brutal procedures he’d endured. His silence was heavy, a tangible weight in the otherwise hopeful atmosphere. His eyes held a haunting emptiness, a profound sense of loss that resonated with a hollow echo in my own soul.</w:t>
      </w:r>
    </w:p>
    <w:p>
      <w:pPr>
        <w:autoSpaceDN w:val="0"/>
        <w:autoSpaceDE w:val="0"/>
        <w:widowControl/>
        <w:spacing w:line="264" w:lineRule="exact" w:before="264" w:after="0"/>
        <w:ind w:left="0" w:right="144" w:firstLine="0"/>
        <w:jc w:val="left"/>
      </w:pPr>
      <w:r>
        <w:t>I approached him cautiously, my usual cynical armor feeling cumbersome and inappropriate. He didn't flinch when I sat beside him, his gaze remaining fixed on the worn floorboards. He didn't speak for a long time, just sat there, absorbing the muted hum of the group's conversation. It was a conversation I knew all too well; the shared trauma, the slow, agonizing process of healing, the lingering fear that the past could swallow them whole once more.</w:t>
      </w:r>
    </w:p>
    <w:p>
      <w:pPr>
        <w:autoSpaceDN w:val="0"/>
        <w:autoSpaceDE w:val="0"/>
        <w:widowControl/>
        <w:spacing w:line="264" w:lineRule="exact" w:before="264" w:after="0"/>
        <w:ind w:left="0" w:right="0" w:firstLine="0"/>
        <w:jc w:val="left"/>
      </w:pPr>
      <w:r>
        <w:t xml:space="preserve">Finally, he spoke, his voice a thin thread against the background murmur. He told me his story, not with anger or bitterness, but with a weary acceptance, as if recounting a faded dream, a distant nightmare that continued to haunt his waking hours. His narrative unfolded slowly, a tapestry of fragmented memories, a mosaic of pain and resilience. He described the manipulation, the </w:t>
        <w:br/>
        <w:t>brainwashing, the systematic erosion of his sense of self. He spoke of the experiments, the agonizing procedures, the relentless pursuit of a twisted form of perfection. He described the feeling of being utterly broken, reduced to a mere instrument in the Doctor's cruel game.</w:t>
      </w:r>
    </w:p>
    <w:p>
      <w:pPr>
        <w:autoSpaceDN w:val="0"/>
        <w:autoSpaceDE w:val="0"/>
        <w:widowControl/>
        <w:spacing w:line="264" w:lineRule="exact" w:before="264" w:after="0"/>
        <w:ind w:left="0" w:right="0" w:firstLine="0"/>
        <w:jc w:val="left"/>
      </w:pPr>
      <w:r>
        <w:t>And yet, in the midst of his recounting, I detected notes of defiance. He had survived, against all odds, and his survival, while marred by trauma, also held within it a quiet, indomitable strength. His story wasn’t a testament to the Doctor's power, but to the human spirit’s ability to endure, to adapt, to rebuild even when it seemed there was nothing left to salvage.</w:t>
      </w:r>
    </w:p>
    <w:p>
      <w:pPr>
        <w:autoSpaceDN w:val="0"/>
        <w:autoSpaceDE w:val="0"/>
        <w:widowControl/>
        <w:spacing w:line="264" w:lineRule="exact" w:before="264" w:after="0"/>
        <w:ind w:left="0" w:right="144" w:firstLine="0"/>
        <w:jc w:val="left"/>
      </w:pPr>
      <w:r>
        <w:t>He told me about the small things, the everyday acts of resilience that sustained him through the darkest hours. He spoke of the kindness of strangers, the shared laughter of fellow survivors, the small gestures of support that had helped him to reclaim his sense of self. He spoke about finding solace in the simplest of things: the warmth of the sun on his skin, the beauty of a flower pushing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way through cracked concrete, the comforting silence of a moonlit night.</w:t>
      </w:r>
    </w:p>
    <w:p>
      <w:pPr>
        <w:autoSpaceDN w:val="0"/>
        <w:autoSpaceDE w:val="0"/>
        <w:widowControl/>
        <w:spacing w:line="264" w:lineRule="exact" w:before="264" w:after="0"/>
        <w:ind w:left="0" w:right="0" w:firstLine="0"/>
        <w:jc w:val="left"/>
      </w:pPr>
      <w:r>
        <w:t>His story became the foundation for my next piece, a symphony of resilience. It wasn't a triumphant anthem, but a quiet lament, a melody that reflected the subtle tremors of healing. The instruments– salvaged metal, broken glass, the ghostly echoes of city sirens –were the same, but their arrangement had changed. There was a newfound delicacy in the composition, a careful weaving of hope and sorrow, joy and pain. The music wasn't about vanquishing the demons, but about living with them, about finding a way to coexist with the echoes of trauma.</w:t>
      </w:r>
    </w:p>
    <w:p>
      <w:pPr>
        <w:autoSpaceDN w:val="0"/>
        <w:autoSpaceDE w:val="0"/>
        <w:widowControl/>
        <w:spacing w:line="264" w:lineRule="exact" w:before="264" w:after="0"/>
        <w:ind w:left="0" w:right="144" w:firstLine="0"/>
        <w:jc w:val="left"/>
      </w:pPr>
      <w:r>
        <w:t xml:space="preserve">I used his words, not as lyrics, but as fragmented narratives </w:t>
        <w:br/>
        <w:t>whispered between the notes, a haunting counterpoint to the melody. It was a piece that demanded patience, a composition that unfolded gradually, allowing the audience to absorb the raw emotion, to grapple with the complexities of healing. The response to the piece was powerful, visceral. People wept, they embraced each other, they found solace in the shared experience of pain and recovery.</w:t>
      </w:r>
    </w:p>
    <w:p>
      <w:pPr>
        <w:autoSpaceDN w:val="0"/>
        <w:autoSpaceDE w:val="0"/>
        <w:widowControl/>
        <w:spacing w:line="322" w:lineRule="exact" w:before="206" w:after="0"/>
        <w:ind w:left="0" w:right="0" w:firstLine="0"/>
        <w:jc w:val="center"/>
      </w:pPr>
      <w:r>
        <w:t>My music continued to evolve, reflecting the city's ongoing journey.</w:t>
      </w:r>
    </w:p>
    <w:p>
      <w:pPr>
        <w:autoSpaceDN w:val="0"/>
        <w:autoSpaceDE w:val="0"/>
        <w:widowControl/>
        <w:spacing w:line="264" w:lineRule="exact" w:before="58" w:after="0"/>
        <w:ind w:left="0" w:right="0" w:firstLine="0"/>
        <w:jc w:val="left"/>
      </w:pPr>
      <w:r>
        <w:t xml:space="preserve">It became a testament not only to the enduring human spirit, but also to the power of art to heal, to connect, to remind us that even in the darkest of times, beauty can still emerge, hope can still </w:t>
        <w:br/>
        <w:t xml:space="preserve">bloom, resilience can still flourish. The scars remained, etched onto the city’s landscape, ingrained in the collective memory, but so too did the melody of recovery, a quiet hum resonating through the hearts of its people, a testament to the enduring power of the </w:t>
        <w:br/>
        <w:t xml:space="preserve">human spirit. A persistent rhythm against the fading echoes of a nightmare, a song of enduring resilience, a symphony of a city learning to live again. The music played on. The scars remained, a testament to the darkness; yet, the music, a radiant counterpoint, illuminated the slow, beautiful process of healing. The rhythm continued, a testament to the enduring power of hope. And the song, forever evolving, would always reflect the city's ever-changing heartbeat. The music played on, a perpetual testament to the </w:t>
        <w:br/>
        <w:t xml:space="preserve">human capacity for resilience and renewal. The symphony of </w:t>
        <w:br/>
        <w:t>survival, played out in the heart of a city forever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young man's story, etched onto my soul, became the </w:t>
        <w:br/>
        <w:t xml:space="preserve">cornerstone of my next album. It wasn't a triumphant declaration of victory, but a somber reflection on the fragility of the human spirit, its capacity for both unimaginable cruelty and breathtaking </w:t>
        <w:br/>
        <w:t>resilience. The album title, "Echoes of the Abyss," spoke volumes. It was a collection of songs that didn't shy away from the darkness, but rather sought to illuminate its corners, to explore the shadowy spaces where trauma and healing intertwined. The music was less a sonic assault and more a poignant elegy, a meditation on loss and recovery.</w:t>
      </w:r>
    </w:p>
    <w:p>
      <w:pPr>
        <w:autoSpaceDN w:val="0"/>
        <w:autoSpaceDE w:val="0"/>
        <w:widowControl/>
        <w:spacing w:line="264" w:lineRule="exact" w:before="264" w:after="0"/>
        <w:ind w:left="0" w:right="0" w:firstLine="0"/>
        <w:jc w:val="left"/>
      </w:pPr>
      <w:r>
        <w:t xml:space="preserve">The first track, "Fractured Reflections," was a slow, deliberate piece, built around a repetitive piano melody that echoed the fragmented memories of the survivors. The lyrics, sparse and evocative, were snippets of conversations overheard in the support groups, whispers of pain, fear, and tentative hope. The instrumentation was </w:t>
        <w:br/>
        <w:t xml:space="preserve">deliberately stark, utilizing the sounds of the city itself – the screech of brakes, the rumble of distant sirens, the drip of water from a leaky pipe – as a counterpoint to the fragile melody. It was a </w:t>
        <w:br/>
        <w:t>soundscape designed to evoke a sense of unease, a reminder of the lingering trauma that shadowed every corner of the city.</w:t>
      </w:r>
    </w:p>
    <w:p>
      <w:pPr>
        <w:autoSpaceDN w:val="0"/>
        <w:autoSpaceDE w:val="0"/>
        <w:widowControl/>
        <w:spacing w:line="264" w:lineRule="exact" w:before="264" w:after="0"/>
        <w:ind w:left="0" w:right="0" w:firstLine="0"/>
        <w:jc w:val="left"/>
      </w:pPr>
      <w:r>
        <w:t xml:space="preserve">"The Weight of Silence," the album's second track, was a heavier piece, a dirge-like exploration of the profound loneliness </w:t>
        <w:br/>
        <w:t xml:space="preserve">experienced by those who had survived the Doctor's reign. The bass line was heavy, relentless, mirroring the crushing weight of </w:t>
        <w:br/>
        <w:t xml:space="preserve">unspoken trauma, while the vocals were a haunting whisper, a reflection of the inner turmoil that remained. The lyrics focused on the isolation, the difficulty of reconnecting with a world that </w:t>
        <w:br/>
        <w:t>seemed to have moved on, leaving the survivors to grapple with their scars in silence.</w:t>
      </w:r>
    </w:p>
    <w:p>
      <w:pPr>
        <w:autoSpaceDN w:val="0"/>
        <w:autoSpaceDE w:val="0"/>
        <w:widowControl/>
        <w:spacing w:line="264" w:lineRule="exact" w:before="264" w:after="0"/>
        <w:ind w:left="0" w:right="144" w:firstLine="0"/>
        <w:jc w:val="left"/>
      </w:pPr>
      <w:r>
        <w:t>In contrast, "A Crack of Light" offered a moment of hope, a fragile melody played on a lone violin, rising from the darkness like a sunbeam piercing.  through the clouds. the lyrics were a testament to the resilience of the human spirit, a celebration of the small acts of kindness, the shared moments of laughter and empathy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68" w:firstLine="0"/>
        <w:jc w:val="both"/>
      </w:pPr>
      <w:r>
        <w:t>helped to heal the wounds. It was a brief respite from the album's overall somber tone, a reminder that even in the darkest of times, hope could still find a way to shine through.</w:t>
      </w:r>
    </w:p>
    <w:p>
      <w:pPr>
        <w:autoSpaceDN w:val="0"/>
        <w:autoSpaceDE w:val="0"/>
        <w:widowControl/>
        <w:spacing w:line="264" w:lineRule="exact" w:before="264" w:after="0"/>
        <w:ind w:left="0" w:right="0" w:firstLine="0"/>
        <w:jc w:val="left"/>
      </w:pPr>
      <w:r>
        <w:t>The album's climax, "The Symphony of Scars," was a multi-layered piece, a sprawling tapestry of sound that mirrored the complexity of healing. It began with a slow, mournful melody, a reflection of the lingering pain and sorrow, but gradually built to a crescendo of hope and resilience, culminating in a triumphant, if bittersweet, finale. The lyrics were a collection of stories, whispers of survival, each voice a testament to the enduring power of the human spirit.</w:t>
      </w:r>
    </w:p>
    <w:p>
      <w:pPr>
        <w:autoSpaceDN w:val="0"/>
        <w:autoSpaceDE w:val="0"/>
        <w:widowControl/>
        <w:spacing w:line="264" w:lineRule="exact" w:before="264" w:after="0"/>
        <w:ind w:left="0" w:right="0" w:firstLine="0"/>
        <w:jc w:val="left"/>
      </w:pPr>
      <w:r>
        <w:t xml:space="preserve">The album was a critical success, hailed by critics as a masterpiece of sonic storytelling, a raw and honest portrayal of trauma and healing. It resonated deeply with the survivors, providing a voice to their experiences, a platform for their shared pain and resilience. It also resonated with the general public, prompting introspection and a renewed focus on the importance of mental health and </w:t>
        <w:br/>
        <w:t>community support.</w:t>
      </w:r>
    </w:p>
    <w:p>
      <w:pPr>
        <w:autoSpaceDN w:val="0"/>
        <w:autoSpaceDE w:val="0"/>
        <w:widowControl/>
        <w:spacing w:line="264" w:lineRule="exact" w:before="264" w:after="0"/>
        <w:ind w:left="0" w:right="0" w:firstLine="0"/>
        <w:jc w:val="left"/>
      </w:pPr>
      <w:r>
        <w:t>My music had shifted. It had ceased to be a mere reflection of anger and pain, evolving into a powerful tool for healing and connection. It was a vehicle for empathy, a bridge between the fractured souls of the survivors and the wider world. The concerts were different now. No longer were they explosive displays of raw emotion; they were intimate gatherings, a shared space for mourning and healing.</w:t>
      </w:r>
    </w:p>
    <w:p>
      <w:pPr>
        <w:autoSpaceDN w:val="0"/>
        <w:autoSpaceDE w:val="0"/>
        <w:widowControl/>
        <w:spacing w:line="264" w:lineRule="exact" w:before="58" w:after="0"/>
        <w:ind w:left="0" w:right="576" w:firstLine="0"/>
        <w:jc w:val="left"/>
      </w:pPr>
      <w:r>
        <w:t>I found myself engaging with the audience on a deeper level, sharing stories, listening to their accounts, offering a space for dialogue and shared experience.</w:t>
      </w:r>
    </w:p>
    <w:p>
      <w:pPr>
        <w:autoSpaceDN w:val="0"/>
        <w:autoSpaceDE w:val="0"/>
        <w:widowControl/>
        <w:spacing w:line="264" w:lineRule="exact" w:before="264" w:after="0"/>
        <w:ind w:left="0" w:right="144" w:firstLine="0"/>
        <w:jc w:val="left"/>
      </w:pPr>
      <w:r>
        <w:t>The city, too, was transforming. The visible wounds were slowly healing, the physical scars fading. But the city's soul was still fragile, bearing the invisible wounds of collective trauma. The rebuilding wasn’t just about restoring buildings; it was about restoring a sense of community, of hope, of a shared future. The support groups continued to flourish, providing a lifeline for those still struggling with the aftermath.</w:t>
      </w:r>
    </w:p>
    <w:p>
      <w:pPr>
        <w:autoSpaceDN w:val="0"/>
        <w:autoSpaceDE w:val="0"/>
        <w:widowControl/>
        <w:spacing w:line="264" w:lineRule="exact" w:before="264" w:after="0"/>
        <w:ind w:left="0" w:right="0" w:firstLine="0"/>
        <w:jc w:val="center"/>
      </w:pPr>
      <w:r>
        <w:t>My music became the soundtrack to this slow, painful, yet beautiful process of healing. It wasn't a celebratory anthem, but a quiet hum,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persistent rhythm accompanying the city's gradual return to life. I found myself increasingly drawn to collaborative projects, working with other artists, musicians, and community groups to create a tapestry of sound reflecting the multifaceted nature of recovery.</w:t>
      </w:r>
    </w:p>
    <w:p>
      <w:pPr>
        <w:autoSpaceDN w:val="0"/>
        <w:autoSpaceDE w:val="0"/>
        <w:widowControl/>
        <w:spacing w:line="264" w:lineRule="exact" w:before="264" w:after="0"/>
        <w:ind w:left="0" w:right="144" w:firstLine="0"/>
        <w:jc w:val="left"/>
      </w:pPr>
      <w:r>
        <w:t>One such project was a collaborative mural depicting the city’s transformation. I provided the musical score, a piece that began with the somber tones of trauma and gradually evolved into a vibrant celebration of resilience. The music was performed live as the mural was painted, a fusion of art forms reflecting the city’s journey from darkness to light.</w:t>
      </w:r>
    </w:p>
    <w:p>
      <w:pPr>
        <w:autoSpaceDN w:val="0"/>
        <w:autoSpaceDE w:val="0"/>
        <w:widowControl/>
        <w:spacing w:line="264" w:lineRule="exact" w:before="264" w:after="0"/>
        <w:ind w:left="0" w:right="0" w:firstLine="0"/>
        <w:jc w:val="left"/>
      </w:pPr>
      <w:r>
        <w:t>The city's heartbeat was no longer the relentless pounding of fear and despair, but a slow, steady rhythm, a testament to its tenacity, its enduring ability to withstand the blows of fate and emerge stronger. The scars remained, a reminder of the darkness it had faced, a testament to the human capacity for cruelty. But these scars were now interwoven with the vibrant colours of hope, resilience, and community. The city's melody, once a discordant symphony of pain, had evolved into a quiet, harmonious hymn – a hymn to survival, a testament to the enduring power of the human spirit.</w:t>
      </w:r>
    </w:p>
    <w:p>
      <w:pPr>
        <w:autoSpaceDN w:val="0"/>
        <w:autoSpaceDE w:val="0"/>
        <w:widowControl/>
        <w:spacing w:line="264" w:lineRule="exact" w:before="264" w:after="0"/>
        <w:ind w:left="0" w:right="144" w:firstLine="0"/>
        <w:jc w:val="left"/>
      </w:pPr>
      <w:r>
        <w:t xml:space="preserve">The lessons learned weren't easy ones. They weren't neatly </w:t>
        <w:br/>
        <w:t>packaged in concise moral pronouncements. They were etched in the broken fragments of the city, in the lingering shadows cast by the past, in the hesitant smiles of survivors finding their way back to life. The Doctor's legacy was an indelible stain, a dark reminder of unchecked ambition and the dehumanizing potential of power. Yet, from the ashes of destruction, a new understanding emerged –a profound appreciation for the resilience of the human spirit, the power of community, and the transformative potential of art.</w:t>
      </w:r>
    </w:p>
    <w:p>
      <w:pPr>
        <w:autoSpaceDN w:val="0"/>
        <w:autoSpaceDE w:val="0"/>
        <w:widowControl/>
        <w:spacing w:line="264" w:lineRule="exact" w:before="266" w:after="0"/>
        <w:ind w:left="0" w:right="0" w:firstLine="0"/>
        <w:jc w:val="left"/>
      </w:pPr>
      <w:r>
        <w:t>The city was learning to live with its ghosts, its scars serving as a constant reminder of the darkness it had faced. But these scars were also a testament to the enduring power of hope. They served as a reminder that even in the deepest darkness, even in the face of unimaginable horrors, the human spirit has an uncanny ability to find a way to not merely survive, but to thrive. The city's journey was far from over, its path still fraught with challenges. But the music played on, a constant reminder that the symphony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would continue, a testament to the unwavering resilience of the human heart. The rhythm persisted, a powerful counterpoint to the lingering echoes of despair.</w:t>
      </w:r>
    </w:p>
    <w:p>
      <w:pPr>
        <w:autoSpaceDN w:val="0"/>
        <w:autoSpaceDE w:val="0"/>
        <w:widowControl/>
        <w:spacing w:line="264" w:lineRule="exact" w:before="264" w:after="0"/>
        <w:ind w:left="0" w:right="0" w:firstLine="0"/>
        <w:jc w:val="left"/>
      </w:pPr>
      <w:r>
        <w:t>My music, once a weapon of rage, was now a tool for healing, a conduit for empathy, a source of hope. It was a reflection of the city's soul, its scars, its struggles, and its unwavering determination to rebuild, to heal, to rise from the ashes and embrace a future forged in the fires of trauma. The lessons were etched into every note, every chord, every beat – a testament to the enduring power of the human spirit, a symphony of survival played out against the backdrop of a city forever changed. The song of resilience would continue, echoing through the generations, a reminder that even in the darkest of times, hope can bloom, and the human spirit can prevail. The music played on, a testament to the ongoing journey of healing, a persistent melody in the symphony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w:t>
      </w:r>
    </w:p>
    <w:p>
      <w:pPr>
        <w:autoSpaceDN w:val="0"/>
        <w:autoSpaceDE w:val="0"/>
        <w:widowControl/>
        <w:spacing w:line="264" w:lineRule="exact" w:before="286" w:after="0"/>
        <w:ind w:left="0" w:right="0" w:firstLine="0"/>
        <w:jc w:val="left"/>
      </w:pPr>
      <w:r>
        <w:t xml:space="preserve">The final notes of the symphony faded, leaving a silence heavy with the weight of unspoken memories. The concert hall, usually alive with the electric energy of my performances, was hushed, the audience lost in the reverberations of the music, each individual grappling with their own echoes of the abyss. I stood on stage, bathed in the dim light, the silence a stark contrast to the </w:t>
        <w:br/>
        <w:t xml:space="preserve">tumultuous emotions the music had evoked. It was a silence </w:t>
        <w:br/>
        <w:t>pregnant with understanding, a shared space where the unspoken grief and tentative hope could coexist.</w:t>
      </w:r>
    </w:p>
    <w:p>
      <w:pPr>
        <w:autoSpaceDN w:val="0"/>
        <w:autoSpaceDE w:val="0"/>
        <w:widowControl/>
        <w:spacing w:line="264" w:lineRule="exact" w:before="264" w:after="0"/>
        <w:ind w:left="0" w:right="0" w:firstLine="0"/>
        <w:jc w:val="left"/>
      </w:pPr>
      <w:r>
        <w:t>Later, backstage, surrounded by the remnants of the performance –scattered sheet music, empty water bottles, the lingering scent of sweat and anticipation – a familiar face emerged from the shadows. It was Sarah, one of the survivors, her eyes reflecting a mixture of exhaustion and gratitude. We hadn't spoken much since the initial wave of support groups, the intensity of those early days gradually giving way to a quieter, more sustained effort of healing. She approached me, her gait hesitant, as if unsure of how to bridge the distance between us.</w:t>
      </w:r>
    </w:p>
    <w:p>
      <w:pPr>
        <w:autoSpaceDN w:val="0"/>
        <w:autoSpaceDE w:val="0"/>
        <w:widowControl/>
        <w:spacing w:line="264" w:lineRule="exact" w:before="264" w:after="0"/>
        <w:ind w:left="0" w:right="288" w:firstLine="0"/>
        <w:jc w:val="left"/>
      </w:pPr>
      <w:r>
        <w:t>"The music…," she began, her voice barely a whisper, "it was… it was like you were inside my head." She couldn't hide the emotion in her words.</w:t>
      </w:r>
    </w:p>
    <w:p>
      <w:pPr>
        <w:autoSpaceDN w:val="0"/>
        <w:autoSpaceDE w:val="0"/>
        <w:widowControl/>
        <w:spacing w:line="264" w:lineRule="exact" w:before="264" w:after="0"/>
        <w:ind w:left="0" w:right="0" w:firstLine="0"/>
        <w:jc w:val="left"/>
      </w:pPr>
      <w:r>
        <w:t>Her words resonated deeply, a poignant validation of the artistic process, the power of empathy, and the shared language of trauma. I nodded, unable to articulate the complex emotions swirling within me. There was a profound understanding between us, a bond forged in the crucible of shared pain, a silent acknowledgment of the arduous journey toward healing. The music had served as a bridge, connecting our fractured selves, allowing us to communicate across the chasm of trauma.</w:t>
      </w:r>
    </w:p>
    <w:p>
      <w:pPr>
        <w:autoSpaceDN w:val="0"/>
        <w:autoSpaceDE w:val="0"/>
        <w:widowControl/>
        <w:spacing w:line="264" w:lineRule="exact" w:before="264" w:after="0"/>
        <w:ind w:left="0" w:right="0" w:firstLine="0"/>
        <w:jc w:val="left"/>
      </w:pPr>
      <w:r>
        <w:t xml:space="preserve">Her statement wasn't merely about the accuracy of my portrayal of her experiences but about the inherent ability of art to transcend the limitations.  of language, to express the inexpressible, to create a space for shared understanding where words failed. it was a </w:t>
        <w:br/>
        <w:t>testament to the power of art to both illuminate and transcend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darkness, to transform personal trauma into a shared human experience.</w:t>
      </w:r>
    </w:p>
    <w:p>
      <w:pPr>
        <w:autoSpaceDN w:val="0"/>
        <w:autoSpaceDE w:val="0"/>
        <w:widowControl/>
        <w:spacing w:line="264" w:lineRule="exact" w:before="264" w:after="0"/>
        <w:ind w:left="0" w:right="144" w:firstLine="0"/>
        <w:jc w:val="left"/>
      </w:pPr>
      <w:r>
        <w:t>The following weeks were a blur of interviews, press conferences, and the ever-present hum of media attention. My album climbed the charts, an unexpected triumph in a world that often seemed indifferent to the struggles of the forgotten and the marginalized.</w:t>
      </w:r>
    </w:p>
    <w:p>
      <w:pPr>
        <w:autoSpaceDN w:val="0"/>
        <w:autoSpaceDE w:val="0"/>
        <w:widowControl/>
        <w:spacing w:line="264" w:lineRule="exact" w:before="60" w:after="0"/>
        <w:ind w:left="0" w:right="0" w:firstLine="0"/>
        <w:jc w:val="left"/>
      </w:pPr>
      <w:r>
        <w:t>The accolades were gratifying, a validation of my work, but they were also a stark reminder of the human cost of the events that had inspired it. The success experienced bittersweet, tinged with the knowledge that the celebration was built upon the foundation of profound loss and suffering.</w:t>
      </w:r>
    </w:p>
    <w:p>
      <w:pPr>
        <w:autoSpaceDN w:val="0"/>
        <w:autoSpaceDE w:val="0"/>
        <w:widowControl/>
        <w:spacing w:line="264" w:lineRule="exact" w:before="264" w:after="0"/>
        <w:ind w:left="0" w:right="0" w:firstLine="0"/>
        <w:jc w:val="left"/>
      </w:pPr>
      <w:r>
        <w:t xml:space="preserve">But the success of "Echoes of the Abyss" transcended mere </w:t>
        <w:br/>
        <w:t xml:space="preserve">commercial success. It ignited a dialogue, a much-needed </w:t>
        <w:br/>
        <w:t>conversation about mental health, the lingering effects of trauma, and the importance of community support. It was a conversation that extended beyond the survivors and the immediate aftermath of the Doctor’s actions. It became a rallying cry for those who had long suffered in silence, a reminder that their experiences were valid, their voices were detected, and they were not alone.</w:t>
      </w:r>
    </w:p>
    <w:p>
      <w:pPr>
        <w:autoSpaceDN w:val="0"/>
        <w:autoSpaceDE w:val="0"/>
        <w:widowControl/>
        <w:spacing w:line="264" w:lineRule="exact" w:before="264" w:after="0"/>
        <w:ind w:left="0" w:right="0" w:firstLine="0"/>
        <w:jc w:val="left"/>
      </w:pPr>
      <w:r>
        <w:t xml:space="preserve">The attention, however, came with its own set of challenges. The constant scrutiny, the public dissection of my personal experiences and the inspiration behind the album, created an additional layer of pressure. It was as if the initial trauma had been replaced by </w:t>
        <w:br/>
        <w:t>another kind of anxiety, a different type of battle fought in the glare of public attention.</w:t>
      </w:r>
    </w:p>
    <w:p>
      <w:pPr>
        <w:autoSpaceDN w:val="0"/>
        <w:autoSpaceDE w:val="0"/>
        <w:widowControl/>
        <w:spacing w:line="264" w:lineRule="exact" w:before="264" w:after="0"/>
        <w:ind w:left="0" w:right="0" w:firstLine="0"/>
        <w:jc w:val="left"/>
      </w:pPr>
      <w:r>
        <w:t xml:space="preserve">But amidst the whirlwind of activity, there were quiet moments of reflection, moments when I could step back and witness the ripple effect of my work. The support groups grew, drawing in individuals from all walks of life, united by a shared need for connection and understanding. The city, gradually regaining its vitality, began to incorporate elements of healing into its very fabric – community art projects, expanded mental health services, a renewed focus on empathy and compassion. The legacy of the Doctor's reign was still present, but it was slowly being interwoven with the vibrant </w:t>
        <w:br/>
        <w:t>threads of resilience, a tapestry of hope slowly emerging from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continued to write, inspired by the ongoing journey of healing, the stories of resilience emerging from the survivors' accounts. Each song became a fragment of this larger narrative, a testament to the city's slow, painful, yet persistent recovery. My music was no longer just a cathartic expression of my own experiences; it had evolved into a powerful tool for collective healing, a bridge between </w:t>
        <w:br/>
        <w:t>individuals grappling with their own inner demons and the wider community seeking to embrace compassion and understanding.</w:t>
      </w:r>
    </w:p>
    <w:p>
      <w:pPr>
        <w:autoSpaceDN w:val="0"/>
        <w:autoSpaceDE w:val="0"/>
        <w:widowControl/>
        <w:spacing w:line="264" w:lineRule="exact" w:before="264" w:after="0"/>
        <w:ind w:left="0" w:right="144" w:firstLine="0"/>
        <w:jc w:val="left"/>
      </w:pPr>
      <w:r>
        <w:t>The years that followed were a testament to the city’s remarkable capacity for transformation. The physical scars healed, but the emotional wounds lingered, a reminder of the depth of the trauma experienced. Yet, the city's spirit remained unbroken, its rhythm slowly shifting from a mournful dirge to a hopeful symphony. The music played on, a constant companion to the ongoing process of healing, a testament to the enduring power of the human spirit.</w:t>
      </w:r>
    </w:p>
    <w:p>
      <w:pPr>
        <w:autoSpaceDN w:val="0"/>
        <w:autoSpaceDE w:val="0"/>
        <w:widowControl/>
        <w:spacing w:line="264" w:lineRule="exact" w:before="264" w:after="0"/>
        <w:ind w:left="0" w:right="0" w:firstLine="0"/>
        <w:jc w:val="left"/>
      </w:pPr>
      <w:r>
        <w:t xml:space="preserve">My music became a soundtrack to this long and complex process. It wasn’t a triumphal anthem, but a quiet hum, a persistent melody interwoven into the city's evolving narrative. I found myself </w:t>
        <w:br/>
        <w:t xml:space="preserve">collaborating with other artists, musicians, and community </w:t>
        <w:br/>
        <w:t xml:space="preserve">organizers, creating a collective artistic expression reflecting the multifaceted nature of recovery. We produced murals that </w:t>
        <w:br/>
        <w:t>documented the city’s transformation, each brushstroke a testament to the human capacity for resilience. We created collaborative musical pieces that intertwined the sounds of trauma with the melody of hope, the dissonance slowly resolving into a harmonious whole.</w:t>
      </w:r>
    </w:p>
    <w:p>
      <w:pPr>
        <w:autoSpaceDN w:val="0"/>
        <w:autoSpaceDE w:val="0"/>
        <w:widowControl/>
        <w:spacing w:line="264" w:lineRule="exact" w:before="264" w:after="0"/>
        <w:ind w:left="0" w:right="0" w:firstLine="0"/>
        <w:jc w:val="left"/>
      </w:pPr>
      <w:r>
        <w:t xml:space="preserve">The city was healing, but the process was slow and uneven. There were moments of relapse, setbacks, and despair. Yet, the overall trajectory was one of progress, a gradual shift from despair to hope, from fragmentation to unity. The legacy of the Doctor’s reign remained a painful reminder of the darkest aspects of human </w:t>
        <w:br/>
        <w:t>nature, but this reminder served as a catalyst for positive change.</w:t>
      </w:r>
    </w:p>
    <w:p>
      <w:pPr>
        <w:autoSpaceDN w:val="0"/>
        <w:autoSpaceDE w:val="0"/>
        <w:widowControl/>
        <w:spacing w:line="264" w:lineRule="exact" w:before="60" w:after="0"/>
        <w:ind w:left="0" w:right="144" w:firstLine="0"/>
        <w:jc w:val="left"/>
      </w:pPr>
      <w:r>
        <w:t xml:space="preserve">The city’s collective consciousness had shifted, a newfound </w:t>
        <w:br/>
        <w:t>appreciation for community support, mental health initiatives, and the power of art to promote healing taking root in its very fabric.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My personal journey paralleled the city’s own. The anger and rage that had fueled my earlier work gradually subsided, replaced by a deeper understanding of the complexities of trauma and the </w:t>
        <w:br/>
        <w:t>enduring power of the human spirit. My music evolved, reflecting this shift. The harsh, dissonant sounds of my previous albums gave way to a more nuanced, emotionally complex style that embraced both the darkness and the light. The music became a reflection of the city’s soul, a poignant testament to its journey from despair to hope.</w:t>
      </w:r>
    </w:p>
    <w:p>
      <w:pPr>
        <w:autoSpaceDN w:val="0"/>
        <w:autoSpaceDE w:val="0"/>
        <w:widowControl/>
        <w:spacing w:line="264" w:lineRule="exact" w:before="264" w:after="0"/>
        <w:ind w:left="0" w:right="0" w:firstLine="0"/>
        <w:jc w:val="left"/>
      </w:pPr>
      <w:r>
        <w:t xml:space="preserve">The music played on, a testament to the city's journey, to its ability to transform pain into purpose, to create beauty from the ashes of destruction. The scars remained, visible and invisible, but they were woven into the very fabric of the city’s identity, a constant reminder of the darkness it had faced, but also a testament to its enduring capacity for resilience. The symphony of survival continued, a testament to the human spirit’s ability to not only survive, but to thrive, even in the face of overwhelming adversity. And the music, my music, would continue to play on, a quiet hum of hope, a </w:t>
        <w:br/>
        <w:t>constant companion on this long and winding road to recovery. The song of resilience, once a whisper, had become a powerful anthem, echoing through the streets, a testament to the enduring power of the human heart. The melody persisted, a powerful counterpoint to the fading echoes of despair, a vibrant symphony of survival played out against the backdrop of a city forever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Reflection</w:t>
      </w:r>
    </w:p>
    <w:p>
      <w:pPr>
        <w:autoSpaceDN w:val="0"/>
        <w:autoSpaceDE w:val="0"/>
        <w:widowControl/>
        <w:spacing w:line="264" w:lineRule="exact" w:before="286" w:after="0"/>
        <w:ind w:left="0" w:right="0" w:firstLine="0"/>
        <w:jc w:val="left"/>
      </w:pPr>
      <w:r>
        <w:t xml:space="preserve">The city, once a canvas of shadows and despair, was slowly, </w:t>
        <w:br/>
        <w:t>painstakingly, transforming. The vibrant hues of recovery were beginning to paint over the grim monochrome of the Doctor’s reign.</w:t>
      </w:r>
    </w:p>
    <w:p>
      <w:pPr>
        <w:autoSpaceDN w:val="0"/>
        <w:autoSpaceDE w:val="0"/>
        <w:widowControl/>
        <w:spacing w:line="264" w:lineRule="exact" w:before="58" w:after="0"/>
        <w:ind w:left="0" w:right="0" w:firstLine="0"/>
        <w:jc w:val="left"/>
      </w:pPr>
      <w:r>
        <w:t>But the scars remained, etched into the very fabric of the urban landscape, a stark reminder of the depths of darkness the city had plumbed. These weren’t just physical scars – crumbling buildings, boarded-up windows, deserted streets – but emotional ones, etched into the collective consciousness of its inhabitants. The echoes of screams, the chilling whispers of trauma, still lingered in the air, a persistent undercurrent beneath the surface of the city’s tentative rebirth.</w:t>
      </w:r>
    </w:p>
    <w:p>
      <w:pPr>
        <w:autoSpaceDN w:val="0"/>
        <w:autoSpaceDE w:val="0"/>
        <w:widowControl/>
        <w:spacing w:line="264" w:lineRule="exact" w:before="264" w:after="0"/>
        <w:ind w:left="0" w:right="0" w:firstLine="0"/>
        <w:jc w:val="left"/>
      </w:pPr>
      <w:r>
        <w:t xml:space="preserve">My own healing process mirrored the city’s. The raw, visceral anger that had fueled my initial composition – the album that had </w:t>
        <w:br/>
        <w:t>inadvertently become a rallying cry for the survivors – began to subside. It wasn’t erased, not entirely. It was more like a dimming of the spotlight, allowing other, subtler emotions to emerge from the shadows. Grief, yes, but also a grudging acceptance, a slow, deliberate process of coming to terms with the horrific events that had shattered our lives. And alongside the grief, a burgeoning sense of hope, fragile yet persistent, like a stubborn wildflower pushing its way through cracked pavement.</w:t>
      </w:r>
    </w:p>
    <w:p>
      <w:pPr>
        <w:autoSpaceDN w:val="0"/>
        <w:autoSpaceDE w:val="0"/>
        <w:widowControl/>
        <w:spacing w:line="264" w:lineRule="exact" w:before="264" w:after="0"/>
        <w:ind w:left="0" w:right="0" w:firstLine="0"/>
        <w:jc w:val="left"/>
      </w:pPr>
      <w:r>
        <w:t xml:space="preserve">The music changed, reflecting this internal shift. The harsh </w:t>
        <w:br/>
        <w:t xml:space="preserve">dissonances, the jarring percussive beats that had characterized my previous work, began to give way to a more nuanced, layered sound. Melodies, once shrouded in a haze of distortion and anger, now emerged with a clarity and fragility that mirrored the city’s own delicate recovery. There were still moments of stark </w:t>
        <w:br/>
        <w:t>dissonance, moments of reflection that plunged into the depths of despair, but these were now interwoven with threads of hope, moments of quiet beauty that hinted at the resilience of the human spirit.</w:t>
      </w:r>
    </w:p>
    <w:p>
      <w:pPr>
        <w:autoSpaceDN w:val="0"/>
        <w:autoSpaceDE w:val="0"/>
        <w:widowControl/>
        <w:spacing w:line="264" w:lineRule="exact" w:before="264" w:after="0"/>
        <w:ind w:left="0" w:right="0" w:firstLine="0"/>
        <w:jc w:val="left"/>
      </w:pPr>
      <w:r>
        <w:t>Collaborations blossomed. I found myself working with other artists– visual artists, sculptors, writers – individuals who had also been touched by the Doctor’s reign, who had also wrestled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demons of trauma. We created murals that told the story of the city’s transformation, vibrant splashes of color on the grey canvas of shattered lives. Each brushstroke, each carefully chosen hue, was a testament to the enduring power of human resilience. We produced collaborative musical pieces, intertwining the jarring dissonance of trauma with the hopeful melodies of healing. The result was a complex tapestry of sound, a powerful reflection of the city’s </w:t>
        <w:br/>
        <w:t xml:space="preserve">journey from despair to a tentative acceptance, a bittersweet </w:t>
        <w:br/>
        <w:t>symphony of survival.</w:t>
      </w:r>
    </w:p>
    <w:p>
      <w:pPr>
        <w:autoSpaceDN w:val="0"/>
        <w:autoSpaceDE w:val="0"/>
        <w:widowControl/>
        <w:spacing w:line="264" w:lineRule="exact" w:before="264" w:after="0"/>
        <w:ind w:left="0" w:right="0" w:firstLine="0"/>
        <w:jc w:val="left"/>
      </w:pPr>
      <w:r>
        <w:t>The support groups continued to thrive, providing a vital lifeline for individuals grappling with the lingering effects of the Doctor’s reign. I found myself facilitating some of these sessions, sharing my own experiences, listening to the stories of others, offering a space where vulnerability was not a weakness but a strength. These weren’t easy conversations; they delved into the darkest corners of the human psyche, into the pain and anguish that lingered long after the immediate threat had subsided. But there was power in these shared narratives, a shared understanding that transcended the limits of language, a collective resilience that emerged from the crucible of shared trauma.</w:t>
      </w:r>
    </w:p>
    <w:p>
      <w:pPr>
        <w:autoSpaceDN w:val="0"/>
        <w:autoSpaceDE w:val="0"/>
        <w:widowControl/>
        <w:spacing w:line="264" w:lineRule="exact" w:before="264" w:after="0"/>
        <w:ind w:left="0" w:right="0" w:firstLine="0"/>
        <w:jc w:val="left"/>
      </w:pPr>
      <w:r>
        <w:t xml:space="preserve">The city’s recovery was not linear. There were setbacks, relapses, moments of profound despair. The progress experienced incremental, </w:t>
        <w:br/>
        <w:t xml:space="preserve">sometimes almost imperceptible. But the overall trajectory was one of hope, a slow, deliberate journey towards healing. The scars remained, a permanent part of the city’s landscape, but they were becoming interwoven with the vibrant threads of recovery, a </w:t>
        <w:br/>
        <w:t>tapestry that reflected both the darkness and the light. The city was learning to live with its scars, to integrate them into its identity, to transform them into a testament to its enduring strength.</w:t>
      </w:r>
    </w:p>
    <w:p>
      <w:pPr>
        <w:autoSpaceDN w:val="0"/>
        <w:autoSpaceDE w:val="0"/>
        <w:widowControl/>
        <w:spacing w:line="264" w:lineRule="exact" w:before="266" w:after="0"/>
        <w:ind w:left="0" w:right="0" w:firstLine="0"/>
        <w:jc w:val="left"/>
      </w:pPr>
      <w:r>
        <w:t xml:space="preserve">My music became a soundtrack to this ongoing process. It wasn’t a triumphant anthem, a celebratory fanfare heralding the city's </w:t>
        <w:br/>
        <w:t xml:space="preserve">complete recovery; it was something far more nuanced, more </w:t>
        <w:br/>
        <w:t>complex. It was a quiet hum, a persistent melody woven into the fabric of the city's evolving narrative. It was a reflection of the city’s soul, its heartbeat, a testament to its journey from the abyss to the tentative shores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years passed. The city continued its slow, deliberate healing.</w:t>
      </w:r>
    </w:p>
    <w:p>
      <w:pPr>
        <w:autoSpaceDN w:val="0"/>
        <w:autoSpaceDE w:val="0"/>
        <w:widowControl/>
        <w:spacing w:line="264" w:lineRule="exact" w:before="60" w:after="0"/>
        <w:ind w:left="0" w:right="0" w:firstLine="0"/>
        <w:jc w:val="left"/>
      </w:pPr>
      <w:r>
        <w:t>New buildings were erected, not to erase the past but to stand as testament to the future, a future built on the foundations of shared trauma and collective resilience. The murals aged, the colors faded, but their message remained – a powerful reminder of the city’s resilience, its capacity to transform pain into purpose, to create beauty from the ashes of destruction. The music played on, a constant companion, a testament to the enduring power of the human spirit.</w:t>
      </w:r>
    </w:p>
    <w:p>
      <w:pPr>
        <w:autoSpaceDN w:val="0"/>
        <w:autoSpaceDE w:val="0"/>
        <w:widowControl/>
        <w:spacing w:line="264" w:lineRule="exact" w:before="264" w:after="0"/>
        <w:ind w:left="0" w:right="0" w:firstLine="0"/>
        <w:jc w:val="left"/>
      </w:pPr>
      <w:r>
        <w:t>The legacy of the Doctor’s reign was a constant presence, a painful reminder of the depths of human depravity. But this very reminder served as a catalyst for change. It fueled a collective desire for healing, for understanding, for a more just and compassionate society. The city had learned from its darkness, transformed its suffering into a powerful force for positive change. And my music, the soundtrack to this journey, continued to echo through the streets, a quiet hum of hope, a vibrant symphony of survival. The song of resilience, once a whisper, had become a powerful anthem, a testament to the enduring strength of the human heart. The final notes, however, remained unwritten, a continuous composition, mirroring the ongoing, evolving narrative of healing and hope. The melody, forever changing, yet always persevering.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w:t>
      </w:r>
    </w:p>
    <w:p>
      <w:pPr>
        <w:autoSpaceDN w:val="0"/>
        <w:autoSpaceDE w:val="0"/>
        <w:widowControl/>
        <w:spacing w:line="264" w:lineRule="exact" w:before="286" w:after="0"/>
        <w:ind w:left="0" w:right="0" w:firstLine="0"/>
        <w:jc w:val="left"/>
      </w:pPr>
      <w:r>
        <w:t>The air hung heavy with the scent of rain and something else, something acrid and lingering, a phantom echo of the Doctor’s reign. It clung to the city like a shroud, a persistent reminder of the darkness that had threatened to consume it. Even with the vibrant murals and the burgeoning hope, the scent remained, a ghostly testament to the horrors we had endured. It was a smell I knew intimately, a scent woven into the fabric of my own memories, a constant companion in the quiet moments of reflection.</w:t>
      </w:r>
    </w:p>
    <w:p>
      <w:pPr>
        <w:autoSpaceDN w:val="0"/>
        <w:autoSpaceDE w:val="0"/>
        <w:widowControl/>
        <w:spacing w:line="264" w:lineRule="exact" w:before="264" w:after="0"/>
        <w:ind w:left="0" w:right="0" w:firstLine="0"/>
        <w:jc w:val="left"/>
      </w:pPr>
      <w:r>
        <w:t xml:space="preserve">My apartment, once a refuge from the chaos outside, now experienced more like a museum. Each object held a story, a tangible memory of the past. The battered guitar leaning against the wall, its strings still slightly out of tune, was a silent witness to countless nights spent composing, channeling my anger, my grief, my desperate need to make sense of the senseless. The faded photographs scattered across my desk, images of friends lost, faces etched with pain and </w:t>
        <w:br/>
        <w:t>exhaustion, served as constant reminders of the cost of our struggle.</w:t>
      </w:r>
    </w:p>
    <w:p>
      <w:pPr>
        <w:autoSpaceDN w:val="0"/>
        <w:autoSpaceDE w:val="0"/>
        <w:widowControl/>
        <w:spacing w:line="264" w:lineRule="exact" w:before="60" w:after="0"/>
        <w:ind w:left="0" w:right="576" w:firstLine="0"/>
        <w:jc w:val="left"/>
      </w:pPr>
      <w:r>
        <w:t>The empty bottles lined up on the shelf, silent specters of past nights, whispered stories of self-medication, of the desperate attempts to numb the pain, to escape the crushing weight of memory.</w:t>
      </w:r>
    </w:p>
    <w:p>
      <w:pPr>
        <w:autoSpaceDN w:val="0"/>
        <w:autoSpaceDE w:val="0"/>
        <w:widowControl/>
        <w:spacing w:line="264" w:lineRule="exact" w:before="264" w:after="0"/>
        <w:ind w:left="0" w:right="0" w:firstLine="0"/>
        <w:jc w:val="left"/>
      </w:pPr>
      <w:r>
        <w:t xml:space="preserve">The silence, however, was even more potent than the objects </w:t>
        <w:br/>
        <w:t>themselves. It wasn't a peaceful silence; it was a pregnant silence, thick with unspoken emotions, with the ghosts of conversations past, with the lingering echoes of trauma. It was the silence of a city still reeling, still trying to find its footing, still grappling with the scars that ran deeper than skin, deeper than bone, deeper into the very soul of the community.</w:t>
      </w:r>
    </w:p>
    <w:p>
      <w:pPr>
        <w:autoSpaceDN w:val="0"/>
        <w:autoSpaceDE w:val="0"/>
        <w:widowControl/>
        <w:spacing w:line="264" w:lineRule="exact" w:before="264" w:after="0"/>
        <w:ind w:left="0" w:right="0" w:firstLine="0"/>
        <w:jc w:val="left"/>
      </w:pPr>
      <w:r>
        <w:t>Sleep offered little respite. Nightmares were frequent companions, relentless replays of the violence, the betrayal, the sheer terror of those days. I would wake in a cold sweat, heart pounding, the taste of fear still lingering in my mouth. The melodies that haunted my waking hours would invade my dreams, twisting into grotesque parodies, reflections of the nightmarish reality we had faced. Even in the fleeting moments of unconsciousness, the Doctor’s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stretched long and dark, a constant reminder of the battles fought and lost.</w:t>
      </w:r>
    </w:p>
    <w:p>
      <w:pPr>
        <w:autoSpaceDN w:val="0"/>
        <w:autoSpaceDE w:val="0"/>
        <w:widowControl/>
        <w:spacing w:line="264" w:lineRule="exact" w:before="264" w:after="0"/>
        <w:ind w:left="0" w:right="0" w:firstLine="0"/>
        <w:jc w:val="left"/>
      </w:pPr>
      <w:r>
        <w:t xml:space="preserve">Therapy became a necessity, not a luxury. The sessions were </w:t>
        <w:br/>
        <w:t xml:space="preserve">agonizing, forcing me to confront the memories I’d buried, to dissect the raw, visceral emotions that still threatened to </w:t>
        <w:br/>
        <w:t>overwhelm me. It wasn't easy to unpack the baggage of trauma, to expose the vulnerability that had been carefully concealed beneath layers of anger and cynicism. But the process was necessary, a slow, deliberate excavation of the soul. The therapist, a woman with kind eyes and a calm demeanor, guided me through the labyrinthine corridors of my mind, helping me to navigate the darkness, to find pathways toward healing.</w:t>
      </w:r>
    </w:p>
    <w:p>
      <w:pPr>
        <w:autoSpaceDN w:val="0"/>
        <w:autoSpaceDE w:val="0"/>
        <w:widowControl/>
        <w:spacing w:line="264" w:lineRule="exact" w:before="264" w:after="0"/>
        <w:ind w:left="0" w:right="144" w:firstLine="0"/>
        <w:jc w:val="left"/>
      </w:pPr>
      <w:r>
        <w:t>The support groups remained my lifeline, a constant source of comfort and understanding. We shared stories, not just of the horrors we had witnessed, but of the small victories, the tiny moments of hope that had kept us afloat during the darkest hours.</w:t>
      </w:r>
    </w:p>
    <w:p>
      <w:pPr>
        <w:autoSpaceDN w:val="0"/>
        <w:autoSpaceDE w:val="0"/>
        <w:widowControl/>
        <w:spacing w:line="264" w:lineRule="exact" w:before="60" w:after="0"/>
        <w:ind w:left="0" w:right="0" w:firstLine="0"/>
        <w:jc w:val="left"/>
      </w:pPr>
      <w:r>
        <w:t xml:space="preserve">We learned to listen, to empathize, to validate each other's </w:t>
        <w:br/>
        <w:t>experiences. We understood, without the need for words, the shared burden of trauma, the collective struggle for healing.</w:t>
      </w:r>
    </w:p>
    <w:p>
      <w:pPr>
        <w:autoSpaceDN w:val="0"/>
        <w:autoSpaceDE w:val="0"/>
        <w:widowControl/>
        <w:spacing w:line="264" w:lineRule="exact" w:before="264" w:after="0"/>
        <w:ind w:left="0" w:right="144" w:firstLine="0"/>
        <w:jc w:val="left"/>
      </w:pPr>
      <w:r>
        <w:t xml:space="preserve">The music continued to evolve, becoming a mirror reflecting the complexities of our collective journey. It wasn't just about anger anymore; it was about grief, about healing, about the fragile resilience of the human spirit. The harsh dissonance, the jarring percussion, were still present, but they were now interwoven with moments of quiet beauty, of delicate melody, of hopeful </w:t>
        <w:br/>
        <w:t>introspection. The songs were no longer simply a cry of pain; they had become a complex tapestry of sound, reflecting the city's ongoing struggle to rise from the ashes.</w:t>
      </w:r>
    </w:p>
    <w:p>
      <w:pPr>
        <w:autoSpaceDN w:val="0"/>
        <w:autoSpaceDE w:val="0"/>
        <w:widowControl/>
        <w:spacing w:line="264" w:lineRule="exact" w:before="266" w:after="0"/>
        <w:ind w:left="0" w:right="0" w:firstLine="0"/>
        <w:jc w:val="left"/>
      </w:pPr>
      <w:r>
        <w:t xml:space="preserve">One day, while sifting through old photographs, I came across a picture of myself, taken before the Doctor’s reign. I barely </w:t>
        <w:br/>
        <w:t>recognized the person in the image – a younger, more naive version of myself, full of youthful idealism, oblivious to the darkness that lurked just around the corner. It was a jarring juxtaposition, a stark reminder of the innocence lost, of the dreams shattered. But it was also a testament to the capacity for change, to the resilience of the human spirit. I had survived, and in surviving, I had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city too was transforming, not erasing its past but incorporating it into its narrative, weaving the threads of trauma into a complex tapestry of resilience and hope. The scars remained visible – the crumbling buildings, the boarded-up windows – but they were now viewed with a different perspective. They were not simply markers of destruction, but testaments to the city’s enduring strength, to its ability to overcome adversity.</w:t>
      </w:r>
    </w:p>
    <w:p>
      <w:pPr>
        <w:autoSpaceDN w:val="0"/>
        <w:autoSpaceDE w:val="0"/>
        <w:widowControl/>
        <w:spacing w:line="264" w:lineRule="exact" w:before="264" w:after="0"/>
        <w:ind w:left="0" w:right="0" w:firstLine="0"/>
        <w:jc w:val="left"/>
      </w:pPr>
      <w:r>
        <w:t xml:space="preserve">And yet, the question remained: Was this truly the end? The Doctor was gone, his reign of terror brought to a close, but the </w:t>
        <w:br/>
        <w:t xml:space="preserve">reverberations of his actions continued to ripple outwards, touching countless lives in ways we were only beginning to understand. The wounds he had inflicted ran deep, extending far beyond the </w:t>
        <w:br/>
        <w:t xml:space="preserve">physical realm, into the very fabric of our collective psyche. The city had begun to heal, but the healing process was long and </w:t>
        <w:br/>
        <w:t>arduous, a journey that would likely stretch for years, perhaps even decades.</w:t>
      </w:r>
    </w:p>
    <w:p>
      <w:pPr>
        <w:autoSpaceDN w:val="0"/>
        <w:autoSpaceDE w:val="0"/>
        <w:widowControl/>
        <w:spacing w:line="264" w:lineRule="exact" w:before="264" w:after="0"/>
        <w:ind w:left="0" w:right="0" w:firstLine="0"/>
        <w:jc w:val="left"/>
      </w:pPr>
      <w:r>
        <w:t>My own healing mirrored the city's. The anger had subsided, giving way to a more profound sense of grief, of loss, of the many lives irrevocably altered by the Doctor’s cruelty. But alongside the grief, a tentative hope began to bloom, fragile yet persistent, a reminder that even in the darkest of times, the human spirit has an uncanny ability to endure, to adapt, to find a way to flourish. The music, once a weapon of rage, now became a tool for healing, a means of processing the pain, of giving voice to the unspoken, of sharing the burden of trauma.</w:t>
      </w:r>
    </w:p>
    <w:p>
      <w:pPr>
        <w:autoSpaceDN w:val="0"/>
        <w:autoSpaceDE w:val="0"/>
        <w:widowControl/>
        <w:spacing w:line="264" w:lineRule="exact" w:before="264" w:after="0"/>
        <w:ind w:left="0" w:right="0" w:firstLine="0"/>
        <w:jc w:val="left"/>
      </w:pPr>
      <w:r>
        <w:t xml:space="preserve">The final note remained unwritten, not because the story was over, but because it was an ongoing composition, a continuous narrative unfolding in real time. The city, like my own soul, was still </w:t>
        <w:br/>
        <w:t>evolving, its melody forever changing yet always persevering. The end, therefore, was not an ending, but a beginning, the start of a new chapter, a new song of resilience, a testament to the enduring power of the human spirit to overcome even the deepest darkness. The music played on, a quiet hum of hope, a vibrant symphony of survival, a constant reminder that even in the face of overwhelming despair, the human heart can find a way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countless individuals who shared their stories, their pain, their resilience—this book is a testament to your strength. To my therapist, whose unwavering patience and guidance helped me navigate the darkest corners of my mind. To the members of the support groups, whose shared experiences provided solace and understanding during the long road to recovery. And to the city itself, a crucible of both despair and hope, a relentless symphony of survival. This book is as much yours as it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materials related to </w:t>
        <w:br/>
        <w:t>Operation Mindcrime, including excerpts from police reports (sanitized for privacy), news articles, and anonymous testimonies.</w:t>
      </w:r>
    </w:p>
    <w:p>
      <w:pPr>
        <w:autoSpaceDN w:val="0"/>
        <w:autoSpaceDE w:val="0"/>
        <w:widowControl/>
        <w:spacing w:line="264" w:lineRule="exact" w:before="58" w:after="0"/>
        <w:ind w:left="0" w:right="0" w:firstLine="0"/>
        <w:jc w:val="left"/>
      </w:pPr>
      <w:r>
        <w:t xml:space="preserve">The included material should be considered incomplete and fragmented, reflecting the challenges of piecing together the truth from a web of deceit and destruction. The full extent of the </w:t>
        <w:br/>
        <w:t>organization’s reach remains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330" w:lineRule="exact" w:before="226" w:after="0"/>
        <w:ind w:left="0" w:right="0" w:firstLine="0"/>
        <w:jc w:val="left"/>
      </w:pPr>
      <w:r>
        <w:t>The Doctor: The enigmatic leader of Operation Mindcrime.</w:t>
      </w:r>
    </w:p>
    <w:p>
      <w:pPr>
        <w:autoSpaceDN w:val="0"/>
        <w:autoSpaceDE w:val="0"/>
        <w:widowControl/>
        <w:spacing w:line="258" w:lineRule="exact" w:before="72" w:after="0"/>
        <w:ind w:left="0" w:right="144" w:firstLine="0"/>
        <w:jc w:val="left"/>
      </w:pPr>
      <w:r>
        <w:t>The Cure: The organization's twisted method of recruitment and mind control.</w:t>
      </w:r>
    </w:p>
    <w:p>
      <w:pPr>
        <w:autoSpaceDN w:val="0"/>
        <w:autoSpaceDE w:val="0"/>
        <w:widowControl/>
        <w:spacing w:line="258" w:lineRule="exact" w:before="72" w:after="0"/>
        <w:ind w:left="0" w:right="0" w:firstLine="0"/>
        <w:jc w:val="left"/>
      </w:pPr>
      <w:r>
        <w:t>The Program: The systematic dehumanization and indoctrination process.</w:t>
      </w:r>
    </w:p>
    <w:p>
      <w:pPr>
        <w:autoSpaceDN w:val="0"/>
        <w:autoSpaceDE w:val="0"/>
        <w:widowControl/>
        <w:spacing w:line="258" w:lineRule="exact" w:before="72" w:after="0"/>
        <w:ind w:left="0" w:right="0" w:firstLine="0"/>
        <w:jc w:val="left"/>
      </w:pPr>
      <w:r>
        <w:t>The Recruits: Individuals manipulated and exploited by Operation Mindcrime.</w:t>
      </w:r>
    </w:p>
    <w:p>
      <w:pPr>
        <w:autoSpaceDN w:val="0"/>
        <w:autoSpaceDE w:val="0"/>
        <w:widowControl/>
        <w:spacing w:line="258" w:lineRule="exact" w:before="70" w:after="0"/>
        <w:ind w:left="0" w:right="144" w:firstLine="0"/>
        <w:jc w:val="left"/>
      </w:pPr>
      <w:r>
        <w:t>The City: A symbolic representation of the societal landscape rife with corruption and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narrative draws from personal experience, specific details have been altered to protect the identities of those involved. The sources utilized for research include interviews with survivors, psychological case studies of trauma, sociological analyses of cults and mind control, and criminological literature on organized crime.</w:t>
      </w:r>
    </w:p>
    <w:p>
      <w:pPr>
        <w:autoSpaceDN w:val="0"/>
        <w:autoSpaceDE w:val="0"/>
        <w:widowControl/>
        <w:spacing w:line="264" w:lineRule="exact" w:before="58" w:after="0"/>
        <w:ind w:left="0" w:right="432" w:firstLine="0"/>
        <w:jc w:val="left"/>
      </w:pPr>
      <w:r>
        <w:t>A complete bibliography of academic and journalistic sources is available upon request.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a survivor of Operation Mindcrime, chose to remain anonymous to protect their identity and the identities of others involved. Their life before and after the organization’s influence is inseparable from the themes presented in this book. Music served, and continues to serve, as an essential tool for processing trauma and finding meaning in the aftermath of violence and manipulation.</w:t>
      </w:r>
    </w:p>
    <w:p>
      <w:pPr>
        <w:autoSpaceDN w:val="0"/>
        <w:autoSpaceDE w:val="0"/>
        <w:widowControl/>
        <w:spacing w:line="264" w:lineRule="exact" w:before="58" w:after="0"/>
        <w:ind w:left="0" w:right="144" w:firstLine="0"/>
        <w:jc w:val="left"/>
      </w:pPr>
      <w:r>
        <w:t>The author's past includes work as a songwriter and musician, experiences which heavily influenced their unique narrative style. They currently reside in the same city where Operation Mindcrime was based, continuing their work as a testament to the city’s—and their own—enduring resilience.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