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Til It's Gone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This book is dedicated to the forgotten corners of the city, the cracked pavements where dreams are whispered under the shroud of streetlights, and the echoing hallways of forgotten housing projects. It’s dedicated to the rhythm of struggle, the beat of </w:t>
        <w:br/>
        <w:t>resilience that pulsed through my veins from the moment I first detected the raw, unfiltered sound of hip-hop echoing through broken windows. This is for every kid who ever held a notebook tighter than a prized possession, scribbling rhymes onto faded pages, dreaming of escaping the concrete jungle and soaring beyond the cardboard boxes that served as castles in our youth.</w:t>
      </w:r>
    </w:p>
    <w:p>
      <w:pPr>
        <w:autoSpaceDN w:val="0"/>
        <w:autoSpaceDE w:val="0"/>
        <w:widowControl/>
        <w:spacing w:line="264" w:lineRule="exact" w:before="264" w:after="0"/>
        <w:ind w:left="0" w:right="0" w:firstLine="0"/>
        <w:jc w:val="left"/>
      </w:pPr>
      <w:r>
        <w:t xml:space="preserve">This is for the unsung heroes, the mothers who worked tirelessly, their hands calloused and weary but hearts brimming with </w:t>
        <w:br/>
        <w:t xml:space="preserve">unwavering love, providing the foundation upon which my </w:t>
        <w:br/>
        <w:t xml:space="preserve">aspirations were built. It is for the mentors – the older heads, the seasoned artists who witnessed something in my youthful fire, those who extended a hand when I was lost and confused, guiding me through the treacherous landscape of the music industry with a blend of tough love and unwavering belief. They taught me the value of staying true to the raw emotion in my rhymes, the importance of authenticity in a world that constantly tried to mold me into </w:t>
        <w:br/>
        <w:t>something I wasn't.</w:t>
      </w:r>
    </w:p>
    <w:p>
      <w:pPr>
        <w:autoSpaceDN w:val="0"/>
        <w:autoSpaceDE w:val="0"/>
        <w:widowControl/>
        <w:spacing w:line="264" w:lineRule="exact" w:before="264" w:after="0"/>
        <w:ind w:left="0" w:right="0" w:firstLine="0"/>
        <w:jc w:val="left"/>
      </w:pPr>
      <w:r>
        <w:t xml:space="preserve">This is for the unwavering belief of my fans, the ones who detected the honesty in my voice, who witnessed the struggle in my eyes, who </w:t>
        <w:br/>
        <w:t>connected with the raw energy of my lyrics on a level beyond the music itself. Your support, your unwavering belief, carried me through times when doubt threatened to consume me, fueling my fire when my flame threatened to flicker and die. You believed in the dreams scribbled on those faded pages before I did, and for that, I am eternally grateful.</w:t>
      </w:r>
    </w:p>
    <w:p>
      <w:pPr>
        <w:autoSpaceDN w:val="0"/>
        <w:autoSpaceDE w:val="0"/>
        <w:widowControl/>
        <w:spacing w:line="264" w:lineRule="exact" w:before="264" w:after="0"/>
        <w:ind w:left="0" w:right="0" w:firstLine="0"/>
        <w:jc w:val="left"/>
      </w:pPr>
      <w:r>
        <w:t xml:space="preserve">And finally, this is dedicated to the quiet moments, the moments of reflection that allowed me to peel back the layers of fame and fortune, to.  reconnect with the boy from the concrete jungle who never forgot his roots. this is a testament to the power of </w:t>
        <w:br/>
        <w:t>perseverance, a reminder that even in the face of overwhelming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success, the most important battle is the one you fight within yourself – the struggle to remain true to your core values, to hold on to your authenticity amidst the relentless pressures of the industry and the blinding lights of fame. It's a testament to the unwavering power of self-belief and the enduring strength of the human spirit. This is for all of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Grind Early Life and Aspirations</w:t>
      </w:r>
    </w:p>
    <w:p>
      <w:pPr>
        <w:autoSpaceDN w:val="0"/>
        <w:autoSpaceDE w:val="0"/>
        <w:widowControl/>
        <w:spacing w:line="264" w:lineRule="exact" w:before="286" w:after="0"/>
        <w:ind w:left="0" w:right="0" w:firstLine="0"/>
        <w:jc w:val="left"/>
      </w:pPr>
      <w:r>
        <w:t>The air hung thick and heavy, a suffocating blanket woven from exhaust fumes, the stench of uncollected garbage, and the lingering scent of desperation. This wasn't the romanticized concrete jungle of hip-hop videos; this was the real thing, raw and unforgiving. My world was a maze of cracked pavements, crumbling brick buildings, and flickering streetlights that cast long, menacing shadows. Home wasn't a place of comfort, but a cramped apartment in a building that groaned under the weight of neglect and deferred maintenance.</w:t>
      </w:r>
    </w:p>
    <w:p>
      <w:pPr>
        <w:autoSpaceDN w:val="0"/>
        <w:autoSpaceDE w:val="0"/>
        <w:widowControl/>
        <w:spacing w:line="264" w:lineRule="exact" w:before="60" w:after="0"/>
        <w:ind w:left="0" w:right="288" w:firstLine="0"/>
        <w:jc w:val="left"/>
      </w:pPr>
      <w:r>
        <w:t>It was a symphony of leaky pipes, creaking floorboards, and the hushed whispers of anxieties that were as familiar as the sunrise.</w:t>
      </w:r>
    </w:p>
    <w:p>
      <w:pPr>
        <w:autoSpaceDN w:val="0"/>
        <w:autoSpaceDE w:val="0"/>
        <w:widowControl/>
        <w:spacing w:line="264" w:lineRule="exact" w:before="264" w:after="0"/>
        <w:ind w:left="0" w:right="0" w:firstLine="0"/>
        <w:jc w:val="left"/>
      </w:pPr>
      <w:r>
        <w:t xml:space="preserve">My earliest memories are stitched together with threads of poverty and resilience. The constant worry etched onto my mother’s face, the strained silence during rent negotiations, the gnawing emptiness in our stomachs – these weren't abstract concepts; they were the soundtrack to my childhood. Yet, within this harsh reality, there was music. The rhythmic pulse of hip-hop, blasting from </w:t>
        <w:br/>
        <w:t>boomboxes and car stereos, seeped into the very fabric of our lives.</w:t>
      </w:r>
    </w:p>
    <w:p>
      <w:pPr>
        <w:autoSpaceDN w:val="0"/>
        <w:autoSpaceDE w:val="0"/>
        <w:widowControl/>
        <w:spacing w:line="264" w:lineRule="exact" w:before="60" w:after="0"/>
        <w:ind w:left="0" w:right="576" w:firstLine="0"/>
        <w:jc w:val="left"/>
      </w:pPr>
      <w:r>
        <w:t>It wasn't just background noise; it was a lifeline, a defiant roar against the suffocating silence of despair.</w:t>
      </w:r>
    </w:p>
    <w:p>
      <w:pPr>
        <w:autoSpaceDN w:val="0"/>
        <w:autoSpaceDE w:val="0"/>
        <w:widowControl/>
        <w:spacing w:line="264" w:lineRule="exact" w:before="264" w:after="0"/>
        <w:ind w:left="0" w:right="0" w:firstLine="0"/>
        <w:jc w:val="left"/>
      </w:pPr>
      <w:r>
        <w:t xml:space="preserve">The local park became my sanctuary, a concrete stage where dreams took shape. Kids gathered, their faces illuminated by the glow of portable cassette players, mimicking the swagger and flow of their idols. We weren’t just listening; we were absorbing, </w:t>
        <w:br/>
        <w:t>dissecting, and reinventing. We were creating our own narratives, weaving tales of survival and aspiration into our makeshift rhymes.</w:t>
      </w:r>
    </w:p>
    <w:p>
      <w:pPr>
        <w:autoSpaceDN w:val="0"/>
        <w:autoSpaceDE w:val="0"/>
        <w:widowControl/>
        <w:spacing w:line="264" w:lineRule="exact" w:before="60" w:after="0"/>
        <w:ind w:left="0" w:right="576" w:firstLine="0"/>
        <w:jc w:val="left"/>
      </w:pPr>
      <w:r>
        <w:t>The rhymes were clumsy at first, full of naive ambition and awkward metaphors. But they were ours, a defiant expression against the grim reality that surrounded us.</w:t>
      </w:r>
    </w:p>
    <w:p>
      <w:pPr>
        <w:autoSpaceDN w:val="0"/>
        <w:autoSpaceDE w:val="0"/>
        <w:widowControl/>
        <w:spacing w:line="264" w:lineRule="exact" w:before="264" w:after="0"/>
        <w:ind w:left="0" w:right="288" w:firstLine="0"/>
        <w:jc w:val="left"/>
      </w:pPr>
      <w:r>
        <w:t>The music wasn't just an escape; it was a mirror reflecting our struggles, our hopes, our fears. It was the voice of the voiceless, a testament to the unwavering spirit of those who dared to dream beyond the confines of their circumstances. I remember the first time I actually crafted a rhyme that resonated, that captured the essence of my frustration and longing. It was a raw, unpolished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expression of anger, pain, and the burning desire to break free. I was thirteen, and the words experienced like a revelation. They weren't just words; they were weapons, capable of tearing down the walls of my confinement.</w:t>
      </w:r>
    </w:p>
    <w:p>
      <w:pPr>
        <w:autoSpaceDN w:val="0"/>
        <w:autoSpaceDE w:val="0"/>
        <w:widowControl/>
        <w:spacing w:line="264" w:lineRule="exact" w:before="264" w:after="0"/>
        <w:ind w:left="0" w:right="0" w:firstLine="0"/>
        <w:jc w:val="left"/>
      </w:pPr>
      <w:r>
        <w:t xml:space="preserve">The influence of local artists was profound. They weren't polished, mainstream stars; they were the unsung heroes of our </w:t>
        <w:br/>
        <w:t>neighborhood, spitting fire in dimly lit basements, transforming dilapidated community centers into makeshift concert halls. They weren't shielded by the glamour and artifice of the industry; they were real, authentic voices echoing the struggles of the community. They became my mentors, showing me the power of vulnerability, the beauty of rawness, and the importance of staying true to your roots. I learned from them that music wasn't about catchy melodies and polished production; it was about storytelling, about sharing your truth, about connecting with people on a visceral level.</w:t>
      </w:r>
    </w:p>
    <w:p>
      <w:pPr>
        <w:autoSpaceDN w:val="0"/>
        <w:autoSpaceDE w:val="0"/>
        <w:widowControl/>
        <w:spacing w:line="264" w:lineRule="exact" w:before="264" w:after="0"/>
        <w:ind w:left="0" w:right="288" w:firstLine="0"/>
        <w:jc w:val="center"/>
      </w:pPr>
      <w:r>
        <w:t>The early days of songwriting were a baptism by fire. It wasn't a glamorous process; it was a relentless pursuit of self-expression.</w:t>
      </w:r>
    </w:p>
    <w:p>
      <w:pPr>
        <w:autoSpaceDN w:val="0"/>
        <w:autoSpaceDE w:val="0"/>
        <w:widowControl/>
        <w:spacing w:line="264" w:lineRule="exact" w:before="58" w:after="0"/>
        <w:ind w:left="0" w:right="0" w:firstLine="0"/>
        <w:jc w:val="left"/>
      </w:pPr>
      <w:r>
        <w:t xml:space="preserve">There were nights spent hunched over notebooks, wrestling with words, battling creative blocks, and feeling the crushing weight of inadequacy. I’d spend hours trying to capture the perfect rhyme, the perfect flow, the perfect metaphor to convey the emotions that churned within me. Frustration was a constant companion, a </w:t>
        <w:br/>
        <w:t xml:space="preserve">shadow that lurked in every corner of my creative space. But the satisfaction of finally completing a track that resonated, a track that experienced true to my soul, was intoxicating. It was a validation, a </w:t>
        <w:br/>
        <w:t>confirmation that my voice mattered.</w:t>
      </w:r>
    </w:p>
    <w:p>
      <w:pPr>
        <w:autoSpaceDN w:val="0"/>
        <w:autoSpaceDE w:val="0"/>
        <w:widowControl/>
        <w:spacing w:line="264" w:lineRule="exact" w:before="264" w:after="0"/>
        <w:ind w:left="0" w:right="0" w:firstLine="0"/>
        <w:jc w:val="left"/>
      </w:pPr>
      <w:r>
        <w:t xml:space="preserve">These weren't just songs; they were fragments of my soul, etched in ink and rhythm. They weren't carefully crafted commercial products designed for mass consumption; they were raw, visceral expressions of my experiences, my fears, and my aspirations. The rhymes </w:t>
        <w:br/>
        <w:t xml:space="preserve">flowed from the depths of my being, a torrent of emotions, </w:t>
        <w:br/>
        <w:t>observations, and dreams. Each verse, each line, was a reflection of the harsh reality that surrounded me – the poverty, the violence, the constant struggle for survival.</w:t>
      </w:r>
    </w:p>
    <w:p>
      <w:pPr>
        <w:autoSpaceDN w:val="0"/>
        <w:autoSpaceDE w:val="0"/>
        <w:widowControl/>
        <w:spacing w:line="264" w:lineRule="exact" w:before="264" w:after="0"/>
        <w:ind w:left="0" w:right="0" w:firstLine="0"/>
        <w:jc w:val="left"/>
      </w:pPr>
      <w:r>
        <w:t>My early performances were far from polished. They were held in dimly lit basements, crowded bars, and makeshift venues where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air was thick with cigarette smoke and the energy of a desperate crowd hungry for authentic expression. These weren't glamorous events; they were battlegrounds, testaments to my relentless pursuit of recognition and acceptance. The audiences were small and often unappreciative, their attention constantly challenged by the noise and distraction of the environment. Yet, each performance was a step forward, a testament to my determination and unwavering belief in my ability.</w:t>
      </w:r>
    </w:p>
    <w:p>
      <w:pPr>
        <w:autoSpaceDN w:val="0"/>
        <w:autoSpaceDE w:val="0"/>
        <w:widowControl/>
        <w:spacing w:line="264" w:lineRule="exact" w:before="264" w:after="0"/>
        <w:ind w:left="0" w:right="0" w:firstLine="0"/>
        <w:jc w:val="left"/>
      </w:pPr>
      <w:r>
        <w:t>These weren't just performances; they were acts of defiance, bold statements in the face of adversity. Every time I stepped onto a stage, I was not just showcasing my talent; I was defying the odds, resisting the constraints of my circumstances, and fighting for a future beyond the limitations of my background. The roar of the crowd, however faint, fueled my ambition. The appreciative nod, however infrequent, confirmed my place in this struggle. This wasn’t a game; it was a life-or-death battle, and I was determined to win.</w:t>
      </w:r>
    </w:p>
    <w:p>
      <w:pPr>
        <w:autoSpaceDN w:val="0"/>
        <w:autoSpaceDE w:val="0"/>
        <w:widowControl/>
        <w:spacing w:line="264" w:lineRule="exact" w:before="264" w:after="0"/>
        <w:ind w:left="0" w:right="144" w:firstLine="0"/>
        <w:jc w:val="left"/>
      </w:pPr>
      <w:r>
        <w:t>The underground hustle was relentless, a grueling process of self-promotion, networking, and sheer persistence. It wasn't about connections or influence; it was about proving myself, earning my place within a competitive scene. I spent countless hours handing out flyers, making calls, and sending emails, tirelessly trying to get my music detected. The rejection was frequent and brutal, often leaving me feeling defeated and questioning my worth. But I refused to give up. I knew that my talent was real, my drive was strong, and my ambition was unyielding.</w:t>
      </w:r>
    </w:p>
    <w:p>
      <w:pPr>
        <w:autoSpaceDN w:val="0"/>
        <w:autoSpaceDE w:val="0"/>
        <w:widowControl/>
        <w:spacing w:line="264" w:lineRule="exact" w:before="264" w:after="0"/>
        <w:ind w:left="0" w:right="0" w:firstLine="0"/>
        <w:jc w:val="left"/>
      </w:pPr>
      <w:r>
        <w:t xml:space="preserve">Building a local fanbase was a slow and painstaking process, </w:t>
        <w:br/>
        <w:t xml:space="preserve">demanding unwavering commitment and a thick skin. There were rivalries, conflicts, and moments of intense frustration. Yet, with every small victory, with every new listener who connected with my music, my determination grew stronger. I learned the </w:t>
        <w:br/>
        <w:t xml:space="preserve">importance of collaboration, of building relationships with other local artists. I discovered the power of connecting with the </w:t>
        <w:br/>
        <w:t>community on a personal level. This wasn't just about self-</w:t>
        <w:br/>
        <w:t>promotion; it was about creating a community, forging connections, and building a supportive network.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constant grind, the relentless pursuit of recognition, the </w:t>
        <w:br/>
        <w:t xml:space="preserve">repeated rejection – these were not just obstacles; they were </w:t>
        <w:br/>
        <w:t xml:space="preserve">teachers. They honed my skills, strengthened my resolve, and deepened my understanding of the industry. Every challenge I faced was a lesson learned, each setback was a stepping stone toward success. My early struggles didn’t break me; they molded me, </w:t>
        <w:br/>
        <w:t>forging me into the artist I am today. The path was arduous, the climb was steep, and the view from the top was hard-earned. But every step of the way, the music was my guide, my solace, my inspiration. It was the constant in a world that constantly changed. And it was the promise of a future far brighter than the one I knew.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Crafting Rhymes Early Days of Songwriting</w:t>
      </w:r>
    </w:p>
    <w:p>
      <w:pPr>
        <w:autoSpaceDN w:val="0"/>
        <w:autoSpaceDE w:val="0"/>
        <w:widowControl/>
        <w:spacing w:line="264" w:lineRule="exact" w:before="286" w:after="0"/>
        <w:ind w:left="0" w:right="0" w:firstLine="0"/>
        <w:jc w:val="left"/>
      </w:pPr>
      <w:r>
        <w:t>The flickering fluorescent light of the bodega cast long, distorted shadows across my notebook, illuminating the mess of scribbled words and half-formed rhymes. It was 3 AM, the city outside a hushed whisper compared to the tempest brewing inside my head. I was wrestling with a line, a single, stubborn phrase that refused to yield to my will. The pressure was immense, a suffocating weight pressing down on my chest, squeezing the air from my lungs. This wasn't just about crafting a catchy hook; this was about pouring my soul onto the page, about translating the raw, visceral emotions that simmered beneath my skin into something tangible, something real.</w:t>
      </w:r>
    </w:p>
    <w:p>
      <w:pPr>
        <w:autoSpaceDN w:val="0"/>
        <w:autoSpaceDE w:val="0"/>
        <w:widowControl/>
        <w:spacing w:line="264" w:lineRule="exact" w:before="264" w:after="0"/>
        <w:ind w:left="0" w:right="144" w:firstLine="0"/>
        <w:jc w:val="left"/>
      </w:pPr>
      <w:r>
        <w:t xml:space="preserve">My early attempts at songwriting were…well, let's just say they were less than graceful. They were clumsy, awkward, full of forced rhymes and clichés lifted from the artists I idolized. I tried </w:t>
        <w:br/>
        <w:t xml:space="preserve">mimicking the swagger of Biggie, the introspection of Pac, the lyrical dexterity of Nas, but it always experienced…off. It lacked the </w:t>
        <w:br/>
        <w:t>authenticity, the rawness, the visceral honesty that resonated with me. It felt like wearing a costume, a poorly fitted suit that didn’t conceal the insecurities simmering beneath. I yearned to find my voice, my unique perspective, but it felt like searching for a needle in a haystack – a haystack the size of the entire city.</w:t>
      </w:r>
    </w:p>
    <w:p>
      <w:pPr>
        <w:autoSpaceDN w:val="0"/>
        <w:autoSpaceDE w:val="0"/>
        <w:widowControl/>
        <w:spacing w:line="264" w:lineRule="exact" w:before="264" w:after="0"/>
        <w:ind w:left="0" w:right="0" w:firstLine="0"/>
        <w:jc w:val="left"/>
      </w:pPr>
      <w:r>
        <w:t xml:space="preserve">The creative blocks were brutal, seemingly insurmountable </w:t>
        <w:br/>
        <w:t>obstacles that left me feeling defeated and discouraged. There were days when the words simply refused to flow, days when the rhymes seemed impossible to find, days when the very act of writing experienced like a Sisyphean task. I’d stare at the blank page, the cursor blinking mockingly, feeling the weight of expectation pressing down on me. The pressure wasn't just self-imposed; it came from the whispers of doubt, the insidious voices that told me I wasn’t good enough, that I was a fraud, that my dreams were nothing more than childish fantasies.</w:t>
      </w:r>
    </w:p>
    <w:p>
      <w:pPr>
        <w:autoSpaceDN w:val="0"/>
        <w:autoSpaceDE w:val="0"/>
        <w:widowControl/>
        <w:spacing w:line="264" w:lineRule="exact" w:before="264" w:after="0"/>
        <w:ind w:left="0" w:right="0" w:firstLine="0"/>
        <w:jc w:val="left"/>
      </w:pPr>
      <w:r>
        <w:t xml:space="preserve">But I refused to surrender. I knew that finding my voice wouldn’t be easy, that it would require relentless effort, countless hours of practice, and a willingness to embrace vulnerability. I spent </w:t>
        <w:br/>
        <w:t>countless hours honing my craft, studying the masters, dissecting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their lyrics, analyzing their flow, and trying to understand the alchemy of their success. I devoured books on poetry and </w:t>
        <w:br/>
        <w:t>songwriting, seeking inspiration and guidance. I experimented with different rhyme schemes, different rhythms, different delivery styles, until I found a method that experienced natural, that felt true to my own unique personality.</w:t>
      </w:r>
    </w:p>
    <w:p>
      <w:pPr>
        <w:autoSpaceDN w:val="0"/>
        <w:autoSpaceDE w:val="0"/>
        <w:widowControl/>
        <w:spacing w:line="264" w:lineRule="exact" w:before="264" w:after="0"/>
        <w:ind w:left="0" w:right="0" w:firstLine="0"/>
        <w:jc w:val="left"/>
      </w:pPr>
      <w:r>
        <w:t>The turning point came unexpectedly, during a particularly brutal winter. The city was blanketed in snow, the streets deserted, the air thick with a chilling silence that reflected the turmoil in my own soul. I was feeling incredibly low, battling the crushing weight of self-doubt, struggling to find inspiration, wrestling with my own demons. Then, amidst the silence, something shifted within me. I picked up my pen, and the words started pouring out, a torrent of raw, unfiltered emotion. I wrote about the struggle, the pain, the fear, the loneliness. I wrote about the resilience, the hope, the unwavering belief in myself, even amidst the doubt.</w:t>
      </w:r>
    </w:p>
    <w:p>
      <w:pPr>
        <w:autoSpaceDN w:val="0"/>
        <w:autoSpaceDE w:val="0"/>
        <w:widowControl/>
        <w:spacing w:line="264" w:lineRule="exact" w:before="264" w:after="0"/>
        <w:ind w:left="0" w:right="0" w:firstLine="0"/>
        <w:jc w:val="left"/>
      </w:pPr>
      <w:r>
        <w:t xml:space="preserve">It wasn't perfect; it was messy, raw, emotionally charged, but it was real. It was authentic. It was me. That night, huddled in my </w:t>
        <w:br/>
        <w:t>cramped apartment, surrounded by the silence of the snow-covered city, I found my voice. It wasn’t a polished, perfected sound; it was a voice forged in the fires of struggle, tempered by adversity, a voice that resonated with truth and vulnerability. The rhymes flowed from a place of deep personal experience, reflecting the realities of my life, the poverty, the violence, the constant struggle for survival. They weren't just words; they were weapons, capable of tearing down the walls of my confinement.</w:t>
      </w:r>
    </w:p>
    <w:p>
      <w:pPr>
        <w:autoSpaceDN w:val="0"/>
        <w:autoSpaceDE w:val="0"/>
        <w:widowControl/>
        <w:spacing w:line="264" w:lineRule="exact" w:before="264" w:after="0"/>
        <w:ind w:left="0" w:right="0" w:firstLine="0"/>
        <w:jc w:val="left"/>
      </w:pPr>
      <w:r>
        <w:t xml:space="preserve">This new-found confidence didn’t mean the creative struggles </w:t>
        <w:br/>
        <w:t xml:space="preserve">vanished. Far from it. There were still nights filled with frustration, with pages crumpled and discarded, with the nagging feeling of inadequacy that threatened to consume me. But now, I knew I could overcome these hurdles. I had tasted the sweetness of genuine artistic expression, and that taste fueled my determination to </w:t>
        <w:br/>
        <w:t>continue, to refine, to perfect my craft.</w:t>
      </w:r>
    </w:p>
    <w:p>
      <w:pPr>
        <w:autoSpaceDN w:val="0"/>
        <w:autoSpaceDE w:val="0"/>
        <w:widowControl/>
        <w:spacing w:line="264" w:lineRule="exact" w:before="264" w:after="0"/>
        <w:ind w:left="0" w:right="106" w:firstLine="0"/>
        <w:jc w:val="both"/>
      </w:pPr>
      <w:r>
        <w:t>My lyrical style began to evolve. It wasn’t simply about stringing together clever rhymes; it was about painting vivid pictures with words, about creating imagery that resonated with the listener 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deeper level. I started incorporating metaphors and similes that captured the essence of my experience, transforming the mundane into the extraordinary. My narratives became more complex, more layered, exploring themes of identity, belonging, and the search for purpose.</w:t>
      </w:r>
    </w:p>
    <w:p>
      <w:pPr>
        <w:autoSpaceDN w:val="0"/>
        <w:autoSpaceDE w:val="0"/>
        <w:widowControl/>
        <w:spacing w:line="264" w:lineRule="exact" w:before="264" w:after="0"/>
        <w:ind w:left="0" w:right="144" w:firstLine="0"/>
        <w:jc w:val="left"/>
      </w:pPr>
      <w:r>
        <w:t>I learned the importance of storytelling. My songs weren’t just about personal experiences; they were about creating narratives that connected with the audience on an emotional level. I delved into the stories of others, weaving their experiences into my own, creating a tapestry of shared human experience. I learned to use rhythm and flow not just as musical elements, but as tools for conveying emotion, for building tension, for creating a sense of drama.</w:t>
      </w:r>
    </w:p>
    <w:p>
      <w:pPr>
        <w:autoSpaceDN w:val="0"/>
        <w:autoSpaceDE w:val="0"/>
        <w:widowControl/>
        <w:spacing w:line="264" w:lineRule="exact" w:before="264" w:after="0"/>
        <w:ind w:left="0" w:right="0" w:firstLine="0"/>
        <w:jc w:val="left"/>
      </w:pPr>
      <w:r>
        <w:t xml:space="preserve">The process of crafting compelling lyrics became less about </w:t>
        <w:br/>
        <w:t xml:space="preserve">technical proficiency and more about emotional honesty. It was about stripping away the layers of pretense and revealing the vulnerable, imperfect human beneath the artist. This vulnerability resonated with my audience, forging a connection that transcended the boundaries of music, transforming casual listeners into devoted fans. My rhymes became a conduit for empathy, a bridge </w:t>
        <w:br/>
        <w:t xml:space="preserve">connecting my experience to the experiences of others. They </w:t>
        <w:br/>
        <w:t>became a testament to the power of storytelling, to the healing power of shared experience, and to the enduring human capacity for hope.</w:t>
      </w:r>
    </w:p>
    <w:p>
      <w:pPr>
        <w:autoSpaceDN w:val="0"/>
        <w:autoSpaceDE w:val="0"/>
        <w:widowControl/>
        <w:spacing w:line="264" w:lineRule="exact" w:before="264" w:after="0"/>
        <w:ind w:left="0" w:right="0" w:firstLine="0"/>
        <w:jc w:val="left"/>
      </w:pPr>
      <w:r>
        <w:t xml:space="preserve">The early days of songwriting were a crucible, a relentless forging process that shaped me into the artist I am today. They taught me the value of perseverance, the importance of self-belief, and the power of authentic self-expression. The struggles, the frustrations, the doubts – they were all part of the journey, part of the process of discovering my voice, of finding my place in the world. And in the end, it was the music that saved me, that gave me purpose, that transformed my life. The music, and the relentless pursuit of </w:t>
        <w:br/>
        <w:t>crafting rhymes that truly resonated, that truly spoke to the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Underground Hustle Building a Local Fanbase</w:t>
      </w:r>
    </w:p>
    <w:p>
      <w:pPr>
        <w:autoSpaceDN w:val="0"/>
        <w:autoSpaceDE w:val="0"/>
        <w:widowControl/>
        <w:spacing w:line="264" w:lineRule="exact" w:before="286" w:after="0"/>
        <w:ind w:left="0" w:right="0" w:firstLine="0"/>
        <w:jc w:val="left"/>
      </w:pPr>
      <w:r>
        <w:t xml:space="preserve">The snow finally melted, revealing the grimy reality of my </w:t>
        <w:br/>
        <w:t xml:space="preserve">neighborhood – cracked pavements, overflowing trash cans, and the ever-present graffiti that spoke volumes about the unspoken </w:t>
        <w:br/>
        <w:t xml:space="preserve">struggles we all faced. But the city's thaw mirrored a shift within me. I was ready to take my music beyond the confines of my </w:t>
        <w:br/>
        <w:t>cramped apartment. My lyrics, honed in the crucible of those long winter nights, now pulsed with a raw energy that demanded to be shared. The underground scene was my battlefield, a concrete jungle where talent alone wasn't enough to survive.</w:t>
      </w:r>
    </w:p>
    <w:p>
      <w:pPr>
        <w:autoSpaceDN w:val="0"/>
        <w:autoSpaceDE w:val="0"/>
        <w:widowControl/>
        <w:spacing w:line="264" w:lineRule="exact" w:before="264" w:after="0"/>
        <w:ind w:left="0" w:right="0" w:firstLine="0"/>
        <w:jc w:val="left"/>
      </w:pPr>
      <w:r>
        <w:t xml:space="preserve">My first gigs were a humbling experience. Think dimly lit </w:t>
        <w:br/>
        <w:t xml:space="preserve">basements, sticky floors, and a crowd that was more interested in their beers than my rhymes. The open mic nights at The Rusty Mug were brutal – a gauntlet of aspiring rappers, each vying for the attention of the disinterested audience. I bombed spectacularly at first. My carefully crafted lyrics, my meticulously planned flow, were lost in a sea of indifference. The silence after my set was deafening, punctuated only by the clinking of glasses and the </w:t>
        <w:br/>
        <w:t>mumbled conversations that clearly didn't include any praise for my performance. The self-doubt that had been subdued during my solitary songwriting sessions returned with a vengeance.</w:t>
      </w:r>
    </w:p>
    <w:p>
      <w:pPr>
        <w:autoSpaceDN w:val="0"/>
        <w:autoSpaceDE w:val="0"/>
        <w:widowControl/>
        <w:spacing w:line="264" w:lineRule="exact" w:before="264" w:after="0"/>
        <w:ind w:left="0" w:right="0" w:firstLine="0"/>
        <w:jc w:val="left"/>
      </w:pPr>
      <w:r>
        <w:t>But I was persistent. I learned to read the crowd, to adjust my delivery, to connect with the audience beyond the words. I began to incorporate elements of my life – the stories from my neighborhood, the struggles of my friends and family – into my rhymes. My music wasn't just about me anymore; it was about us, about our shared experiences, our collective pain, our collective hopes. I stopped trying to imitate my idols and began to embrace my own unique style, a blend of grit and vulnerability, of anger and hope. It was a voice forged in the fires of struggle, a voice that resonated with authenticity.</w:t>
      </w:r>
    </w:p>
    <w:p>
      <w:pPr>
        <w:autoSpaceDN w:val="0"/>
        <w:autoSpaceDE w:val="0"/>
        <w:widowControl/>
        <w:spacing w:line="264" w:lineRule="exact" w:before="264" w:after="0"/>
        <w:ind w:left="0" w:right="0" w:firstLine="0"/>
        <w:jc w:val="left"/>
      </w:pPr>
      <w:r>
        <w:t xml:space="preserve">The Rusty Mug became my training ground, a place where I learned the hard lessons of performance. I observed seasoned artists, </w:t>
        <w:br/>
        <w:t>studying their stage presence, their interaction with the audience, the way they commanded attention. I learned the importance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timing, of pacing, of using silence as effectively as sound. I honed my skills, refining my delivery, experimenting with different approaches, until I began to find a rhythm, a flow, that experienced natural and powerful.</w:t>
      </w:r>
    </w:p>
    <w:p>
      <w:pPr>
        <w:autoSpaceDN w:val="0"/>
        <w:autoSpaceDE w:val="0"/>
        <w:widowControl/>
        <w:spacing w:line="264" w:lineRule="exact" w:before="264" w:after="0"/>
        <w:ind w:left="0" w:right="0" w:firstLine="0"/>
        <w:jc w:val="left"/>
      </w:pPr>
      <w:r>
        <w:t xml:space="preserve">The local rivalries were intense. There were crews, each with their own style, their own following, their own turf. They weren’t always friendly competitions. There were whispers of disrespect, subtle diss tracks, and the ever-present tension that simmered beneath the surface of the underground scene. I learned to navigate these </w:t>
        <w:br/>
        <w:t>complex dynamics, to build alliances, to earn respect through consistent effort and genuine talent. I chose collaboration over conflict, understanding that a rising tide lifts all boats. I started performing with other local artists, sharing stages and audiences, building a network of support.</w:t>
      </w:r>
    </w:p>
    <w:p>
      <w:pPr>
        <w:autoSpaceDN w:val="0"/>
        <w:autoSpaceDE w:val="0"/>
        <w:widowControl/>
        <w:spacing w:line="264" w:lineRule="exact" w:before="264" w:after="0"/>
        <w:ind w:left="0" w:right="0" w:firstLine="0"/>
        <w:jc w:val="left"/>
      </w:pPr>
      <w:r>
        <w:t>Networking became as crucial as my performances. I attended every show, every cypher, every event where I could connect with other musicians, producers, DJs, and fans. I learned the value of humility, of respectful engagement, of building relationships. I distributed my mixtapes, not just at shows but anywhere I could – handing them out on the street, leaving them at local shops, spreading my music organically. It was a slow, laborious process, but it was building traction.</w:t>
      </w:r>
    </w:p>
    <w:p>
      <w:pPr>
        <w:autoSpaceDN w:val="0"/>
        <w:autoSpaceDE w:val="0"/>
        <w:widowControl/>
        <w:spacing w:line="264" w:lineRule="exact" w:before="264" w:after="0"/>
        <w:ind w:left="0" w:right="288" w:firstLine="0"/>
        <w:jc w:val="left"/>
      </w:pPr>
      <w:r>
        <w:t xml:space="preserve">The feedback, when it came, was invaluable. Sometimes it was harsh, brutally honest criticism that forced me to confront my weaknesses. Other times, it was a spark of encouragement, a sign that my music was connecting with people. I learned to embrace both, to use the criticism to fuel my growth, to savor the </w:t>
        <w:br/>
        <w:t>encouragement as a reminder that I was on the right path.</w:t>
      </w:r>
    </w:p>
    <w:p>
      <w:pPr>
        <w:autoSpaceDN w:val="0"/>
        <w:autoSpaceDE w:val="0"/>
        <w:widowControl/>
        <w:spacing w:line="264" w:lineRule="exact" w:before="264" w:after="0"/>
        <w:ind w:left="0" w:right="0" w:firstLine="0"/>
        <w:jc w:val="left"/>
      </w:pPr>
      <w:r>
        <w:t xml:space="preserve">The progress was gradual, almost imperceptible at times. The crowds grew slowly, the recognition incrementally. There were nights when I played to a handful of people, nights when I </w:t>
        <w:br/>
        <w:t>questioned my own sanity, nights when I considered giving up. But the seed of belief, planted during those long winter nights of solitary songwriting, had taken root. It thrived, even amidst the doubts and the setbacks.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strategy wasn't just about performance. I understood the power of visual storytelling. My image evolved. I wasn’t just a rapper; I was a character, carefully crafting a persona that reflected the grit and determination of my music. The visuals that accompanied my music – the grainy black and white photos, the videos shot on the streets of my neighborhood – reinforced the authenticity of my message. I wasn't trying to create a glamorous image; I was </w:t>
        <w:br/>
        <w:t>showcasing the reality of my life, the reality of my community.</w:t>
      </w:r>
    </w:p>
    <w:p>
      <w:pPr>
        <w:autoSpaceDN w:val="0"/>
        <w:autoSpaceDE w:val="0"/>
        <w:widowControl/>
        <w:spacing w:line="264" w:lineRule="exact" w:before="266" w:after="0"/>
        <w:ind w:left="0" w:right="0" w:firstLine="0"/>
        <w:jc w:val="left"/>
      </w:pPr>
      <w:r>
        <w:t xml:space="preserve">It wasn't easy. There were nights I slept on friends' couches, nights I skipped meals, nights when the weight of expectation, of </w:t>
        <w:br/>
        <w:t xml:space="preserve">responsibility, almost crushed me. The constant pressure to succeed, to make a name for myself, to escape the poverty and violence that had defined my early life, was a relentless burden. But it was a burden I was willing to carry. Because the music wasn't just a means to an end; it was my lifeblood. It was a conduit for </w:t>
        <w:br/>
        <w:t>expression, for healing, for survival.</w:t>
      </w:r>
    </w:p>
    <w:p>
      <w:pPr>
        <w:autoSpaceDN w:val="0"/>
        <w:autoSpaceDE w:val="0"/>
        <w:widowControl/>
        <w:spacing w:line="264" w:lineRule="exact" w:before="264" w:after="0"/>
        <w:ind w:left="0" w:right="0" w:firstLine="0"/>
        <w:jc w:val="left"/>
      </w:pPr>
      <w:r>
        <w:t xml:space="preserve">Slowly, steadily, I began to build a following. My songs started to get played on local radio stations. My name started to appear in local publications. The crowds at my shows grew larger, more enthusiastic. The energy in the room became palpable, a tangible connection between me and my audience. The skeptics still existed, the doubters still lingered, but their voices were becoming </w:t>
        <w:br/>
        <w:t>increasingly drowned out by the roar of the growing fanbase.</w:t>
      </w:r>
    </w:p>
    <w:p>
      <w:pPr>
        <w:autoSpaceDN w:val="0"/>
        <w:autoSpaceDE w:val="0"/>
        <w:widowControl/>
        <w:spacing w:line="264" w:lineRule="exact" w:before="264" w:after="0"/>
        <w:ind w:left="0" w:right="0" w:firstLine="0"/>
        <w:jc w:val="left"/>
      </w:pPr>
      <w:r>
        <w:t xml:space="preserve">I learned to embrace the imperfections, the vulnerabilities, the flaws that made my music real, that made my story authentic. It wasn't about perfection; it was about connection. It was about speaking truth to power, about using my voice to amplify the </w:t>
        <w:br/>
        <w:t xml:space="preserve">stories of those who had been silenced, about offering a voice to the voiceless. My music became a testament to the power of </w:t>
        <w:br/>
        <w:t xml:space="preserve">perseverance, the strength of community, and the unwavering belief in the transformative power of art. It was a journey forged in the heart of the underground, a journey that was just beginning. The local success was a stepping stone, a validation, a testament to the power of unrelenting hard work and belief in my own ability. It was the prelude to a journey that would take me far beyond the </w:t>
        <w:br/>
        <w:t>concrete jungle, far beyond the cardboard dreams I had once held in my hands. But the foundations, the principles of authenticity,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importance of community, those were values I carried forward, into the bright lights of success. They were lessons learned in the </w:t>
        <w:br/>
        <w:t>trenches of the underground, lessons that would serve me well, even as my world transformed beyond recognition.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Break A Chance Encounter</w:t>
      </w:r>
    </w:p>
    <w:p>
      <w:pPr>
        <w:autoSpaceDN w:val="0"/>
        <w:autoSpaceDE w:val="0"/>
        <w:widowControl/>
        <w:spacing w:line="264" w:lineRule="exact" w:before="286" w:after="0"/>
        <w:ind w:left="0" w:right="0" w:firstLine="0"/>
        <w:jc w:val="left"/>
      </w:pPr>
      <w:r>
        <w:t>The local buzz was building, a low hum that grew louder with each passing gig. My mixtapes were circulating, passed hand-to-hand like precious secrets, the grainy cover art a testament to our shared reality. I experienced the momentum shift, a subtle change in the air, a growing sense of possibility. It wasn't just about the music anymore; it was about the network, the community, the collective energy we were creating. It was a movement, a quiet rebellion against the silence, a defiant shout against the odds.</w:t>
      </w:r>
    </w:p>
    <w:p>
      <w:pPr>
        <w:autoSpaceDN w:val="0"/>
        <w:autoSpaceDE w:val="0"/>
        <w:widowControl/>
        <w:spacing w:line="264" w:lineRule="exact" w:before="264" w:after="0"/>
        <w:ind w:left="0" w:right="0" w:firstLine="0"/>
        <w:jc w:val="left"/>
      </w:pPr>
      <w:r>
        <w:t xml:space="preserve">One night, after a particularly electrifying performance at a </w:t>
        <w:br/>
        <w:t>warehouse party, tucked away in the industrial heart of the city – a place where the rhythm of the machinery somehow synced with the beat of the music – a man approached me. He wasn't part of the usual crowd. He was older, impeccably dressed, a stark contrast to the ripped jeans and worn sneakers that were the uniform of the underground scene. He held a business card, crisp and clean, a stark white rectangle that seemed almost out of place in the dimly lit space, the air thick with sweat and anticipation.</w:t>
      </w:r>
    </w:p>
    <w:p>
      <w:pPr>
        <w:autoSpaceDN w:val="0"/>
        <w:autoSpaceDE w:val="0"/>
        <w:widowControl/>
        <w:spacing w:line="264" w:lineRule="exact" w:before="264" w:after="0"/>
        <w:ind w:left="0" w:right="0" w:firstLine="0"/>
        <w:jc w:val="left"/>
      </w:pPr>
      <w:r>
        <w:t xml:space="preserve">His name was Marcus Hayes, and his title – A&amp;R at Velocity </w:t>
        <w:br/>
        <w:t>Records – sent a jolt of electricity through me. Velocity was a major label, a name whispered in reverence in the underground. To be noticed by someone from Velocity experienced surreal, like a dream I wasn’t quite sure I dared to believe. He didn't speak the jargon of the industry, didn't offer hollow praise. He was direct, his eyes assessing me, not just my performance but the intensity in my eyes, the raw emotion in my words.</w:t>
      </w:r>
    </w:p>
    <w:p>
      <w:pPr>
        <w:autoSpaceDN w:val="0"/>
        <w:autoSpaceDE w:val="0"/>
        <w:widowControl/>
        <w:spacing w:line="264" w:lineRule="exact" w:before="264" w:after="0"/>
        <w:ind w:left="0" w:right="432" w:firstLine="0"/>
        <w:jc w:val="left"/>
      </w:pPr>
      <w:r>
        <w:t>“I’ve been following your work,” he said, his voice calm, almost measured, cutting through the din of the after-party chatter.“There’s something different about what you do. It’s real.”</w:t>
      </w:r>
    </w:p>
    <w:p>
      <w:pPr>
        <w:autoSpaceDN w:val="0"/>
        <w:autoSpaceDE w:val="0"/>
        <w:widowControl/>
        <w:spacing w:line="264" w:lineRule="exact" w:before="264" w:after="0"/>
        <w:ind w:left="0" w:right="0" w:firstLine="0"/>
        <w:jc w:val="left"/>
      </w:pPr>
      <w:r>
        <w:t>That simple statement, stripped of industry platitudes, resonated with a power that dwarfed any award or accolade I might ever receive. It was validation, not just of my talent but of the struggle, the sacrifices, the sheer grit and determination that had brought me to this moment. It was recognition that transcended the music;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was a recognition of my life, my story, my journey.</w:t>
      </w:r>
    </w:p>
    <w:p>
      <w:pPr>
        <w:autoSpaceDN w:val="0"/>
        <w:autoSpaceDE w:val="0"/>
        <w:widowControl/>
        <w:spacing w:line="264" w:lineRule="exact" w:before="264" w:after="0"/>
        <w:ind w:left="0" w:right="144" w:firstLine="0"/>
        <w:jc w:val="left"/>
      </w:pPr>
      <w:r>
        <w:t>He didn't offer a contract then and there. He didn't make grand promises. He simply asked to meet again, to discuss my music, my vision, my future. It was an invitation, not a demand, a subtle acknowledgement of my potential, a gentle nudge towards a path I had barely dared to imagine.</w:t>
      </w:r>
    </w:p>
    <w:p>
      <w:pPr>
        <w:autoSpaceDN w:val="0"/>
        <w:autoSpaceDE w:val="0"/>
        <w:widowControl/>
        <w:spacing w:line="264" w:lineRule="exact" w:before="266" w:after="0"/>
        <w:ind w:left="0" w:right="0" w:firstLine="0"/>
        <w:jc w:val="left"/>
      </w:pPr>
      <w:r>
        <w:t xml:space="preserve">The walk home that night experienced different. The city lights seemed brighter, the familiar streets held a new promise. The weight of the past, the burden of those years spent struggling in obscurity, </w:t>
        <w:br/>
        <w:t>seemed to lift. It wasn't gone entirely; the memories of hardship, of sleepless nights and near-starvation, remained etched into my soul.</w:t>
      </w:r>
    </w:p>
    <w:p>
      <w:pPr>
        <w:autoSpaceDN w:val="0"/>
        <w:autoSpaceDE w:val="0"/>
        <w:widowControl/>
        <w:spacing w:line="264" w:lineRule="exact" w:before="60" w:after="0"/>
        <w:ind w:left="0" w:right="288" w:firstLine="0"/>
        <w:jc w:val="left"/>
      </w:pPr>
      <w:r>
        <w:t xml:space="preserve">But the weight experienced less suffocating, replaced by a hopeful </w:t>
        <w:br/>
        <w:t>anticipation. The path ahead remained uncertain, but for the first time, I felt a glimmer of light piercing through the darkness.</w:t>
      </w:r>
    </w:p>
    <w:p>
      <w:pPr>
        <w:autoSpaceDN w:val="0"/>
        <w:autoSpaceDE w:val="0"/>
        <w:widowControl/>
        <w:spacing w:line="264" w:lineRule="exact" w:before="264" w:after="0"/>
        <w:ind w:left="0" w:right="144" w:firstLine="0"/>
        <w:jc w:val="left"/>
      </w:pPr>
      <w:r>
        <w:t>The following week was a blur of anxious anticipation. I replayed our conversation in my mind a thousand times, dissecting every word, searching for hidden meanings, questioning whether it had all been a dream, a fluke, a cruel joke played by a weary mind. I practiced my pitch, my presentation, my answers to questions I hadn't even detected yet. I slept little, my thoughts racing, a chaotic symphony of hope and fear.</w:t>
      </w:r>
    </w:p>
    <w:p>
      <w:pPr>
        <w:autoSpaceDN w:val="0"/>
        <w:autoSpaceDE w:val="0"/>
        <w:widowControl/>
        <w:spacing w:line="264" w:lineRule="exact" w:before="264" w:after="0"/>
        <w:ind w:left="0" w:right="0" w:firstLine="0"/>
        <w:jc w:val="left"/>
      </w:pPr>
      <w:r>
        <w:t xml:space="preserve">The meeting with Marcus was in a starkly different setting from the warehouse party. His office was sleek, minimalist, a far cry from the grimy basements and sticky floors of my early days. The contrast was jarring, a visual representation of the immense distance I had travelled, the dramatic shift in my circumstances. He listened </w:t>
        <w:br/>
        <w:t xml:space="preserve">intently as I spoke, not interrupting, his gaze unwavering, his </w:t>
        <w:br/>
        <w:t>presence a silent assurance.</w:t>
      </w:r>
    </w:p>
    <w:p>
      <w:pPr>
        <w:autoSpaceDN w:val="0"/>
        <w:autoSpaceDE w:val="0"/>
        <w:widowControl/>
        <w:spacing w:line="264" w:lineRule="exact" w:before="264" w:after="0"/>
        <w:ind w:left="0" w:right="0" w:firstLine="0"/>
        <w:jc w:val="left"/>
      </w:pPr>
      <w:r>
        <w:t>He didn't sugarcoat his assessment. He spoke of the challenges ahead, the pressures of the industry, the compromises that would inevitably be presented. He spoke frankly about the business side of music, something I had little understanding of, navigating the labyrinthine world of contracts, royalties, and publishing rights. It was a harsh dose of reality, a stark contrast to the romanticized vision of fame I had once held.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He also spoke of my strengths, of the raw emotion in my lyrics, of the authenticity of my story, of the unique voice that resonated with a generation yearning for something real, something honest, something beyond the manufactured pop stars dominating the airwaves. He spoke of the potential, of the opportunity, of the journey that lay ahead.</w:t>
      </w:r>
    </w:p>
    <w:p>
      <w:pPr>
        <w:autoSpaceDN w:val="0"/>
        <w:autoSpaceDE w:val="0"/>
        <w:widowControl/>
        <w:spacing w:line="264" w:lineRule="exact" w:before="264" w:after="0"/>
        <w:ind w:left="0" w:right="288" w:firstLine="0"/>
        <w:jc w:val="left"/>
      </w:pPr>
      <w:r>
        <w:t>The contract he offered wasn’t what I expected. It wasn’t a fat cheque and a lavish lifestyle. It was an opportunity, a chance to collaborate with skilled producers, seasoned songwriters, and creative minds that could amplify my unique voice, and take my music to a broader audience. It was a chance to build my own brand and tell my story on my own terms, with the support of a major label, without losing sight of my roots, my authenticity. It was the beginning of a climb, a steep and challenging ascent, but one I was eager to embrace.</w:t>
      </w:r>
    </w:p>
    <w:p>
      <w:pPr>
        <w:autoSpaceDN w:val="0"/>
        <w:autoSpaceDE w:val="0"/>
        <w:widowControl/>
        <w:spacing w:line="264" w:lineRule="exact" w:before="264" w:after="0"/>
        <w:ind w:left="0" w:right="0" w:firstLine="0"/>
        <w:jc w:val="left"/>
      </w:pPr>
      <w:r>
        <w:t xml:space="preserve">The decision wasn't easy. It was the culmination of years of </w:t>
        <w:br/>
        <w:t xml:space="preserve">struggle, of sacrifice, of unwavering belief in myself, in my talent, in my vision. It was a moment of reckoning, a pivotal point in my life, a crossroads where I had to weigh the risks against the </w:t>
        <w:br/>
        <w:t xml:space="preserve">rewards, the compromises against the opportunities. The fear of failure was palpable, the doubt a constant companion, but the hope, the burning desire to share my music with a wider audience, to connect with people beyond my immediate community, </w:t>
        <w:br/>
        <w:t>overshadowed everything else.</w:t>
      </w:r>
    </w:p>
    <w:p>
      <w:pPr>
        <w:autoSpaceDN w:val="0"/>
        <w:autoSpaceDE w:val="0"/>
        <w:widowControl/>
        <w:spacing w:line="264" w:lineRule="exact" w:before="264" w:after="0"/>
        <w:ind w:left="0" w:right="0" w:firstLine="0"/>
        <w:jc w:val="left"/>
      </w:pPr>
      <w:r>
        <w:t xml:space="preserve">I signed the contract. It was more than just a legal document; it was a testament to resilience, to perseverance, to the unwavering belief in the power of dreams, even in the face of overwhelming odds. It was a symbolic ending of one chapter and the beginning of another, a transition from the concrete jungle to a landscape vastly different, yet still grounded in the same fundamental principles of </w:t>
        <w:br/>
        <w:t>authenticity and self-reliance.</w:t>
      </w:r>
    </w:p>
    <w:p>
      <w:pPr>
        <w:autoSpaceDN w:val="0"/>
        <w:autoSpaceDE w:val="0"/>
        <w:widowControl/>
        <w:spacing w:line="264" w:lineRule="exact" w:before="264" w:after="0"/>
        <w:ind w:left="0" w:right="0" w:firstLine="0"/>
        <w:jc w:val="left"/>
      </w:pPr>
      <w:r>
        <w:t xml:space="preserve">The following days were a whirlwind of activity. Meetings, </w:t>
        <w:br/>
        <w:t>collaborations, studio sessions – a non-stop immersion into the heart of the music industry. I met producers whose skills were legendary, songwriters whose artistry was breathtaking, and a team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managers and publicists whose experience was invaluable. The transition was jarring, a leap from the quiet intimacy of my cramped apartment to the vibrant chaos of the recording studio. The energy was palpable, electric, intoxicating.</w:t>
      </w:r>
    </w:p>
    <w:p>
      <w:pPr>
        <w:autoSpaceDN w:val="0"/>
        <w:autoSpaceDE w:val="0"/>
        <w:widowControl/>
        <w:spacing w:line="264" w:lineRule="exact" w:before="266" w:after="0"/>
        <w:ind w:left="0" w:right="0" w:firstLine="0"/>
        <w:jc w:val="left"/>
      </w:pPr>
      <w:r>
        <w:t>The pressure was immense. The expectations, both internal and external, weighed heavily upon me. The self-doubt that had once plagued me in the dimly lit basements returned, amplified by the scrutiny of the industry, the weight of expectation, the fear of failure. But there was also a surge of exhilaration, an overwhelming sense of possibility, a thrilling sense of purpose.</w:t>
      </w:r>
    </w:p>
    <w:p>
      <w:pPr>
        <w:autoSpaceDN w:val="0"/>
        <w:autoSpaceDE w:val="0"/>
        <w:widowControl/>
        <w:spacing w:line="264" w:lineRule="exact" w:before="264" w:after="0"/>
        <w:ind w:left="0" w:right="0" w:firstLine="0"/>
        <w:jc w:val="left"/>
      </w:pPr>
      <w:r>
        <w:t xml:space="preserve">I remember sitting in the recording studio one evening, surrounded by state-of-the-art equipment, the rhythm of the music pulsating through the room, and a sense of profound gratitude washed over me. It was a far cry from the makeshift studios of my youth, the cramped apartment, the relentless struggles. The journey had been long, arduous, and often painful, but it had led me to this place, to this moment, to this opportunity. It was a testament to the power of perseverance, to the unwavering belief in myself, to the </w:t>
        <w:br/>
        <w:t>transformative power of music.</w:t>
      </w:r>
    </w:p>
    <w:p>
      <w:pPr>
        <w:autoSpaceDN w:val="0"/>
        <w:autoSpaceDE w:val="0"/>
        <w:widowControl/>
        <w:spacing w:line="264" w:lineRule="exact" w:before="264" w:after="0"/>
        <w:ind w:left="0" w:right="0" w:firstLine="0"/>
        <w:jc w:val="left"/>
      </w:pPr>
      <w:r>
        <w:t xml:space="preserve">I knew that the challenges were far from over. The road ahead was paved with uncertainty, fraught with potential pitfalls, but I was ready. The foundations had been laid in the crucible of the </w:t>
        <w:br/>
        <w:t>underground, the lessons learned in the trenches of struggle. Authenticity, self-reliance, and the unwavering commitment to my craft – these were the principles that would guide me, the values that would sustain me, as I navigated the complex world of fame and fortune, always remembering where I came from, always staying true to myself. The break had come, not as a stroke of luck, but as a reward for years of relentless effort, a testament to the power of perseverance, a validation of the dreams I’d once held close, within reach in the cramped space of a concrete jungle.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Taste of Success Initial Challenges</w:t>
      </w:r>
    </w:p>
    <w:p>
      <w:pPr>
        <w:autoSpaceDN w:val="0"/>
        <w:autoSpaceDE w:val="0"/>
        <w:widowControl/>
        <w:spacing w:line="264" w:lineRule="exact" w:before="286" w:after="0"/>
        <w:ind w:left="0" w:right="0" w:firstLine="0"/>
        <w:jc w:val="left"/>
      </w:pPr>
      <w:r>
        <w:t xml:space="preserve">The first single, "Concrete Jungle Blues," dropped like a bombshell. It wasn't a polished, radio-ready track; it was raw, visceral, a sonic representation of the struggle, the grit, the unwavering </w:t>
        <w:br/>
        <w:t xml:space="preserve">determination that had defined my life. It resonated with a </w:t>
        <w:br/>
        <w:t>generation grappling with similar realities, a generation tired of the manufactured pop fantasies dominating the airwaves. The response was immediate and overwhelming. The song climbed the charts, defying expectations, shattering predictions. It became an anthem, a symbol of resilience, a testament to the power of authenticity in a world obsessed with artifice.</w:t>
      </w:r>
    </w:p>
    <w:p>
      <w:pPr>
        <w:autoSpaceDN w:val="0"/>
        <w:autoSpaceDE w:val="0"/>
        <w:widowControl/>
        <w:spacing w:line="264" w:lineRule="exact" w:before="264" w:after="0"/>
        <w:ind w:left="0" w:right="0" w:firstLine="0"/>
        <w:jc w:val="left"/>
      </w:pPr>
      <w:r>
        <w:t xml:space="preserve">The success was intoxicating, a whirlwind of activity that left me breathless. Interviews, photo shoots, late-night talk shows – my life became a blur of flashing lights, endless questions, and the constant pressure to maintain the image carefully crafted by my label. The carefully constructed facade of "success" began to crack under the pressure. The constant travel, the relentless schedule, and the ever-present demands began to take their toll. The exhilaration of the initial success started to fade, replaced by a growing sense of </w:t>
        <w:br/>
        <w:t>unease.</w:t>
      </w:r>
    </w:p>
    <w:p>
      <w:pPr>
        <w:autoSpaceDN w:val="0"/>
        <w:autoSpaceDE w:val="0"/>
        <w:widowControl/>
        <w:spacing w:line="264" w:lineRule="exact" w:before="264" w:after="0"/>
        <w:ind w:left="0" w:right="0" w:firstLine="0"/>
        <w:jc w:val="left"/>
      </w:pPr>
      <w:r>
        <w:t xml:space="preserve">The pressure to conform was immense. My label, eager to capitalize on the momentum, wanted to mold me into something I wasn't—a smoother, more palatable version of myself, a sanitized artist </w:t>
        <w:br/>
        <w:t>stripped of the raw edges that had made me unique. They suggested changes to my style, my lyrics, my overall image. They wanted to streamline my sound, to make it more commercially viable, to broaden my appeal to a wider audience. They wanted to erase the scars, to polish the rough edges, to transform the rebel into a pop star.</w:t>
      </w:r>
    </w:p>
    <w:p>
      <w:pPr>
        <w:autoSpaceDN w:val="0"/>
        <w:autoSpaceDE w:val="0"/>
        <w:widowControl/>
        <w:spacing w:line="264" w:lineRule="exact" w:before="264" w:after="0"/>
        <w:ind w:left="0" w:right="0" w:firstLine="0"/>
        <w:jc w:val="left"/>
      </w:pPr>
      <w:r>
        <w:t>This push for conformity became a constant battle. It experienced like a betrayal of myself, a compromise of the very principles that had propelled me to success. I found myself constantly pushing back, defending my artistic vision, refusing to sacrifice my authenticity at the altar of commercial success. The conflict was exhausting, an internal war waged between artistic integrity and the demands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industry. There were tense meetings, late-night phone calls, and countless arguments. The friction was palpable, a simmering </w:t>
        <w:br/>
        <w:t>tension that threatened to consume me.</w:t>
      </w:r>
    </w:p>
    <w:p>
      <w:pPr>
        <w:autoSpaceDN w:val="0"/>
        <w:autoSpaceDE w:val="0"/>
        <w:widowControl/>
        <w:spacing w:line="264" w:lineRule="exact" w:before="264" w:after="0"/>
        <w:ind w:left="0" w:right="0" w:firstLine="0"/>
        <w:jc w:val="left"/>
      </w:pPr>
      <w:r>
        <w:t>The constant scrutiny was another challenge. Suddenly, every aspect of my life was under a microscope. My personal life, my relationships, my every move was dissected and analyzed. My past, once a source of strength, now became a target for scrutiny, my vulnerabilities exposed to a public hungry for gossip and scandal.</w:t>
      </w:r>
    </w:p>
    <w:p>
      <w:pPr>
        <w:autoSpaceDN w:val="0"/>
        <w:autoSpaceDE w:val="0"/>
        <w:widowControl/>
        <w:spacing w:line="264" w:lineRule="exact" w:before="264" w:after="0"/>
        <w:ind w:left="0" w:right="0" w:firstLine="0"/>
        <w:jc w:val="left"/>
      </w:pPr>
      <w:r>
        <w:t>The newfound wealth brought its own set of complications. Money, once a distant dream, now became a source of stress and conflict. Friendships shifted, loyalties were tested, and relationships strained under the pressure of sudden wealth. I found myself navigating a treacherous landscape, surrounded by opportunists and hangers-on, desperate to capitalize on my success. The constant barrage of requests for money, favors, and connections became a burden, and I found myself overwhelmed by the demands of others.</w:t>
      </w:r>
    </w:p>
    <w:p>
      <w:pPr>
        <w:autoSpaceDN w:val="0"/>
        <w:autoSpaceDE w:val="0"/>
        <w:widowControl/>
        <w:spacing w:line="264" w:lineRule="exact" w:before="264" w:after="0"/>
        <w:ind w:left="0" w:right="0" w:firstLine="0"/>
        <w:jc w:val="left"/>
      </w:pPr>
      <w:r>
        <w:t xml:space="preserve">Loneliness became a constant companion. The success, the </w:t>
        <w:br/>
        <w:t xml:space="preserve">accolades, the fame – they were all isolating. While surrounded by people, I experienced utterly alone. The lines between my public and private life blurred, making it difficult to maintain meaningful connections, to find genuine intimacy. It was a lonely existence, one that </w:t>
        <w:br/>
        <w:t>underscored the inherent solitude of success.</w:t>
      </w:r>
    </w:p>
    <w:p>
      <w:pPr>
        <w:autoSpaceDN w:val="0"/>
        <w:autoSpaceDE w:val="0"/>
        <w:widowControl/>
        <w:spacing w:line="264" w:lineRule="exact" w:before="264" w:after="0"/>
        <w:ind w:left="0" w:right="144" w:firstLine="0"/>
        <w:jc w:val="left"/>
      </w:pPr>
      <w:r>
        <w:t>The constant pressure to maintain my image became suffocating. I found myself constantly performing, adopting a persona that experienced increasingly distant from the real me. The lines between my stage persona and my true self became increasingly blurred, leaving me feeling disconnected, adrift in a sea of artificiality.</w:t>
      </w:r>
    </w:p>
    <w:p>
      <w:pPr>
        <w:autoSpaceDN w:val="0"/>
        <w:autoSpaceDE w:val="0"/>
        <w:widowControl/>
        <w:spacing w:line="264" w:lineRule="exact" w:before="264" w:after="0"/>
        <w:ind w:left="0" w:right="144" w:firstLine="0"/>
        <w:jc w:val="left"/>
      </w:pPr>
      <w:r>
        <w:t>My music, once a refuge, now experienced like a performance, a calculated act designed to meet the expectations of the industry and my fans.</w:t>
      </w:r>
    </w:p>
    <w:p>
      <w:pPr>
        <w:autoSpaceDN w:val="0"/>
        <w:autoSpaceDE w:val="0"/>
        <w:widowControl/>
        <w:spacing w:line="264" w:lineRule="exact" w:before="60" w:after="0"/>
        <w:ind w:left="0" w:right="144" w:firstLine="0"/>
        <w:jc w:val="left"/>
      </w:pPr>
      <w:r>
        <w:t>The creative process, once spontaneous and instinctive, became labored and strained. The joy of creating had been replaced by the weight of expectation. I questioned everything - my ability, my choices, my future.</w:t>
      </w:r>
    </w:p>
    <w:p>
      <w:pPr>
        <w:autoSpaceDN w:val="0"/>
        <w:autoSpaceDE w:val="0"/>
        <w:widowControl/>
        <w:spacing w:line="324" w:lineRule="exact" w:before="204" w:after="0"/>
        <w:ind w:left="0" w:right="0" w:firstLine="0"/>
        <w:jc w:val="left"/>
      </w:pPr>
      <w:r>
        <w:t>This internal struggle became a driving force behind my next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album, "The Price of Fame." It was a raw, emotionally charged collection of songs that explored the challenges of success, the compromises I was forced to make, the personal sacrifices I </w:t>
        <w:br/>
        <w:t>endured. The album was not a celebration of fame; instead, it was a brutal and honest confession. It was an exploration of the dark side of success, a testament to the internal battle I was facing. The vulnerability of the lyrics resonated with many, confirming that the struggles of success were not unique to my story.</w:t>
      </w:r>
    </w:p>
    <w:p>
      <w:pPr>
        <w:autoSpaceDN w:val="0"/>
        <w:autoSpaceDE w:val="0"/>
        <w:widowControl/>
        <w:spacing w:line="264" w:lineRule="exact" w:before="264" w:after="0"/>
        <w:ind w:left="0" w:right="0" w:firstLine="0"/>
        <w:jc w:val="left"/>
      </w:pPr>
      <w:r>
        <w:t xml:space="preserve">This album became a turning point. It allowed me to confront my struggles, to process my emotions, to reclaim my authenticity. It was a re-affirmation of myself and an announcement to both the industry and myself that I would be true to my art. The artistic expression was both a form of therapy and a defiant stand. The raw vulnerability of the album's lyrics struck a chord with fans who related to the underlying sentiments of isolation and </w:t>
        <w:br/>
        <w:t>disillusionment. This established a deeper connection with my audience than any previous work.</w:t>
      </w:r>
    </w:p>
    <w:p>
      <w:pPr>
        <w:autoSpaceDN w:val="0"/>
        <w:autoSpaceDE w:val="0"/>
        <w:widowControl/>
        <w:spacing w:line="264" w:lineRule="exact" w:before="264" w:after="0"/>
        <w:ind w:left="0" w:right="0" w:firstLine="0"/>
        <w:jc w:val="left"/>
      </w:pPr>
      <w:r>
        <w:t xml:space="preserve">In the midst of these challenges, I discovered the importance of self-reliance. I learned to rely on my own strength, to navigate the complexities of fame and fortune independently. I leaned on the principles that had sustained me in the past – authenticity, </w:t>
        <w:br/>
        <w:t xml:space="preserve">resilience, and an unwavering commitment to my craft. I </w:t>
        <w:br/>
        <w:t xml:space="preserve">surrounded myself with a smaller, more trusted circle of people, filtering out the noise and focusing on genuine connections. I </w:t>
        <w:br/>
        <w:t>established boundaries, protecting my time and energy from the relentless demands of the industry and the parasitic nature of those seeking to profit from my success.</w:t>
      </w:r>
    </w:p>
    <w:p>
      <w:pPr>
        <w:autoSpaceDN w:val="0"/>
        <w:autoSpaceDE w:val="0"/>
        <w:widowControl/>
        <w:spacing w:line="264" w:lineRule="exact" w:before="264" w:after="0"/>
        <w:ind w:left="0" w:right="0" w:firstLine="0"/>
        <w:jc w:val="left"/>
      </w:pPr>
      <w:r>
        <w:t xml:space="preserve">The journey hadn't been easy. It had been a grueling ascent, filled with doubt, fear, and internal conflict. But it was a journey that had shaped me, tested me, and ultimately strengthened me. I had </w:t>
        <w:br/>
        <w:t xml:space="preserve">emerged, not unscathed, but transformed. I was a different person from the young man who had once dreamed of escaping the </w:t>
        <w:br/>
        <w:t xml:space="preserve">concrete jungle. I had achieved success beyond my wildest </w:t>
        <w:br/>
        <w:t xml:space="preserve">imagination, but that success came at a price. I had learned </w:t>
        <w:br/>
        <w:t xml:space="preserve">valuable lessons about authenticity, self-reliance, and the </w:t>
        <w:br/>
        <w:t>importance of maintaining balance in the face of overwhelming challenges. The path to true fulfillment wouldn't be paved with gold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records and magazine covers, but through self-discovery and a commitment to remaining true to the core of my being. This </w:t>
        <w:br/>
        <w:t>newfound perspective would inform not just my music but also the way I navigated the complex terrain of my newfound reality. The fight for authenticity was far from over, but now I knew what it really meant to fight for what mattered. The concrete jungle had given me my roots; the journey had taught me how to use them to grow.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Rise to Fame Navigating the Spotlight</w:t>
      </w:r>
    </w:p>
    <w:p>
      <w:pPr>
        <w:autoSpaceDN w:val="0"/>
        <w:autoSpaceDE w:val="0"/>
        <w:widowControl/>
        <w:spacing w:line="264" w:lineRule="exact" w:before="286" w:after="0"/>
        <w:ind w:left="0" w:right="0" w:firstLine="0"/>
        <w:jc w:val="left"/>
      </w:pPr>
      <w:r>
        <w:t>The first few months were a blur of exhilarating chaos. One minute I was struggling to pay rent, the next I was flying private, staying in five-star hotels, and surrounded by a throng of people whose names I barely knew. The sheer scale of it all was disorienting, a sensory overload that left me breathless and disoriented. The roar of the crowds at concerts was deafening, the flash of cameras blinding.</w:t>
      </w:r>
    </w:p>
    <w:p>
      <w:pPr>
        <w:autoSpaceDN w:val="0"/>
        <w:autoSpaceDE w:val="0"/>
        <w:widowControl/>
        <w:spacing w:line="264" w:lineRule="exact" w:before="60" w:after="0"/>
        <w:ind w:left="0" w:right="864" w:firstLine="0"/>
        <w:jc w:val="left"/>
      </w:pPr>
      <w:r>
        <w:t>Every day experienced like a surreal dream, a fever dream fueled by adrenaline and the constant hum of anticipation.</w:t>
      </w:r>
    </w:p>
    <w:p>
      <w:pPr>
        <w:autoSpaceDN w:val="0"/>
        <w:autoSpaceDE w:val="0"/>
        <w:widowControl/>
        <w:spacing w:line="264" w:lineRule="exact" w:before="264" w:after="0"/>
        <w:ind w:left="0" w:right="0" w:firstLine="0"/>
        <w:jc w:val="left"/>
      </w:pPr>
      <w:r>
        <w:t>My phone became a lifeline and a tormentor. The incessant ringing, the endless stream of texts and notifications, became a constant reminder of the scrutiny under which I now lived. Every word I spoke, every move I made, was subject to interpretation, analysis, and judgment. The pressure to maintain a flawless public persona was immense, a heavy weight constantly pressing down on my shoulders.</w:t>
      </w:r>
    </w:p>
    <w:p>
      <w:pPr>
        <w:autoSpaceDN w:val="0"/>
        <w:autoSpaceDE w:val="0"/>
        <w:widowControl/>
        <w:spacing w:line="264" w:lineRule="exact" w:before="264" w:after="0"/>
        <w:ind w:left="0" w:right="0" w:firstLine="0"/>
        <w:jc w:val="left"/>
      </w:pPr>
      <w:r>
        <w:t xml:space="preserve">Relationships, once solid and dependable, began to fray under the strain. Old friends, once close confidantes, seemed distant, their eyes now reflecting a newfound awe and a hint of envy. New </w:t>
        <w:br/>
        <w:t>acquaintances, drawn by the allure of fame, appeared seemingly out of nowhere, their motives often unclear. The lines between genuine connection and opportunistic parasitism blurred, leaving me feeling increasingly isolated even in the midst of crowds.</w:t>
      </w:r>
    </w:p>
    <w:p>
      <w:pPr>
        <w:autoSpaceDN w:val="0"/>
        <w:autoSpaceDE w:val="0"/>
        <w:widowControl/>
        <w:spacing w:line="264" w:lineRule="exact" w:before="264" w:after="0"/>
        <w:ind w:left="0" w:right="144" w:firstLine="0"/>
        <w:jc w:val="left"/>
      </w:pPr>
      <w:r>
        <w:t xml:space="preserve">My family, my bedrock, my refuge, experienced the impact as well. My mother, who'd always been my biggest supporter, struggled to adapt to my new reality, her pride wrestling with a growing </w:t>
        <w:br/>
        <w:t>concern for my well-being. My father, a man of few words, seemed overwhelmed by the sudden shift in my life, his silence speaking volumes about the emotional upheaval he was experiencing. My siblings, once close companions, now seemed distant, their lives seemingly unaffected by the whirlwind that had engulfed mine.</w:t>
      </w:r>
    </w:p>
    <w:p>
      <w:pPr>
        <w:autoSpaceDN w:val="0"/>
        <w:autoSpaceDE w:val="0"/>
        <w:widowControl/>
        <w:spacing w:line="264" w:lineRule="exact" w:before="264" w:after="0"/>
        <w:ind w:left="0" w:right="0" w:firstLine="0"/>
        <w:jc w:val="left"/>
      </w:pPr>
      <w:r>
        <w:t>The media circus became a constant companion. Every mundane activity—a trip to the grocery store, a walk in the park, even a quiet moment at home—became a public spectacle. Paparazzi followed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 like shadows, their lenses constantly capturing every expression, every gesture. Articles appeared daily, some flattering, some </w:t>
        <w:br/>
        <w:t>scathing, all contributing to the sense of being under constant observation.</w:t>
      </w:r>
    </w:p>
    <w:p>
      <w:pPr>
        <w:autoSpaceDN w:val="0"/>
        <w:autoSpaceDE w:val="0"/>
        <w:widowControl/>
        <w:spacing w:line="264" w:lineRule="exact" w:before="266" w:after="0"/>
        <w:ind w:left="0" w:right="0" w:firstLine="0"/>
        <w:jc w:val="left"/>
      </w:pPr>
      <w:r>
        <w:t xml:space="preserve">The pressure to maintain my image extended beyond my public appearances. Even in moments of solitude, I found myself </w:t>
        <w:br/>
        <w:t>constantly performing, conscious of the potential for every thought, every word, every action to be scrutinized. The fear of saying or doing the wrong thing was ever-present, a silent undercurrent that colored my every interaction, every decision.</w:t>
      </w:r>
    </w:p>
    <w:p>
      <w:pPr>
        <w:autoSpaceDN w:val="0"/>
        <w:autoSpaceDE w:val="0"/>
        <w:widowControl/>
        <w:spacing w:line="264" w:lineRule="exact" w:before="264" w:after="0"/>
        <w:ind w:left="0" w:right="0" w:firstLine="0"/>
        <w:jc w:val="left"/>
      </w:pPr>
      <w:r>
        <w:t>The interviews, seemingly endless, became increasingly tedious and surreal. The same questions, variations on a theme, were repeated again and again: "How does it feel to be famous?" "What's your secret to success?" My answers, once heartfelt and genuine, became increasingly formulaic, rehearsed, lacking the authenticity that had once defined my music.</w:t>
      </w:r>
    </w:p>
    <w:p>
      <w:pPr>
        <w:autoSpaceDN w:val="0"/>
        <w:autoSpaceDE w:val="0"/>
        <w:widowControl/>
        <w:spacing w:line="264" w:lineRule="exact" w:before="264" w:after="0"/>
        <w:ind w:left="0" w:right="0" w:firstLine="0"/>
        <w:jc w:val="left"/>
      </w:pPr>
      <w:r>
        <w:t xml:space="preserve">The creative process, once a source of joy and inspiration, became a struggle. The pressure to produce hit after hit, to maintain the momentum, created an unbearable strain. The music, once a </w:t>
        <w:br/>
        <w:t>reflection of my innermost thoughts and feelings, now experienced like a product, manufactured to meet the expectations of the label, the media, and the fans.</w:t>
      </w:r>
    </w:p>
    <w:p>
      <w:pPr>
        <w:autoSpaceDN w:val="0"/>
        <w:autoSpaceDE w:val="0"/>
        <w:widowControl/>
        <w:spacing w:line="264" w:lineRule="exact" w:before="264" w:after="0"/>
        <w:ind w:left="0" w:right="144" w:firstLine="0"/>
        <w:jc w:val="left"/>
      </w:pPr>
      <w:r>
        <w:t>The weight of expectation was crushing. The fear of failure, once a distant threat, now loomed large, casting a shadow over every creative endeavor. The joy of creation, once so effortless and natural, was now a labored process, filled with self-doubt and a constant gnawing sense of inadequacy.</w:t>
      </w:r>
    </w:p>
    <w:p>
      <w:pPr>
        <w:autoSpaceDN w:val="0"/>
        <w:autoSpaceDE w:val="0"/>
        <w:widowControl/>
        <w:spacing w:line="264" w:lineRule="exact" w:before="264" w:after="0"/>
        <w:ind w:left="0" w:right="0" w:firstLine="0"/>
        <w:jc w:val="left"/>
      </w:pPr>
      <w:r>
        <w:t>One day, backstage before a sold-out concert, I appeared out at the sea of faces, a roaring ocean of anticipation and excitement. The cheers were deafening, the energy palpable. And yet, a deep sense of isolation washed over me. Despite the throng of people surrounding me, I experienced utterly alone, a solitary figure adrift in a sea of adulation. The applause felt hollow, the cheers empty. The fame, the success, it all felt fleeting, insignificant, and ultimately meaningless.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It was in those moments of profound isolation that I began to understand the true cost of fame. It wasn’t just the loss of privacy, the constant scrutiny, or the pressure to conform. It was the gradual erosion of my sense of self, the subtle yet pervasive shift from authenticity to performance. It was the realization that the </w:t>
        <w:br/>
        <w:t>glittering facade of success masked a deep, gnawing loneliness.</w:t>
      </w:r>
    </w:p>
    <w:p>
      <w:pPr>
        <w:autoSpaceDN w:val="0"/>
        <w:autoSpaceDE w:val="0"/>
        <w:widowControl/>
        <w:spacing w:line="264" w:lineRule="exact" w:before="264" w:after="0"/>
        <w:ind w:left="0" w:right="0" w:firstLine="0"/>
        <w:jc w:val="left"/>
      </w:pPr>
      <w:r>
        <w:t>The emptiness haunted me, a persistent shadow that followed me everywhere. I tried to fill the void with material possessions, with fleeting relationships, with relentless work. But nothing seemed to satisfy the hunger in my soul, the ache for genuine connection, for a sense of belonging that went beyond the superficialities of fame.</w:t>
      </w:r>
    </w:p>
    <w:p>
      <w:pPr>
        <w:autoSpaceDN w:val="0"/>
        <w:autoSpaceDE w:val="0"/>
        <w:widowControl/>
        <w:spacing w:line="264" w:lineRule="exact" w:before="264" w:after="0"/>
        <w:ind w:left="0" w:right="0" w:firstLine="0"/>
        <w:jc w:val="left"/>
      </w:pPr>
      <w:r>
        <w:t xml:space="preserve">This period of soul-searching led to a period of intense introspection and creative exploration. I began to write music that was raw, deeply personal, and brutally honest. I poured my feelings of </w:t>
        <w:br/>
        <w:t xml:space="preserve">isolation, disillusionment, and frustration into my lyrics, exposing my vulnerabilities without reservation. It was a cathartic </w:t>
        <w:br/>
        <w:t xml:space="preserve">experience, a process of shedding the carefully constructed facade and embracing the complexities of my true self. This period of self-discovery became the genesis of my next album, a work that would transform my career and reshape my understanding of success and fulfillment. It was the beginning of my journey back to myself, a journey fueled by the raw power of vulnerability and the </w:t>
        <w:br/>
        <w:t xml:space="preserve">unwavering commitment to authenticity. The journey was far from over, but I was finally on the right path, one that led towards a truer, more sustainable form of success—one that was deeply </w:t>
        <w:br/>
        <w:t>connected to my own sense of self-worth and fulfillment. The road was long, but I was no longer lost in the blinding lights of fame; I was beginning to see the path forward, one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Money and Mayhem The Allure and Peril of Wealth</w:t>
      </w:r>
    </w:p>
    <w:p>
      <w:pPr>
        <w:autoSpaceDN w:val="0"/>
        <w:autoSpaceDE w:val="0"/>
        <w:widowControl/>
        <w:spacing w:line="264" w:lineRule="exact" w:before="286" w:after="0"/>
        <w:ind w:left="0" w:right="0" w:firstLine="0"/>
        <w:jc w:val="left"/>
      </w:pPr>
      <w:r>
        <w:t xml:space="preserve">The money started rolling in like a tidal wave. At first, it was </w:t>
        <w:br/>
        <w:t xml:space="preserve">exhilarating, a dizzying torrent of checks, wire transfers, and </w:t>
        <w:br/>
        <w:t xml:space="preserve">royalty statements that seemed too good to be true. I’d gone from counting pennies to counting millions in a matter of months. The naivete of it all is almost laughable now, looking back. I'd never had more than a few hundred dollars in my bank account, let alone a seven-figure sum. I had no real understanding of financial </w:t>
        <w:br/>
        <w:t>management, no advisors, no mentors guiding me through this uncharted territory. I was a kid with a king's ransom, and I acted like it.</w:t>
      </w:r>
    </w:p>
    <w:p>
      <w:pPr>
        <w:autoSpaceDN w:val="0"/>
        <w:autoSpaceDE w:val="0"/>
        <w:widowControl/>
        <w:spacing w:line="264" w:lineRule="exact" w:before="264" w:after="0"/>
        <w:ind w:left="0" w:right="144" w:firstLine="0"/>
        <w:jc w:val="left"/>
      </w:pPr>
      <w:r>
        <w:t>My first purchase was a ridiculously oversized, candy-apple-red SUV – a symbol, I thought, of my newfound success. It experienced like a declaration of arrival, a middle finger to the years of scraping by. I filled it with top-of-the-line audio equipment, so loud that I could practically feel the bass vibrating through my chest. It became my mobile sanctuary, a place to escape the ever-present noise of the outside world, even if only temporarily. But soon, the thrill of the ride faded. The car, once a symbol of freedom, felt more like a gilded cage, a constant reminder of my conspicuous consumption.</w:t>
      </w:r>
    </w:p>
    <w:p>
      <w:pPr>
        <w:autoSpaceDN w:val="0"/>
        <w:autoSpaceDE w:val="0"/>
        <w:widowControl/>
        <w:spacing w:line="264" w:lineRule="exact" w:before="264" w:after="0"/>
        <w:ind w:left="0" w:right="0" w:firstLine="0"/>
        <w:jc w:val="left"/>
      </w:pPr>
      <w:r>
        <w:t>Then came the houses. I bought not one, but two—one for my family, a modest yet comfortable home, and another for myself, a sprawling mansion that experienced more like a museum than a home. It was ludicrous, extravagant, and totally unnecessary. I filled it with things I didn't need – artwork I didn’t understand, furniture I didn’t appreciate, and technology I couldn't operate. My intention was to create a sanctuary but ended up surrounded by inanimate objects that felt hollow, empty symbols. They never filled the void that gnawed at me.</w:t>
      </w:r>
    </w:p>
    <w:p>
      <w:pPr>
        <w:autoSpaceDN w:val="0"/>
        <w:autoSpaceDE w:val="0"/>
        <w:widowControl/>
        <w:spacing w:line="264" w:lineRule="exact" w:before="264" w:after="0"/>
        <w:ind w:left="0" w:right="0" w:firstLine="0"/>
        <w:jc w:val="left"/>
      </w:pPr>
      <w:r>
        <w:t>I started throwing money around like confetti. Designer clothes, expensive watches, lavish parties—the list went on and on. Each purchase, while initially thrilling, left me feeling emptier than before, a hollow ache echoing in the opulent silence of my mansion. It was a vicious cycle—the more I spent, the more I experienced I needed to spend, chasing a feeling of fulfillment that remained stubbornly 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reach. The money became a crutch, a distraction from the deeper issues at play.</w:t>
      </w:r>
    </w:p>
    <w:p>
      <w:pPr>
        <w:autoSpaceDN w:val="0"/>
        <w:autoSpaceDE w:val="0"/>
        <w:widowControl/>
        <w:spacing w:line="264" w:lineRule="exact" w:before="264" w:after="0"/>
        <w:ind w:left="0" w:right="0" w:firstLine="0"/>
        <w:jc w:val="left"/>
      </w:pPr>
      <w:r>
        <w:t xml:space="preserve">My relationships suffered the most. Old friends, once my </w:t>
        <w:br/>
        <w:t>confidantes, experienced distant. Their eyes held a mixture of awe and envy, suspicion, and something akin to fear. It was as though the money had erected an invisible wall between us, changing the dynamics of our friendship irrevocably. They weren't necessarily jealous, but they were wary. The money transformed our connections from organic bonds into something transactional, as if the worth of our relationship was now measurable in dollars and cents.</w:t>
      </w:r>
    </w:p>
    <w:p>
      <w:pPr>
        <w:autoSpaceDN w:val="0"/>
        <w:autoSpaceDE w:val="0"/>
        <w:widowControl/>
        <w:spacing w:line="264" w:lineRule="exact" w:before="264" w:after="0"/>
        <w:ind w:left="0" w:right="0" w:firstLine="0"/>
        <w:jc w:val="left"/>
      </w:pPr>
      <w:r>
        <w:t xml:space="preserve">New friendships, too, were tainted by the allure of wealth. People who had previously been peripheral now swarmed around me, attracted by the glittering promise of association. Many were </w:t>
        <w:br/>
        <w:t>genuine, but many more were opportunistic, their intentions less than pure. I found myself constantly evaluating people, assessing their motives, becoming deeply cynical and distrustful, even of those I wanted to believe were genuine. This constant suspicion was exhausting, and eventually, it eroded my trust in others. I experienced isolated and alienated, even in the company of those I cared about.</w:t>
      </w:r>
    </w:p>
    <w:p>
      <w:pPr>
        <w:autoSpaceDN w:val="0"/>
        <w:autoSpaceDE w:val="0"/>
        <w:widowControl/>
        <w:spacing w:line="264" w:lineRule="exact" w:before="264" w:after="0"/>
        <w:ind w:left="0" w:right="0" w:firstLine="0"/>
        <w:jc w:val="left"/>
      </w:pPr>
      <w:r>
        <w:t xml:space="preserve">My family, once my refuge, also experienced the pressure. My mother, ever pragmatic and fiercely protective, worried endlessly. My father remained stoic but deeply concerned. My siblings, each navigating their own paths, struggled to understand the dramatic shift in my life. My relationship with them changed, and there were unspoken tensions. They seemed overwhelmed by the sudden change in our fortunes and struggled to comprehend the implications of my </w:t>
        <w:br/>
        <w:t xml:space="preserve">newfound wealth. My family dinners, once simple and joyful, </w:t>
        <w:br/>
        <w:t xml:space="preserve">became tense and strained, with uncomfortable silences punctuating our conversations. The money created a chasm, a wide gulf between us. My once secure home life felt fractured, broken by the </w:t>
        <w:br/>
        <w:t>overwhelming weight of money.</w:t>
      </w:r>
    </w:p>
    <w:p>
      <w:pPr>
        <w:autoSpaceDN w:val="0"/>
        <w:autoSpaceDE w:val="0"/>
        <w:widowControl/>
        <w:spacing w:line="264" w:lineRule="exact" w:before="264" w:after="0"/>
        <w:ind w:left="0" w:right="0" w:firstLine="0"/>
        <w:jc w:val="left"/>
      </w:pPr>
      <w:r>
        <w:t>The burden of managing my finances became crushing. I was ill-equipped to handle the complexities of taxes, investments, and legal matters. My naive financial decisions led to numerous mistakes and costly errors. I relied heavily on others for financial guidance, often trusting individuals who were not acting in my best interests. I lost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significant sums of money due to poor investments and </w:t>
        <w:br/>
        <w:t>questionable advisors, learning some hard lessons the hard way. The stress of it all was immense, a constant weight on my mind. I started experiencing panic attacks at the sheer thought of managing my finances.</w:t>
      </w:r>
    </w:p>
    <w:p>
      <w:pPr>
        <w:autoSpaceDN w:val="0"/>
        <w:autoSpaceDE w:val="0"/>
        <w:widowControl/>
        <w:spacing w:line="264" w:lineRule="exact" w:before="266" w:after="0"/>
        <w:ind w:left="0" w:right="0" w:firstLine="0"/>
        <w:jc w:val="left"/>
      </w:pPr>
      <w:r>
        <w:t xml:space="preserve">The financial challenges were compounded by the relentless </w:t>
        <w:br/>
        <w:t xml:space="preserve">pressure from the label and the media. I became a commodity, a product whose value was measured in dollars and cents. The </w:t>
        <w:br/>
        <w:t>pressure to continually produce hits, to sustain the momentum, was immense. It experienced like a perpetual race against time, a frantic chase for more money to satisfy the insatiable appetite of the industry.</w:t>
      </w:r>
    </w:p>
    <w:p>
      <w:pPr>
        <w:autoSpaceDN w:val="0"/>
        <w:autoSpaceDE w:val="0"/>
        <w:widowControl/>
        <w:spacing w:line="264" w:lineRule="exact" w:before="60" w:after="0"/>
        <w:ind w:left="0" w:right="0" w:firstLine="0"/>
        <w:jc w:val="left"/>
      </w:pPr>
      <w:r>
        <w:t>Every decision I made, every creative endeavour, was weighed against the financial ramifications. This creative pressure became a suffocating weight that impacted my mental and emotional health.</w:t>
      </w:r>
    </w:p>
    <w:p>
      <w:pPr>
        <w:autoSpaceDN w:val="0"/>
        <w:autoSpaceDE w:val="0"/>
        <w:widowControl/>
        <w:spacing w:line="264" w:lineRule="exact" w:before="264" w:after="0"/>
        <w:ind w:left="0" w:right="0" w:firstLine="0"/>
        <w:jc w:val="left"/>
      </w:pPr>
      <w:r>
        <w:t>I experienced trapped, a prisoner of my own success. The money, intended to bring freedom and security, had instead ensnared me in a web of complications, pressures, and anxieties. The glamour and allure of wealth had faded, replaced by the harsh reality of its complexities and burdens.</w:t>
      </w:r>
    </w:p>
    <w:p>
      <w:pPr>
        <w:autoSpaceDN w:val="0"/>
        <w:autoSpaceDE w:val="0"/>
        <w:widowControl/>
        <w:spacing w:line="264" w:lineRule="exact" w:before="264" w:after="0"/>
        <w:ind w:left="0" w:right="0" w:firstLine="0"/>
        <w:jc w:val="left"/>
      </w:pPr>
      <w:r>
        <w:t xml:space="preserve">One night, amidst a whirlwind of parties and performances, the weight of it all became too much. I found myself alone in my </w:t>
        <w:br/>
        <w:t xml:space="preserve">mansion, surrounded by the silent opulence, feeling an </w:t>
        <w:br/>
        <w:t xml:space="preserve">overwhelming sense of isolation and despair. The vastness of my home amplified my loneliness. The money, the success, the fame—it all experienced like an elaborate illusion, a meaningless pursuit that had left me hollow and profoundly unhappy. It was in that moment of profound solitude that I realized that money, in and of itself, was not the answer. It could not buy happiness, it could not mend broken relationships, and it could not fill the void within. It was a harsh but necessary lesson—a realization that fundamentally </w:t>
        <w:br/>
        <w:t>changed my perspective on success and fulfillment.</w:t>
      </w:r>
    </w:p>
    <w:p>
      <w:pPr>
        <w:autoSpaceDN w:val="0"/>
        <w:autoSpaceDE w:val="0"/>
        <w:widowControl/>
        <w:spacing w:line="264" w:lineRule="exact" w:before="264" w:after="0"/>
        <w:ind w:left="0" w:right="0" w:firstLine="0"/>
        <w:jc w:val="left"/>
      </w:pPr>
      <w:r>
        <w:t>The journey ahead was still uncertain, but I knew then that the real wealth wasn’t in my bank accounts, but in my relationships, my creativity, and my unwavering commitment to authenticity. The journey to reclaiming myself had just begun. This experience was painful and humbling, but it was also transformative. It forced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confront my own flaws, my own naivete, and my own capacity for self-destruction. The hard lessons I learned about money were invaluable. They paved the way for a more mature and responsible approach to finance, a way of managing wealth that aligned with my values and my commitment to creating a fulfilling life, far removed from the distractions and the ephemeral nature of money.</w:t>
      </w:r>
    </w:p>
    <w:p>
      <w:pPr>
        <w:autoSpaceDN w:val="0"/>
        <w:autoSpaceDE w:val="0"/>
        <w:widowControl/>
        <w:spacing w:line="264" w:lineRule="exact" w:before="60" w:after="0"/>
        <w:ind w:left="0" w:right="0" w:firstLine="0"/>
        <w:jc w:val="left"/>
      </w:pPr>
      <w:r>
        <w:t xml:space="preserve">The path to true wealth was clear - It was never about the </w:t>
        <w:br/>
        <w:t>accumulation of money but about the pursuit of happiness, peace, and true connection with people. It was about living a life free from the pressures of superficiality and fame.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Maintaining Authenticity Staying True to the Roots</w:t>
      </w:r>
    </w:p>
    <w:p>
      <w:pPr>
        <w:autoSpaceDN w:val="0"/>
        <w:autoSpaceDE w:val="0"/>
        <w:widowControl/>
        <w:spacing w:line="264" w:lineRule="exact" w:before="286" w:after="0"/>
        <w:ind w:left="0" w:right="0" w:firstLine="0"/>
        <w:jc w:val="left"/>
      </w:pPr>
      <w:r>
        <w:t xml:space="preserve">The crushing weight of expectation was almost unbearable. The record label, smelling blood in the water, wanted more—more hits, more appearances, more merchandise. They had a blueprint for success, a formula they'd used countless times, and I was the latest ingredient. They wanted to mold me, shape me, into their ideal image of a hip-hop star: a polished, marketable commodity, </w:t>
        <w:br/>
        <w:t xml:space="preserve">churning out catchy tunes on a conveyor belt of commercial </w:t>
        <w:br/>
        <w:t xml:space="preserve">success. They sent in a team of stylists, image consultants, and ghostwriters, all with their own agendas and visions of my future. They wanted to strip away the raw, unfiltered edge that had defined my earlier work, the grit and honesty that had resonated with my original audience. They wanted to sanitize me, to make me </w:t>
        <w:br/>
        <w:t>palatable to the masses.</w:t>
      </w:r>
    </w:p>
    <w:p>
      <w:pPr>
        <w:autoSpaceDN w:val="0"/>
        <w:autoSpaceDE w:val="0"/>
        <w:widowControl/>
        <w:spacing w:line="264" w:lineRule="exact" w:before="264" w:after="0"/>
        <w:ind w:left="0" w:right="0" w:firstLine="0"/>
        <w:jc w:val="left"/>
      </w:pPr>
      <w:r>
        <w:t xml:space="preserve">I resisted, initially subtly, then with increasing ferocity. My initial attempts at rebellion were small, almost imperceptible. I’d slip in a line here, a verse there, infused with the same street-level </w:t>
        <w:br/>
        <w:t>authenticity that had propelled me to fame. It was a silent war, a battle fought in the studio, a struggle between my creative integrity and their commercial ambitions. They’d smooth it out, polish it, dilute it until it was unrecognizable. It was a frustrating, agonizing process, like watching someone slowly erase the essence of who you are.</w:t>
      </w:r>
    </w:p>
    <w:p>
      <w:pPr>
        <w:autoSpaceDN w:val="0"/>
        <w:autoSpaceDE w:val="0"/>
        <w:widowControl/>
        <w:spacing w:line="264" w:lineRule="exact" w:before="264" w:after="0"/>
        <w:ind w:left="0" w:right="144" w:firstLine="0"/>
        <w:jc w:val="left"/>
      </w:pPr>
      <w:r>
        <w:t xml:space="preserve">The ghostwriters, bless their hearts, were well-meaning. They were seasoned professionals, masters of their craft, capable of conjuring rhymes that were technically perfect, commercially viable, and utterly devoid of soul. Their lyrics were slick, catchy, and </w:t>
        <w:br/>
        <w:t>predictable – the perfect formula for chart success. But they didn't understand my story, my pain, my rage, my hope. Their words experienced foreign on my tongue, like a borrowed suit that didn't quite fit. I’d sit for hours, staring at the lyrics they’d painstakingly crafted, feeling a growing sense of disconnect, a creeping sense of betrayal to my own voice.</w:t>
      </w:r>
    </w:p>
    <w:p>
      <w:pPr>
        <w:autoSpaceDN w:val="0"/>
        <w:autoSpaceDE w:val="0"/>
        <w:widowControl/>
        <w:spacing w:line="264" w:lineRule="exact" w:before="264" w:after="0"/>
        <w:ind w:left="0" w:right="576" w:firstLine="0"/>
        <w:jc w:val="left"/>
      </w:pPr>
      <w:r>
        <w:t>The pressure to conform intensified as my success grew. Every interview experienced like a performance, every public appearance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carefully choreographed dance. The media painted a picture of me that bore little resemblance to the reality of my life. I was presented as a symbol of success, a rags-to-riches story, the ultimate testament to the American dream. But the narrative they spun conveniently omitted the struggles, the sacrifices, the nights spent sleeping on friends' couches, the gnawing hunger, the relentless pursuit of my passion despite crushing odds. They glossed over the vulnerability, the uncertainty, the fear. They witnessed only the polished exterior, the glittering surface, oblivious to the turmoil beneath.</w:t>
      </w:r>
    </w:p>
    <w:p>
      <w:pPr>
        <w:autoSpaceDN w:val="0"/>
        <w:autoSpaceDE w:val="0"/>
        <w:widowControl/>
        <w:spacing w:line="264" w:lineRule="exact" w:before="264" w:after="0"/>
        <w:ind w:left="0" w:right="0" w:firstLine="0"/>
        <w:jc w:val="left"/>
      </w:pPr>
      <w:r>
        <w:t xml:space="preserve">I started to feel a growing sense of alienation, a disconnect from my own identity. The mask I wore in public began to feel increasingly heavy, stifling my creativity, suffocating my spirit. I craved </w:t>
        <w:br/>
        <w:t xml:space="preserve">authenticity, the raw honesty that had defined my music from the beginning, but it seemed impossible to maintain within the </w:t>
        <w:br/>
        <w:t>suffocating embrace of the music industry. I was trapped between the demands of commercial success and the imperative to stay true to myself, to my art, to my roots.</w:t>
      </w:r>
    </w:p>
    <w:p>
      <w:pPr>
        <w:autoSpaceDN w:val="0"/>
        <w:autoSpaceDE w:val="0"/>
        <w:widowControl/>
        <w:spacing w:line="264" w:lineRule="exact" w:before="264" w:after="0"/>
        <w:ind w:left="0" w:right="0" w:firstLine="0"/>
        <w:jc w:val="left"/>
      </w:pPr>
      <w:r>
        <w:t>Then came the backlash. My attempts to subvert the system, to inject my own voice into the carefully constructed narrative, began to attract negative attention. Critics pounced on any deviation from the approved script, dissecting my lyrics, questioning my motives, accusing me of betraying my fans, of selling out. The pressure was immense, a constant barrage of criticism that chipped away at my confidence. It was a lonely battle, a fight waged against forces far greater than myself.</w:t>
      </w:r>
    </w:p>
    <w:p>
      <w:pPr>
        <w:autoSpaceDN w:val="0"/>
        <w:autoSpaceDE w:val="0"/>
        <w:widowControl/>
        <w:spacing w:line="264" w:lineRule="exact" w:before="264" w:after="0"/>
        <w:ind w:left="0" w:right="0" w:firstLine="0"/>
        <w:jc w:val="left"/>
      </w:pPr>
      <w:r>
        <w:t>I sought solace in the studio, spending hours alone, pouring my heart and soul into my music. It became my sanctuary, my refuge, a place where I could reclaim my authenticity, where I could express the raw emotions that the sanitized world of commercial music couldn't contain. I started incorporating elements of my previous struggles into my music. The lyrics reflected my frustration, my anger, my sense of betrayal, and my determination to remain true to my vision. I recorded late at night, sometimes until dawn, letting my anger and frustration fuel the creative process. The songs were darker, rawer, more introspective than my previous work. It was a cathartic process, a way of reclaiming my voice, of asserting my artistic independence.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 chose my collaborators carefully, seeking out those who </w:t>
        <w:br/>
        <w:t xml:space="preserve">understood my vision, those who valued authenticity over </w:t>
        <w:br/>
        <w:t>commercial appeal. I built a smaller, more intimate team, made up of people who shared my commitment to artistic integrity. We worked together, collaborating on every aspect of my music, from the production to the lyrics, ensuring that every element was aligned with my artistic vision. I also sought out mentors in various aspects of life, including finance and creative development.</w:t>
      </w:r>
    </w:p>
    <w:p>
      <w:pPr>
        <w:autoSpaceDN w:val="0"/>
        <w:autoSpaceDE w:val="0"/>
        <w:widowControl/>
        <w:spacing w:line="264" w:lineRule="exact" w:before="58" w:after="0"/>
        <w:ind w:left="0" w:right="144" w:firstLine="0"/>
        <w:jc w:val="left"/>
      </w:pPr>
      <w:r>
        <w:t>Learning from those who had navigated similar paths with success was invaluable to developing my own strategy for success and maintaining authenticity.</w:t>
      </w:r>
    </w:p>
    <w:p>
      <w:pPr>
        <w:autoSpaceDN w:val="0"/>
        <w:autoSpaceDE w:val="0"/>
        <w:widowControl/>
        <w:spacing w:line="264" w:lineRule="exact" w:before="264" w:after="0"/>
        <w:ind w:left="0" w:right="0" w:firstLine="0"/>
        <w:jc w:val="left"/>
      </w:pPr>
      <w:r>
        <w:t xml:space="preserve">I realized that true success wasn’t merely about chart positions and record sales. It was about staying true to myself, to my values, to my artistic vision. It was about connecting with my audience on a deeper level, about sharing my story, my struggles, my triumphs with raw honesty and vulnerability. I understood that my </w:t>
        <w:br/>
        <w:t>authenticity was my greatest asset, the thing that truly resonated with my fans, the thing that made my music unique. The journey was far from over, but the path was clearer. My story wasn’t about the glittering facade of fame but the grueling journey to self-discovery, the fight to remain true to myself amidst the swirling chaos of the music industry.</w:t>
      </w:r>
    </w:p>
    <w:p>
      <w:pPr>
        <w:autoSpaceDN w:val="0"/>
        <w:autoSpaceDE w:val="0"/>
        <w:widowControl/>
        <w:spacing w:line="322" w:lineRule="exact" w:before="206" w:after="0"/>
        <w:ind w:left="0" w:right="0" w:firstLine="0"/>
        <w:jc w:val="left"/>
      </w:pPr>
      <w:r>
        <w:t>The response to this new, unvarnished music was overwhelming.</w:t>
      </w:r>
    </w:p>
    <w:p>
      <w:pPr>
        <w:autoSpaceDN w:val="0"/>
        <w:autoSpaceDE w:val="0"/>
        <w:widowControl/>
        <w:spacing w:line="264" w:lineRule="exact" w:before="58" w:after="0"/>
        <w:ind w:left="0" w:right="0" w:firstLine="0"/>
        <w:jc w:val="left"/>
      </w:pPr>
      <w:r>
        <w:t>My fans connected with the honesty, the vulnerability, the raw emotion. They witnessed past the carefully constructed image that the media had created, recognizing the real person beneath the surface. My music became a rallying cry, a testament to the importance of staying true to oneself, regardless of the pressures to conform. It was a validation of my struggles, a confirmation that authenticity still mattered, that genuine art still resonated with people, that the raw truth could indeed be powerful and compelling.</w:t>
      </w:r>
    </w:p>
    <w:p>
      <w:pPr>
        <w:autoSpaceDN w:val="0"/>
        <w:autoSpaceDE w:val="0"/>
        <w:widowControl/>
        <w:spacing w:line="264" w:lineRule="exact" w:before="264" w:after="0"/>
        <w:ind w:left="0" w:right="0" w:firstLine="0"/>
        <w:jc w:val="left"/>
      </w:pPr>
      <w:r>
        <w:t xml:space="preserve">The newfound success was different this time, less about the </w:t>
        <w:br/>
        <w:t>numbers, less about the accolades, and more about the connection I experienced with my audience. It was a success that was deeply fulfilling, a success that didn't leave me feeling hollow or empty, but rather invigorated and inspired. I had fought for my voice and ultimately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found my way to a place where I could maintain it. It was a hard-won victory, but a victory nonetheless. It taught me that the real riches weren't measured in bank accounts or album sales, but in the unwavering commitment to one’s own truth, the courage to resist the pressures to conform, and the satisfaction of staying true to the raw, unfiltered essence of who I was – and always will be. The journey had been long and arduous, filled with missteps and hard-learned lessons, but it had led me to a place of genuine contentment and self-acceptance. The pursuit of wealth had proven to be an ultimately hollow pursuit, whereas the dedication to self-expression through music provided a foundation for true success. This success experienced different, more tangible, and more deeply satisfying than </w:t>
        <w:br/>
        <w:t>anything money could ever buy. The experience had humbled me, refined me, and had solidified my commitment to creating music that resonated not only with others but with my own soul. The journey of maintaining authenticity was not a destination but an ongoing process, a constant negotiation between the creative and the commercial, the personal and the public. But with each passing day, I felt more confident in my ability to navigate this complex landscape, guided by my unwavering commitment to my art and my truth.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Price of Fame Sacrifices and Regrets</w:t>
      </w:r>
    </w:p>
    <w:p>
      <w:pPr>
        <w:autoSpaceDN w:val="0"/>
        <w:autoSpaceDE w:val="0"/>
        <w:widowControl/>
        <w:spacing w:line="264" w:lineRule="exact" w:before="286" w:after="0"/>
        <w:ind w:left="0" w:right="0" w:firstLine="0"/>
        <w:jc w:val="left"/>
      </w:pPr>
      <w:r>
        <w:t>The roar of the crowd was deafening, a tidal wave of sound that washed over me as I stepped onto the stage. Thousands of faces, blurred and indistinct in the sea of flashing lights, all staring at me, expecting something… something more than just the kid from the projects who’d somehow stumbled into this surreal world of fame.</w:t>
      </w:r>
    </w:p>
    <w:p>
      <w:pPr>
        <w:autoSpaceDN w:val="0"/>
        <w:autoSpaceDE w:val="0"/>
        <w:widowControl/>
        <w:spacing w:line="264" w:lineRule="exact" w:before="60" w:after="0"/>
        <w:ind w:left="0" w:right="144" w:firstLine="0"/>
        <w:jc w:val="left"/>
      </w:pPr>
      <w:r>
        <w:t xml:space="preserve">The irony wasn’t lost on me. The very thing I’d craved, the </w:t>
        <w:br/>
        <w:t>validation I'd yearned for, now experienced like a heavy cloak, suffocating me with its weight.</w:t>
      </w:r>
    </w:p>
    <w:p>
      <w:pPr>
        <w:autoSpaceDN w:val="0"/>
        <w:autoSpaceDE w:val="0"/>
        <w:widowControl/>
        <w:spacing w:line="264" w:lineRule="exact" w:before="264" w:after="0"/>
        <w:ind w:left="0" w:right="144" w:firstLine="0"/>
        <w:jc w:val="left"/>
      </w:pPr>
      <w:r>
        <w:t xml:space="preserve">The success was undeniable. My albums were platinum, my songs topped the charts, my face was plastered across billboards and magazines. The money was flowing, a relentless torrent that filled bank accounts I barely understood. I had everything I'd ever dreamed of, everything I’d ever worked for… or so it seemed. The truth was far more complex, far more nuanced, far more </w:t>
        <w:br/>
        <w:t>bittersweet.</w:t>
      </w:r>
    </w:p>
    <w:p>
      <w:pPr>
        <w:autoSpaceDN w:val="0"/>
        <w:autoSpaceDE w:val="0"/>
        <w:widowControl/>
        <w:spacing w:line="264" w:lineRule="exact" w:before="264" w:after="0"/>
        <w:ind w:left="0" w:right="144" w:firstLine="0"/>
        <w:jc w:val="left"/>
      </w:pPr>
      <w:r>
        <w:t>The price of fame, it turned out, was far steeper than I’d ever imagined. It wasn’t the jet-setting lifestyle, the luxury cars, or the endless stream of sycophants that chipped away at me; it was the subtle, insidious erosion of the things that truly mattered – the relationships I’d cherished, the dreams I'd once held dear, the simple joys of anonymity.</w:t>
      </w:r>
    </w:p>
    <w:p>
      <w:pPr>
        <w:autoSpaceDN w:val="0"/>
        <w:autoSpaceDE w:val="0"/>
        <w:widowControl/>
        <w:spacing w:line="264" w:lineRule="exact" w:before="264" w:after="0"/>
        <w:ind w:left="0" w:right="0" w:firstLine="0"/>
        <w:jc w:val="left"/>
      </w:pPr>
      <w:r>
        <w:t xml:space="preserve">My family, once my rock, now seemed distant, almost strangers. My mother, who’d always been my fiercest supporter, seemed </w:t>
        <w:br/>
        <w:t>overwhelmed by the whirlwind of my newfound fame. The phone calls became less frequent, the visits shorter, the conversations strained. The pressure of maintaining the image, the constant barrage of media attention, had created a gulf between us, a chasm that seemed impossible to bridge. She couldn’t understand the world I now inhabited, and I struggled to explain the suffocating pressures that consumed me.</w:t>
      </w:r>
    </w:p>
    <w:p>
      <w:pPr>
        <w:autoSpaceDN w:val="0"/>
        <w:autoSpaceDE w:val="0"/>
        <w:widowControl/>
        <w:spacing w:line="264" w:lineRule="exact" w:before="264" w:after="0"/>
        <w:ind w:left="0" w:right="144" w:firstLine="0"/>
        <w:jc w:val="left"/>
      </w:pPr>
      <w:r>
        <w:t>My closest friends, the ones who'd witnessed my struggle, who'd been with me through.  the lean years, were also drifting away. our shared experiences, once the bedrock of our friendship, now experienced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trivial, insignificant in the face of my newfound celebrity. Their lives continued as they always had; mine had been irrevocably altered. They experienced the change, the distance, the unspoken tension. We tried to maintain our connections, but the chasm of experience proved too vast to cross. Their envy, though unspoken, was </w:t>
        <w:br/>
        <w:t>palpable.</w:t>
      </w:r>
    </w:p>
    <w:p>
      <w:pPr>
        <w:autoSpaceDN w:val="0"/>
        <w:autoSpaceDE w:val="0"/>
        <w:widowControl/>
        <w:spacing w:line="264" w:lineRule="exact" w:before="264" w:after="0"/>
        <w:ind w:left="0" w:right="0" w:firstLine="0"/>
        <w:jc w:val="left"/>
      </w:pPr>
      <w:r>
        <w:t>Even my romantic relationships suffered. The women I dated were drawn to the persona, the image, the fame, rather than the real person hidden beneath the veneer of success. They were intimidated by the spotlight, uncomfortable with the constant scrutiny, and ultimately, unsuited to the life I led. Each relationship ended the same way, leaving me feeling isolated and alone, despite being surrounded by people. The intensity of the public eye left no room for genuine intimacy. The fear of betrayal, of exploitation, weighed heavily on my heart. The idea of sharing my life, my vulnerabilities, experienced like an unimaginable risk.</w:t>
      </w:r>
    </w:p>
    <w:p>
      <w:pPr>
        <w:autoSpaceDN w:val="0"/>
        <w:autoSpaceDE w:val="0"/>
        <w:widowControl/>
        <w:spacing w:line="264" w:lineRule="exact" w:before="264" w:after="0"/>
        <w:ind w:left="0" w:right="0" w:firstLine="0"/>
        <w:jc w:val="left"/>
      </w:pPr>
      <w:r>
        <w:t xml:space="preserve">I missed the simple things – the anonymity of walking down the street without being recognized, the freedom of spontaneous </w:t>
        <w:br/>
        <w:t>conversations with strangers, the comfort of being just myself, unburdened by expectation. These seemingly insignificant moments had once been the fabric of my life, the very essence of my being. Now, they were distant memories, precious relics of a past I could never reclaim.</w:t>
      </w:r>
    </w:p>
    <w:p>
      <w:pPr>
        <w:autoSpaceDN w:val="0"/>
        <w:autoSpaceDE w:val="0"/>
        <w:widowControl/>
        <w:spacing w:line="264" w:lineRule="exact" w:before="264" w:after="0"/>
        <w:ind w:left="0" w:right="144" w:firstLine="0"/>
        <w:jc w:val="left"/>
      </w:pPr>
      <w:r>
        <w:t>The sacrifices I’d made were monumental. I'd sacrificed countless hours of sleep, chasing the elusive goal of perfection. I’d sacrificed my health, neglecting my physical and mental well-being in the relentless pursuit of success. I’d sacrificed personal relationships, friendships, and romantic connections, prioritizing my career over everything else. The cost of my ambition had been far greater than I’d ever anticipated.</w:t>
      </w:r>
    </w:p>
    <w:p>
      <w:pPr>
        <w:autoSpaceDN w:val="0"/>
        <w:autoSpaceDE w:val="0"/>
        <w:widowControl/>
        <w:spacing w:line="264" w:lineRule="exact" w:before="264" w:after="0"/>
        <w:ind w:left="0" w:right="0" w:firstLine="0"/>
        <w:jc w:val="left"/>
      </w:pPr>
      <w:r>
        <w:t>The regrets began to creep in, insidious and relentless. Regret over the missed opportunities, the moments I'd squandered chasing fleeting fame. Regret over the strained relationships, the bridges I'd burned. Regret over the times I’d compromised my artistic integrity, sacrificing my creative vision at the altar of commercial success. Regret over the moments I had failed to appreciate the simple joys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life, the moments that had slipped away in the relentless pursuit of fortune and recognition.</w:t>
      </w:r>
    </w:p>
    <w:p>
      <w:pPr>
        <w:autoSpaceDN w:val="0"/>
        <w:autoSpaceDE w:val="0"/>
        <w:widowControl/>
        <w:spacing w:line="264" w:lineRule="exact" w:before="264" w:after="0"/>
        <w:ind w:left="0" w:right="0" w:firstLine="0"/>
        <w:jc w:val="left"/>
      </w:pPr>
      <w:r>
        <w:t xml:space="preserve">One night, I found myself alone in my sprawling mansion, </w:t>
        <w:br/>
        <w:t xml:space="preserve">surrounded by all the trappings of success – the expensive artwork, the opulent furnishings, the endless supply of material possessions. But the silence was deafening, a stark contrast to the cacophony of the concerts and the interviews. The emptiness was overwhelming, a void that no amount of money or accolades could fill. I experienced utterly alone, surrounded by the symbols of success yet deeply </w:t>
        <w:br/>
        <w:t>disconnected from myself, from my roots, from the life I’d left behind.</w:t>
      </w:r>
    </w:p>
    <w:p>
      <w:pPr>
        <w:autoSpaceDN w:val="0"/>
        <w:autoSpaceDE w:val="0"/>
        <w:widowControl/>
        <w:spacing w:line="264" w:lineRule="exact" w:before="264" w:after="0"/>
        <w:ind w:left="0" w:right="0" w:firstLine="0"/>
        <w:jc w:val="left"/>
      </w:pPr>
      <w:r>
        <w:t xml:space="preserve">It was in this moment of profound loneliness that I began to </w:t>
        <w:br/>
        <w:t xml:space="preserve">question everything – the choices I’d made, the sacrifices I’d endured, the price I’d paid for fleeting fame. The realization struck me with the force of a physical blow. The validation I’d sought through external success had left me empty, devoid of true </w:t>
        <w:br/>
        <w:t xml:space="preserve">fulfillment. The roar of the crowd, the flashing lights, the endless accolades – they were all hollow substitutes for the genuine </w:t>
        <w:br/>
        <w:t xml:space="preserve">connection I’d lost along the way. It was a painful, sobering </w:t>
        <w:br/>
        <w:t>epiphany.</w:t>
      </w:r>
    </w:p>
    <w:p>
      <w:pPr>
        <w:autoSpaceDN w:val="0"/>
        <w:autoSpaceDE w:val="0"/>
        <w:widowControl/>
        <w:spacing w:line="264" w:lineRule="exact" w:before="264" w:after="0"/>
        <w:ind w:left="0" w:right="144" w:firstLine="0"/>
        <w:jc w:val="left"/>
      </w:pPr>
      <w:r>
        <w:t xml:space="preserve">The journey to rediscover myself, to reclaim the essence of who I was before the whirlwind of fame, was long and arduous. It was a journey of introspection, of confronting my deepest fears and insecurities, of repairing the damage I’d inflicted on the </w:t>
        <w:br/>
        <w:t xml:space="preserve">relationships I cherished. It was a journey of rebuilding, of </w:t>
        <w:br/>
        <w:t xml:space="preserve">rediscovering the simple joys I’d taken for granted, of embracing authenticity over the allure of superficial success. The journey was far from over, but I had taken the first steps on the path toward healing, toward wholeness, toward finding a deeper, more </w:t>
        <w:br/>
        <w:t>meaningful sense of self.</w:t>
      </w:r>
    </w:p>
    <w:p>
      <w:pPr>
        <w:autoSpaceDN w:val="0"/>
        <w:autoSpaceDE w:val="0"/>
        <w:widowControl/>
        <w:spacing w:line="264" w:lineRule="exact" w:before="264" w:after="0"/>
        <w:ind w:left="0" w:right="0" w:firstLine="0"/>
        <w:jc w:val="left"/>
      </w:pPr>
      <w:r>
        <w:t>The next few years were a slow, deliberate process of rebuilding, of piecing together the fragments of my life. I sought therapy, learning to unpack the emotional baggage that had accumulated over the years. I reconnected with my family, acknowledging the damage done and beginning the long journey of repair. I spent time alone, reflecting on the choices I'd made, the lessons I'd learned, the paths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I’d yet to forge.</w:t>
      </w:r>
    </w:p>
    <w:p>
      <w:pPr>
        <w:autoSpaceDN w:val="0"/>
        <w:autoSpaceDE w:val="0"/>
        <w:widowControl/>
        <w:spacing w:line="264" w:lineRule="exact" w:before="264" w:after="0"/>
        <w:ind w:left="0" w:right="0" w:firstLine="0"/>
        <w:jc w:val="left"/>
      </w:pPr>
      <w:r>
        <w:t xml:space="preserve">I began to prioritize my well-being, both mental and physical. I exercised, ate healthy, and sought solace in meditation and </w:t>
        <w:br/>
        <w:t xml:space="preserve">mindfulness. I reconnected with my passion for music, </w:t>
        <w:br/>
        <w:t xml:space="preserve">rediscovering the raw, unfiltered creativity that had been lost in the relentless pursuit of commercial success. I started writing again, pouring my soul into songs that were honest, raw, vulnerable – a reflection of my journey, my struggles, my triumphs, and my </w:t>
        <w:br/>
        <w:t>regrets.</w:t>
      </w:r>
    </w:p>
    <w:p>
      <w:pPr>
        <w:autoSpaceDN w:val="0"/>
        <w:autoSpaceDE w:val="0"/>
        <w:widowControl/>
        <w:spacing w:line="264" w:lineRule="exact" w:before="264" w:after="0"/>
        <w:ind w:left="0" w:right="0" w:firstLine="0"/>
        <w:jc w:val="left"/>
      </w:pPr>
      <w:r>
        <w:t xml:space="preserve">It was a painful but necessary process. The music that emerged was different, darker, more introspective, a testament to the battles I’d fought and the lessons I’d learned. The acceptance of imperfection, the embracing of vulnerability, and the understanding of my own fallibility made the music more compelling, more resonant. The connection with my audience deepened, strengthened by shared experiences of hardship and resilience. The lessons learned </w:t>
        <w:br/>
        <w:t>provided the material for new musical expression. I found healing in the creative process, a cathartic release of the emotions that had long been suppressed. The journey toward self-acceptance and self-forgiveness was a long one.</w:t>
      </w:r>
    </w:p>
    <w:p>
      <w:pPr>
        <w:autoSpaceDN w:val="0"/>
        <w:autoSpaceDE w:val="0"/>
        <w:widowControl/>
        <w:spacing w:line="264" w:lineRule="exact" w:before="264" w:after="0"/>
        <w:ind w:left="0" w:right="0" w:firstLine="0"/>
        <w:jc w:val="left"/>
      </w:pPr>
      <w:r>
        <w:t>The journey of reclaiming my life wasn’t solely about repairing relationships and rediscovering my passions. It was about accepting the fact that I was not immune to the negative effects of fame. The process was one of recognizing that the mistakes I made were part of the journey and the road to personal growth. Recognizing the reality of past choices allowed for a greater sense of self-compassion and forgiveness.</w:t>
      </w:r>
    </w:p>
    <w:p>
      <w:pPr>
        <w:autoSpaceDN w:val="0"/>
        <w:autoSpaceDE w:val="0"/>
        <w:widowControl/>
        <w:spacing w:line="322" w:lineRule="exact" w:before="206" w:after="0"/>
        <w:ind w:left="0" w:right="0" w:firstLine="0"/>
        <w:jc w:val="left"/>
      </w:pPr>
      <w:r>
        <w:t>In the end, the price of fame turned out to be a catalyst for growth.</w:t>
      </w:r>
    </w:p>
    <w:p>
      <w:pPr>
        <w:autoSpaceDN w:val="0"/>
        <w:autoSpaceDE w:val="0"/>
        <w:widowControl/>
        <w:spacing w:line="264" w:lineRule="exact" w:before="58" w:after="0"/>
        <w:ind w:left="0" w:right="0" w:firstLine="0"/>
        <w:jc w:val="left"/>
      </w:pPr>
      <w:r>
        <w:t xml:space="preserve">The challenges I faced forced me to confront my own </w:t>
        <w:br/>
        <w:t xml:space="preserve">vulnerabilities, to examine my values, and to redefine my priorities. It showed me that true success wasn't measured in material wealth or accolades, but in the strength of my relationships, the </w:t>
        <w:br/>
        <w:t>authenticity of my art, and the peace I found within myself. The journey continues; the challenges of maintaining authenticity are ongoing. But now, I face them with a greater sense of self-</w:t>
        <w:br/>
        <w:t>awareness, self-compassion, and an unwavering commitment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living a life that is true to my heart, regardless of the external pressures. The hard-won lessons learned during the challenging period had created a much stronger foundation for my personal and artistic future. The pursuit of fame had taken me down a road of self-destruction, but it was also a road that ultimately led me to a deeper understanding of myself, and that journey was far more valuable than any amount of money or success.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Balancing Act Fame Family and Sanity</w:t>
      </w:r>
    </w:p>
    <w:p>
      <w:pPr>
        <w:autoSpaceDN w:val="0"/>
        <w:autoSpaceDE w:val="0"/>
        <w:widowControl/>
        <w:spacing w:line="264" w:lineRule="exact" w:before="286" w:after="0"/>
        <w:ind w:left="0" w:right="0" w:firstLine="0"/>
        <w:jc w:val="left"/>
      </w:pPr>
      <w:r>
        <w:t xml:space="preserve">The mansion, a monument to my success, experienced more like a gilded cage. The sprawling rooms echoed with an unnerving silence, a stark contrast to the roaring crowds I was accustomed to. The opulent furnishings, once symbols of achievement, now seemed cold and impersonal. I’d traded the cramped comfort of my childhood home for this cavernous emptiness, and the exchange felt </w:t>
        <w:br/>
        <w:t xml:space="preserve">profoundly wrong. The money, the fame, the accolades – they were all meaningless trinkets compared to the warmth of genuine human connection, the simple comfort of belonging. I was drowning in a sea of luxury, yet starved for the basic human need for </w:t>
        <w:br/>
        <w:t>companionship and understanding.</w:t>
      </w:r>
    </w:p>
    <w:p>
      <w:pPr>
        <w:autoSpaceDN w:val="0"/>
        <w:autoSpaceDE w:val="0"/>
        <w:widowControl/>
        <w:spacing w:line="264" w:lineRule="exact" w:before="264" w:after="0"/>
        <w:ind w:left="0" w:right="0" w:firstLine="0"/>
        <w:jc w:val="left"/>
      </w:pPr>
      <w:r>
        <w:t>My family, once the bedrock of my existence, experienced further away than ever. My mother, whose unwavering support had fueled my ascent, seemed to shrink under the weight of my sudden fame. The pride she had once felt was now laced with worry, a worry I couldn’t alleviate despite my best efforts. Our conversations were stilted, punctuated by awkward silences, a stark contrast to the free-</w:t>
        <w:br/>
        <w:t xml:space="preserve">flowing, easy banter of our past. I tried to bridge the gap, to explain the pressures and the paradoxes of my new life, but the language of success was alien to her. Her world remained grounded in the reality of everyday life, while mine spiraled into a dizzying vortex of public appearances, interviews, and the relentless demands of the music industry. The constant travel, the late nights, and the </w:t>
        <w:br/>
        <w:t>constant scrutiny were eroding the foundation of our relationship, leaving a chasm that seemed impossible to bridge.</w:t>
      </w:r>
    </w:p>
    <w:p>
      <w:pPr>
        <w:autoSpaceDN w:val="0"/>
        <w:autoSpaceDE w:val="0"/>
        <w:widowControl/>
        <w:spacing w:line="264" w:lineRule="exact" w:before="264" w:after="0"/>
        <w:ind w:left="0" w:right="0" w:firstLine="0"/>
        <w:jc w:val="left"/>
      </w:pPr>
      <w:r>
        <w:t>My siblings, too, were affected. The close-knit bond we once shared had been stretched thin, frayed by the demands of my career and the ever-present media spotlight. Their lives remained rooted in the familiar rhythms of our hometown, while mine existed in a parallel universe of red carpets and exclusive events. The differences in our experiences created an emotional distance, a subtle yet persistent disconnect that fueled resentment and strained communication. I tried to include them in my new life, to share the spoils of my success, but the gifts experienced hollow, unable to compensate for the lost time and the growing estrangement. They witnessed the wealth, the fame,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but not the sacrifices, the loneliness, the constant struggle to maintain a sense of self amidst the maelstrom.</w:t>
      </w:r>
    </w:p>
    <w:p>
      <w:pPr>
        <w:autoSpaceDN w:val="0"/>
        <w:autoSpaceDE w:val="0"/>
        <w:widowControl/>
        <w:spacing w:line="264" w:lineRule="exact" w:before="264" w:after="0"/>
        <w:ind w:left="0" w:right="0" w:firstLine="0"/>
        <w:jc w:val="left"/>
      </w:pPr>
      <w:r>
        <w:t xml:space="preserve">My closest friends, the ones who'd been there from the start, the ones who'd witnessed my struggles and celebrated my triumphs, also began to drift away. Their lives continued their natural course, while mine was forever altered. The shared experiences that had once bound us together now seemed distant, almost insignificant compared to the magnitude of my fame. They struggled to </w:t>
        <w:br/>
        <w:t xml:space="preserve">understand the pressures, the constant scrutiny, the demands of maintaining a public persona. Their envy, unspoken yet palpable, created an uncomfortable tension, a silent barrier that grew wider with each passing day. We attempted to maintain our connections, but the gulf between our realities proved too vast to bridge. The simple joys we once shared – late-night conversations, impromptu jam sessions, spontaneous adventures – now experienced like distant </w:t>
        <w:br/>
        <w:t>memories. The unspoken competition, the subtle comparisons, and the constant awareness of the immense divide chipped away at the foundation of our friendships, leaving me feeling increasingly isolated, despite being surrounded by people.</w:t>
      </w:r>
    </w:p>
    <w:p>
      <w:pPr>
        <w:autoSpaceDN w:val="0"/>
        <w:autoSpaceDE w:val="0"/>
        <w:widowControl/>
        <w:spacing w:line="264" w:lineRule="exact" w:before="264" w:after="0"/>
        <w:ind w:left="0" w:right="0" w:firstLine="0"/>
        <w:jc w:val="left"/>
      </w:pPr>
      <w:r>
        <w:t>Romantic relationships proved equally challenging. The women I dated were often drawn to the persona, the image projected by the media, rather than the vulnerable, insecure human being I was underneath. They were intimidated by the constant glare of the spotlight, uncomfortable with the relentless intrusions into my privacy, and unable to cope with the demands of a relationship conducted in the glare of public attention. The fear of betrayal, the vulnerability of exposing my true self, made it nearly impossible to form genuine connections. Each relationship ended much the same way, leaving me feeling more alone than ever, the emptiness intensified by the very trappings of success surrounding me. My need for intimacy was matched only by the fear that any genuine connection would be exploited or ultimately destroyed by the unrelenting pressures of fame.</w:t>
      </w:r>
    </w:p>
    <w:p>
      <w:pPr>
        <w:autoSpaceDN w:val="0"/>
        <w:autoSpaceDE w:val="0"/>
        <w:widowControl/>
        <w:spacing w:line="264" w:lineRule="exact" w:before="264" w:after="0"/>
        <w:ind w:left="0" w:right="0" w:firstLine="0"/>
        <w:jc w:val="left"/>
      </w:pPr>
      <w:r>
        <w:t xml:space="preserve">The relentless cycle of public appearances, interviews, and </w:t>
        <w:br/>
        <w:t>recording sessions left me emotionally and physically depleted. My sleep suffered, my health deteriorated, and my mental well-being teetered on the edge of collapse. I was trapped in a vicious cycle,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driven by the relentless pursuit of perfection, constantly striving to meet the impossible expectations of the industry and my ever-growing fanbase. The demands seemed never-ending; the pressure relentless.</w:t>
      </w:r>
    </w:p>
    <w:p>
      <w:pPr>
        <w:autoSpaceDN w:val="0"/>
        <w:autoSpaceDE w:val="0"/>
        <w:widowControl/>
        <w:spacing w:line="264" w:lineRule="exact" w:before="264" w:after="0"/>
        <w:ind w:left="0" w:right="0" w:firstLine="0"/>
        <w:jc w:val="left"/>
      </w:pPr>
      <w:r>
        <w:t xml:space="preserve">It was during this period that I turned to substances, initially as a way to cope with the stress and exhaustion, but soon succumbing to their insidious grip. The escapism was temporary, but the </w:t>
        <w:br/>
        <w:t xml:space="preserve">consequences were far-reaching and long-lasting. My reckless behavior fueled negative press, adding yet another layer of </w:t>
        <w:br/>
        <w:t xml:space="preserve">complexity and pressure to my already strained life. The temporary solace provided by drugs and alcohol only deepened the underlying sense of emptiness and despair. It became a vicious cycle – the pressures of fame leading to self-medication, which in turn </w:t>
        <w:br/>
        <w:t xml:space="preserve">exacerbated the problems and threatened to consume me </w:t>
        <w:br/>
        <w:t>completely.</w:t>
      </w:r>
    </w:p>
    <w:p>
      <w:pPr>
        <w:autoSpaceDN w:val="0"/>
        <w:autoSpaceDE w:val="0"/>
        <w:widowControl/>
        <w:spacing w:line="264" w:lineRule="exact" w:before="264" w:after="0"/>
        <w:ind w:left="0" w:right="0" w:firstLine="0"/>
        <w:jc w:val="left"/>
      </w:pPr>
      <w:r>
        <w:t xml:space="preserve">The low point came unexpectedly, during a sold-out stadium </w:t>
        <w:br/>
        <w:t>concert. The roar of the crowd, the flashing lights, the adoration—it should have been a moment of pure exhilaration. Instead, it experienced hollow, a hollow echo of the emptiness within me. I appeared out at the thousands of faces and felt a profound disconnect, a vast chasm between the performer on stage and the tormented soul underneath.</w:t>
      </w:r>
    </w:p>
    <w:p>
      <w:pPr>
        <w:autoSpaceDN w:val="0"/>
        <w:autoSpaceDE w:val="0"/>
        <w:widowControl/>
        <w:spacing w:line="264" w:lineRule="exact" w:before="264" w:after="0"/>
        <w:ind w:left="0" w:right="144" w:firstLine="0"/>
        <w:jc w:val="left"/>
      </w:pPr>
      <w:r>
        <w:t>It was the nadir, the point where I realized that I couldn’t continue living this life, this charade of success. It was the moment I had to confront my addiction and the underlying issues that propelled it.</w:t>
      </w:r>
    </w:p>
    <w:p>
      <w:pPr>
        <w:autoSpaceDN w:val="0"/>
        <w:autoSpaceDE w:val="0"/>
        <w:widowControl/>
        <w:spacing w:line="264" w:lineRule="exact" w:before="58" w:after="0"/>
        <w:ind w:left="0" w:right="288" w:firstLine="0"/>
        <w:jc w:val="left"/>
      </w:pPr>
      <w:r>
        <w:t>The road to recovery was long and arduous, a grueling battle against my own demons and the insidious whispers of self-doubt.</w:t>
      </w:r>
    </w:p>
    <w:p>
      <w:pPr>
        <w:autoSpaceDN w:val="0"/>
        <w:autoSpaceDE w:val="0"/>
        <w:widowControl/>
        <w:spacing w:line="264" w:lineRule="exact" w:before="58" w:after="0"/>
        <w:ind w:left="0" w:right="0" w:firstLine="0"/>
        <w:jc w:val="left"/>
      </w:pPr>
      <w:r>
        <w:t>Therapy, rehab, and the unwavering support of a few trusted individuals were crucial in helping me navigate the darkest corners of my being. The process was painful, humbling, and ultimately transformative.</w:t>
      </w:r>
    </w:p>
    <w:p>
      <w:pPr>
        <w:autoSpaceDN w:val="0"/>
        <w:autoSpaceDE w:val="0"/>
        <w:widowControl/>
        <w:spacing w:line="264" w:lineRule="exact" w:before="264" w:after="0"/>
        <w:ind w:left="0" w:right="0" w:firstLine="0"/>
        <w:jc w:val="left"/>
      </w:pPr>
      <w:r>
        <w:t>The journey back was a slow and deliberate process of rebuilding, of reclaiming my sense of self, and of repairing the damage I’d inflicted on the relationships I valued. It involved confronting the past, acknowledging the mistakes, and accepting the responsibility for my actions. The process of self-forgiveness was challenging, but it was essential in order to move forward. It required honesty, both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myself and with those I had hurt. The healing process wasn’t a linear progression; it was a journey fraught with setbacks and relapses. However, with each obstacle overcome, I became stronger, more resilient, and more determined to emerge victorious.</w:t>
      </w:r>
    </w:p>
    <w:p>
      <w:pPr>
        <w:autoSpaceDN w:val="0"/>
        <w:autoSpaceDE w:val="0"/>
        <w:widowControl/>
        <w:spacing w:line="264" w:lineRule="exact" w:before="264" w:after="0"/>
        <w:ind w:left="0" w:right="144" w:firstLine="0"/>
        <w:jc w:val="left"/>
      </w:pPr>
      <w:r>
        <w:t>The rediscovery of my passion for music was a critical component of my recovery. I began writing again, pouring my heart and soul into my work. The lyrics became raw, authentic expressions of my journey through darkness and into the light. The music was a testament to my resilience, my struggles, and my ultimate triumph over adversity. The creative process became a form of therapy, a cathartic release of emotions long held captive within.</w:t>
      </w:r>
    </w:p>
    <w:p>
      <w:pPr>
        <w:autoSpaceDN w:val="0"/>
        <w:autoSpaceDE w:val="0"/>
        <w:widowControl/>
        <w:spacing w:line="264" w:lineRule="exact" w:before="264" w:after="0"/>
        <w:ind w:left="0" w:right="0" w:firstLine="0"/>
        <w:jc w:val="left"/>
      </w:pPr>
      <w:r>
        <w:t>The result was a new album, an honest and unflinching portrayal of my struggle and my eventual healing. It resonated deeply with fans, connecting on a level far beyond the surface-level appeal of my earlier work. The album became a beacon of hope, a testament to the power of resilience, and a powerful reminder that it's okay to be vulnerable, to be human, and to ask for help. The feedback from fans was overwhelming. Their stories of struggles and triumphs helped me realize that I wasn't alone, that my experiences were shared, and that my vulnerability resonated with others.</w:t>
      </w:r>
    </w:p>
    <w:p>
      <w:pPr>
        <w:autoSpaceDN w:val="0"/>
        <w:autoSpaceDE w:val="0"/>
        <w:widowControl/>
        <w:spacing w:line="264" w:lineRule="exact" w:before="264" w:after="0"/>
        <w:ind w:left="0" w:right="288" w:firstLine="0"/>
        <w:jc w:val="left"/>
      </w:pPr>
      <w:r>
        <w:t>The journey toward balance remains a continuous process. There are still days when the pressures of fame weigh heavily on my mind, and days when the temptations of old habits creep back in.</w:t>
      </w:r>
    </w:p>
    <w:p>
      <w:pPr>
        <w:autoSpaceDN w:val="0"/>
        <w:autoSpaceDE w:val="0"/>
        <w:widowControl/>
        <w:spacing w:line="264" w:lineRule="exact" w:before="58" w:after="0"/>
        <w:ind w:left="0" w:right="0" w:firstLine="0"/>
        <w:jc w:val="left"/>
      </w:pPr>
      <w:r>
        <w:t xml:space="preserve">However, I now possess the tools to navigate those challenges, to face those temptations head-on. The hard-won wisdom of </w:t>
        <w:br/>
        <w:t xml:space="preserve">experience, the unwavering support of my family and friends, and the strength derived from my own healing journey are my greatest weapons in this ongoing battle. The lessons learned have provided a foundation for a more balanced and fulfilling life, one that </w:t>
        <w:br/>
        <w:t>incorporates both my professional success and my personal well-being. The journey continues, but I am now moving forward with a renewed sense of hope, purpose, and self-awareness, navigating the complexities of fame, family, and sanity with a newfound strength and clarity. The price of fame was high, but the rewards of self-discovery and personal growth were immeasurable.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Dealing with Critics Public Scrutiny and Backlash</w:t>
      </w:r>
    </w:p>
    <w:p>
      <w:pPr>
        <w:autoSpaceDN w:val="0"/>
        <w:autoSpaceDE w:val="0"/>
        <w:widowControl/>
        <w:spacing w:line="264" w:lineRule="exact" w:before="286" w:after="0"/>
        <w:ind w:left="0" w:right="0" w:firstLine="0"/>
        <w:jc w:val="left"/>
      </w:pPr>
      <w:r>
        <w:t xml:space="preserve">The album’s success, a testament to my recovery, didn’t shield me from the ever-present undercurrent of negativity. The internet, once a tool for connection, became a battleground of harsh judgments and unfounded accusations. My vulnerability, once embraced by my fans as a sign of authenticity, was twisted into a weapon used against me. Articles dissected my past mistakes, magnifying my flaws and minimizing my efforts towards healing. Social media became a platform for trolls, their anonymous venom seeping into my psyche, chipping away at the hard-won self-esteem I had </w:t>
        <w:br/>
        <w:t>carefully rebuilt.</w:t>
      </w:r>
    </w:p>
    <w:p>
      <w:pPr>
        <w:autoSpaceDN w:val="0"/>
        <w:autoSpaceDE w:val="0"/>
        <w:widowControl/>
        <w:spacing w:line="264" w:lineRule="exact" w:before="264" w:after="0"/>
        <w:ind w:left="0" w:right="0" w:firstLine="0"/>
        <w:jc w:val="left"/>
      </w:pPr>
      <w:r>
        <w:t xml:space="preserve">The comments stung, each one a sharp jab at my already fragile confidence. They questioned my talent, my integrity, my sanity. They ridiculed my struggles, my attempts at redemption, my very existence. The anonymity afforded by the internet emboldened them, unleashing a torrent of hate that experienced relentless and </w:t>
        <w:br/>
        <w:t>inescapable. I tried to ignore it, to rise above the noise, but the constant barrage wore me down. Sleepless nights were spent scrolling through the vitriol, replaying the criticisms in my head, allowing the negativity to fester and grow. The voices of my critics became a constant chorus, a cacophony of doubt that threatened to drown out my own voice.</w:t>
      </w:r>
    </w:p>
    <w:p>
      <w:pPr>
        <w:autoSpaceDN w:val="0"/>
        <w:autoSpaceDE w:val="0"/>
        <w:widowControl/>
        <w:spacing w:line="264" w:lineRule="exact" w:before="264" w:after="0"/>
        <w:ind w:left="0" w:right="0" w:firstLine="0"/>
        <w:jc w:val="left"/>
      </w:pPr>
      <w:r>
        <w:t>My therapist, a wise woman who'd seen countless artists navigate the treacherous waters of fame, warned me about the dangers of online negativity. She taught me to recognize the pattern of online hate, the way it often stemmed from insecurity and projection. She helped me understand that the opinions of anonymous strangers held little weight compared to the support of my loved ones and the validation I found in my own creative process. Her guidance was crucial, equipping me with the tools to manage the negativity and protect my mental well-being.</w:t>
      </w:r>
    </w:p>
    <w:p>
      <w:pPr>
        <w:autoSpaceDN w:val="0"/>
        <w:autoSpaceDE w:val="0"/>
        <w:widowControl/>
        <w:spacing w:line="264" w:lineRule="exact" w:before="264" w:after="0"/>
        <w:ind w:left="0" w:right="0" w:firstLine="0"/>
        <w:jc w:val="left"/>
      </w:pPr>
      <w:r>
        <w:t>Yet, the lessons weren’t always easy to apply. The comments cut deep, triggering old insecurities and anxieties. There were days when I retreated, when the weight of the criticism experienced unbearable. I would isolate myself, shutting out the world and allowing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negativity to consume me. These were the moments when the temptation to relapse was strongest, when the escape offered by drugs and alcohol seemed like the only viable option. However, each time, I fought back. I leaned on my support system, reminding myself of the progress I’d made, of the hard work I'd invested in my recovery.</w:t>
      </w:r>
    </w:p>
    <w:p>
      <w:pPr>
        <w:autoSpaceDN w:val="0"/>
        <w:autoSpaceDE w:val="0"/>
        <w:widowControl/>
        <w:spacing w:line="264" w:lineRule="exact" w:before="264" w:after="0"/>
        <w:ind w:left="0" w:right="0" w:firstLine="0"/>
        <w:jc w:val="left"/>
      </w:pPr>
      <w:r>
        <w:t xml:space="preserve">One particularly vicious online attack centered around a </w:t>
        <w:br/>
        <w:t>misinterpreted lyric in my new album. A single line, taken out of context, was blown out of proportion by tabloids and internet trolls, resulting in a wave of accusations and condemnation. The attacks were personal, vicious, and unfounded, but the damage was done.</w:t>
      </w:r>
    </w:p>
    <w:p>
      <w:pPr>
        <w:autoSpaceDN w:val="0"/>
        <w:autoSpaceDE w:val="0"/>
        <w:widowControl/>
        <w:spacing w:line="264" w:lineRule="exact" w:before="58" w:after="0"/>
        <w:ind w:left="0" w:right="288" w:firstLine="0"/>
        <w:jc w:val="left"/>
      </w:pPr>
      <w:r>
        <w:t>My reputation was tarnished, my credibility questioned, and my sense of self-worth once again threatened.</w:t>
      </w:r>
    </w:p>
    <w:p>
      <w:pPr>
        <w:autoSpaceDN w:val="0"/>
        <w:autoSpaceDE w:val="0"/>
        <w:widowControl/>
        <w:spacing w:line="264" w:lineRule="exact" w:before="264" w:after="0"/>
        <w:ind w:left="0" w:right="0" w:firstLine="0"/>
        <w:jc w:val="left"/>
      </w:pPr>
      <w:r>
        <w:t>This time, however, I responded differently. I refused to be silenced. Instead of ignoring the attacks, I addressed them head-on. I wrote a powerful and poignant response, detailing the true meaning of the lyric and addressing the criticisms directly. I acknowledged my imperfections, admitting my past mistakes, but refusing to allow the negativity to define me. I shared my feelings, my vulnerability, my pain, and my determination to overcome adversity.</w:t>
      </w:r>
    </w:p>
    <w:p>
      <w:pPr>
        <w:autoSpaceDN w:val="0"/>
        <w:autoSpaceDE w:val="0"/>
        <w:widowControl/>
        <w:spacing w:line="264" w:lineRule="exact" w:before="264" w:after="0"/>
        <w:ind w:left="0" w:right="0" w:firstLine="0"/>
        <w:jc w:val="left"/>
      </w:pPr>
      <w:r>
        <w:t xml:space="preserve">The response was overwhelming. My fans rallied to my defense, their support a powerful counterpoint to the negativity. The </w:t>
        <w:br/>
        <w:t xml:space="preserve">outpouring of love and encouragement was a testament to the strength of our connection, to the authenticity of my art, and to the resilience of the human spirit. The experience showed me the power of honest communication, of confronting criticism directly, and of using my platform to advocate for mental health and </w:t>
        <w:br/>
        <w:t>understanding.</w:t>
      </w:r>
    </w:p>
    <w:p>
      <w:pPr>
        <w:autoSpaceDN w:val="0"/>
        <w:autoSpaceDE w:val="0"/>
        <w:widowControl/>
        <w:spacing w:line="264" w:lineRule="exact" w:before="264" w:after="0"/>
        <w:ind w:left="0" w:right="0" w:firstLine="0"/>
        <w:jc w:val="left"/>
      </w:pPr>
      <w:r>
        <w:t>The incident taught me a valuable lesson: silence is not always golden. Ignoring the negativity only allows it to fester and grow. By speaking out, by engaging with my critics (selectively, of course, I learned to filter out the pure toxicity), I could reclaim my narrative, challenge the misconceptions, and ultimately, connect with my fans on a deeper level.</w:t>
      </w:r>
    </w:p>
    <w:p>
      <w:pPr>
        <w:autoSpaceDN w:val="0"/>
        <w:autoSpaceDE w:val="0"/>
        <w:widowControl/>
        <w:spacing w:line="322" w:lineRule="exact" w:before="206" w:after="0"/>
        <w:ind w:left="0" w:right="0" w:firstLine="0"/>
        <w:jc w:val="center"/>
      </w:pPr>
      <w:r>
        <w:t>Over time, I developed a strategy for dealing with online negativity.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learned to identify and filter out the most egregious attacks, focusing instead on the constructive criticism and positive feedback. I established boundaries, limiting my exposure to social media and surrounding myself with people who supported my mental well-being. I also sought out professional help when needed, recognizing that seeking therapy wasn’t a sign of weakness, but rather a </w:t>
        <w:br/>
        <w:t>testament to my commitment to self-care and mental well-being.</w:t>
      </w:r>
    </w:p>
    <w:p>
      <w:pPr>
        <w:autoSpaceDN w:val="0"/>
        <w:autoSpaceDE w:val="0"/>
        <w:widowControl/>
        <w:spacing w:line="264" w:lineRule="exact" w:before="264" w:after="0"/>
        <w:ind w:left="0" w:right="0" w:firstLine="0"/>
        <w:jc w:val="left"/>
      </w:pPr>
      <w:r>
        <w:t xml:space="preserve">The journey has been arduous, but it has also been transformative. It has taught me the importance of resilience, self-compassion, and the power of connection. It has shown me the importance of using my voice to advocate for mental health and to challenge the toxic culture of online negativity. The scars remain, a reminder of the battles fought and won, but they are now a testament to my </w:t>
        <w:br/>
        <w:t>strength, my resilience, and my unwavering commitment to living an authentic life, even amidst the glare of the spotlight. The weight of the crown is still experienced, but now, I've learned to carry it with grace, resilience, and an unwavering commitment to my own well-being.</w:t>
      </w:r>
    </w:p>
    <w:p>
      <w:pPr>
        <w:autoSpaceDN w:val="0"/>
        <w:autoSpaceDE w:val="0"/>
        <w:widowControl/>
        <w:spacing w:line="264" w:lineRule="exact" w:before="264" w:after="0"/>
        <w:ind w:left="0" w:right="0" w:firstLine="0"/>
        <w:jc w:val="left"/>
      </w:pPr>
      <w:r>
        <w:t xml:space="preserve">My life is a constant negotiation between the demands of the </w:t>
        <w:br/>
        <w:t xml:space="preserve">industry and the need to maintain my mental health. I’ve learned to prioritize self-care, to schedule time for rest and reflection, and to surround myself with people who uplift and support me. I continue to write, using my music as an outlet for my emotions and </w:t>
        <w:br/>
        <w:t xml:space="preserve">experiences. My lyrics are no longer just about the glitz and </w:t>
        <w:br/>
        <w:t>glamour of fame; they are raw, honest reflections of my inner struggles, my triumphs, and my ongoing journey toward balance.</w:t>
      </w:r>
    </w:p>
    <w:p>
      <w:pPr>
        <w:autoSpaceDN w:val="0"/>
        <w:autoSpaceDE w:val="0"/>
        <w:widowControl/>
        <w:spacing w:line="264" w:lineRule="exact" w:before="264" w:after="0"/>
        <w:ind w:left="0" w:right="0" w:firstLine="0"/>
        <w:jc w:val="left"/>
      </w:pPr>
      <w:r>
        <w:t>The public may see only the surface, the polished image presented in interviews and on stage. But beneath the surface lies a human being who is constantly striving for balance, constantly fighting to maintain authenticity amidst the pressures of fame. The journey continues, and it’s not always easy, but it’s a journey I'm committed to, one that’s made richer and more meaningful by the challenges faced and the lessons learned along the way. The fight for mental health is a continuous battle, not a destination. And the ongoing struggle to maintain a sense of self amidst the relentless pressures of fame is a fight that I continue to wage each day. The crown weighs heavy, but I stand taller with each challenge faced. The battles fought have shaped me, refined me, and ultimately made 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stronger, more resilient person. The story is far from over. In fact, it’s just beginning. The next chapter, the next verse, is already taking shape, unfolding with each passing day, each breath I take, each beat my heart drums. The music still flows, and it is a </w:t>
        <w:br/>
        <w:t>testament to the enduring power of the human spirit to survive, adapt, and thrive even in the face of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Personal Struggles Mental Health and Addiction</w:t>
      </w:r>
    </w:p>
    <w:p>
      <w:pPr>
        <w:autoSpaceDN w:val="0"/>
        <w:autoSpaceDE w:val="0"/>
        <w:widowControl/>
        <w:spacing w:line="264" w:lineRule="exact" w:before="286" w:after="0"/>
        <w:ind w:left="0" w:right="0" w:firstLine="0"/>
        <w:jc w:val="left"/>
      </w:pPr>
      <w:r>
        <w:t xml:space="preserve">The relentless pressure of maintaining a public persona began to crack the carefully constructed facade I’d built around my </w:t>
        <w:br/>
        <w:t>vulnerability. The constant scrutiny, the insatiable hunger of the media, the relentless cycle of interviews and promotional events – it all chipped away at my resolve. The euphoria of success, once a powerful antidote to the pain of my past, started to feel hollow. The applause faded, leaving an echoing silence punctuated only by the relentless drumming of anxiety in my chest. Sleep became a luxury I could rarely afford. My dreams, once filled with vibrant rhymes and exhilarating performances, were now haunted by nightmares of failure, criticism, and the gnawing fear of relapse.</w:t>
      </w:r>
    </w:p>
    <w:p>
      <w:pPr>
        <w:autoSpaceDN w:val="0"/>
        <w:autoSpaceDE w:val="0"/>
        <w:widowControl/>
        <w:spacing w:line="264" w:lineRule="exact" w:before="264" w:after="0"/>
        <w:ind w:left="0" w:right="0" w:firstLine="0"/>
        <w:jc w:val="left"/>
      </w:pPr>
      <w:r>
        <w:t xml:space="preserve">The weight of expectation, both self-imposed and external, experienced crushing. Fans witnessed a triumphant figure, a symbol of resilience, a beacon of hope for those struggling with addiction. But they didn’t see the internal struggle, the constant fight to keep my head above water, the sheer exhaustion that accompanied every carefully crafted smile. The pressure to maintain this image, to live up to the idealized version of myself projected onto the world, was </w:t>
        <w:br/>
        <w:t>suffocating.</w:t>
      </w:r>
    </w:p>
    <w:p>
      <w:pPr>
        <w:autoSpaceDN w:val="0"/>
        <w:autoSpaceDE w:val="0"/>
        <w:widowControl/>
        <w:spacing w:line="264" w:lineRule="exact" w:before="264" w:after="0"/>
        <w:ind w:left="0" w:right="0" w:firstLine="0"/>
        <w:jc w:val="left"/>
      </w:pPr>
      <w:r>
        <w:t xml:space="preserve">I started to isolate myself, retreating into a shell of silence. The vibrant energy that once fueled my creativity dwindled, replaced by a profound sense of emptiness. The studio, once a sanctuary, </w:t>
        <w:br/>
        <w:t>became a place of dread, the instruments silent witnesses to my creative paralysis. The rhymes, once effortless, now experienced forced, strained, devoid of the raw emotion that had once given them life. The music, my lifeline, was failing me.</w:t>
      </w:r>
    </w:p>
    <w:p>
      <w:pPr>
        <w:autoSpaceDN w:val="0"/>
        <w:autoSpaceDE w:val="0"/>
        <w:widowControl/>
        <w:spacing w:line="264" w:lineRule="exact" w:before="264" w:after="0"/>
        <w:ind w:left="0" w:right="0" w:firstLine="0"/>
        <w:jc w:val="left"/>
      </w:pPr>
      <w:r>
        <w:t xml:space="preserve">The old demons began to whisper, their voices growing louder, more insistent. The seductive allure of escape, the momentary oblivion offered by drugs and alcohol, became increasingly </w:t>
        <w:br/>
        <w:t xml:space="preserve">tempting. The rational part of my brain fought back, reminding me of the progress I’d made, the pain I’d endured, the life I’d </w:t>
        <w:br/>
        <w:t>painstakingly rebuilt. But the whispers persisted, weaving their way into my thoughts, poisoning my self-belief, chipping away at my carefully constructed resolve.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One evening, after a particularly grueling promotional tour, I found myself staring into a nearly empty bottle of whiskey. The </w:t>
        <w:br/>
        <w:t>exhaustion was bone-deep, the pressure unbearable. The voices of my critics echoed in my ears, a relentless chorus of doubt and judgment. The temptation was overwhelming. I could almost taste the numbness, the temporary escape from the relentless anxiety that had become my constant companion.</w:t>
      </w:r>
    </w:p>
    <w:p>
      <w:pPr>
        <w:autoSpaceDN w:val="0"/>
        <w:autoSpaceDE w:val="0"/>
        <w:widowControl/>
        <w:spacing w:line="264" w:lineRule="exact" w:before="264" w:after="0"/>
        <w:ind w:left="0" w:right="0" w:firstLine="0"/>
        <w:jc w:val="left"/>
      </w:pPr>
      <w:r>
        <w:t>But then, a memory surfaced – a memory of my daughter's face, her bright eyes filled with admiration, her small hand clutching mine. The image of her unwavering faith in me, her innocent belief in my strength, was enough to break the spell. I slowly put the bottle down, the trembling in my hands a testament to the intensity of the struggle.</w:t>
      </w:r>
    </w:p>
    <w:p>
      <w:pPr>
        <w:autoSpaceDN w:val="0"/>
        <w:autoSpaceDE w:val="0"/>
        <w:widowControl/>
        <w:spacing w:line="264" w:lineRule="exact" w:before="264" w:after="0"/>
        <w:ind w:left="0" w:right="0" w:firstLine="0"/>
        <w:jc w:val="left"/>
      </w:pPr>
      <w:r>
        <w:t xml:space="preserve">That night, I called my therapist, my voice cracking with exhaustion and fear. We talked for hours, dissecting the events that had led to this crisis, identifying the triggers, and developing strategies to cope with the overwhelming pressure. She reminded me of the </w:t>
        <w:br/>
        <w:t xml:space="preserve">importance of self-care, of prioritizing my mental health above all else. She helped me recognize the insidious nature of the addiction, its ability to masquerade as a solution while simultaneously </w:t>
        <w:br/>
        <w:t>exacerbating the problem.</w:t>
      </w:r>
    </w:p>
    <w:p>
      <w:pPr>
        <w:autoSpaceDN w:val="0"/>
        <w:autoSpaceDE w:val="0"/>
        <w:widowControl/>
        <w:spacing w:line="264" w:lineRule="exact" w:before="264" w:after="0"/>
        <w:ind w:left="0" w:right="0" w:firstLine="0"/>
        <w:jc w:val="left"/>
      </w:pPr>
      <w:r>
        <w:t xml:space="preserve">Over the following months, I embarked on a rigorous program of self-care. I started practicing mindfulness meditation, learning to quiet the relentless chatter in my mind and focus on the present moment. I began attending regular therapy sessions, working </w:t>
        <w:br/>
        <w:t>through the deep-seated traumas and insecurities that had fueled my addiction. I surrounded myself with a supportive network of friends and family, people who understood my struggles and offered unconditional love and support.</w:t>
      </w:r>
    </w:p>
    <w:p>
      <w:pPr>
        <w:autoSpaceDN w:val="0"/>
        <w:autoSpaceDE w:val="0"/>
        <w:widowControl/>
        <w:spacing w:line="264" w:lineRule="exact" w:before="264" w:after="0"/>
        <w:ind w:left="0" w:right="0" w:firstLine="0"/>
        <w:jc w:val="left"/>
      </w:pPr>
      <w:r>
        <w:t>I re-discovered the joy of simple things: long walks in nature, spending quality time with my daughter, listening to music that wasn’t my own, rediscovering the beauty of the world outside the suffocating grip of fame. These moments of respite, these pockets of peace and tranquility, became vital to my recovery, helping me recharge and rebuild my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My creativity slowly returned, though it was different this time, more mature, more introspective. My lyrics became more nuanced, more honest, reflecting the complexities of my inner world, the battles fought and won, the scars that remained as testaments to my resilience. I began to use my music as a tool for healing, a way to connect with others who were struggling with similar challenges.</w:t>
      </w:r>
    </w:p>
    <w:p>
      <w:pPr>
        <w:autoSpaceDN w:val="0"/>
        <w:autoSpaceDE w:val="0"/>
        <w:widowControl/>
        <w:spacing w:line="264" w:lineRule="exact" w:before="264" w:after="0"/>
        <w:ind w:left="0" w:right="0" w:firstLine="0"/>
        <w:jc w:val="left"/>
      </w:pPr>
      <w:r>
        <w:t xml:space="preserve">The journey was far from over. There were days when the old demons resurfaced, when the temptation to relapse was </w:t>
        <w:br/>
        <w:t>overwhelming. But each time, I found the strength to fight back, to lean on my support system, to remind myself of the progress I’d made, of the love that surrounded me. I learned to accept my vulnerability, to recognize my imperfections, and to embrace the beauty of imperfection.</w:t>
      </w:r>
    </w:p>
    <w:p>
      <w:pPr>
        <w:autoSpaceDN w:val="0"/>
        <w:autoSpaceDE w:val="0"/>
        <w:widowControl/>
        <w:spacing w:line="264" w:lineRule="exact" w:before="264" w:after="0"/>
        <w:ind w:left="0" w:right="0" w:firstLine="0"/>
        <w:jc w:val="left"/>
      </w:pPr>
      <w:r>
        <w:t>Fame had initially offered me an escape from my past, a chance to reinvent myself. But it also brought with it a new set of challenges, a new set of demons to confront. The journey was a constant negotiation between the demands of the industry and the need to maintain my mental health, a delicate balancing act between the public persona and the private self. It was a journey of self-</w:t>
        <w:br/>
        <w:t>discovery, of confronting my deepest fears and insecurities, of learning to love myself unconditionally. It was a journey that continues to unfold, each day bringing new challenges and new opportunities for growth and healing.</w:t>
      </w:r>
    </w:p>
    <w:p>
      <w:pPr>
        <w:autoSpaceDN w:val="0"/>
        <w:autoSpaceDE w:val="0"/>
        <w:widowControl/>
        <w:spacing w:line="264" w:lineRule="exact" w:before="264" w:after="0"/>
        <w:ind w:left="0" w:right="0" w:firstLine="0"/>
        <w:jc w:val="left"/>
      </w:pPr>
      <w:r>
        <w:t>The weight of the crown remained, but it no longer experienced crushing. I had learned to carry it with grace, with resilience, with a deep sense of self-awareness. The scars remained, but they were now a source of strength, a reminder of the battles fought and won. The music flowed, a testament to the enduring power of the human spirit, a testament to the ongoing journey of healing, a testament to the unwavering commitment to living an authentic life, even amidst the glare of the spotlight. The journey, my journey, is far from over.</w:t>
      </w:r>
    </w:p>
    <w:p>
      <w:pPr>
        <w:autoSpaceDN w:val="0"/>
        <w:autoSpaceDE w:val="0"/>
        <w:widowControl/>
        <w:spacing w:line="264" w:lineRule="exact" w:before="58" w:after="0"/>
        <w:ind w:left="0" w:right="576" w:firstLine="0"/>
        <w:jc w:val="left"/>
      </w:pPr>
      <w:r>
        <w:t>The next verse is already being written. And it is one of hope, resilience, and the unwavering belief in the power of self-compassion.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Support Building a Strong Support System</w:t>
      </w:r>
    </w:p>
    <w:p>
      <w:pPr>
        <w:autoSpaceDN w:val="0"/>
        <w:autoSpaceDE w:val="0"/>
        <w:widowControl/>
        <w:spacing w:line="264" w:lineRule="exact" w:before="286" w:after="0"/>
        <w:ind w:left="0" w:right="0" w:firstLine="0"/>
        <w:jc w:val="left"/>
      </w:pPr>
      <w:r>
        <w:t xml:space="preserve">The therapist's words, "You can't pour from an empty cup," echoed in my mind long after our sessions ended. It was a simple phrase, yet it held a profound truth. I had been trying to sustain this </w:t>
        <w:br/>
        <w:t xml:space="preserve">relentless pace, this whirlwind of fame and fortune, without </w:t>
        <w:br/>
        <w:t>replenishing my own wellspring of strength. I'd become so focused on the external demands, on the expectations of my fans, my label, and even myself, that I had neglected the most crucial aspect of my well-being: myself.</w:t>
      </w:r>
    </w:p>
    <w:p>
      <w:pPr>
        <w:autoSpaceDN w:val="0"/>
        <w:autoSpaceDE w:val="0"/>
        <w:widowControl/>
        <w:spacing w:line="264" w:lineRule="exact" w:before="264" w:after="0"/>
        <w:ind w:left="0" w:right="0" w:firstLine="0"/>
        <w:jc w:val="left"/>
      </w:pPr>
      <w:r>
        <w:t xml:space="preserve">Building a support system wasn’t a quick fix, it was a conscious and deliberate act of self-preservation. It started with small steps, with admitting my vulnerability to the people closest to me. My mother, bless her heart, was initially hesitant. She’d always been the stoic pillar of strength in our family, the one who bore burdens silently. Confessing my struggles experienced like a betrayal of that image, a crack in the foundation of her carefully crafted perception of me. But I persevered, laying bare the cracks in my carefully constructed armour, the fragility beneath the rapper persona. Slowly, </w:t>
        <w:br/>
        <w:t>tentatively, she began to understand. Her unwavering love, the quiet strength in her embrace, became a cornerstone of my healing.</w:t>
      </w:r>
    </w:p>
    <w:p>
      <w:pPr>
        <w:autoSpaceDN w:val="0"/>
        <w:autoSpaceDE w:val="0"/>
        <w:widowControl/>
        <w:spacing w:line="264" w:lineRule="exact" w:before="264" w:after="0"/>
        <w:ind w:left="0" w:right="0" w:firstLine="0"/>
        <w:jc w:val="left"/>
      </w:pPr>
      <w:r>
        <w:t xml:space="preserve">My daughter, Maya, was a constant source of inspiration. Her innocent love, her unyielding faith in me, was a powerful antidote to the negativity that often surrounded me. Spending time with her, reading her bedtime stories, watching her grow, grounded me in the simple joys of life, reminding me of what truly mattered. Her </w:t>
        <w:br/>
        <w:t xml:space="preserve">unconditional love, untainted by the pressures of the music </w:t>
        <w:br/>
        <w:t>industry, was a balm to my soul. She witnessed beyond the stage lights and the sold-out arenas, she saw the man behind the music, the father who needed her just as much as she needed him.</w:t>
      </w:r>
    </w:p>
    <w:p>
      <w:pPr>
        <w:autoSpaceDN w:val="0"/>
        <w:autoSpaceDE w:val="0"/>
        <w:widowControl/>
        <w:spacing w:line="264" w:lineRule="exact" w:before="264" w:after="0"/>
        <w:ind w:left="0" w:right="0" w:firstLine="0"/>
        <w:jc w:val="left"/>
      </w:pPr>
      <w:r>
        <w:t xml:space="preserve">Then there was Sarah, my manager, the woman who'd been with me since the very beginning. She wasn’t just a business partner; she was a confidante, a friend, a fierce protector. She navigated the treacherous waters of the music industry with grace and </w:t>
        <w:br/>
        <w:t>pragmatism, shielding me from the worst of the vultures circling, the ones who witnessed dollar signs instead of a human being. She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understood the pressures of fame, the precarious balancing act between art and commerce, and she fought tooth and nail to ensure that my creative vision remained intact, my mental health </w:t>
        <w:br/>
        <w:t>protected.</w:t>
      </w:r>
    </w:p>
    <w:p>
      <w:pPr>
        <w:autoSpaceDN w:val="0"/>
        <w:autoSpaceDE w:val="0"/>
        <w:widowControl/>
        <w:spacing w:line="264" w:lineRule="exact" w:before="264" w:after="0"/>
        <w:ind w:left="0" w:right="0" w:firstLine="0"/>
        <w:jc w:val="left"/>
      </w:pPr>
      <w:r>
        <w:t>Beyond my immediate circle, I found solace in unexpected places. Connecting with other artists who had navigated similar journeys was invaluable. The shared experiences, the mutual understanding, the camaraderie, created a safe space where vulnerability wasn't a weakness but a strength. We shared stories, offered advice, and provided each other with the support we all so desperately needed.</w:t>
      </w:r>
    </w:p>
    <w:p>
      <w:pPr>
        <w:autoSpaceDN w:val="0"/>
        <w:autoSpaceDE w:val="0"/>
        <w:widowControl/>
        <w:spacing w:line="264" w:lineRule="exact" w:before="58" w:after="0"/>
        <w:ind w:left="0" w:right="144" w:firstLine="0"/>
        <w:jc w:val="left"/>
      </w:pPr>
      <w:r>
        <w:t>These connections transcended the competitive nature of the industry, forging bonds of genuine friendship and mutual respect.</w:t>
      </w:r>
    </w:p>
    <w:p>
      <w:pPr>
        <w:autoSpaceDN w:val="0"/>
        <w:autoSpaceDE w:val="0"/>
        <w:widowControl/>
        <w:spacing w:line="264" w:lineRule="exact" w:before="264" w:after="0"/>
        <w:ind w:left="0" w:right="0" w:firstLine="0"/>
        <w:jc w:val="left"/>
      </w:pPr>
      <w:r>
        <w:t>Therapy became a vital part of my support system. It wasn't about fixing me; it was about understanding myself better, about learning to navigate the complexities of my inner world. It was a process of unpacking years of trauma, of confronting the demons that had plagued me for so long, of learning to forgive myself for past mistakes. It was a journey of self-discovery, of unveiling layers of my personality that I had buried deep within, shielded by the bravado of my stage persona.</w:t>
      </w:r>
    </w:p>
    <w:p>
      <w:pPr>
        <w:autoSpaceDN w:val="0"/>
        <w:autoSpaceDE w:val="0"/>
        <w:widowControl/>
        <w:spacing w:line="264" w:lineRule="exact" w:before="264" w:after="0"/>
        <w:ind w:left="0" w:right="0" w:firstLine="0"/>
        <w:jc w:val="left"/>
      </w:pPr>
      <w:r>
        <w:t>I began to prioritize self-care, not as a luxury, but as a necessity. It wasn’t about extravagant spa days or lavish vacations; it was about the small, intentional acts of self-compassion: morning walks in the park, meditation sessions, reading inspirational books, spending quality time with loved ones, engaging in hobbies I’d neglected. These moments, these pockets of peace and quiet, became essential to my well-being, allowing me to replenish my energy, to recharge my batteries, to face the challenges of the day with renewed vigor.</w:t>
      </w:r>
    </w:p>
    <w:p>
      <w:pPr>
        <w:autoSpaceDN w:val="0"/>
        <w:autoSpaceDE w:val="0"/>
        <w:widowControl/>
        <w:spacing w:line="264" w:lineRule="exact" w:before="264" w:after="0"/>
        <w:ind w:left="0" w:right="0" w:firstLine="0"/>
        <w:jc w:val="left"/>
      </w:pPr>
      <w:r>
        <w:t xml:space="preserve">My creative process changed too. The pressure to churn out hit after hit, to maintain the momentum, eased. I allowed myself to be vulnerable in my music, to share the raw, unfiltered emotions I’d been suppressing for so long. The result was a more authentic, more profound expression of myself. My lyrics became richer, more introspective, resonating with a deeper truth, a deeper </w:t>
        <w:br/>
        <w:t>understanding of the human condition. The music became a mirror, reflecting not just my own struggles, but the shared experiences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others, creating a powerful sense of connection and understanding.</w:t>
      </w:r>
    </w:p>
    <w:p>
      <w:pPr>
        <w:autoSpaceDN w:val="0"/>
        <w:autoSpaceDE w:val="0"/>
        <w:widowControl/>
        <w:spacing w:line="264" w:lineRule="exact" w:before="264" w:after="0"/>
        <w:ind w:left="0" w:right="0" w:firstLine="0"/>
        <w:jc w:val="left"/>
      </w:pPr>
      <w:r>
        <w:t>The journey wasn’t always smooth. There were setbacks, moments of doubt, times when the old demons clawed their way back. But my support system, the network of individuals who cared for me, who believed in me, was always there to catch me, to help me pick myself up, to remind me of my strength, my resilience, my worth. They were the anchor in the storm, the steady hand in the chaos, the unwavering voice of reason amidst the deafening roar of the world.</w:t>
      </w:r>
    </w:p>
    <w:p>
      <w:pPr>
        <w:autoSpaceDN w:val="0"/>
        <w:autoSpaceDE w:val="0"/>
        <w:widowControl/>
        <w:spacing w:line="264" w:lineRule="exact" w:before="264" w:after="0"/>
        <w:ind w:left="0" w:right="144" w:firstLine="0"/>
        <w:jc w:val="left"/>
      </w:pPr>
      <w:r>
        <w:t xml:space="preserve">Building this support system wasn't a one-time event; it was an ongoing process, a continuous evolution. It required vulnerability, honesty, and a willingness to ask for help. It demanded a </w:t>
        <w:br/>
        <w:t>commitment to self-care, to prioritizing my mental health, to recognizing that seeking support wasn’t a sign of weakness, but a testament to my strength.</w:t>
      </w:r>
    </w:p>
    <w:p>
      <w:pPr>
        <w:autoSpaceDN w:val="0"/>
        <w:autoSpaceDE w:val="0"/>
        <w:widowControl/>
        <w:spacing w:line="264" w:lineRule="exact" w:before="264" w:after="0"/>
        <w:ind w:left="0" w:right="0" w:firstLine="0"/>
        <w:jc w:val="left"/>
      </w:pPr>
      <w:r>
        <w:t xml:space="preserve">The crown of fame still weighed heavy at times, but I learned to carry it differently. I carried it with a newfound sense of self-awareness, a deeper understanding of my own limitations, and the unwavering support of those who loved me. The weight was still there, undeniable and persistent, yet the burden had lessened. It wasn’t simply the weight of the crown anymore; it was the weight of responsibility, the weight of gratitude, the weight of a life lived authentically, and the weight of knowing I had the strength, the support, to carry it, one day, one verse, one step at a time. The music kept flowing, a constant reminder of the power of resilience, the importance of connection, and the enduring strength of the human spirit. The journey, my journey, continues. And I’m ready to write the next verse, with a heart full of gratitude, a mind </w:t>
        <w:br/>
        <w:t>strengthened by experience, and a spirit buoyed by the unwavering support of my chosen family.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to Say No Setting Boundaries and Protecting Self</w:t>
      </w:r>
    </w:p>
    <w:p>
      <w:pPr>
        <w:autoSpaceDN w:val="0"/>
        <w:autoSpaceDE w:val="0"/>
        <w:widowControl/>
        <w:spacing w:line="264" w:lineRule="exact" w:before="286" w:after="0"/>
        <w:ind w:left="0" w:right="0" w:firstLine="0"/>
        <w:jc w:val="left"/>
      </w:pPr>
      <w:r>
        <w:t xml:space="preserve">The weight of the crown, as I’d come to understand, wasn't just metaphorical. It was a physical pressure, a constant hum of </w:t>
        <w:br/>
        <w:t>expectation that vibrated through every aspect of my life. The relentless demands of the industry, the ever-present scrutiny of the public eye, the constant tug-of-war between my artistic vision and the commercial pressures of the label – it all took its toll. I’d learned to build a support system, a network of people who understood, who cared, who offered a lifeline in the maelstrom of fame. But even with that support, I still experienced the need to protect myself, to establish clear boundaries, to learn the art of saying "no."</w:t>
      </w:r>
    </w:p>
    <w:p>
      <w:pPr>
        <w:autoSpaceDN w:val="0"/>
        <w:autoSpaceDE w:val="0"/>
        <w:widowControl/>
        <w:spacing w:line="264" w:lineRule="exact" w:before="264" w:after="0"/>
        <w:ind w:left="0" w:right="0" w:firstLine="0"/>
        <w:jc w:val="left"/>
      </w:pPr>
      <w:r>
        <w:t>It wasn't easy. Saying "no" experienced like a betrayal, a rejection of the very opportunities that had catapulted me to success. It felt like defying gravity, like pulling back from the dizzying heights I’d worked so hard to reach. My initial attempts were clumsy, hesitant, filled with apologies and justifications. I'd stammer out a "maybe" or a "let me check my schedule," hoping the request would simply vanish. But it never did. The requests, the demands, the intrusions, they persisted with the relentless force of a tidal wave.</w:t>
      </w:r>
    </w:p>
    <w:p>
      <w:pPr>
        <w:autoSpaceDN w:val="0"/>
        <w:autoSpaceDE w:val="0"/>
        <w:widowControl/>
        <w:spacing w:line="264" w:lineRule="exact" w:before="264" w:after="0"/>
        <w:ind w:left="0" w:right="0" w:firstLine="0"/>
        <w:jc w:val="left"/>
      </w:pPr>
      <w:r>
        <w:t xml:space="preserve">One particular incident stands out. A major corporation approached me with a lucrative endorsement deal. It was a massive </w:t>
        <w:br/>
        <w:t xml:space="preserve">opportunity, the kind that could solidify my position in the </w:t>
        <w:br/>
        <w:t>industry, boost my already burgeoning wealth. But the terms of the agreement were… unsettling. They wanted complete control over my image, my message, even my social media presence. They wanted to mold me into something I wasn't, to package me into a marketable product that bore little resemblance to the artist I had become. My gut screamed "no," but the voice of ambition, the insidious whisper of doubt, tried to drown it out.</w:t>
      </w:r>
    </w:p>
    <w:p>
      <w:pPr>
        <w:autoSpaceDN w:val="0"/>
        <w:autoSpaceDE w:val="0"/>
        <w:widowControl/>
        <w:spacing w:line="264" w:lineRule="exact" w:before="264" w:after="0"/>
        <w:ind w:left="0" w:right="0" w:firstLine="0"/>
        <w:jc w:val="left"/>
      </w:pPr>
      <w:r>
        <w:t>For days, I wrestled with the decision. Sarah, my manager, witnessed the conflict raging within me. She didn't pressure me, didn't push me towards a decision. Instead, she listened, she offered sage advice, she helped me unpack the implications of the deal, the potential compromises to my artistic integrity, the potential erosion of my self-respect. She helped me see that saying "no" wasn't an act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sabotage, but an act of self-preservation. It wasn't about rejecting opportunity; it was about choosing the right opportunities, the ones that aligned with my values, my vision, my soul.</w:t>
      </w:r>
    </w:p>
    <w:p>
      <w:pPr>
        <w:autoSpaceDN w:val="0"/>
        <w:autoSpaceDE w:val="0"/>
        <w:widowControl/>
        <w:spacing w:line="264" w:lineRule="exact" w:before="264" w:after="0"/>
        <w:ind w:left="0" w:right="288" w:firstLine="0"/>
        <w:jc w:val="left"/>
      </w:pPr>
      <w:r>
        <w:t>I declined the deal. The relief was profound, a weight lifted, a clarity that hadn’t been there before. It wasn't just the financial implications I was considering, though those were significant. It was about protecting the essence of who I was, the core of my creativity, my artistic identity. It was about asserting my agency, my right to control my own narrative, my own destiny.</w:t>
      </w:r>
    </w:p>
    <w:p>
      <w:pPr>
        <w:autoSpaceDN w:val="0"/>
        <w:autoSpaceDE w:val="0"/>
        <w:widowControl/>
        <w:spacing w:line="264" w:lineRule="exact" w:before="264" w:after="0"/>
        <w:ind w:left="0" w:right="0" w:firstLine="0"/>
        <w:jc w:val="left"/>
      </w:pPr>
      <w:r>
        <w:t>The experience taught me a valuable lesson. It wasn't about saying "no" to everything; it was about saying "no" to the things that didn’t serve me, the things that compromised my values, the things that threatened my well-being. It was about setting boundaries, not as a barrier to success, but as a shield against exploitation, a protector of my artistic integrity and my mental health.</w:t>
      </w:r>
    </w:p>
    <w:p>
      <w:pPr>
        <w:autoSpaceDN w:val="0"/>
        <w:autoSpaceDE w:val="0"/>
        <w:widowControl/>
        <w:spacing w:line="264" w:lineRule="exact" w:before="264" w:after="0"/>
        <w:ind w:left="0" w:right="0" w:firstLine="0"/>
        <w:jc w:val="left"/>
      </w:pPr>
      <w:r>
        <w:t xml:space="preserve">I began to implement this approach more consistently. I learned to politely but firmly decline interviews that experienced intrusive, to push back against unrealistic deadlines, to negotiate contracts that </w:t>
        <w:br/>
        <w:t xml:space="preserve">prioritized my creative control. It wasn't always easy. There were moments of hesitation, of self-doubt. But each time I said "no," I felt a surge of empowerment, a strengthening of my resolve, a </w:t>
        <w:br/>
        <w:t xml:space="preserve">reinforcement of my boundaries. My support system, my family, my friends, they cheered me on, they encouraged my newfound </w:t>
        <w:br/>
        <w:t>assertiveness. They understood that protecting myself wasn't selfish; it was essential to my survival, to my continued success, to my well-being.</w:t>
      </w:r>
    </w:p>
    <w:p>
      <w:pPr>
        <w:autoSpaceDN w:val="0"/>
        <w:autoSpaceDE w:val="0"/>
        <w:widowControl/>
        <w:spacing w:line="264" w:lineRule="exact" w:before="264" w:after="0"/>
        <w:ind w:left="0" w:right="0" w:firstLine="0"/>
        <w:jc w:val="left"/>
      </w:pPr>
      <w:r>
        <w:t>The process of learning to say "no" was also a process of self-</w:t>
        <w:br/>
        <w:t xml:space="preserve">discovery. It forced me to confront my own insecurities, my own fears of rejection, my own ingrained tendency to please others. It pushed me to understand my own needs, my own limits, my own worth. It was a journey of self-empowerment, of reclaiming my agency, of recognizing my right to prioritize my well-being, my happiness, my creative integrity. Saying “no” became an act of self-love, a testament to my commitment to protecting my inner </w:t>
        <w:br/>
        <w:t>sanctuary.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It wasn’t just about saying no to external pressures; it was about saying yes to myself. Yes to prioritizing my mental health. Yes to carving out time for quiet reflection. Yes to pursuing my passions beyond music. Yes to nurturing my relationships with loved ones. Yes to embracing self-care as an essential element of a balanced life, not a luxury to be indulged in only when time allowed, but a </w:t>
        <w:br/>
        <w:t>fundamental pillar supporting my well-being.</w:t>
      </w:r>
    </w:p>
    <w:p>
      <w:pPr>
        <w:autoSpaceDN w:val="0"/>
        <w:autoSpaceDE w:val="0"/>
        <w:widowControl/>
        <w:spacing w:line="264" w:lineRule="exact" w:before="264" w:after="0"/>
        <w:ind w:left="0" w:right="144" w:firstLine="0"/>
        <w:jc w:val="left"/>
      </w:pPr>
      <w:r>
        <w:t xml:space="preserve">Saying “no” to excessive demands allowed me to say “yes” to creative exploration. It granted me the space and the time to delve deeper into my artistry, to experiment with different sounds, to push the boundaries of my creative expression, freed from the constraints of commercial pressures. My music became more authentic, more soulful, more genuinely reflective of my inner world. It was a powerful demonstration of the symbiotic </w:t>
        <w:br/>
        <w:t>relationship between self-care and creative expression.</w:t>
      </w:r>
    </w:p>
    <w:p>
      <w:pPr>
        <w:autoSpaceDN w:val="0"/>
        <w:autoSpaceDE w:val="0"/>
        <w:widowControl/>
        <w:spacing w:line="264" w:lineRule="exact" w:before="264" w:after="0"/>
        <w:ind w:left="0" w:right="0" w:firstLine="0"/>
        <w:jc w:val="left"/>
      </w:pPr>
      <w:r>
        <w:t>This journey of self-discovery wasn’t linear. There were moments of relapse, of slipping back into old patterns of people-pleasing and over-commitment. But each time, I learned from the experience, reminding myself of the importance of protecting my boundaries, of prioritizing my well-being, of honoring the wisdom of saying “no”when necessary. The support system I’d built remained a constant source of strength and encouragement, reminding me that setting boundaries wasn’t a sign of weakness, but a testament to self-respect and resilience.</w:t>
      </w:r>
    </w:p>
    <w:p>
      <w:pPr>
        <w:autoSpaceDN w:val="0"/>
        <w:autoSpaceDE w:val="0"/>
        <w:widowControl/>
        <w:spacing w:line="264" w:lineRule="exact" w:before="264" w:after="0"/>
        <w:ind w:left="0" w:right="0" w:firstLine="0"/>
        <w:jc w:val="left"/>
      </w:pPr>
      <w:r>
        <w:t xml:space="preserve">The crown of success still had its weight, but now, I experienced equipped to carry it differently. I carried it with grace, with intention, with a profound understanding of my own limits and the importance of protecting my inner peace. The journey continues, the music </w:t>
        <w:br/>
        <w:t>continues, but now it is infused with a newfound clarity, a stronger sense of self, a deeper understanding of the power of saying "no," and an unwavering commitment to the self-care that keeps me grounded, centered, and creatively alive. The weight remains, but the burden has lessened, replaced by a quiet confidence, a steady rhythm, the unwavering beat of a heart that is finally learning to say "yes" to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Reclaiming Control Taking Back the Narrative</w:t>
      </w:r>
    </w:p>
    <w:p>
      <w:pPr>
        <w:autoSpaceDN w:val="0"/>
        <w:autoSpaceDE w:val="0"/>
        <w:widowControl/>
        <w:spacing w:line="264" w:lineRule="exact" w:before="286" w:after="0"/>
        <w:ind w:left="0" w:right="0" w:firstLine="0"/>
        <w:jc w:val="left"/>
      </w:pPr>
      <w:r>
        <w:t xml:space="preserve">The turning point came subtly, not with a dramatic flourish, but with a quiet realization. I’d spent so long reacting to the demands of the industry, allowing others to shape my image, that I’d forgotten I had the power to shape it myself. It dawned on me that the </w:t>
        <w:br/>
        <w:t xml:space="preserve">narrative surrounding me, the stories constantly being written about my life, weren’t inherently fixed. They were malleable, </w:t>
        <w:br/>
        <w:t>subject to my influence. I just hadn’t realized it.</w:t>
      </w:r>
    </w:p>
    <w:p>
      <w:pPr>
        <w:autoSpaceDN w:val="0"/>
        <w:autoSpaceDE w:val="0"/>
        <w:widowControl/>
        <w:spacing w:line="264" w:lineRule="exact" w:before="264" w:after="0"/>
        <w:ind w:left="0" w:right="144" w:firstLine="0"/>
        <w:jc w:val="left"/>
      </w:pPr>
      <w:r>
        <w:t xml:space="preserve">My first step was a careful examination of my public persona. I appeared at my social media feeds, scrutinizing the images, the captions, the interactions. I witnessed a carefully constructed facade, a polished representation designed to appease the masses. But beneath the surface, a truer self yearned to break free. It was a me that was less concerned with fitting into a mold and more </w:t>
        <w:br/>
        <w:t>concerned with authentic expression. It was a me that valued vulnerability and rawness over perfection. It was a me that needed to be detected.</w:t>
      </w:r>
    </w:p>
    <w:p>
      <w:pPr>
        <w:autoSpaceDN w:val="0"/>
        <w:autoSpaceDE w:val="0"/>
        <w:widowControl/>
        <w:spacing w:line="264" w:lineRule="exact" w:before="264" w:after="0"/>
        <w:ind w:left="0" w:right="0" w:firstLine="0"/>
        <w:jc w:val="left"/>
      </w:pPr>
      <w:r>
        <w:t xml:space="preserve">The next step was more challenging: confronting my team. I called a meeting with Sarah, my manager, and the rest of my team, a gathering that experienced more like a showdown than a collaboration. I had to tell them about my intention to regain narrative control, and that it might mean disrupting the carefully constructed plans for my career. This was no longer about maximizing profits, but about my mental wellbeing and artistic integrity. I laid out my vision, a vision that prioritized authenticity over image, raw emotion over polished presentation. I spoke about the need to create content that </w:t>
        <w:br/>
        <w:t>resonated with my true self, content that came from the heart rather than being dictated by market trends.</w:t>
      </w:r>
    </w:p>
    <w:p>
      <w:pPr>
        <w:autoSpaceDN w:val="0"/>
        <w:autoSpaceDE w:val="0"/>
        <w:widowControl/>
        <w:spacing w:line="264" w:lineRule="exact" w:before="264" w:after="0"/>
        <w:ind w:left="0" w:right="0" w:firstLine="0"/>
        <w:jc w:val="left"/>
      </w:pPr>
      <w:r>
        <w:t xml:space="preserve">The conversation was tense, fraught with apprehension. There was skepticism, doubt, even fear, for my career was built on a carefully crafted image and this change threatened its stability. However, Sarah, to her credit, listened. She listened to my concerns, she validated my anxieties, and, surprisingly, she agreed. She </w:t>
        <w:br/>
        <w:t>understood, perhaps better than anyone, the pressures I was under, the toll the constant demands were taking on my well-being. She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had seen the cracks in the facade, witnessed my quiet struggles, and sensed the urgency for change.</w:t>
      </w:r>
    </w:p>
    <w:p>
      <w:pPr>
        <w:autoSpaceDN w:val="0"/>
        <w:autoSpaceDE w:val="0"/>
        <w:widowControl/>
        <w:spacing w:line="264" w:lineRule="exact" w:before="264" w:after="0"/>
        <w:ind w:left="0" w:right="0" w:firstLine="0"/>
        <w:jc w:val="left"/>
      </w:pPr>
      <w:r>
        <w:t xml:space="preserve">With Sarah on board, I embarked on a process of reclaiming my narrative. I started small, making subtle changes to my social media presence. I posted more personal photos, shared more candid </w:t>
        <w:br/>
        <w:t>reflections, and engaged in less calculated interactions. I allowed my personality to shine through, my imperfections to be seen, my vulnerabilities to be exposed. The response was overwhelmingly positive. My fans responded with empathy, understanding, and even admiration for my honesty and courage. They appreciated the rawness of my experiences and the authenticity of my voice. It was a validation that my gut instinct was right; it was a confirmation that I did not need to conform to expectations to succeed.</w:t>
      </w:r>
    </w:p>
    <w:p>
      <w:pPr>
        <w:autoSpaceDN w:val="0"/>
        <w:autoSpaceDE w:val="0"/>
        <w:widowControl/>
        <w:spacing w:line="264" w:lineRule="exact" w:before="264" w:after="0"/>
        <w:ind w:left="0" w:right="0" w:firstLine="0"/>
        <w:jc w:val="left"/>
      </w:pPr>
      <w:r>
        <w:t xml:space="preserve">This early success emboldened me. I began to assert my control over other aspects of my public image. I was more discerning in choosing interviews, opting for conversations that allowed for genuine dialogue and deeper introspection. I carefully curated collaborations, ensuring that my artistic integrity was not </w:t>
        <w:br/>
        <w:t>compromised. I became more involved in the creative process of my music videos, ensuring that they reflected my vision, not simply commercial pressures. The new level of control was invigorating, empowering, and most importantly, it was freeing. I experienced like I was taking back my life, my story, my self.</w:t>
      </w:r>
    </w:p>
    <w:p>
      <w:pPr>
        <w:autoSpaceDN w:val="0"/>
        <w:autoSpaceDE w:val="0"/>
        <w:widowControl/>
        <w:spacing w:line="264" w:lineRule="exact" w:before="264" w:after="0"/>
        <w:ind w:left="0" w:right="0" w:firstLine="0"/>
        <w:jc w:val="left"/>
      </w:pPr>
      <w:r>
        <w:t>This wasn’t about rejecting the success I had achieved. It was about integrating it into a more holistic vision for my life and career. It was about understanding that success wasn't just about hitting the charts or making money; it was about maintaining my equilibrium, my authenticity, my mental health. It was about creating a life that was both fulfilling and sustainable, one that allowed me to express myself creatively while maintaining my own well-being.</w:t>
      </w:r>
    </w:p>
    <w:p>
      <w:pPr>
        <w:autoSpaceDN w:val="0"/>
        <w:autoSpaceDE w:val="0"/>
        <w:widowControl/>
        <w:spacing w:line="264" w:lineRule="exact" w:before="264" w:after="0"/>
        <w:ind w:left="0" w:right="144" w:firstLine="0"/>
        <w:jc w:val="left"/>
      </w:pPr>
      <w:r>
        <w:t xml:space="preserve">The transformation wasn’t without its challenges. There were moments of doubt, of hesitation, of fear that I was making the wrong decisions. There was a palpable shift in my industry </w:t>
        <w:br/>
        <w:t>relations, a shift that needed delicate management. It was like navigating a minefield; one wrong step could have toppled the fragile balance I had created. However, my support network,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expanded to include a therapist I sought out, proved invaluable. They helped me navigate these challenging times, providing support and encouragement when I wavered.</w:t>
      </w:r>
    </w:p>
    <w:p>
      <w:pPr>
        <w:autoSpaceDN w:val="0"/>
        <w:autoSpaceDE w:val="0"/>
        <w:widowControl/>
        <w:spacing w:line="264" w:lineRule="exact" w:before="264" w:after="0"/>
        <w:ind w:left="0" w:right="144" w:firstLine="0"/>
        <w:jc w:val="left"/>
      </w:pPr>
      <w:r>
        <w:t>Slowly, steadily, I began to rebuild my narrative from the inside out. Instead of reacting to external pressures, I began to create my own narrative, to define my terms, to set my own boundaries. My music evolved, becoming more introspective, more personal, more authentic. It became a reflection of my journey, my struggles, my triumphs, my growth, capturing the essence of this profound transformation.</w:t>
      </w:r>
    </w:p>
    <w:p>
      <w:pPr>
        <w:autoSpaceDN w:val="0"/>
        <w:autoSpaceDE w:val="0"/>
        <w:widowControl/>
        <w:spacing w:line="264" w:lineRule="exact" w:before="264" w:after="0"/>
        <w:ind w:left="0" w:right="144" w:firstLine="0"/>
        <w:jc w:val="left"/>
      </w:pPr>
      <w:r>
        <w:t xml:space="preserve">I learned that true control wasn’t about dominating the narrative but about owning it. It wasn’t about silencing dissenting voices but about adding my voice to the chorus, a voice that was confident, authentic, and unapologetically my own. I found that the truest form of empowerment came not from suppressing challenges but from confronting them, acknowledging them, and then </w:t>
        <w:br/>
        <w:t>transforming them into fuel for creativity and self-discovery.</w:t>
      </w:r>
    </w:p>
    <w:p>
      <w:pPr>
        <w:autoSpaceDN w:val="0"/>
        <w:autoSpaceDE w:val="0"/>
        <w:widowControl/>
        <w:spacing w:line="264" w:lineRule="exact" w:before="264" w:after="0"/>
        <w:ind w:left="0" w:right="144" w:firstLine="0"/>
        <w:jc w:val="left"/>
      </w:pPr>
      <w:r>
        <w:t xml:space="preserve">I actively started creating opportunities that aligned with my renewed sense of purpose. I established a foundation to support mental health awareness within the music industry, leveraging my newfound platform to address issues that had plagued me </w:t>
        <w:br/>
        <w:t>personally and which were undoubtedly faced by many other artists. I became more selective in choosing my collaborations, working only with individuals who respected my creative vision and my boundaries.</w:t>
      </w:r>
    </w:p>
    <w:p>
      <w:pPr>
        <w:autoSpaceDN w:val="0"/>
        <w:autoSpaceDE w:val="0"/>
        <w:widowControl/>
        <w:spacing w:line="264" w:lineRule="exact" w:before="264" w:after="0"/>
        <w:ind w:left="0" w:right="0" w:firstLine="0"/>
        <w:jc w:val="left"/>
      </w:pPr>
      <w:r>
        <w:t>The feeling of reclaiming control wasn’t a destination but a journey. It wasn’t a switch I flipped but a gradual shift in mindset, a series of conscious choices, a daily practice of self-awareness and self-</w:t>
        <w:br/>
        <w:t>advocacy. Every day I worked on it, reinforcing the boundaries I had established, refining my ability to say no, and honing my skill to define my own terms.</w:t>
      </w:r>
    </w:p>
    <w:p>
      <w:pPr>
        <w:autoSpaceDN w:val="0"/>
        <w:autoSpaceDE w:val="0"/>
        <w:widowControl/>
        <w:spacing w:line="264" w:lineRule="exact" w:before="264" w:after="0"/>
        <w:ind w:left="0" w:right="0" w:firstLine="0"/>
        <w:jc w:val="left"/>
      </w:pPr>
      <w:r>
        <w:t>Looking back, the process of reclaiming control wasn't just about altering my public image or my career trajectory. It was about a deeper, more profound transformation, a reclaiming of my own self.</w:t>
      </w:r>
    </w:p>
    <w:p>
      <w:pPr>
        <w:autoSpaceDN w:val="0"/>
        <w:autoSpaceDE w:val="0"/>
        <w:widowControl/>
        <w:spacing w:line="322" w:lineRule="exact" w:before="0" w:after="0"/>
        <w:ind w:left="0" w:right="0" w:firstLine="0"/>
        <w:jc w:val="left"/>
      </w:pPr>
      <w:r>
        <w:t>It was about understanding that true success wasn't just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external validation but about internal peace and self-acceptance. The crown still had its weight, but now I wore it differently, with a quiet confidence born from self-awareness and a deep </w:t>
        <w:br/>
        <w:t>understanding of my own worth. I had learned that the most powerful narrative is the one you write yourself, the one that emerges authentically from the heart and reflects the journey of a soul striving for integrity and purpose. And that story, I was finally ready to tell on my own terms.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SelfReliance Handling Challenges Alone</w:t>
      </w:r>
    </w:p>
    <w:p>
      <w:pPr>
        <w:autoSpaceDN w:val="0"/>
        <w:autoSpaceDE w:val="0"/>
        <w:widowControl/>
        <w:spacing w:line="264" w:lineRule="exact" w:before="286" w:after="0"/>
        <w:ind w:left="0" w:right="0" w:firstLine="0"/>
        <w:jc w:val="left"/>
      </w:pPr>
      <w:r>
        <w:t>The newfound freedom wasn’t a seamless transition. It was messy, unpredictable, and at times, terrifying. The initial wave of positive feedback from fans was exhilarating, a validation of my decision to prioritize authenticity. Yet, underneath the celebratory surface, a tremor of unease persisted. The music industry, I was learning, wasn't built on trust and mutual respect. It was a landscape of shifting alliances, cutthroat competition, and relentless pressure to conform.</w:t>
      </w:r>
    </w:p>
    <w:p>
      <w:pPr>
        <w:autoSpaceDN w:val="0"/>
        <w:autoSpaceDE w:val="0"/>
        <w:widowControl/>
        <w:spacing w:line="264" w:lineRule="exact" w:before="264" w:after="0"/>
        <w:ind w:left="0" w:right="144" w:firstLine="0"/>
        <w:jc w:val="left"/>
      </w:pPr>
      <w:r>
        <w:t xml:space="preserve">One particularly jarring experience involved a major collaboration that had been meticulously planned, a partnership promising a significant boost to my career. The initial meetings had been promising, the creative synergy palpable. But as the project </w:t>
        <w:br/>
        <w:t xml:space="preserve">progressed, I noticed a subtle shift in the dynamic. My input, once welcomed, started to be sidelined, my creative vision subtly </w:t>
        <w:br/>
        <w:t>manipulated to fit a pre-conceived mold. The promises of mutual respect and creative collaboration began to ring hollow.</w:t>
      </w:r>
    </w:p>
    <w:p>
      <w:pPr>
        <w:autoSpaceDN w:val="0"/>
        <w:autoSpaceDE w:val="0"/>
        <w:widowControl/>
        <w:spacing w:line="264" w:lineRule="exact" w:before="264" w:after="0"/>
        <w:ind w:left="0" w:right="0" w:firstLine="0"/>
        <w:jc w:val="left"/>
      </w:pPr>
      <w:r>
        <w:t>I found myself in a familiar predicament – caught between my desire for artistic integrity and the overwhelming pressure to succeed. This time, however, the choice was clear. My newly cultivated sense of self-reliance kicked in. I respectfully, but firmly, distanced myself from the project. It wasn’t an easy decision; the potential fallout was significant. There were financial implications, and the risk of reputational damage loomed large. But the cost of compromising my artistic integrity was far greater.</w:t>
      </w:r>
    </w:p>
    <w:p>
      <w:pPr>
        <w:autoSpaceDN w:val="0"/>
        <w:autoSpaceDE w:val="0"/>
        <w:widowControl/>
        <w:spacing w:line="264" w:lineRule="exact" w:before="264" w:after="0"/>
        <w:ind w:left="0" w:right="0" w:firstLine="0"/>
        <w:jc w:val="left"/>
      </w:pPr>
      <w:r>
        <w:t xml:space="preserve">The decision, while agonizing, became a powerful testament to my newfound self-reliance. It solidified my understanding that true success wasn’t measured by external validation or commercial gains alone. It was about staying true to myself, even when the stakes were high. And the unexpected outcome proved my intuition </w:t>
        <w:br/>
        <w:t xml:space="preserve">correct. The backlash was minimal, dwarfed by the outpouring of support from my loyal fans who appreciated my unwavering </w:t>
        <w:br/>
        <w:t>commitment to my artistic principles. The experience solidified a profound truth: authenticity resonates more deeply than fleeting commercial success.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Another instance where self-reliance was pivotal involved dealing with the intense scrutiny of the media. The initial surge of fame had been a whirlwind, a relentless barrage of interviews, photo shoots, and public appearances. Initially, I'd eagerly embraced the </w:t>
        <w:br/>
        <w:t>attention, basking in the spotlight. But the constant pressure to maintain a perfect image, to always project an aura of success and invincibility, proved exhausting and ultimately unsustainable.</w:t>
      </w:r>
    </w:p>
    <w:p>
      <w:pPr>
        <w:autoSpaceDN w:val="0"/>
        <w:autoSpaceDE w:val="0"/>
        <w:widowControl/>
        <w:spacing w:line="264" w:lineRule="exact" w:before="264" w:after="0"/>
        <w:ind w:left="0" w:right="0" w:firstLine="0"/>
        <w:jc w:val="left"/>
      </w:pPr>
      <w:r>
        <w:t xml:space="preserve">The relentless cycle of public appearances took a toll on my mental health, fueling anxieties and self-doubt. I began to feel trapped, my true self obscured beneath layers of carefully constructed personas. It was a lonely experience, despite being surrounded by people. The expectations experienced suffocating, and the isolation was palpable. This is where the importance of solitude and self-reliance became </w:t>
        <w:br/>
        <w:t>profoundly clear.</w:t>
      </w:r>
    </w:p>
    <w:p>
      <w:pPr>
        <w:autoSpaceDN w:val="0"/>
        <w:autoSpaceDE w:val="0"/>
        <w:widowControl/>
        <w:spacing w:line="264" w:lineRule="exact" w:before="264" w:after="0"/>
        <w:ind w:left="0" w:right="144" w:firstLine="0"/>
        <w:jc w:val="left"/>
      </w:pPr>
      <w:r>
        <w:t>I deliberately carved out moments of solitude, disconnecting from the media frenzy and retreating into my own space. I found solace in simple acts: long walks, quiet meditation, immersing myself in activities that had nothing to do with my career. This wasn't escapism; it was a conscious act of self-preservation. I needed time to reconnect with myself, to rediscover my equilibrium amidst the chaos of my newfound fame.</w:t>
      </w:r>
    </w:p>
    <w:p>
      <w:pPr>
        <w:autoSpaceDN w:val="0"/>
        <w:autoSpaceDE w:val="0"/>
        <w:widowControl/>
        <w:spacing w:line="264" w:lineRule="exact" w:before="264" w:after="0"/>
        <w:ind w:left="0" w:right="0" w:firstLine="0"/>
        <w:jc w:val="left"/>
      </w:pPr>
      <w:r>
        <w:t>These solitary moments weren’t about avoiding my challenges; they were about facing them head-on, armed with introspection and a renewed sense of self. It was during this period that I actively developed coping mechanisms, strategies to navigate the intensity of my situation. I started journaling, pouring out my thoughts and feelings, processing my emotions in a safe and private space. I also sought professional help, recognizing that seeking support didn't diminish my self-reliance but enhanced it.</w:t>
      </w:r>
    </w:p>
    <w:p>
      <w:pPr>
        <w:autoSpaceDN w:val="0"/>
        <w:autoSpaceDE w:val="0"/>
        <w:widowControl/>
        <w:spacing w:line="264" w:lineRule="exact" w:before="264" w:after="0"/>
        <w:ind w:left="0" w:right="0" w:firstLine="0"/>
        <w:jc w:val="left"/>
      </w:pPr>
      <w:r>
        <w:t xml:space="preserve">The therapist became a crucial part of my support system, a </w:t>
        <w:br/>
        <w:t>sounding board for my thoughts and feelings. It wasn't a sign of weakness; it was a conscious decision to leverage external resources to support my internal strength. I learned to identify my triggers, understand my vulnerabilities, and develop strategies to manage stress and anxiety. These tools weren't about escaping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challenges; they were about equipping myself to face them with greater resilience and composure. The professional support became a tool in my self-reliance arsenal, a complement to, not a </w:t>
        <w:br/>
        <w:t>replacement for, my own inner strength.</w:t>
      </w:r>
    </w:p>
    <w:p>
      <w:pPr>
        <w:autoSpaceDN w:val="0"/>
        <w:autoSpaceDE w:val="0"/>
        <w:widowControl/>
        <w:spacing w:line="264" w:lineRule="exact" w:before="264" w:after="0"/>
        <w:ind w:left="0" w:right="0" w:firstLine="0"/>
        <w:jc w:val="left"/>
      </w:pPr>
      <w:r>
        <w:t xml:space="preserve">The journey wasn’t always smooth. There were moments of </w:t>
        <w:br/>
        <w:t xml:space="preserve">overwhelming self-doubt, times when the weight of expectation experienced unbearable. There were setbacks and disappointments, moments when I questioned my decisions and doubted my abilities. But it was during these moments of vulnerability that my self-reliance proved most invaluable. It wasn’t about ignoring my fears or </w:t>
        <w:br/>
        <w:t xml:space="preserve">suppressing my anxieties; it was about acknowledging them, </w:t>
        <w:br/>
        <w:t>understanding them, and then using them as fuel to propel me forward.</w:t>
      </w:r>
    </w:p>
    <w:p>
      <w:pPr>
        <w:autoSpaceDN w:val="0"/>
        <w:autoSpaceDE w:val="0"/>
        <w:widowControl/>
        <w:spacing w:line="264" w:lineRule="exact" w:before="264" w:after="0"/>
        <w:ind w:left="0" w:right="0" w:firstLine="0"/>
        <w:jc w:val="left"/>
      </w:pPr>
      <w:r>
        <w:t>I learned that true self-reliance wasn't about being invincible, but about being resilient. It wasn’t about never needing help, but about being able to identify when and how to seek support. It wasn't about isolating myself from the world, but about cultivating a strong internal compass that guided my decisions, even amidst external pressures. It was about finding solace within myself, drawing strength from my own inner resources, and maintaining a firm sense of self, regardless of external circumstances.</w:t>
      </w:r>
    </w:p>
    <w:p>
      <w:pPr>
        <w:autoSpaceDN w:val="0"/>
        <w:autoSpaceDE w:val="0"/>
        <w:widowControl/>
        <w:spacing w:line="264" w:lineRule="exact" w:before="264" w:after="0"/>
        <w:ind w:left="0" w:right="0" w:firstLine="0"/>
        <w:jc w:val="left"/>
      </w:pPr>
      <w:r>
        <w:t xml:space="preserve">The lessons I learned weren’t confined to my personal struggles; they extended to my approach to creativity. My music evolved, becoming more introspective, more vulnerable, more authentic. I stopped chasing trends and instead focused on expressing my truest self, embracing my imperfections and vulnerabilities. This shift reflected a deeper understanding of my own strengths and </w:t>
        <w:br/>
        <w:t>weaknesses, a recognition of my own unique voice.</w:t>
      </w:r>
    </w:p>
    <w:p>
      <w:pPr>
        <w:autoSpaceDN w:val="0"/>
        <w:autoSpaceDE w:val="0"/>
        <w:widowControl/>
        <w:spacing w:line="264" w:lineRule="exact" w:before="264" w:after="0"/>
        <w:ind w:left="0" w:right="0" w:firstLine="0"/>
        <w:jc w:val="left"/>
      </w:pPr>
      <w:r>
        <w:t xml:space="preserve">The process of navigating fame and fortune wasn't just about mastering external challenges. It was also about mastering my internal landscape. It was about developing a profound sense of self-awareness, understanding my values, my priorities, and my limits. This inner work was the foundation upon which my self-reliance was built. It allowed me to make choices that were aligned with my values, even when it meant facing risks or potential </w:t>
        <w:br/>
        <w:t>setbacks.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Ultimately, self-reliance wasn't about achieving independence from the world, but about achieving independence within myself. It was about building a strong, resilient inner core that allowed me to navigate the complexities of life, even in the face of overwhelming success. It was about realizing that the most powerful strength lies within, a strength that could withstand even the most intense pressures of the external world, a strength that allowed me to tell my story, my way. And that, more than any external validation, is the truest form of success.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Giving Back Philanthropy and Community Engagement</w:t>
      </w:r>
    </w:p>
    <w:p>
      <w:pPr>
        <w:autoSpaceDN w:val="0"/>
        <w:autoSpaceDE w:val="0"/>
        <w:widowControl/>
        <w:spacing w:line="264" w:lineRule="exact" w:before="286" w:after="0"/>
        <w:ind w:left="0" w:right="0" w:firstLine="0"/>
        <w:jc w:val="left"/>
      </w:pPr>
      <w:r>
        <w:t xml:space="preserve">The overwhelming success of my music career brought with it a profound awareness of my privilege. Suddenly, I was surrounded by a level of comfort and security that was a stark contrast to the struggles I'd endured growing up. The vibrant tapestry of my </w:t>
        <w:br/>
        <w:t>childhood neighborhood, woven with threads of hardship and resilience, became a vivid reminder of the community that had nurtured me. It was a community that had instilled in me the values of perseverance, empathy, and the importance of helping others. This realization sparked a powerful desire within me to give back, to contribute to the very fabric that had shaped my life.</w:t>
      </w:r>
    </w:p>
    <w:p>
      <w:pPr>
        <w:autoSpaceDN w:val="0"/>
        <w:autoSpaceDE w:val="0"/>
        <w:widowControl/>
        <w:spacing w:line="264" w:lineRule="exact" w:before="264" w:after="0"/>
        <w:ind w:left="0" w:right="0" w:firstLine="0"/>
        <w:jc w:val="left"/>
      </w:pPr>
      <w:r>
        <w:t xml:space="preserve">My initial philanthropic efforts were somewhat clumsy, driven by a well-meaning but somewhat naive enthusiasm. I started by donating to various charities, a gesture that experienced good, but lacked the depth and personal connection I craved. It was a transactional act, a check written with good intentions, but lacking the genuine engagement and understanding that true philanthropy requires. I soon realized that simply writing checks wasn't enough. True giving back </w:t>
        <w:br/>
        <w:t>required a deeper level of commitment, a genuine connection to the causes I was supporting.</w:t>
      </w:r>
    </w:p>
    <w:p>
      <w:pPr>
        <w:autoSpaceDN w:val="0"/>
        <w:autoSpaceDE w:val="0"/>
        <w:widowControl/>
        <w:spacing w:line="264" w:lineRule="exact" w:before="264" w:after="0"/>
        <w:ind w:left="0" w:right="0" w:firstLine="0"/>
        <w:jc w:val="left"/>
      </w:pPr>
      <w:r>
        <w:t xml:space="preserve">This epiphany came during a visit to my old elementary school. The building, once a beacon of hope and learning, was now showing its age, its resources stretched thin. The playground, a place where I'd spent countless hours honing my creativity and building </w:t>
        <w:br/>
        <w:t>friendships, was dilapidated and unsafe. The classrooms, once vibrant spaces of learning and exploration, were now cramped and poorly equipped. The contrast between my current reality and the stark realities of my former school was jarring, a stark reminder of the disparities that existed within my own community.</w:t>
      </w:r>
    </w:p>
    <w:p>
      <w:pPr>
        <w:autoSpaceDN w:val="0"/>
        <w:autoSpaceDE w:val="0"/>
        <w:widowControl/>
        <w:spacing w:line="264" w:lineRule="exact" w:before="264" w:after="0"/>
        <w:ind w:left="0" w:right="0" w:firstLine="0"/>
        <w:jc w:val="left"/>
      </w:pPr>
      <w:r>
        <w:t xml:space="preserve">It was then that I realized that my giving back needed to be more than just financial contributions. It needed to be tangible, personal, and deeply rooted in the community I knew best. This realization led to the creation of the "Rhythm &amp; Roots Foundation," an </w:t>
        <w:br/>
        <w:t>organization dedicated to providing underprivileged youth with access to quality education, music programs, and safe recreational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spaces.</w:t>
      </w:r>
    </w:p>
    <w:p>
      <w:pPr>
        <w:autoSpaceDN w:val="0"/>
        <w:autoSpaceDE w:val="0"/>
        <w:widowControl/>
        <w:spacing w:line="264" w:lineRule="exact" w:before="264" w:after="0"/>
        <w:ind w:left="0" w:right="0" w:firstLine="0"/>
        <w:jc w:val="left"/>
      </w:pPr>
      <w:r>
        <w:t>The foundation's first project was a complete renovation of my old elementary school's playground. This wasn't just about installing new equipment; it was about transforming the space into a vibrant hub of activity and creativity. We brought in landscape architects, artists, and community members to design a playground that was not only safe and fun, but also inspiring and educational. We incorporated elements that fostered creativity and problem-solving, creating an environment where children could learn and play in a stimulating and nurturing environment.</w:t>
      </w:r>
    </w:p>
    <w:p>
      <w:pPr>
        <w:autoSpaceDN w:val="0"/>
        <w:autoSpaceDE w:val="0"/>
        <w:widowControl/>
        <w:spacing w:line="264" w:lineRule="exact" w:before="264" w:after="0"/>
        <w:ind w:left="0" w:right="0" w:firstLine="0"/>
        <w:jc w:val="left"/>
      </w:pPr>
      <w:r>
        <w:t xml:space="preserve">The project became a community-driven effort, bringing together local businesses, volunteers, and parents. It was a powerful </w:t>
        <w:br/>
        <w:t>experience, witnessing the community's collective energy coalesce around a shared goal. Seeing the joy on the children’s faces as they played on the newly renovated playground was deeply rewarding. It reinforced the realization that true philanthropy isn't about grand gestures, but about small acts of genuine care, creating a ripple effect of positive change.</w:t>
      </w:r>
    </w:p>
    <w:p>
      <w:pPr>
        <w:autoSpaceDN w:val="0"/>
        <w:autoSpaceDE w:val="0"/>
        <w:widowControl/>
        <w:spacing w:line="264" w:lineRule="exact" w:before="264" w:after="0"/>
        <w:ind w:left="0" w:right="0" w:firstLine="0"/>
        <w:jc w:val="left"/>
      </w:pPr>
      <w:r>
        <w:t>We expanded our efforts beyond the playground. We established music programs that provided underprivileged children with access to musical instruments, instruction, and performance opportunities.</w:t>
      </w:r>
    </w:p>
    <w:p>
      <w:pPr>
        <w:autoSpaceDN w:val="0"/>
        <w:autoSpaceDE w:val="0"/>
        <w:widowControl/>
        <w:spacing w:line="264" w:lineRule="exact" w:before="58" w:after="0"/>
        <w:ind w:left="0" w:right="0" w:firstLine="0"/>
        <w:jc w:val="left"/>
      </w:pPr>
      <w:r>
        <w:t xml:space="preserve">We partnered with local music schools and teachers to develop comprehensive music programs, designed to nurture musical talent and create pathways for artistic expression. The program wasn’t just about teaching kids how to play instruments; it was about fostering self-expression, confidence, and discipline. It was about providing them with the tools to find their voice, both musically and </w:t>
        <w:br/>
        <w:t>personally.</w:t>
      </w:r>
    </w:p>
    <w:p>
      <w:pPr>
        <w:autoSpaceDN w:val="0"/>
        <w:autoSpaceDE w:val="0"/>
        <w:widowControl/>
        <w:spacing w:line="264" w:lineRule="exact" w:before="264" w:after="0"/>
        <w:ind w:left="0" w:right="0" w:firstLine="0"/>
        <w:jc w:val="left"/>
      </w:pPr>
      <w:r>
        <w:t>Alongside the music programs, we created educational initiatives aimed at improving academic performance and providing students with resources and support to succeed in their studies. We provided tutoring services, mentoring programs, and after-school enrichment activities. We understood that education was the foundation for success, and our commitment extended beyond just providing musical opportunities.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Building and sustaining the Rhythm &amp; Roots Foundation required more than just financial resources. It demanded leadership, vision, and the consistent dedication of a committed team. We assembled a board of directors comprised of individuals who shared our passion and had the expertise to guide the foundation's growth. We also recruited passionate volunteers, people who understood the </w:t>
        <w:br/>
        <w:t>importance of our mission and were willing to contribute their time and talents to make a difference.</w:t>
      </w:r>
    </w:p>
    <w:p>
      <w:pPr>
        <w:autoSpaceDN w:val="0"/>
        <w:autoSpaceDE w:val="0"/>
        <w:widowControl/>
        <w:spacing w:line="264" w:lineRule="exact" w:before="264" w:after="0"/>
        <w:ind w:left="0" w:right="0" w:firstLine="0"/>
        <w:jc w:val="left"/>
      </w:pPr>
      <w:r>
        <w:t xml:space="preserve">The challenges were significant. Fundraising was an ongoing effort, requiring the cultivation of relationships with donors and </w:t>
        <w:br/>
        <w:t>corporations who shared our vision. Navigating the complexities of non-profit management demanded a strong understanding of organizational structure, budgeting, and compliance. But the rewards far outweighed the difficulties.</w:t>
      </w:r>
    </w:p>
    <w:p>
      <w:pPr>
        <w:autoSpaceDN w:val="0"/>
        <w:autoSpaceDE w:val="0"/>
        <w:widowControl/>
        <w:spacing w:line="264" w:lineRule="exact" w:before="264" w:after="0"/>
        <w:ind w:left="0" w:right="0" w:firstLine="0"/>
        <w:jc w:val="left"/>
      </w:pPr>
      <w:r>
        <w:t xml:space="preserve">Over the years, the Rhythm &amp; Roots Foundation has expanded its reach and impact. We've partnered with other organizations, </w:t>
        <w:br/>
        <w:t xml:space="preserve">leveraging collaborative efforts to maximize our resources and extend our influence. We've seen firsthand the transformative power of music and education, witnessing how these programs have </w:t>
        <w:br/>
        <w:t>empowered countless young people to pursue their dreams and achieve their full potential.</w:t>
      </w:r>
    </w:p>
    <w:p>
      <w:pPr>
        <w:autoSpaceDN w:val="0"/>
        <w:autoSpaceDE w:val="0"/>
        <w:widowControl/>
        <w:spacing w:line="264" w:lineRule="exact" w:before="264" w:after="0"/>
        <w:ind w:left="0" w:right="288" w:firstLine="0"/>
        <w:jc w:val="left"/>
      </w:pPr>
      <w:r>
        <w:t xml:space="preserve">But the most rewarding aspect of my philanthropic work hasn't been the scale of our accomplishments, but the personal </w:t>
        <w:br/>
        <w:t>connections we've forged. The stories of the children and families we've served have profoundly shaped my understanding of the power of human connection, the importance of empathy, and the transformative potential of giving back.</w:t>
      </w:r>
    </w:p>
    <w:p>
      <w:pPr>
        <w:autoSpaceDN w:val="0"/>
        <w:autoSpaceDE w:val="0"/>
        <w:widowControl/>
        <w:spacing w:line="264" w:lineRule="exact" w:before="264" w:after="0"/>
        <w:ind w:left="0" w:right="0" w:firstLine="0"/>
        <w:jc w:val="left"/>
      </w:pPr>
      <w:r>
        <w:t>One particular story stands out. A young girl named Maya, who had initially been hesitant and withdrawn, blossomed through our music program. She discovered a passion for the cello, her initial shyness melting away as she developed her musical skills. Maya's transformation was inspirational, a testament to the power of music to unlock hidden potential and build self-confidence. Her journey became a symbol of the transformative power of the Rhythm &amp; Roots Foundation, a reminder of the profound impact even small acts of kindness can have.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My journey from struggling artist to successful musician has </w:t>
        <w:br/>
        <w:t xml:space="preserve">brought with it many unexpected blessings, but none has been more fulfilling than the opportunity to give back to my community. It has been a journey of growth and self-discovery, a testament to the importance of aligning my personal values with my professional success. Philanthropy has become more than just a charitable act; it's an integral part of who I am, a cornerstone of my identity, and a powerful reminder of the importance of paying it forward. It is a continuing testament to the enduring power of community, </w:t>
        <w:br/>
        <w:t xml:space="preserve">resilience, and the transformative impact of music and education. The journey is far from over; the rhythm and roots of giving back continue to beat strong. The legacy we are building goes beyond bricks and mortar; it is rooted in the hearts and minds of the </w:t>
        <w:br/>
        <w:t>children we serve, inspiring hope, fostering dreams, and creating a future brighter than any I could have imagined.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Mentorship Guiding the Next Generation</w:t>
      </w:r>
    </w:p>
    <w:p>
      <w:pPr>
        <w:autoSpaceDN w:val="0"/>
        <w:autoSpaceDE w:val="0"/>
        <w:widowControl/>
        <w:spacing w:line="264" w:lineRule="exact" w:before="286" w:after="0"/>
        <w:ind w:left="0" w:right="0" w:firstLine="0"/>
        <w:jc w:val="left"/>
      </w:pPr>
      <w:r>
        <w:t xml:space="preserve">The success of the Rhythm &amp; Roots Foundation wasn't solely about bricks and mortar; it was about building bridges, connecting with the next generation, and fostering the very talent that pulsed </w:t>
        <w:br/>
        <w:t xml:space="preserve">through the veins of my own community. This led to a natural evolution: mentorship. It started organically, with young artists reaching out, drawn by my story, my journey from the streets to the stage. They witnessed in me not just a successful musician, but a </w:t>
        <w:br/>
        <w:t>reflection of their own aspirations, their own struggles.</w:t>
      </w:r>
    </w:p>
    <w:p>
      <w:pPr>
        <w:autoSpaceDN w:val="0"/>
        <w:autoSpaceDE w:val="0"/>
        <w:widowControl/>
        <w:spacing w:line="264" w:lineRule="exact" w:before="264" w:after="0"/>
        <w:ind w:left="0" w:right="0" w:firstLine="0"/>
        <w:jc w:val="left"/>
      </w:pPr>
      <w:r>
        <w:t xml:space="preserve">These weren't just kids seeking autographs; they were hungry, yearning for guidance, craving a hand to pull them up, a voice to amplify their own. Each one presented a unique challenge, a </w:t>
        <w:br/>
        <w:t>distinct narrative waiting to unfold. There was Khalil, a prodigious beatmaker whose raw talent was overshadowed by self-doubt. His rhythms were innovative, pushing the boundaries of the genre, yet he lacked the confidence to share his work, haunted by the fear of rejection. Then there was Aaliyah, a poet with words that cut like diamonds, but who struggled to translate her lyrical genius into a performance that commanded attention. Her vulnerability was both her strength and her weakness. And finally, there was Marcus, a charismatic rapper with undeniable stage presence, but who lacked the discipline and focus to harness his potential.</w:t>
      </w:r>
    </w:p>
    <w:p>
      <w:pPr>
        <w:autoSpaceDN w:val="0"/>
        <w:autoSpaceDE w:val="0"/>
        <w:widowControl/>
        <w:spacing w:line="264" w:lineRule="exact" w:before="264" w:after="0"/>
        <w:ind w:left="0" w:right="0" w:firstLine="0"/>
        <w:jc w:val="left"/>
      </w:pPr>
      <w:r>
        <w:t xml:space="preserve">Mentoring them wasn't about dispensing easy answers or providing a shortcut to fame. It was about fostering their individual strengths, nurturing their unique voices, and guiding them through the </w:t>
        <w:br/>
        <w:t xml:space="preserve">treacherous landscape of the music industry. With Khalil, I spent hours dissecting his beats, helping him to understand the nuances of rhythm and harmony, encouraging him to trust his instincts and to embrace his originality. We listened to countless tracks, </w:t>
        <w:br/>
        <w:t xml:space="preserve">deconstructing each element, analyzing the flow, the texture, the emotional impact. I helped him to develop his own unique style, pushing him beyond his comfort zone to explore new sounds and textures. It wasn't about making him sound like me; it was about unlocking his inherent potential. The transformation was </w:t>
        <w:br/>
        <w:t>remarkable. He started performing his own beats, his confidence growing with each successful gig. His self-doubt gradually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dissipated, replaced by a quiet certainty in his abilities.</w:t>
      </w:r>
    </w:p>
    <w:p>
      <w:pPr>
        <w:autoSpaceDN w:val="0"/>
        <w:autoSpaceDE w:val="0"/>
        <w:widowControl/>
        <w:spacing w:line="264" w:lineRule="exact" w:before="264" w:after="0"/>
        <w:ind w:left="0" w:right="0" w:firstLine="0"/>
        <w:jc w:val="left"/>
      </w:pPr>
      <w:r>
        <w:t xml:space="preserve">With Aaliyah, the challenge was different. Her lyrical prowess was undeniable, but her stage presence lacked the power to match her words. We worked on her delivery, her posture, her engagement with the audience. We spent hours practicing her stagecraft, </w:t>
        <w:br/>
        <w:t xml:space="preserve">refining her movements, her expressions, her connection with the crowd. We explored different performance styles, experimenting with various techniques to enhance her presence. We worked on her confidence, her ability to command attention, and her connection to the audience. The transformation was subtle but profound. She became more confident, her performances becoming more </w:t>
        <w:br/>
        <w:t>powerful, her words resonating deeply with her listeners. Her vulnerability was no longer a weakness but a source of strength, allowing her to connect authentically with her audience.</w:t>
      </w:r>
    </w:p>
    <w:p>
      <w:pPr>
        <w:autoSpaceDN w:val="0"/>
        <w:autoSpaceDE w:val="0"/>
        <w:widowControl/>
        <w:spacing w:line="264" w:lineRule="exact" w:before="264" w:after="0"/>
        <w:ind w:left="0" w:right="0" w:firstLine="0"/>
        <w:jc w:val="left"/>
      </w:pPr>
      <w:r>
        <w:t xml:space="preserve">Marcus, on the other hand, presented a different set of obstacles. He was immensely talented, but his lack of discipline threatened to derail his career. I emphasized the importance of professionalism, consistency, and self-discipline. We set goals, developed a strategic plan, and worked on time management, practice routines, and healthy habits. I stressed the importance of not just talent but also hard work, dedication, and perseverance. The transition wasn't easy; there were setbacks and frustrations. But through consistent guidance and encouragement, I helped him understand that success required more than just raw talent. It required dedication, </w:t>
        <w:br/>
        <w:t>discipline, and a deep commitment to his craft. The result was a more focused and disciplined artist, one whose natural talent was now channeled into a productive and sustainable career.</w:t>
      </w:r>
    </w:p>
    <w:p>
      <w:pPr>
        <w:autoSpaceDN w:val="0"/>
        <w:autoSpaceDE w:val="0"/>
        <w:widowControl/>
        <w:spacing w:line="264" w:lineRule="exact" w:before="264" w:after="0"/>
        <w:ind w:left="0" w:right="0" w:firstLine="0"/>
        <w:jc w:val="left"/>
      </w:pPr>
      <w:r>
        <w:t xml:space="preserve">Mentoring these young artists wasn’t simply about imparting my knowledge and experience. It was a reciprocal relationship, a two-way street where we learned from each other. Their youthful </w:t>
        <w:br/>
        <w:t>energy, their fresh perspectives, challenged my assumptions, pushed me outside of my comfort zone, and renewed my passion for music. Their struggles reminded me of my own beginnings, the obstacles I had overcome. Their successes fueled my own ambition, reinforcing my belief in the power of perseverance and dedication.</w:t>
      </w:r>
    </w:p>
    <w:p>
      <w:pPr>
        <w:autoSpaceDN w:val="0"/>
        <w:autoSpaceDE w:val="0"/>
        <w:widowControl/>
        <w:spacing w:line="324" w:lineRule="exact" w:before="204" w:after="0"/>
        <w:ind w:left="0" w:right="0" w:firstLine="0"/>
        <w:jc w:val="left"/>
      </w:pPr>
      <w:r>
        <w:t>The process wasn't always smooth sailing. There were moments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frustration, disagreements, and even conflict. The challenges were significant. Navigating the complexities of the music industry, dealing with the pressures of fame, and managing expectations were all significant obstacles for both mentor and mentee. I had to learn to adapt my approach, to be flexible and patient, recognizing that each artist required a unique method of guidance. Some responded well to structured lessons and detailed feedback; others needed more space, more encouragement, more faith in their own abilities.</w:t>
      </w:r>
    </w:p>
    <w:p>
      <w:pPr>
        <w:autoSpaceDN w:val="0"/>
        <w:autoSpaceDE w:val="0"/>
        <w:widowControl/>
        <w:spacing w:line="264" w:lineRule="exact" w:before="264" w:after="0"/>
        <w:ind w:left="0" w:right="0" w:firstLine="0"/>
        <w:jc w:val="left"/>
      </w:pPr>
      <w:r>
        <w:t xml:space="preserve">Through it all, the underlying principle remained constant: </w:t>
        <w:br/>
        <w:t xml:space="preserve">authenticity. I encouraged them to stay true to their own voices, to develop their own unique style, and to resist the temptation to conform to industry trends. I emphasized the importance of </w:t>
        <w:br/>
        <w:t>originality, of expressing their true selves through their music. I wanted them to be themselves, to find their own voice, to make their mark on the world in their own unique way. Their success would not be defined by mimicking others but by expressing their own unique identity.</w:t>
      </w:r>
    </w:p>
    <w:p>
      <w:pPr>
        <w:autoSpaceDN w:val="0"/>
        <w:autoSpaceDE w:val="0"/>
        <w:widowControl/>
        <w:spacing w:line="264" w:lineRule="exact" w:before="264" w:after="0"/>
        <w:ind w:left="0" w:right="0" w:firstLine="0"/>
        <w:jc w:val="left"/>
      </w:pPr>
      <w:r>
        <w:t xml:space="preserve">The impact on me was profound. Mentoring these young artists rekindled my passion for music, reinvigorated my commitment to my craft, and deepened my appreciation for the power of art. It reminded me of the joy and fulfillment that comes from creating and sharing music, of the transformative power of art to heal, inspire, and connect people. It reinforced my belief in the </w:t>
        <w:br/>
        <w:t xml:space="preserve">importance of giving back, of nurturing the next generation of artists, of helping them find their voices, and of sharing the </w:t>
        <w:br/>
        <w:t>knowledge and experience I had gained throughout my own career.</w:t>
      </w:r>
    </w:p>
    <w:p>
      <w:pPr>
        <w:autoSpaceDN w:val="0"/>
        <w:autoSpaceDE w:val="0"/>
        <w:widowControl/>
        <w:spacing w:line="264" w:lineRule="exact" w:before="264" w:after="0"/>
        <w:ind w:left="0" w:right="0" w:firstLine="0"/>
        <w:jc w:val="left"/>
      </w:pPr>
      <w:r>
        <w:t>Beyond the technical aspects of music production and performance, I emphasized the importance of personal growth and resilience. I shared my struggles, my setbacks, my disappointments, and my triumphs, demonstrating that success is not a linear path. It is a journey filled with obstacles, challenges, and setbacks, but one that is ultimately rewarding and fulfilling. I wanted them to understand that failure is not the opposite of success but a stepping stone towards it, a crucial element in the process of growth and self-discovery. I shared strategies for self-care, stress management, and conflict resolution, highlighting the importance of maintaining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mental and emotional wellbeing in the face of intense pressure. I wanted them to understand that success in the music industry isn’t just about the music; it is about the person behind the music, the artist, the individual, the human being.</w:t>
      </w:r>
    </w:p>
    <w:p>
      <w:pPr>
        <w:autoSpaceDN w:val="0"/>
        <w:autoSpaceDE w:val="0"/>
        <w:widowControl/>
        <w:spacing w:line="264" w:lineRule="exact" w:before="264" w:after="0"/>
        <w:ind w:left="0" w:right="0" w:firstLine="0"/>
        <w:jc w:val="left"/>
      </w:pPr>
      <w:r>
        <w:t xml:space="preserve">These mentorship experiences have become a crucial part of my journey, an ongoing process of giving back, of nurturing the next generation, and of sustaining the flame of creativity that burns brightly within me. It’s a circle of inspiration, a continuous flow of energy that connects us all. It's a reminder that true success isn't just about personal achievement, but about lifting others up, </w:t>
        <w:br/>
        <w:t>sharing your knowledge and experience, and creating a ripple effect of positive change. The music continues, the rhythm persists, and the roots run deep, nourishing the future of my community, one artist at a time. The echo of their voices, their successes, their struggles, all resonate in my own artistic journey, strengthening my resolve and inspiring my continued dedication to the art form that transformed my life and continues to shape the lives of those I mentor.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 The Pursuit of Balance</w:t>
      </w:r>
    </w:p>
    <w:p>
      <w:pPr>
        <w:autoSpaceDN w:val="0"/>
        <w:autoSpaceDE w:val="0"/>
        <w:widowControl/>
        <w:spacing w:line="264" w:lineRule="exact" w:before="286" w:after="0"/>
        <w:ind w:left="0" w:right="0" w:firstLine="0"/>
        <w:jc w:val="left"/>
      </w:pPr>
      <w:r>
        <w:t xml:space="preserve">The relentless pace of my life after the explosion of my career experienced like a runaway train. Success, in its dizzying, champagne-fueled glory, was a double-edged sword. The roar of the crowds, the flashing lights, the endless interviews – it was exhilarating, </w:t>
        <w:br/>
        <w:t>intoxicating, and utterly exhausting. I found myself trapped in a whirlwind of promotional tours, album releases, and collaborations, constantly juggling the demands of my career with the expectations of my family, friends, and the ever-growing legion of fans. Sleep became a luxury, meals were snatched on the go, and genuine connection felt like a distant memory.</w:t>
      </w:r>
    </w:p>
    <w:p>
      <w:pPr>
        <w:autoSpaceDN w:val="0"/>
        <w:autoSpaceDE w:val="0"/>
        <w:widowControl/>
        <w:spacing w:line="264" w:lineRule="exact" w:before="264" w:after="0"/>
        <w:ind w:left="0" w:right="0" w:firstLine="0"/>
        <w:jc w:val="left"/>
      </w:pPr>
      <w:r>
        <w:t xml:space="preserve">My internal compass spun wildly. The values that had grounded me during my years of struggle – the integrity of my art, the loyalty to my community, the importance of family – started to fade, replaced by the overwhelming pressures of maintaining the carefully </w:t>
        <w:br/>
        <w:t xml:space="preserve">constructed image of a successful hip-hop artist. The pressure to stay relevant, to consistently deliver chart-topping hits, became a relentless burden. The constant need to be "on" was draining my creative energy, leaving me feeling depleted and creatively </w:t>
        <w:br/>
        <w:t>bankrupt.</w:t>
      </w:r>
    </w:p>
    <w:p>
      <w:pPr>
        <w:autoSpaceDN w:val="0"/>
        <w:autoSpaceDE w:val="0"/>
        <w:widowControl/>
        <w:spacing w:line="264" w:lineRule="exact" w:before="264" w:after="0"/>
        <w:ind w:left="0" w:right="0" w:firstLine="0"/>
        <w:jc w:val="left"/>
      </w:pPr>
      <w:r>
        <w:t>The turning point came unexpectedly, during a quiet moment backstage at a massive festival. The music was thrumming, the crowd roared, but amidst the cacophony, a profound sense of emptiness washed over me. I was surrounded by people, yet I experienced utterly alone. The accolades meant nothing, the cheers felt hollow. This was not the life I had envisioned; it was a stark contrast to the dreams that had fueled my early career.</w:t>
      </w:r>
    </w:p>
    <w:p>
      <w:pPr>
        <w:autoSpaceDN w:val="0"/>
        <w:autoSpaceDE w:val="0"/>
        <w:widowControl/>
        <w:spacing w:line="264" w:lineRule="exact" w:before="264" w:after="0"/>
        <w:ind w:left="0" w:right="0" w:firstLine="0"/>
        <w:jc w:val="left"/>
      </w:pPr>
      <w:r>
        <w:t xml:space="preserve">That night, staring at my reflection in a cracked dressing room mirror, I witnessed a stranger looking back at me. The confident, </w:t>
        <w:br/>
        <w:t xml:space="preserve">swaggering rapper on stage was a facade, a carefully crafted </w:t>
        <w:br/>
        <w:t xml:space="preserve">performance. Beneath the surface, I was lost, overwhelmed, and deeply unhappy. The realization was painful, a sharp stab of </w:t>
        <w:br/>
        <w:t>disillusionment, but it was also liberating. It was the wake-up call I desperately needed.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journey towards finding balance began with a conscious </w:t>
        <w:br/>
        <w:t xml:space="preserve">decision to prioritize self-care. This wasn't about indulging in spa days or extravagant vacations; it was about establishing a </w:t>
        <w:br/>
        <w:t>foundation of healthy habits that supported my physical and mental wellbeing. I started with the basics: regular exercise, a balanced diet, and sufficient sleep. These seemingly simple changes had a profound impact. The regular physical activity cleared my head, reducing stress and enhancing my creative flow. Nourishing my body with wholesome food gave me sustained energy and helped regulate my mood. And finally, prioritizing sleep allowed my mind and body to rest and recharge, fostering clarity and improving my overall mental state.</w:t>
      </w:r>
    </w:p>
    <w:p>
      <w:pPr>
        <w:autoSpaceDN w:val="0"/>
        <w:autoSpaceDE w:val="0"/>
        <w:widowControl/>
        <w:spacing w:line="322" w:lineRule="exact" w:before="206" w:after="0"/>
        <w:ind w:left="0" w:right="0" w:firstLine="0"/>
        <w:jc w:val="left"/>
      </w:pPr>
      <w:r>
        <w:t>Alongside physical self-care, I prioritized my mental health.</w:t>
      </w:r>
    </w:p>
    <w:p>
      <w:pPr>
        <w:autoSpaceDN w:val="0"/>
        <w:autoSpaceDE w:val="0"/>
        <w:widowControl/>
        <w:spacing w:line="264" w:lineRule="exact" w:before="58" w:after="0"/>
        <w:ind w:left="0" w:right="0" w:firstLine="0"/>
        <w:jc w:val="left"/>
      </w:pPr>
      <w:r>
        <w:t xml:space="preserve">Therapy became an integral part of my routine, providing a safe space to process my emotions, confront my insecurities, and </w:t>
        <w:br/>
        <w:t>develop coping mechanisms for the challenges of my career. My therapist helped me identify the root causes of my anxiety and depression, teaching me effective strategies to manage stress and navigate the emotional roller coaster of my life in the spotlight. It wasn’t easy to admit vulnerability, to expose my imperfections, but the process was deeply therapeutic, helping me rebuild my sense of self-worth and resilience.</w:t>
      </w:r>
    </w:p>
    <w:p>
      <w:pPr>
        <w:autoSpaceDN w:val="0"/>
        <w:autoSpaceDE w:val="0"/>
        <w:widowControl/>
        <w:spacing w:line="264" w:lineRule="exact" w:before="264" w:after="0"/>
        <w:ind w:left="0" w:right="0" w:firstLine="0"/>
        <w:jc w:val="left"/>
      </w:pPr>
      <w:r>
        <w:t xml:space="preserve">In addition to therapy, mindfulness and meditation became </w:t>
        <w:br/>
        <w:t>powerful tools in my quest for inner peace. The daily practice of mindfulness allowed me to be present in the moment, to appreciate the small joys and to let go of the anxieties that weighed me down. Meditation provided a refuge from the chaos of my life, a space to reconnect with my inner self and to find a sense of calm amidst the storm.</w:t>
      </w:r>
    </w:p>
    <w:p>
      <w:pPr>
        <w:autoSpaceDN w:val="0"/>
        <w:autoSpaceDE w:val="0"/>
        <w:widowControl/>
        <w:spacing w:line="264" w:lineRule="exact" w:before="264" w:after="0"/>
        <w:ind w:left="0" w:right="0" w:firstLine="0"/>
        <w:jc w:val="left"/>
      </w:pPr>
      <w:r>
        <w:t>Another vital element in regaining my balance was reconnecting with my roots. The city streets where I grew up, the community that shaped me, were now a source of strength and grounding. I started spending more time in my old neighborhood, reconnecting with childhood friends and mentors. Their love and support were a balm to my weary soul, reminding me of the values that had guided me from the start.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reconnection was also reflected in my music. My new work embraced the raw, honest storytelling that had characterized my early work, infused with a newfound sense of vulnerability and self-acceptance. I wrote about my struggles, my doubts, my fears, not to seek pity or validation, but to share my journey with my fans, to demonstrate that even amidst success, it is okay to be flawed, imperfect, and human. This authenticity resonated with my </w:t>
        <w:br/>
        <w:t xml:space="preserve">audience, creating a deeper connection that transcended the </w:t>
        <w:br/>
        <w:t>boundaries of fame and celebrity.</w:t>
      </w:r>
    </w:p>
    <w:p>
      <w:pPr>
        <w:autoSpaceDN w:val="0"/>
        <w:autoSpaceDE w:val="0"/>
        <w:widowControl/>
        <w:spacing w:line="264" w:lineRule="exact" w:before="264" w:after="0"/>
        <w:ind w:left="0" w:right="0" w:firstLine="0"/>
        <w:jc w:val="left"/>
      </w:pPr>
      <w:r>
        <w:t>The pursuit of balance wasn't a destination but an ongoing process, a constant negotiation between the demands of my career and my personal needs. It required intentionality, self-awareness, and a relentless commitment to prioritizing my well-being. There were setbacks, moments of relapse, times when the pressures of fame threatened to overwhelm me. But through consistent practice, through the support of my loved ones and my therapist, I learned to navigate these challenges, to find my equilibrium, to rediscover the joy in my work and in my life.</w:t>
      </w:r>
    </w:p>
    <w:p>
      <w:pPr>
        <w:autoSpaceDN w:val="0"/>
        <w:autoSpaceDE w:val="0"/>
        <w:widowControl/>
        <w:spacing w:line="264" w:lineRule="exact" w:before="264" w:after="0"/>
        <w:ind w:left="0" w:right="0" w:firstLine="0"/>
        <w:jc w:val="left"/>
      </w:pPr>
      <w:r>
        <w:t>The Rhythm &amp; Roots Foundation became a sanctuary, a place to nurture the next generation of artists, to share my wisdom, and to remind myself of the values that had guided me. Mentoring these young musicians was a powerful act of self-care, reconnecting me with the essence of my art and its transformative power. Witnessing their growth, their struggles, and their triumphs mirrored my own journey, reinforcing the importance of resilience, authenticity, and perseverance.</w:t>
      </w:r>
    </w:p>
    <w:p>
      <w:pPr>
        <w:autoSpaceDN w:val="0"/>
        <w:autoSpaceDE w:val="0"/>
        <w:widowControl/>
        <w:spacing w:line="264" w:lineRule="exact" w:before="264" w:after="0"/>
        <w:ind w:left="0" w:right="0" w:firstLine="0"/>
        <w:jc w:val="left"/>
      </w:pPr>
      <w:r>
        <w:t xml:space="preserve">Finding peace wasn't about escaping the storm; it was about </w:t>
        <w:br/>
        <w:t xml:space="preserve">learning to dance in the rain. It was about embracing the </w:t>
        <w:br/>
        <w:t xml:space="preserve">complexities of life, the highs and lows, the triumphs and setbacks, with a newfound sense of acceptance and self-compassion. It was about understanding that success isn't defined by material </w:t>
        <w:br/>
        <w:t xml:space="preserve">possessions or public acclaim but by the inner peace and </w:t>
        <w:br/>
        <w:t>contentment that comes from living a life aligned with one's values.</w:t>
      </w:r>
    </w:p>
    <w:p>
      <w:pPr>
        <w:autoSpaceDN w:val="0"/>
        <w:autoSpaceDE w:val="0"/>
        <w:widowControl/>
        <w:spacing w:line="264" w:lineRule="exact" w:before="58" w:after="0"/>
        <w:ind w:left="0" w:right="0" w:firstLine="0"/>
        <w:jc w:val="left"/>
      </w:pPr>
      <w:r>
        <w:t xml:space="preserve">It was about finding the rhythm within the chaos, the harmony within the discord, and the balance within.  the whirlwind. the journey continues, the music plays on, and the pursuit of </w:t>
        <w:br/>
        <w:t>equilibrium is an ongoing symphony, constantly evolving, always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motion, forever unfolding. And that's okay. It's the rhythm of life, my life, and the story continues to be written, one verse, one </w:t>
        <w:br/>
        <w:t xml:space="preserve">chapter, one breath at a time. The melody of my life, once a </w:t>
        <w:br/>
        <w:t xml:space="preserve">cacophony of overwhelming success, is slowly becoming a </w:t>
        <w:br/>
        <w:t xml:space="preserve">beautiful, complex, and harmonious composition. A composition that reflects the peace and balance I tirelessly sought and continue to cultivate. The balance between the roar of the crowd and the quiet whisper of my soul. The balance between the relentless </w:t>
        <w:br/>
        <w:t>demands of the industry and the gentle rhythm of my own heart. The balance between fame and fulfillment. It's a work in progress, a constant evolution, a beautiful, imperfect symphony. And it’s a song I'm finally learning to sing with both joy and quiet contentment.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Looking Ahead Future Goals and Aspirations</w:t>
      </w:r>
    </w:p>
    <w:p>
      <w:pPr>
        <w:autoSpaceDN w:val="0"/>
        <w:autoSpaceDE w:val="0"/>
        <w:widowControl/>
        <w:spacing w:line="264" w:lineRule="exact" w:before="286" w:after="0"/>
        <w:ind w:left="0" w:right="0" w:firstLine="0"/>
        <w:jc w:val="left"/>
      </w:pPr>
      <w:r>
        <w:t>The quiet contentment I’d finally found wasn’t a destination, but a constantly shifting landscape. The balance I’d achieved was fragile, a delicate ecosystem easily disrupted by the unpredictable currents of life. Maintaining it required constant vigilance, a daily practice of self-awareness and intentional choices. My future, once a blur of flashing lights and deafening applause, now held a clearer, more defined focus, a roadmap guided by the compass of my newly discovered inner peace.</w:t>
      </w:r>
    </w:p>
    <w:p>
      <w:pPr>
        <w:autoSpaceDN w:val="0"/>
        <w:autoSpaceDE w:val="0"/>
        <w:widowControl/>
        <w:spacing w:line="264" w:lineRule="exact" w:before="264" w:after="0"/>
        <w:ind w:left="0" w:right="0" w:firstLine="0"/>
        <w:jc w:val="left"/>
      </w:pPr>
      <w:r>
        <w:t xml:space="preserve">Professionally, the music still flowed, but with a newfound </w:t>
        <w:br/>
        <w:t xml:space="preserve">intentionality. The frantic pace of album releases and relentless touring had eased. I wasn't chasing chart-topping hits with the same desperate hunger; instead, I was crafting music that resonated deeply with my soul, music that was authentic, unfiltered, and true to my evolving self. My lyrics, once fueled by youthful angst and the hunger for success, now spoke of resilience, self-discovery, and the complexities of navigating fame and fortune. They were stories of vulnerability, of falling and rising, of the lessons learned from both triumphs and failures. I found a profound joy in sharing these narratives, in connecting with my audience on a deeper, more meaningful level. The feedback I received wasn’t solely about the chart positions, but the personal connections made, the lives </w:t>
        <w:br/>
        <w:t>touched by the honesty and rawness of my art.</w:t>
      </w:r>
    </w:p>
    <w:p>
      <w:pPr>
        <w:autoSpaceDN w:val="0"/>
        <w:autoSpaceDE w:val="0"/>
        <w:widowControl/>
        <w:spacing w:line="264" w:lineRule="exact" w:before="264" w:after="0"/>
        <w:ind w:left="0" w:right="0" w:firstLine="0"/>
        <w:jc w:val="left"/>
      </w:pPr>
      <w:r>
        <w:t xml:space="preserve">This new approach to my music extended beyond the lyrics </w:t>
        <w:br/>
        <w:t xml:space="preserve">themselves. I began to actively collaborate with artists whose values aligned with my own, musicians who prioritised authenticity and integrity over commercial appeal. These collaborations weren't just about creating catchy tunes; they were about building community, sharing experiences, and fostering a creative environment based on mutual respect and understanding. We created music that was soulful, thought-provoking, and inspiring, music that transcended the superficiality of the mainstream music industry. We were </w:t>
        <w:br/>
        <w:t>building a collective, a movement, a space where artists could thrive without compromising their artistic integrity.</w:t>
      </w:r>
    </w:p>
    <w:p>
      <w:pPr>
        <w:autoSpaceDN w:val="0"/>
        <w:autoSpaceDE w:val="0"/>
        <w:widowControl/>
        <w:spacing w:line="324" w:lineRule="exact" w:before="204" w:after="0"/>
        <w:ind w:left="0" w:right="0" w:firstLine="0"/>
        <w:jc w:val="left"/>
      </w:pPr>
      <w:r>
        <w:t>Beyond my own musical endeavors, I experienced a growing desire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mentor and empower aspiring artists. The Rhythm &amp; Roots </w:t>
        <w:br/>
        <w:t xml:space="preserve">Foundation, initially conceived as a personal sanctuary, had evolved into a vibrant hub for young, talented musicians. I poured my energy into nurturing their creativity, guiding them through the challenges of the industry, and instilling in them the importance of staying true to themselves. Witnessing their journey, their struggles and triumphs, mirrored my own experiences, reinforcing the lessons I’d learned about resilience, authenticity, and perseverance. I </w:t>
        <w:br/>
        <w:t xml:space="preserve">wanted to create a space where they wouldn't repeat the mistakes I'd made, a safe haven where they could explore their artistic </w:t>
        <w:br/>
        <w:t>expression freely, without the crushing weight of industry pressure.</w:t>
      </w:r>
    </w:p>
    <w:p>
      <w:pPr>
        <w:autoSpaceDN w:val="0"/>
        <w:autoSpaceDE w:val="0"/>
        <w:widowControl/>
        <w:spacing w:line="264" w:lineRule="exact" w:before="264" w:after="0"/>
        <w:ind w:left="0" w:right="0" w:firstLine="0"/>
        <w:jc w:val="left"/>
      </w:pPr>
      <w:r>
        <w:t xml:space="preserve">The Foundation's growth exceeded my initial expectations. We began hosting workshops, masterclasses, and showcases, providing opportunities for young artists to hone their skills, connect with industry professionals, and share their music with a wider audience. We secured partnerships with local schools and community centers, extending our reach and impact. It became more than just a </w:t>
        <w:br/>
        <w:t xml:space="preserve">foundation; it was a movement, a beacon of hope for aspiring musicians seeking guidance and support. I found immense </w:t>
        <w:br/>
        <w:t xml:space="preserve">fulfillment in this endeavor, a sense of purpose that extended </w:t>
        <w:br/>
        <w:t>beyond my own artistic pursuits. It was an act of giving back, a way of paying it forward, ensuring that future generations of artists would have the resources and support they needed to navigate the complexities of the music industry.</w:t>
      </w:r>
    </w:p>
    <w:p>
      <w:pPr>
        <w:autoSpaceDN w:val="0"/>
        <w:autoSpaceDE w:val="0"/>
        <w:widowControl/>
        <w:spacing w:line="264" w:lineRule="exact" w:before="264" w:after="0"/>
        <w:ind w:left="0" w:right="0" w:firstLine="0"/>
        <w:jc w:val="left"/>
      </w:pPr>
      <w:r>
        <w:t xml:space="preserve">My personal aspirations weren't limited to my professional life. The journey toward inner peace had instilled in me a deep appreciation for the simple joys in life: the warmth of genuine human </w:t>
        <w:br/>
        <w:t>connection, the beauty of nature, the comfort of quiet moments. I committed to spending more time with my family, rekindling relationships that had been strained during the whirlwind of my early career. I sought out meaningful friendships, connections built on mutual respect, trust, and shared values. My personal growth extended to my community; I became more involved in local initiatives, contributing my time and resources to causes that resonated with my values.</w:t>
      </w:r>
    </w:p>
    <w:p>
      <w:pPr>
        <w:autoSpaceDN w:val="0"/>
        <w:autoSpaceDE w:val="0"/>
        <w:widowControl/>
        <w:spacing w:line="264" w:lineRule="exact" w:before="264" w:after="0"/>
        <w:ind w:left="0" w:right="144" w:firstLine="0"/>
        <w:jc w:val="left"/>
      </w:pPr>
      <w:r>
        <w:t>Travel became a source of inspiration and rejuvenation. Instead of whirlwind promotional tours, my travels were deliberate,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intentional explorations, allowing me to connect with different cultures, experience new perspectives, and broaden my horizons. I sought out places untouched by the clamor of fame, places where I could reconnect with nature, find solace in the quiet solitude, and replenish my creative spirit. These journeys weren't about escape; they were about expansion, about enriching my inner world, fostering a sense of wonder and gratitude.</w:t>
      </w:r>
    </w:p>
    <w:p>
      <w:pPr>
        <w:autoSpaceDN w:val="0"/>
        <w:autoSpaceDE w:val="0"/>
        <w:widowControl/>
        <w:spacing w:line="264" w:lineRule="exact" w:before="264" w:after="0"/>
        <w:ind w:left="0" w:right="0" w:firstLine="0"/>
        <w:jc w:val="left"/>
      </w:pPr>
      <w:r>
        <w:t xml:space="preserve">My commitment to self-care remained unwavering. The daily practices of exercise, mindful eating, meditation, and therapy were no longer a means to an end; they had become integral parts of my being, a foundation upon which I built my life. They were a </w:t>
        <w:br/>
        <w:t>testament to my commitment to nurturing my physical and mental wellbeing, a recognition that my creative spirit thrived when my mind and body were healthy and balanced.</w:t>
      </w:r>
    </w:p>
    <w:p>
      <w:pPr>
        <w:autoSpaceDN w:val="0"/>
        <w:autoSpaceDE w:val="0"/>
        <w:widowControl/>
        <w:spacing w:line="264" w:lineRule="exact" w:before="264" w:after="0"/>
        <w:ind w:left="0" w:right="0" w:firstLine="0"/>
        <w:jc w:val="left"/>
      </w:pPr>
      <w:r>
        <w:t xml:space="preserve">The future wasn't a predetermined path but a canvas upon which I could paint my dreams. My aspirations were no longer limited by the constraints of expectation or the pressures of the industry. They were rooted in authenticity, integrity, and a deep-seated desire to make a positive impact on the world, one song, one mentoring session, one act of kindness at a time. The journey of self-discovery, of finding balance between the roar of the stage and the quiet whisper of my soul, was ongoing, a continuous unfolding, an </w:t>
        <w:br/>
        <w:t xml:space="preserve">evolving symphony of life's beautiful complexities. The music still plays on, but now it’s a song written not just for the ears of the masses, but for the heart and soul of the artist I've become. It's a song of resilience, of self-acceptance, of continuous growth, and the quiet contentment of a life lived with intention and purpose. It is a life where the balance between fame and fulfillment is not just sought, but embraced, a delicate dance between the clamor of success and the quiet rhythm of my own beating heart. And that, in itself, is the most beautiful melody of all. The future, once a </w:t>
        <w:br/>
        <w:t xml:space="preserve">terrifying unknown, now held the promise of a life fully lived, a life where the music, the mentoring, and the moments of quiet </w:t>
        <w:br/>
        <w:t xml:space="preserve">reflection were all harmonious notes in the symphony of my </w:t>
        <w:br/>
        <w:t>existence. The chapter continues, and I am ready to write the next verse.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Staying Grounded Maintaining Perspective Amidst Success</w:t>
      </w:r>
    </w:p>
    <w:p>
      <w:pPr>
        <w:autoSpaceDN w:val="0"/>
        <w:autoSpaceDE w:val="0"/>
        <w:widowControl/>
        <w:spacing w:line="264" w:lineRule="exact" w:before="286" w:after="0"/>
        <w:ind w:left="0" w:right="0" w:firstLine="0"/>
        <w:jc w:val="left"/>
      </w:pPr>
      <w:r>
        <w:t xml:space="preserve">The penthouse suite offered a breathtaking panorama of the city, a glittering tapestry woven with a thousand twinkling lights. From this height, the world seemed small, manageable, even insignificant. But the view, breathtaking as it was, couldn't mask the hollowness that sometimes settled in my chest. The champagne flowed freely at these industry parties, the laughter echoing off the polished marble floors, yet the conversations experienced shallow, the connections </w:t>
        <w:br/>
        <w:t xml:space="preserve">superficial. It was a stark contrast to the genuine human </w:t>
        <w:br/>
        <w:t>connections I’d been cultivating outside this gilded cage.</w:t>
      </w:r>
    </w:p>
    <w:p>
      <w:pPr>
        <w:autoSpaceDN w:val="0"/>
        <w:autoSpaceDE w:val="0"/>
        <w:widowControl/>
        <w:spacing w:line="264" w:lineRule="exact" w:before="264" w:after="0"/>
        <w:ind w:left="0" w:right="0" w:firstLine="0"/>
        <w:jc w:val="left"/>
      </w:pPr>
      <w:r>
        <w:t>That’s when I realized the insidious nature of success – its ability to subtly erode your sense of self, to create a chasm between your authentic self and the persona you were expected to project. It wasn't about the money or the fame, at least not directly. It was the insidious creep of entitlement, the slow erosion of humility, the gradual detachment from the very things that had grounded me in the first place. My success, so hard-won, threatened to become my undoing.</w:t>
      </w:r>
    </w:p>
    <w:p>
      <w:pPr>
        <w:autoSpaceDN w:val="0"/>
        <w:autoSpaceDE w:val="0"/>
        <w:widowControl/>
        <w:spacing w:line="264" w:lineRule="exact" w:before="264" w:after="0"/>
        <w:ind w:left="0" w:right="0" w:firstLine="0"/>
        <w:jc w:val="left"/>
      </w:pPr>
      <w:r>
        <w:t xml:space="preserve">The fear wasn’t a sudden, dramatic epiphany, but a slow dawning realization, like the subtle shift in the tide. It started with small things – the way people treated me differently, the deference in their voices, the assumption that my opinion held more weight simply because of my status. It manifested in the constant stream of requests, the endless demands on my time, the blurring lines </w:t>
        <w:br/>
        <w:t>between professional and personal life. It was a constant tug-of-war, a battle between the person I was and the persona the industry demanded.</w:t>
      </w:r>
    </w:p>
    <w:p>
      <w:pPr>
        <w:autoSpaceDN w:val="0"/>
        <w:autoSpaceDE w:val="0"/>
        <w:widowControl/>
        <w:spacing w:line="264" w:lineRule="exact" w:before="264" w:after="0"/>
        <w:ind w:left="0" w:right="0" w:firstLine="0"/>
        <w:jc w:val="left"/>
      </w:pPr>
      <w:r>
        <w:t xml:space="preserve">My solution wasn't a grand, sweeping gesture, but a series of small, deliberate actions, a slow, intentional recalibration. First, I </w:t>
        <w:br/>
        <w:t>consciously chose to surround myself with people who wouldn't hesitate to call me out on my BS, people who valued authenticity over flattery, friends who still knew me as the kid from the projects, not the chart-topping artist. These were the people who reminded me of my roots, my struggles, and my values. Their presence was a constant grounding force, a gentle reminder that success wasn't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license to behave any differently.</w:t>
      </w:r>
    </w:p>
    <w:p>
      <w:pPr>
        <w:autoSpaceDN w:val="0"/>
        <w:autoSpaceDE w:val="0"/>
        <w:widowControl/>
        <w:spacing w:line="264" w:lineRule="exact" w:before="264" w:after="0"/>
        <w:ind w:left="0" w:right="0" w:firstLine="0"/>
        <w:jc w:val="left"/>
      </w:pPr>
      <w:r>
        <w:t xml:space="preserve">Next, I prioritized my time fiercely. I learned to say “no” – a </w:t>
        <w:br/>
        <w:t xml:space="preserve">powerful word I’d often avoided in my desperate climb to the top. I protected my downtime, my quiet moments of reflection, the time I spent with my family and close friends. These weren’t frivolous luxuries, but essential elements of maintaining my emotional </w:t>
        <w:br/>
        <w:t>equilibrium. They were the anchors that kept me tethered to reality, preventing me from drifting too far from shore.</w:t>
      </w:r>
    </w:p>
    <w:p>
      <w:pPr>
        <w:autoSpaceDN w:val="0"/>
        <w:autoSpaceDE w:val="0"/>
        <w:widowControl/>
        <w:spacing w:line="264" w:lineRule="exact" w:before="264" w:after="0"/>
        <w:ind w:left="0" w:right="0" w:firstLine="0"/>
        <w:jc w:val="left"/>
      </w:pPr>
      <w:r>
        <w:t xml:space="preserve">Giving back became an essential part of my routine, a way to </w:t>
        <w:br/>
        <w:t>reconnect with the struggles and hardships that had shaped me. The Rhythm &amp; Roots Foundation blossomed beyond my wildest dreams.</w:t>
      </w:r>
    </w:p>
    <w:p>
      <w:pPr>
        <w:autoSpaceDN w:val="0"/>
        <w:autoSpaceDE w:val="0"/>
        <w:widowControl/>
        <w:spacing w:line="264" w:lineRule="exact" w:before="58" w:after="0"/>
        <w:ind w:left="0" w:right="144" w:firstLine="0"/>
        <w:jc w:val="left"/>
      </w:pPr>
      <w:r>
        <w:t xml:space="preserve">We expanded our programs, reaching more young artists and providing more comprehensive support. The sense of purpose this work provided was immeasurable, a profound counterpoint to the often-superficial world of the music industry. It kept me grounded, reminding me that my success wasn’t just about personal </w:t>
        <w:br/>
        <w:t>achievement, but about making a tangible difference in the lives of others.</w:t>
      </w:r>
    </w:p>
    <w:p>
      <w:pPr>
        <w:autoSpaceDN w:val="0"/>
        <w:autoSpaceDE w:val="0"/>
        <w:widowControl/>
        <w:spacing w:line="264" w:lineRule="exact" w:before="264" w:after="0"/>
        <w:ind w:left="0" w:right="0" w:firstLine="0"/>
        <w:jc w:val="left"/>
      </w:pPr>
      <w:r>
        <w:t>Meditation and mindfulness became integral practices, not just fleeting trends, but essential elements of my daily routine. These practices weren't about achieving some ethereal state of nirvana, but about cultivating self-awareness, about observing my thoughts and emotions without judgment. They taught me to recognize the subtle shifts in my mood, to acknowledge the creeping tendrils of ego, to identify the moments when I was losing touch with my core values.</w:t>
      </w:r>
    </w:p>
    <w:p>
      <w:pPr>
        <w:autoSpaceDN w:val="0"/>
        <w:autoSpaceDE w:val="0"/>
        <w:widowControl/>
        <w:spacing w:line="264" w:lineRule="exact" w:before="264" w:after="0"/>
        <w:ind w:left="0" w:right="0" w:firstLine="0"/>
        <w:jc w:val="left"/>
      </w:pPr>
      <w:r>
        <w:t>Volunteering at local soup kitchens and homeless shelters became a regular ritual. The simple act of serving others, of witnessing their struggles firsthand, was a stark reminder of how fortunate I was. It chipped away at the arrogance that threatened to consume me, replacing it with a deep sense of gratitude and humility. These were humbling experiences that shattered the illusion of invincibility that often accompanies sudden success.</w:t>
      </w:r>
    </w:p>
    <w:p>
      <w:pPr>
        <w:autoSpaceDN w:val="0"/>
        <w:autoSpaceDE w:val="0"/>
        <w:widowControl/>
        <w:spacing w:line="264" w:lineRule="exact" w:before="264" w:after="0"/>
        <w:ind w:left="0" w:right="0" w:firstLine="0"/>
        <w:jc w:val="left"/>
      </w:pPr>
      <w:r>
        <w:t>Financial prudence became a key strategy, a safeguard against the intoxicating allure of wealth. While I indulged in certain comforts,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remained mindful of my spending habits, recognizing the </w:t>
        <w:br/>
        <w:t>importance of financial security and independence. The money was a tool, not a measure of my worth. It enabled me to support my family, further the Foundation’s mission, and invest in opportunities that aligned with my values. I avoided the pitfalls of impulsive extravagance, choosing instead to build a solid financial foundation.</w:t>
      </w:r>
    </w:p>
    <w:p>
      <w:pPr>
        <w:autoSpaceDN w:val="0"/>
        <w:autoSpaceDE w:val="0"/>
        <w:widowControl/>
        <w:spacing w:line="264" w:lineRule="exact" w:before="264" w:after="0"/>
        <w:ind w:left="0" w:right="144" w:firstLine="0"/>
        <w:jc w:val="left"/>
      </w:pPr>
      <w:r>
        <w:t>My relationship with my family evolved. The years of absence and infrequent communication had left scars, and rebuilding trust took time and effort. I made a concerted effort to be present, to listen more than I spoke, to prioritize quality time over extravagant gifts.</w:t>
      </w:r>
    </w:p>
    <w:p>
      <w:pPr>
        <w:autoSpaceDN w:val="0"/>
        <w:autoSpaceDE w:val="0"/>
        <w:widowControl/>
        <w:spacing w:line="264" w:lineRule="exact" w:before="58" w:after="0"/>
        <w:ind w:left="0" w:right="576" w:firstLine="0"/>
        <w:jc w:val="left"/>
      </w:pPr>
      <w:r>
        <w:t>The simple acts of shared meals, heartfelt conversations, and genuine affection became far more valuable than any material possession.</w:t>
      </w:r>
    </w:p>
    <w:p>
      <w:pPr>
        <w:autoSpaceDN w:val="0"/>
        <w:autoSpaceDE w:val="0"/>
        <w:widowControl/>
        <w:spacing w:line="264" w:lineRule="exact" w:before="264" w:after="0"/>
        <w:ind w:left="0" w:right="144" w:firstLine="0"/>
        <w:jc w:val="left"/>
      </w:pPr>
      <w:r>
        <w:t>Travel, once synonymous with relentless touring, now served as a means of self-discovery and rejuvenation. I sought out experiences that were less about spectacle and more about connecting with different cultures, immersing myself in different perspectives, and broadening my horizons. These weren’t escapist adventures, but intentional journeys that fueled my creativity and enhanced my understanding of the world.</w:t>
      </w:r>
    </w:p>
    <w:p>
      <w:pPr>
        <w:autoSpaceDN w:val="0"/>
        <w:autoSpaceDE w:val="0"/>
        <w:widowControl/>
        <w:spacing w:line="264" w:lineRule="exact" w:before="264" w:after="0"/>
        <w:ind w:left="0" w:right="432" w:firstLine="0"/>
        <w:jc w:val="left"/>
      </w:pPr>
      <w:r>
        <w:t xml:space="preserve">The importance of continuous learning became paramount. I engaged in self-improvement workshops, attended lectures, and read books, constantly seeking knowledge and personal growth. This wasn't about adding to my resume, but about enriching my soul, fostering a thirst for knowledge, and broadening my </w:t>
        <w:br/>
        <w:t>understanding of the world around me.</w:t>
      </w:r>
    </w:p>
    <w:p>
      <w:pPr>
        <w:autoSpaceDN w:val="0"/>
        <w:autoSpaceDE w:val="0"/>
        <w:widowControl/>
        <w:spacing w:line="264" w:lineRule="exact" w:before="264" w:after="0"/>
        <w:ind w:left="0" w:right="0" w:firstLine="0"/>
        <w:jc w:val="left"/>
      </w:pPr>
      <w:r>
        <w:t>The ongoing journey was not a straight path, free of potholes and detours. There were still moments of doubt, periods of uncertainty, and challenges that tested my resolve. But the strategies I had implemented provided a framework, a roadmap to navigate these turbulent waters. The focus shifted from chasing external validation to cultivating internal peace, from seeking fame to embracing fulfillment. The music remained a vital part of my life, but it was now a vessel for expressing my authentic self, a conduit for sharing my experiences, and a platform for inspiring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Staying grounded wasn't about suppressing ambition or rejecting success, but about redefining it – about aligning my external </w:t>
        <w:br/>
        <w:t xml:space="preserve">achievements with my internal values. It was about remembering where I came from, cherishing the people who had supported me along the way, and using my platform to make a positive impact on the world. It was a constant practice, a continuous journey of self-reflection and recalibration, a lifelong commitment to staying true to myself. And that, more than any award or accolade, was the ultimate measure of success. The music still poured out, but it was now enriched by the lessons learned, by the wisdom gained, by the quiet contentment of a life lived with integrity and purpose. It was a symphony composed not just of beats and rhymes, but of </w:t>
        <w:br/>
        <w:t>humility, resilience, and a deep appreciation for the journey itself. The music played on, a testament to a life grounded in authenticity, a life where the rhythm of success harmonized with the quiet beat of my own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 Accepting Vulnerabilities</w:t>
      </w:r>
    </w:p>
    <w:p>
      <w:pPr>
        <w:autoSpaceDN w:val="0"/>
        <w:autoSpaceDE w:val="0"/>
        <w:widowControl/>
        <w:spacing w:line="264" w:lineRule="exact" w:before="286" w:after="0"/>
        <w:ind w:left="0" w:right="0" w:firstLine="0"/>
        <w:jc w:val="left"/>
      </w:pPr>
      <w:r>
        <w:t xml:space="preserve">The relentless pressure to maintain a flawless public image began to crack the carefully constructed facade. The constant barrage of interviews, the scrutinizing eyes of the paparazzi, the relentless demands of the industry – it all chipped away at my sense of self, leaving me feeling exposed and vulnerable. The weight of </w:t>
        <w:br/>
        <w:t xml:space="preserve">expectation, the fear of failure, and the gnawing anxiety of </w:t>
        <w:br/>
        <w:t xml:space="preserve">maintaining the charade started to take its toll. Sleep became </w:t>
        <w:br/>
        <w:t xml:space="preserve">elusive, replaced by a restless unease that clung to me like a </w:t>
        <w:br/>
        <w:t>shadow. My once-vibrant energy was replaced by a persistent fatigue, a deep-seated weariness that permeated every aspect of my life.</w:t>
      </w:r>
    </w:p>
    <w:p>
      <w:pPr>
        <w:autoSpaceDN w:val="0"/>
        <w:autoSpaceDE w:val="0"/>
        <w:widowControl/>
        <w:spacing w:line="264" w:lineRule="exact" w:before="264" w:after="0"/>
        <w:ind w:left="0" w:right="0" w:firstLine="0"/>
        <w:jc w:val="left"/>
      </w:pPr>
      <w:r>
        <w:t>This wasn't the intoxicating rush of success I had anticipated. It was a gnawing emptiness, a void that no amount of money or accolades could fill. The carefully curated image of the invincible rapper was just that – a carefully constructed image, a mask I wore to protect myself from the world’s judgment. But beneath the surface, I was unraveling. The veneer of confidence began to crumble, revealing the insecurities and vulnerabilities I had worked so hard to conceal.</w:t>
      </w:r>
    </w:p>
    <w:p>
      <w:pPr>
        <w:autoSpaceDN w:val="0"/>
        <w:autoSpaceDE w:val="0"/>
        <w:widowControl/>
        <w:spacing w:line="264" w:lineRule="exact" w:before="264" w:after="0"/>
        <w:ind w:left="0" w:right="0" w:firstLine="0"/>
        <w:jc w:val="left"/>
      </w:pPr>
      <w:r>
        <w:t xml:space="preserve">The impact on my relationships was profound. The intense demands of my career left little room for the nurturing of close friendships. Relationships strained under the weight of my absences and my inability to fully connect. My family, once my anchor, experienced distant, their concerns often overshadowed by the urgent demands of my career. The guilt gnawed at me, a constant reminder of the </w:t>
        <w:br/>
        <w:t xml:space="preserve">sacrifices I had made in my relentless pursuit of success. The </w:t>
        <w:br/>
        <w:t>distance created a chasm between me and those I loved most, a silent testament to the price of fame.</w:t>
      </w:r>
    </w:p>
    <w:p>
      <w:pPr>
        <w:autoSpaceDN w:val="0"/>
        <w:autoSpaceDE w:val="0"/>
        <w:widowControl/>
        <w:spacing w:line="264" w:lineRule="exact" w:before="264" w:after="0"/>
        <w:ind w:left="0" w:right="144" w:firstLine="0"/>
        <w:jc w:val="left"/>
      </w:pPr>
      <w:r>
        <w:t>It was during this period of self-doubt and emotional turmoil that I turned inwards, seeking solace and understanding within myself.</w:t>
      </w:r>
    </w:p>
    <w:p>
      <w:pPr>
        <w:autoSpaceDN w:val="0"/>
        <w:autoSpaceDE w:val="0"/>
        <w:widowControl/>
        <w:spacing w:line="264" w:lineRule="exact" w:before="60" w:after="0"/>
        <w:ind w:left="0" w:right="0" w:firstLine="0"/>
        <w:jc w:val="left"/>
      </w:pPr>
      <w:r>
        <w:t>The music, once my escape, became a mirror, reflecting back the turmoil within. My lyrics took on a new intensity, their raw honesty revealing the fissures in my carefully constructed persona. The vulnerability in my voice resonated with my listeners, connecting with their own experiences of struggle and self-doubt.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unexpected intimacy, this shared vulnerability, forged a deeper connection with my audience, shifting the dynamic from performer-audience to something more akin to a shared human experience.</w:t>
      </w:r>
    </w:p>
    <w:p>
      <w:pPr>
        <w:autoSpaceDN w:val="0"/>
        <w:autoSpaceDE w:val="0"/>
        <w:widowControl/>
        <w:spacing w:line="264" w:lineRule="exact" w:before="264" w:after="0"/>
        <w:ind w:left="0" w:right="0" w:firstLine="0"/>
        <w:jc w:val="left"/>
      </w:pPr>
      <w:r>
        <w:t xml:space="preserve">Therapy became an essential tool in my healing process, a safe space where I could confront my demons without judgment. The therapist helped me unpack the layers of trauma and insecurity that had shaped my life, helping me understand the origins of my </w:t>
        <w:br/>
        <w:t>anxieties and self-doubt. The process wasn't easy; it required facing painful memories, confronting difficult truths, and acknowledging the emotional scars that I had carried for years. But the journey of self-discovery was cathartic, a process of healing and self-</w:t>
        <w:br/>
        <w:t>acceptance that allowed me to emerge stronger and more resilient.</w:t>
      </w:r>
    </w:p>
    <w:p>
      <w:pPr>
        <w:autoSpaceDN w:val="0"/>
        <w:autoSpaceDE w:val="0"/>
        <w:widowControl/>
        <w:spacing w:line="264" w:lineRule="exact" w:before="264" w:after="0"/>
        <w:ind w:left="0" w:right="0" w:firstLine="0"/>
        <w:jc w:val="left"/>
      </w:pPr>
      <w:r>
        <w:t xml:space="preserve">I began to understand the importance of self-compassion. I realized that my imperfections, my vulnerabilities, were not weaknesses, but integral parts of who I was. Embracing these imperfections allowed me to cultivate a sense of authenticity, a genuine connection with myself, and a profound sense of self-acceptance. The journey wasn't linear, there were setbacks and relapses, moments when I experienced overwhelmed by self-doubt, but the progress I made was a </w:t>
        <w:br/>
        <w:t>testament to the power of self-awareness and the importance of seeking help.</w:t>
      </w:r>
    </w:p>
    <w:p>
      <w:pPr>
        <w:autoSpaceDN w:val="0"/>
        <w:autoSpaceDE w:val="0"/>
        <w:widowControl/>
        <w:spacing w:line="264" w:lineRule="exact" w:before="264" w:after="0"/>
        <w:ind w:left="0" w:right="0" w:firstLine="0"/>
        <w:jc w:val="left"/>
      </w:pPr>
      <w:r>
        <w:t xml:space="preserve">My relationships started to heal. I learned to communicate my needs and boundaries more effectively, prioritizing quality time with loved ones over the demands of my career. I actively worked to rebuild trust, apologizing for my absences and making a </w:t>
        <w:br/>
        <w:t>conscious effort to be more present. The act of apologizing, of acknowledging my mistakes, was surprisingly liberating. It freed me from the burden of guilt and shame, allowing me to move forward with a renewed sense of responsibility and accountability.</w:t>
      </w:r>
    </w:p>
    <w:p>
      <w:pPr>
        <w:autoSpaceDN w:val="0"/>
        <w:autoSpaceDE w:val="0"/>
        <w:widowControl/>
        <w:spacing w:line="264" w:lineRule="exact" w:before="264" w:after="0"/>
        <w:ind w:left="0" w:right="0" w:firstLine="0"/>
        <w:jc w:val="left"/>
      </w:pPr>
      <w:r>
        <w:t xml:space="preserve">The music transformed. The lyrics became more intimate, more vulnerable, more honest. They were no longer simply catchy </w:t>
        <w:br/>
        <w:t xml:space="preserve">rhymes and boasts about success, but expressions of my emotional journey, reflections on my struggles, and celebrations of my </w:t>
        <w:br/>
        <w:t>resilience. The feedback from my listeners was deeply moving. They shared their own stories of struggle and vulnerability, creating a powerful sense of community and shared experience.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humbling and enriching experience, a testament to the power of human connection and the therapeutic potential of sharing our vulnerabilities.</w:t>
      </w:r>
    </w:p>
    <w:p>
      <w:pPr>
        <w:autoSpaceDN w:val="0"/>
        <w:autoSpaceDE w:val="0"/>
        <w:widowControl/>
        <w:spacing w:line="264" w:lineRule="exact" w:before="264" w:after="0"/>
        <w:ind w:left="0" w:right="0" w:firstLine="0"/>
        <w:jc w:val="left"/>
      </w:pPr>
      <w:r>
        <w:t>The financial success, once a source of anxiety and insecurity, started to feel less significant. I learned to manage my finances responsibly, ensuring financial stability and security, but also prioritizing experiences and relationships over material possessions.</w:t>
      </w:r>
    </w:p>
    <w:p>
      <w:pPr>
        <w:autoSpaceDN w:val="0"/>
        <w:autoSpaceDE w:val="0"/>
        <w:widowControl/>
        <w:spacing w:line="264" w:lineRule="exact" w:before="58" w:after="0"/>
        <w:ind w:left="0" w:right="144" w:firstLine="0"/>
        <w:jc w:val="left"/>
      </w:pPr>
      <w:r>
        <w:t>The emphasis shifted from accumulating wealth to investing in experiences that fostered personal growth, relationships that nourished my soul, and causes that aligned with my values. This shift in perspective brought a sense of peace and contentment that no amount of money could ever buy.</w:t>
      </w:r>
    </w:p>
    <w:p>
      <w:pPr>
        <w:autoSpaceDN w:val="0"/>
        <w:autoSpaceDE w:val="0"/>
        <w:widowControl/>
        <w:spacing w:line="264" w:lineRule="exact" w:before="264" w:after="0"/>
        <w:ind w:left="0" w:right="0" w:firstLine="0"/>
        <w:jc w:val="left"/>
      </w:pPr>
      <w:r>
        <w:t xml:space="preserve">Giving back to the community continued to be a vital part of my life. My involvement with the Rhythm &amp; Roots Foundation </w:t>
        <w:br/>
        <w:t>deepened, providing a platform to mentor young artists and support community initiatives. This work brought a profound sense of purpose and fulfillment, a counterbalance to the often-superficial world of the music industry. The experience of serving others, of witnessing their struggles and celebrating their triumphs, brought a humbling perspective that kept me grounded and grateful.</w:t>
      </w:r>
    </w:p>
    <w:p>
      <w:pPr>
        <w:autoSpaceDN w:val="0"/>
        <w:autoSpaceDE w:val="0"/>
        <w:widowControl/>
        <w:spacing w:line="264" w:lineRule="exact" w:before="264" w:after="0"/>
        <w:ind w:left="0" w:right="144" w:firstLine="0"/>
        <w:jc w:val="left"/>
      </w:pPr>
      <w:r>
        <w:t>The ongoing journey of self-discovery is far from over. It is a lifelong process of learning, growing, and adapting. There will be setbacks and challenges, moments of self-doubt and vulnerability.</w:t>
      </w:r>
    </w:p>
    <w:p>
      <w:pPr>
        <w:autoSpaceDN w:val="0"/>
        <w:autoSpaceDE w:val="0"/>
        <w:widowControl/>
        <w:spacing w:line="264" w:lineRule="exact" w:before="58" w:after="0"/>
        <w:ind w:left="0" w:right="0" w:firstLine="0"/>
        <w:jc w:val="left"/>
      </w:pPr>
      <w:r>
        <w:t>But through it all, I am committed to embracing imperfection, accepting my vulnerabilities, and nurturing the authentic self that lies beneath the surface. The music continues to be my creative outlet, my therapeutic process, my means of connecting with others, and a testament to the ongoing journey of self-discovery. It’s a rhythm, a beat, a constant flow of expression and evolution – a story that's always unfolding, one honest verse at a time. The music is my confession, my celebration, my constant companion on this ongoing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Letting Go of Past Mistakes</w:t>
      </w:r>
    </w:p>
    <w:p>
      <w:pPr>
        <w:autoSpaceDN w:val="0"/>
        <w:autoSpaceDE w:val="0"/>
        <w:widowControl/>
        <w:spacing w:line="264" w:lineRule="exact" w:before="286" w:after="0"/>
        <w:ind w:left="0" w:right="0" w:firstLine="0"/>
        <w:jc w:val="left"/>
      </w:pPr>
      <w:r>
        <w:t>Forgiveness. The word itself experienced heavy, almost too weighty to carry, like a lead weight attached to my ankle, slowing my progress. It wasn’t just about letting go of the past; it was about accepting the messy, imperfect tapestry of my life, the mistakes I’d made, the hurts I’d inflicted, and the wounds I’d sustained. It was a process, a slow, painstaking unraveling of years of self-recrimination and the ingrained belief that my flaws defined me.</w:t>
      </w:r>
    </w:p>
    <w:p>
      <w:pPr>
        <w:autoSpaceDN w:val="0"/>
        <w:autoSpaceDE w:val="0"/>
        <w:widowControl/>
        <w:spacing w:line="264" w:lineRule="exact" w:before="264" w:after="0"/>
        <w:ind w:left="0" w:right="0" w:firstLine="0"/>
        <w:jc w:val="left"/>
      </w:pPr>
      <w:r>
        <w:t>It started subtly. A small, almost imperceptible shift in perspective. One day, while staring at the reflection in my studio mirror, the face that stared back wasn't just the mask of the successful rapper, but a young man who'd navigated a brutal path, made mistakes under pressure, and still found a way to keep moving. That young man deserved some compassion, some understanding, and most of all, forgiveness.</w:t>
      </w:r>
    </w:p>
    <w:p>
      <w:pPr>
        <w:autoSpaceDN w:val="0"/>
        <w:autoSpaceDE w:val="0"/>
        <w:widowControl/>
        <w:spacing w:line="264" w:lineRule="exact" w:before="264" w:after="0"/>
        <w:ind w:left="0" w:right="0" w:firstLine="0"/>
        <w:jc w:val="left"/>
      </w:pPr>
      <w:r>
        <w:t xml:space="preserve">The initial hurdle wasn't forgiving myself; it was forgiving my father. He hadn't been present in the traditional sense. His absence was a gaping hole in my life, a silence punctuated by the sporadic phone calls and the infrequent visits that experienced more like transactions than expressions of affection. His life, consumed by his own </w:t>
        <w:br/>
        <w:t xml:space="preserve">demons, hadn't left much room for a son. For years, I harbored resentment, a festering anger that poisoned my thoughts and </w:t>
        <w:br/>
        <w:t>clouded my judgment. I witnessed him as an obstacle, a symbol of all that was missing in my life. His choices, his actions, had shaped my own path, and for a long time, I blamed him for my struggles.</w:t>
      </w:r>
    </w:p>
    <w:p>
      <w:pPr>
        <w:autoSpaceDN w:val="0"/>
        <w:autoSpaceDE w:val="0"/>
        <w:widowControl/>
        <w:spacing w:line="264" w:lineRule="exact" w:before="264" w:after="0"/>
        <w:ind w:left="0" w:right="0" w:firstLine="0"/>
        <w:jc w:val="left"/>
      </w:pPr>
      <w:r>
        <w:t xml:space="preserve">Therapy became a safe space to unpack this resentment, to confront the raw, unfiltered emotions I'd buried deep within. Through </w:t>
        <w:br/>
        <w:t>countless sessions, I began to see a more nuanced picture. I learned that his absence stemmed not from a lack of love, but from his own incapacities, his own battles with addiction and mental health. It didn’t excuse his actions, but it offered a different framework, a context that allowed me to begin to understand, to empathize, and finally, to forgive.</w:t>
      </w:r>
    </w:p>
    <w:p>
      <w:pPr>
        <w:autoSpaceDN w:val="0"/>
        <w:autoSpaceDE w:val="0"/>
        <w:widowControl/>
        <w:spacing w:line="324" w:lineRule="exact" w:before="204" w:after="0"/>
        <w:ind w:left="0" w:right="0" w:firstLine="0"/>
        <w:jc w:val="left"/>
      </w:pPr>
      <w:r>
        <w:t>The forgiveness wasn't a sudden revelation, a moment of epiphany,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but a gradual process, a shift in perspective that unfolded slowly, almost imperceptibly. It started with small acts of acceptance, acknowledging his struggles, understanding his limitations, and ultimately, accepting that he was a flawed human being, just like me.</w:t>
      </w:r>
    </w:p>
    <w:p>
      <w:pPr>
        <w:autoSpaceDN w:val="0"/>
        <w:autoSpaceDE w:val="0"/>
        <w:widowControl/>
        <w:spacing w:line="264" w:lineRule="exact" w:before="264" w:after="0"/>
        <w:ind w:left="0" w:right="0" w:firstLine="0"/>
        <w:jc w:val="left"/>
      </w:pPr>
      <w:r>
        <w:t>This act of extending forgiveness to my father had a ripple effect, affecting my relationships with other people. It was as if removing this weight from my soul created space for empathy, understanding, and a renewed capacity for compassion. The past still existed, the hurts still lingered, but the sharp edges of resentment had softened, replaced by a quieter sense of acceptance and understanding.</w:t>
      </w:r>
    </w:p>
    <w:p>
      <w:pPr>
        <w:autoSpaceDN w:val="0"/>
        <w:autoSpaceDE w:val="0"/>
        <w:widowControl/>
        <w:spacing w:line="264" w:lineRule="exact" w:before="264" w:after="0"/>
        <w:ind w:left="0" w:right="0" w:firstLine="0"/>
        <w:jc w:val="left"/>
      </w:pPr>
      <w:r>
        <w:t xml:space="preserve">Forgiving others wasn't easy. It required confronting painful </w:t>
        <w:br/>
        <w:t>memories, acknowledging the hurt they had caused, and ultimately, choosing to let go of the anger, the bitterness, and the desire for retribution. It wasn’t about condoning their actions but about releasing myself from the prison of resentment, freeing myself from the shackles of the past.</w:t>
      </w:r>
    </w:p>
    <w:p>
      <w:pPr>
        <w:autoSpaceDN w:val="0"/>
        <w:autoSpaceDE w:val="0"/>
        <w:widowControl/>
        <w:spacing w:line="264" w:lineRule="exact" w:before="264" w:after="0"/>
        <w:ind w:left="0" w:right="0" w:firstLine="0"/>
        <w:jc w:val="left"/>
      </w:pPr>
      <w:r>
        <w:t xml:space="preserve">There were times when the anger threatened to resurface, moments when the wounds reopened, when the hurt experienced fresh and raw. But each time, I reminded myself of the power of forgiveness, the </w:t>
        <w:br/>
        <w:t>healing that it offered, not just for others but for myself. I learned to approach these moments with self-compassion, recognizing that forgiveness is a continuous process, not a destination. It’s about constantly choosing to let go, to release the negative emotions that bind us to the past, allowing ourselves to move forward, free from the burdens of resentment and anger.</w:t>
      </w:r>
    </w:p>
    <w:p>
      <w:pPr>
        <w:autoSpaceDN w:val="0"/>
        <w:autoSpaceDE w:val="0"/>
        <w:widowControl/>
        <w:spacing w:line="264" w:lineRule="exact" w:before="264" w:after="0"/>
        <w:ind w:left="0" w:right="0" w:firstLine="0"/>
        <w:jc w:val="left"/>
      </w:pPr>
      <w:r>
        <w:t>The same applied to forgiving myself. The mistakes I’d made – the missed opportunities, the impulsive decisions, the hurtful words –weighed heavily on my conscience. I’d often replay these moments in my mind, analyzing my actions, second-guessing my choices, and beating myself up over things I couldn’t change. This self-</w:t>
        <w:br/>
        <w:t>flagellation had become a relentless cycle, a form of self-</w:t>
        <w:br/>
        <w:t>punishment that left me exhausted and emotionally drained.</w:t>
      </w:r>
    </w:p>
    <w:p>
      <w:pPr>
        <w:autoSpaceDN w:val="0"/>
        <w:autoSpaceDE w:val="0"/>
        <w:widowControl/>
        <w:spacing w:line="264" w:lineRule="exact" w:before="264" w:after="0"/>
        <w:ind w:left="0" w:right="432" w:firstLine="0"/>
        <w:jc w:val="left"/>
      </w:pPr>
      <w:r>
        <w:t>The process of forgiving myself was even more challenging than forgiving others. It demanded a level of self-compassion,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willingness to acknowledge my mistakes without judgment or self-criticism. It required accepting my imperfections, embracing my vulnerabilities, and recognizing that my past doesn't define my future.</w:t>
      </w:r>
    </w:p>
    <w:p>
      <w:pPr>
        <w:autoSpaceDN w:val="0"/>
        <w:autoSpaceDE w:val="0"/>
        <w:widowControl/>
        <w:spacing w:line="264" w:lineRule="exact" w:before="264" w:after="0"/>
        <w:ind w:left="0" w:right="0" w:firstLine="0"/>
        <w:jc w:val="left"/>
      </w:pPr>
      <w:r>
        <w:t xml:space="preserve">I learned to treat myself with the same kindness and understanding I'd shown others. I replaced self-criticism with self-acceptance, recognizing that making mistakes is a part of life, a necessary component of growth and learning. I began to view my past </w:t>
        <w:br/>
        <w:t>mistakes not as failures but as learning experiences, opportunities for growth and self-improvement. This shift in perspective was transformative, freeing me from the grip of self-doubt and allowing me to approach the future with renewed hope and optimism.</w:t>
      </w:r>
    </w:p>
    <w:p>
      <w:pPr>
        <w:autoSpaceDN w:val="0"/>
        <w:autoSpaceDE w:val="0"/>
        <w:widowControl/>
        <w:spacing w:line="264" w:lineRule="exact" w:before="264" w:after="0"/>
        <w:ind w:left="0" w:right="0" w:firstLine="0"/>
        <w:jc w:val="left"/>
      </w:pPr>
      <w:r>
        <w:t>It wasn’t a linear journey. There were times when I stumbled, when the weight of the past threatened to overwhelm me. There were days when the anger and resentment resurfaced, when the wounds reopened, and the process experienced like an impossible task. But through it all, I persevered, guided by the understanding that forgiveness is a continuous process, a journey of self-discovery and healing.</w:t>
      </w:r>
    </w:p>
    <w:p>
      <w:pPr>
        <w:autoSpaceDN w:val="0"/>
        <w:autoSpaceDE w:val="0"/>
        <w:widowControl/>
        <w:spacing w:line="264" w:lineRule="exact" w:before="264" w:after="0"/>
        <w:ind w:left="0" w:right="0" w:firstLine="0"/>
        <w:jc w:val="left"/>
      </w:pPr>
      <w:r>
        <w:t xml:space="preserve">The music became a powerful tool in my journey towards </w:t>
        <w:br/>
        <w:t xml:space="preserve">forgiveness. The lyrics, once fueled by anger and resentment, </w:t>
        <w:br/>
        <w:t>started to reflect a deeper understanding, a growing capacity for empathy and compassion. The songs became a form of self-</w:t>
        <w:br/>
        <w:t>expression, a way to process my emotions, and a testament to the transformative power of forgiveness. The vulnerability in my voice resonated with my listeners, creating a sense of shared experience, a connection that transcended the stage and the music itself.</w:t>
      </w:r>
    </w:p>
    <w:p>
      <w:pPr>
        <w:autoSpaceDN w:val="0"/>
        <w:autoSpaceDE w:val="0"/>
        <w:widowControl/>
        <w:spacing w:line="264" w:lineRule="exact" w:before="264" w:after="0"/>
        <w:ind w:left="0" w:right="0" w:firstLine="0"/>
        <w:jc w:val="left"/>
      </w:pPr>
      <w:r>
        <w:t xml:space="preserve">Forgiveness, I discovered, isn't about forgetting. It's not about erasing the past or ignoring the hurt it caused. It's about </w:t>
        <w:br/>
        <w:t>acknowledging the pain, accepting the lessons, and choosing to release the negativity that binds us to the past. It’s about freeing ourselves from the weight of resentment, allowing ourselves to move forward, and embracing the possibility of healing and growth. It’s a process, an ongoing journey, one verse at a time, one beat at a time, one day at a time. It’s a constant evolution, a continuous unfolding, a testament to the enduring power of the human spirit to find peace, even in the midst of the storm. And it's a journey 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still on, still writing, still evolving, one honest lyric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 Recognizing Blessings Along the Way</w:t>
      </w:r>
    </w:p>
    <w:p>
      <w:pPr>
        <w:autoSpaceDN w:val="0"/>
        <w:autoSpaceDE w:val="0"/>
        <w:widowControl/>
        <w:spacing w:line="264" w:lineRule="exact" w:before="286" w:after="0"/>
        <w:ind w:left="0" w:right="0" w:firstLine="0"/>
        <w:jc w:val="left"/>
      </w:pPr>
      <w:r>
        <w:t xml:space="preserve">Gratitude. The word itself feels different now, lighter somehow, like a feather compared to the lead weight of forgiveness I’d been </w:t>
        <w:br/>
        <w:t>carrying. Forgiveness was the clearing of the brush, the preparation of the soil. Gratitude is the seed, taking root and blossoming. It’s the sun warming my face after a long, harsh winter.</w:t>
      </w:r>
    </w:p>
    <w:p>
      <w:pPr>
        <w:autoSpaceDN w:val="0"/>
        <w:autoSpaceDE w:val="0"/>
        <w:widowControl/>
        <w:spacing w:line="264" w:lineRule="exact" w:before="264" w:after="0"/>
        <w:ind w:left="0" w:right="0" w:firstLine="0"/>
        <w:jc w:val="left"/>
      </w:pPr>
      <w:r>
        <w:t xml:space="preserve">It wasn't a sudden epiphany, this understanding of gratitude. It didn’t come with a fanfare of trumpets or a blinding flash of light. Instead, it crept in slowly, quietly, like the first rays of dawn, gently awakening me from a deep slumber of self-absorption. It began with small things. A steaming cup of coffee on a cold morning, the </w:t>
        <w:br/>
        <w:t>warmth of the sun on my skin, the laughter of a friend, the simple act of breathing. These small, everyday moments, once overlooked, became beacons of light, reminders of the abundance surrounding me.</w:t>
      </w:r>
    </w:p>
    <w:p>
      <w:pPr>
        <w:autoSpaceDN w:val="0"/>
        <w:autoSpaceDE w:val="0"/>
        <w:widowControl/>
        <w:spacing w:line="264" w:lineRule="exact" w:before="264" w:after="0"/>
        <w:ind w:left="0" w:right="0" w:firstLine="0"/>
        <w:jc w:val="left"/>
      </w:pPr>
      <w:r>
        <w:t xml:space="preserve">Before, my focus had been laser-sharp on the negatives, on the things I lacked, the challenges I faced, the injustices I’d endured. My perspective had been skewed, distorted by the relentless pursuit of success, by the constant pressure to prove myself, to maintain the facade of the invincible rapper. I'd become accustomed to seeing only the cracks in the pavement, not the sturdy ground beneath my feet. I failed to notice that, even in the darkest of times, there were glimmers of hope, moments of unexpected joy, small acts of </w:t>
        <w:br/>
        <w:t>kindness that sustained me.</w:t>
      </w:r>
    </w:p>
    <w:p>
      <w:pPr>
        <w:autoSpaceDN w:val="0"/>
        <w:autoSpaceDE w:val="0"/>
        <w:widowControl/>
        <w:spacing w:line="264" w:lineRule="exact" w:before="264" w:after="0"/>
        <w:ind w:left="0" w:right="0" w:firstLine="0"/>
        <w:jc w:val="left"/>
      </w:pPr>
      <w:r>
        <w:t>The journey from obscurity to fame had been a whirlwind, a chaotic dance between euphoria and despair. The highs were intoxicating, the lows debilitating. The relentless touring, the endless interviews, the pressure to maintain a public persona – it all took its toll. Yet, amidst the chaos, there were moments of profound grace, moments of clarity that shifted my perspective, teaching me the importance of appreciating the journey, not just the destination.</w:t>
      </w:r>
    </w:p>
    <w:p>
      <w:pPr>
        <w:autoSpaceDN w:val="0"/>
        <w:autoSpaceDE w:val="0"/>
        <w:widowControl/>
        <w:spacing w:line="264" w:lineRule="exact" w:before="264" w:after="0"/>
        <w:ind w:left="0" w:right="0" w:firstLine="0"/>
        <w:jc w:val="center"/>
      </w:pPr>
      <w:r>
        <w:t>I remember one particular night, after a particularly grueling show, feeling utterly.  drained, emotionally and physically exhausted. i was backstage, surrounded by the remnants of the spectacle – discarded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water bottles, crumpled flyers, the lingering scent of sweat and stale beer. The energy of the crowd had dissipated, leaving behind an unsettling silence. I was overcome with a profound sense of </w:t>
        <w:br/>
        <w:t>loneliness, a stark contrast to the roar of the crowd just minutes before. I experienced a deep ache in my chest, a hollowness that threatened to consume me.</w:t>
      </w:r>
    </w:p>
    <w:p>
      <w:pPr>
        <w:autoSpaceDN w:val="0"/>
        <w:autoSpaceDE w:val="0"/>
        <w:widowControl/>
        <w:spacing w:line="264" w:lineRule="exact" w:before="264" w:after="0"/>
        <w:ind w:left="0" w:right="144" w:firstLine="0"/>
        <w:jc w:val="left"/>
      </w:pPr>
      <w:r>
        <w:t>Then, a hand touched my shoulder. It was a young woman, a fan, her eyes shining with an almost reverent light. She spoke softly, thanking me for my music, for the lyrics that resonated with her struggles, for the stories that gave voice to her unspoken pain. She confessed that my music had saved her, had given her hope in the darkest hours.</w:t>
      </w:r>
    </w:p>
    <w:p>
      <w:pPr>
        <w:autoSpaceDN w:val="0"/>
        <w:autoSpaceDE w:val="0"/>
        <w:widowControl/>
        <w:spacing w:line="264" w:lineRule="exact" w:before="264" w:after="0"/>
        <w:ind w:left="0" w:right="144" w:firstLine="0"/>
        <w:jc w:val="left"/>
      </w:pPr>
      <w:r>
        <w:t>Her words, simple yet profound, pierced through the layers of cynicism and exhaustion that had enveloped me. In that moment, I witnessed the impact of my art, the ripple effect of my music, the way it touched lives, created connections, and offered a sense of shared humanity. And in that moment, the gratitude began to bloom.</w:t>
      </w:r>
    </w:p>
    <w:p>
      <w:pPr>
        <w:autoSpaceDN w:val="0"/>
        <w:autoSpaceDE w:val="0"/>
        <w:widowControl/>
        <w:spacing w:line="264" w:lineRule="exact" w:before="264" w:after="0"/>
        <w:ind w:left="0" w:right="144" w:firstLine="0"/>
        <w:jc w:val="left"/>
      </w:pPr>
      <w:r>
        <w:t>This wasn't just about the fame, the fortune, the accolades. It was about something much deeper, more profound: the ability to connect with others, to share my story, to inspire hope, to make a difference, however small. This newfound perspective shifted my focus from what I lacked to what I had, from my shortcomings to my strengths, from my struggles to my triumphs.</w:t>
      </w:r>
    </w:p>
    <w:p>
      <w:pPr>
        <w:autoSpaceDN w:val="0"/>
        <w:autoSpaceDE w:val="0"/>
        <w:widowControl/>
        <w:spacing w:line="264" w:lineRule="exact" w:before="264" w:after="0"/>
        <w:ind w:left="0" w:right="0" w:firstLine="0"/>
        <w:jc w:val="left"/>
      </w:pPr>
      <w:r>
        <w:t xml:space="preserve">The gratitude extended beyond my fans. I started to appreciate the unwavering support of my family and friends, those who stood by me through thick and thin, who believed in me when I doubted myself. My mother's love, a constant source of strength and </w:t>
        <w:br/>
        <w:t xml:space="preserve">encouragement, became a beacon of hope, a reminder of the </w:t>
        <w:br/>
        <w:t xml:space="preserve">unconditional love that sustained me through the storm. My closest friends, my confidantes, those who celebrated my victories and commiserated with my defeats, became invaluable pillars of </w:t>
        <w:br/>
        <w:t>support, reminding me of the importance of genuine connection and unwavering loyalty.</w:t>
      </w:r>
    </w:p>
    <w:p>
      <w:pPr>
        <w:autoSpaceDN w:val="0"/>
        <w:autoSpaceDE w:val="0"/>
        <w:widowControl/>
        <w:spacing w:line="264" w:lineRule="exact" w:before="264" w:after="0"/>
        <w:ind w:left="0" w:right="144" w:firstLine="0"/>
        <w:jc w:val="left"/>
      </w:pPr>
      <w:r>
        <w:t>The process of cultivating gratitude was like peeling back layers of an onion, revealing deeper and deeper levels of appreciation.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wasn't just about being thankful for the big things; it was about acknowledging the small, often overlooked blessings that enriched my life. It was about appreciating the simple pleasures, the </w:t>
        <w:br/>
        <w:t>moments of unexpected joy, the kindness of strangers, the beauty of nature, the power of human connection.</w:t>
      </w:r>
    </w:p>
    <w:p>
      <w:pPr>
        <w:autoSpaceDN w:val="0"/>
        <w:autoSpaceDE w:val="0"/>
        <w:widowControl/>
        <w:spacing w:line="264" w:lineRule="exact" w:before="264" w:after="0"/>
        <w:ind w:left="0" w:right="0" w:firstLine="0"/>
        <w:jc w:val="left"/>
      </w:pPr>
      <w:r>
        <w:t xml:space="preserve">Gratitude wasn't just a fleeting emotion; it became a way of being, a lens through which I viewed the world. It transformed my </w:t>
        <w:br/>
        <w:t>perception of reality, shifting my focus from scarcity to abundance, from negativity to positivity, from self-doubt to self-belief. It fueled my creativity, infused my music with a deeper sense of purpose, and allowed me to express my experiences with greater authenticity and vulnerability.</w:t>
      </w:r>
    </w:p>
    <w:p>
      <w:pPr>
        <w:autoSpaceDN w:val="0"/>
        <w:autoSpaceDE w:val="0"/>
        <w:widowControl/>
        <w:spacing w:line="264" w:lineRule="exact" w:before="264" w:after="0"/>
        <w:ind w:left="0" w:right="144" w:firstLine="0"/>
        <w:jc w:val="left"/>
      </w:pPr>
      <w:r>
        <w:t>This wasn't a passive acceptance of my situation. Gratitude wasn't about resigning myself to my fate. Instead, it was a conscious choice, a daily practice, a commitment to actively seeking out and appreciating the good in my life, no matter how small. It was a constant reminder that even amidst the challenges, the struggles, the setbacks, there was always something to be thankful for.</w:t>
      </w:r>
    </w:p>
    <w:p>
      <w:pPr>
        <w:autoSpaceDN w:val="0"/>
        <w:autoSpaceDE w:val="0"/>
        <w:widowControl/>
        <w:spacing w:line="264" w:lineRule="exact" w:before="264" w:after="0"/>
        <w:ind w:left="0" w:right="0" w:firstLine="0"/>
        <w:jc w:val="left"/>
      </w:pPr>
      <w:r>
        <w:t>The music became an outlet for this gratitude. My lyrics, once filled with anger, frustration, and self-doubt, now began to reflect a deeper appreciation for the journey, a recognition of the blessings along the way. The rhythm and flow became a form of meditation, a way to channel my gratitude into something tangible, something meaningful. The songs became prayers of thanks, testaments to the power of resilience, and expressions of profound appreciation for the life I had been given, flawed and imperfect as it might be.</w:t>
      </w:r>
    </w:p>
    <w:p>
      <w:pPr>
        <w:autoSpaceDN w:val="0"/>
        <w:autoSpaceDE w:val="0"/>
        <w:widowControl/>
        <w:spacing w:line="264" w:lineRule="exact" w:before="264" w:after="0"/>
        <w:ind w:left="0" w:right="0" w:firstLine="0"/>
        <w:jc w:val="left"/>
      </w:pPr>
      <w:r>
        <w:t xml:space="preserve">The journey continues. The challenges remain. There will be more highs and lows, more victories and defeats. But the perspective has shifted, permanently altered by the cultivation of gratitude. It’s not about ignoring the hard times, but about acknowledging them while embracing the abundance that surrounds me, the blessings both big and small. This gratitude is a constant companion, a source of strength and resilience, a reminder that even in the face of </w:t>
        <w:br/>
        <w:t>adversity, there is always something to be thankful for. It is the seed that continues to grow, nourishing my soul, fueling my creativity, and guiding me on the ongoing journey. And that, more than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anything, fills me with a profound and lasting gratitude.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Resilience Overcoming Adversity</w:t>
      </w:r>
    </w:p>
    <w:p>
      <w:pPr>
        <w:autoSpaceDN w:val="0"/>
        <w:autoSpaceDE w:val="0"/>
        <w:widowControl/>
        <w:spacing w:line="264" w:lineRule="exact" w:before="286" w:after="0"/>
        <w:ind w:left="0" w:right="0" w:firstLine="0"/>
        <w:jc w:val="left"/>
      </w:pPr>
      <w:r>
        <w:t>The gratitude I cultivated wasn't a shield against the storms of life; it was a life raft, allowing me to navigate the turbulent waters with a newfound sense of calm and purpose. It didn't erase the pain, the setbacks, the crushing weight of disappointment, but it gave me the strength to face them, to learn from them, to rise above them.</w:t>
      </w:r>
    </w:p>
    <w:p>
      <w:pPr>
        <w:autoSpaceDN w:val="0"/>
        <w:autoSpaceDE w:val="0"/>
        <w:widowControl/>
        <w:spacing w:line="264" w:lineRule="exact" w:before="60" w:after="0"/>
        <w:ind w:left="0" w:right="288" w:firstLine="0"/>
        <w:jc w:val="left"/>
      </w:pPr>
      <w:r>
        <w:t>Resilience, I discovered, wasn’t the absence of hardship, but the ability to weather the storm, to find the strength to keep moving forward, even when the wind was howling and the waves were crashing.</w:t>
      </w:r>
    </w:p>
    <w:p>
      <w:pPr>
        <w:autoSpaceDN w:val="0"/>
        <w:autoSpaceDE w:val="0"/>
        <w:widowControl/>
        <w:spacing w:line="264" w:lineRule="exact" w:before="264" w:after="0"/>
        <w:ind w:left="0" w:right="0" w:firstLine="0"/>
        <w:jc w:val="left"/>
      </w:pPr>
      <w:r>
        <w:t>One instance stands out vividly. It was during the recording of my third album. The pressure was immense. The expectations were sky-high, fueled by the success of my previous two releases. The label was breathing down my neck, demanding hit after hit. The creative well, once overflowing with ideas, seemed to have run dry. I found myself staring at a blank page, the cursor blinking mockingly, a stark reminder of my creative paralysis. Self-doubt gnawed at me, whispering insidious lies in my ear, telling me I was a fraud, a one-hit wonder whose luck had finally run out.</w:t>
      </w:r>
    </w:p>
    <w:p>
      <w:pPr>
        <w:autoSpaceDN w:val="0"/>
        <w:autoSpaceDE w:val="0"/>
        <w:widowControl/>
        <w:spacing w:line="264" w:lineRule="exact" w:before="264" w:after="0"/>
        <w:ind w:left="0" w:right="144" w:firstLine="0"/>
        <w:jc w:val="left"/>
      </w:pPr>
      <w:r>
        <w:t>The sleepless nights were punctuated by panic attacks, each one a brutal reminder of my vulnerability. The weight of expectation threatened to crush me. I considered quitting, walking away from the music, from the life I had painstakingly built. The thought was both terrifying and strangely liberating. The fear of failure was overshadowed by the fear of implosion.</w:t>
      </w:r>
    </w:p>
    <w:p>
      <w:pPr>
        <w:autoSpaceDN w:val="0"/>
        <w:autoSpaceDE w:val="0"/>
        <w:widowControl/>
        <w:spacing w:line="264" w:lineRule="exact" w:before="264" w:after="0"/>
        <w:ind w:left="0" w:right="0" w:firstLine="0"/>
        <w:jc w:val="left"/>
      </w:pPr>
      <w:r>
        <w:t>But then, a memory surfaced, a memory from my childhood. I was ten years old, playing basketball in the dilapidated court in my neighborhood. I was small, smaller than most of the kids I played against. I wasn't the fastest, nor the strongest. But I was determined. I practiced relentlessly, honing my skills, perfecting my shots, even when my hands were bleeding and my body was aching. I didn't give up. I kept practicing, kept playing, kept striving to improve.</w:t>
      </w:r>
    </w:p>
    <w:p>
      <w:pPr>
        <w:autoSpaceDN w:val="0"/>
        <w:autoSpaceDE w:val="0"/>
        <w:widowControl/>
        <w:spacing w:line="264" w:lineRule="exact" w:before="264" w:after="0"/>
        <w:ind w:left="0" w:right="432" w:firstLine="0"/>
        <w:jc w:val="left"/>
      </w:pPr>
      <w:r>
        <w:t>That memory ignited something within me. It was a spark of remembrance, a reminder of the inherent resilience that resided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deep within. It wasn't some mystical power, but a simple truth: persistence. I decided to apply the same dogged determination to my musical struggles. I started small, working on one verse at a time, one line at a time. I went back to my roots, revisiting the raw emotions, the experiences that had fueled my early work. I revisited my old journals, rereading my lyrics, my poetry, my hopes and dreams.</w:t>
      </w:r>
    </w:p>
    <w:p>
      <w:pPr>
        <w:autoSpaceDN w:val="0"/>
        <w:autoSpaceDE w:val="0"/>
        <w:widowControl/>
        <w:spacing w:line="264" w:lineRule="exact" w:before="264" w:after="0"/>
        <w:ind w:left="0" w:right="0" w:firstLine="0"/>
        <w:jc w:val="left"/>
      </w:pPr>
      <w:r>
        <w:t xml:space="preserve">I rediscovered my voice, the voice that had been muffled by doubt and fear. I started to write again, not for the record label, not for the fans, but for myself. The words flowed freely, effortlessly, as if a dam had burst, releasing a torrent of pent-up emotions and </w:t>
        <w:br/>
        <w:t>experiences. I poured my heart and soul into the music, creating lyrics that reflected my struggles, my fears, and my unwavering commitment to overcome adversity. I channeled my pain, my anger, my frustration into the music, transforming it into something raw, honest, and powerful.</w:t>
      </w:r>
    </w:p>
    <w:p>
      <w:pPr>
        <w:autoSpaceDN w:val="0"/>
        <w:autoSpaceDE w:val="0"/>
        <w:widowControl/>
        <w:spacing w:line="264" w:lineRule="exact" w:before="264" w:after="0"/>
        <w:ind w:left="0" w:right="0" w:firstLine="0"/>
        <w:jc w:val="left"/>
      </w:pPr>
      <w:r>
        <w:t>This process wasn't without its challenges. There were moments of frustration, moments of self-doubt, moments when I almost gave up again. But the memory of that ten-year-old boy on the basketball court kept me going. I remembered the relentless determination, the unwavering commitment to keep going, to keep striving, to keep fighting. And so I did.</w:t>
      </w:r>
    </w:p>
    <w:p>
      <w:pPr>
        <w:autoSpaceDN w:val="0"/>
        <w:autoSpaceDE w:val="0"/>
        <w:widowControl/>
        <w:spacing w:line="264" w:lineRule="exact" w:before="264" w:after="0"/>
        <w:ind w:left="0" w:right="0" w:firstLine="0"/>
        <w:jc w:val="left"/>
      </w:pPr>
      <w:r>
        <w:t xml:space="preserve">The album, when it was finally released, was different from my previous works. It was more raw, more vulnerable, more honest. It reflected the struggles, the setbacks, the triumphs, the pain, and the resilience that had shaped me. The album resonated with my fans in a way that I had never anticipated. The response was </w:t>
        <w:br/>
        <w:t xml:space="preserve">overwhelmingly positive. Critics praised its authenticity, its </w:t>
        <w:br/>
        <w:t>vulnerability, its emotional depth. The album topped the charts, cementing my place in the music industry.</w:t>
      </w:r>
    </w:p>
    <w:p>
      <w:pPr>
        <w:autoSpaceDN w:val="0"/>
        <w:autoSpaceDE w:val="0"/>
        <w:widowControl/>
        <w:spacing w:line="264" w:lineRule="exact" w:before="264" w:after="0"/>
        <w:ind w:left="0" w:right="0" w:firstLine="0"/>
        <w:jc w:val="left"/>
      </w:pPr>
      <w:r>
        <w:t>But the real victory wasn't the commercial success. The real victory was the personal growth, the newfound understanding of my own resilience, the ability to overcome challenges through relentless perseverance. The gratitude I experienced was deeply interwoven with this resilience, a symbiotic relationship that strengthened my spirit and fueled my creativity.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Another significant hurdle involved navigating the treacherous waters of fame and fortune. The sudden influx of wealth brought its own set of challenges. Friendships shifted, loyalties were tested, and the constant pressure to maintain a public image took its toll. I started to lose sight of who I was, of the values that had guided me through my journey from the streets to the stage. I fell into the trap of materialism, believing that the more I acquired, the more </w:t>
        <w:br/>
        <w:t>fulfilled I would feel.</w:t>
      </w:r>
    </w:p>
    <w:p>
      <w:pPr>
        <w:autoSpaceDN w:val="0"/>
        <w:autoSpaceDE w:val="0"/>
        <w:widowControl/>
        <w:spacing w:line="264" w:lineRule="exact" w:before="264" w:after="0"/>
        <w:ind w:left="0" w:right="0" w:firstLine="0"/>
        <w:jc w:val="left"/>
      </w:pPr>
      <w:r>
        <w:t>But the emptiness grew, a gaping hole in my soul that no amount of money or material possessions could fill. I became increasingly isolated, surrounded by people who wanted something from me, not necessarily the genuine human connection I craved. I lost touch with the people who truly mattered, the people who had supported me from the beginning.</w:t>
      </w:r>
    </w:p>
    <w:p>
      <w:pPr>
        <w:autoSpaceDN w:val="0"/>
        <w:autoSpaceDE w:val="0"/>
        <w:widowControl/>
        <w:spacing w:line="264" w:lineRule="exact" w:before="264" w:after="0"/>
        <w:ind w:left="0" w:right="0" w:firstLine="0"/>
        <w:jc w:val="left"/>
      </w:pPr>
      <w:r>
        <w:t>Again, I relied on my resilience, on that inner strength that had seen me through so many storms. I started to cut ties with people who were draining my energy, who did not respect my boundaries, or who were not invested in my genuine wellbeing. I reconnected with my family and closest friends, cherishing the bonds that had been frayed by fame and fortune.</w:t>
      </w:r>
    </w:p>
    <w:p>
      <w:pPr>
        <w:autoSpaceDN w:val="0"/>
        <w:autoSpaceDE w:val="0"/>
        <w:widowControl/>
        <w:spacing w:line="264" w:lineRule="exact" w:before="264" w:after="0"/>
        <w:ind w:left="0" w:right="0" w:firstLine="0"/>
        <w:jc w:val="left"/>
      </w:pPr>
      <w:r>
        <w:t>I took a break from music, a much-needed pause to reassess my life, my priorities, and my values. I sought therapy, acknowledging my need for professional guidance in navigating the complex emotions that came with newfound success. The therapist guided me through the process of self-discovery, helping me to reclaim my identity, to define my sense of self independent of my public persona.</w:t>
      </w:r>
    </w:p>
    <w:p>
      <w:pPr>
        <w:autoSpaceDN w:val="0"/>
        <w:autoSpaceDE w:val="0"/>
        <w:widowControl/>
        <w:spacing w:line="264" w:lineRule="exact" w:before="264" w:after="0"/>
        <w:ind w:left="0" w:right="0" w:firstLine="0"/>
        <w:jc w:val="left"/>
      </w:pPr>
      <w:r>
        <w:t>Through this challenging period, gratitude acted as an anchor, grounding me in the face of intense pressure and relentless change.</w:t>
      </w:r>
    </w:p>
    <w:p>
      <w:pPr>
        <w:autoSpaceDN w:val="0"/>
        <w:autoSpaceDE w:val="0"/>
        <w:widowControl/>
        <w:spacing w:line="264" w:lineRule="exact" w:before="58" w:after="0"/>
        <w:ind w:left="0" w:right="288" w:firstLine="0"/>
        <w:jc w:val="left"/>
      </w:pPr>
      <w:r>
        <w:t xml:space="preserve">It was in the moments of quiet reflection, in the simple acts of kindness, in the genuine connections I forged with others that I rediscovered my sense of self. The gratitude I experienced for those </w:t>
        <w:br/>
        <w:t>unwavering relationships, for the simple pleasures of life, and for my ability to overcome, sustained me during those dark days. It nourished my spirit and allowed me to rebuild my life on a foundation of authenticity and self-respect.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Resilience isn't a passive virtue; it's an active process, a constant struggle to maintain balance, to adapt to change, to overcome adversity. It's about falling down, getting back up, dusting yourself off, and continuing the journey. It's about embracing failure as a learning opportunity, viewing setbacks not as defeats but as </w:t>
        <w:br/>
        <w:t>stepping stones toward growth and progress.</w:t>
      </w:r>
    </w:p>
    <w:p>
      <w:pPr>
        <w:autoSpaceDN w:val="0"/>
        <w:autoSpaceDE w:val="0"/>
        <w:widowControl/>
        <w:spacing w:line="264" w:lineRule="exact" w:before="264" w:after="0"/>
        <w:ind w:left="0" w:right="0" w:firstLine="0"/>
        <w:jc w:val="left"/>
      </w:pPr>
      <w:r>
        <w:t>The journey from obscurity to unexpected fame has been a crucible, a transformative experience that has tested my limits and revealed my strength. It hasn't always been easy, there have been moments of deep despair, profound loneliness, and crushing self-doubt. But through it all, resilience has been my constant companion, my unwavering guide, my source of strength. And gratitude, the seed planted in the fertile ground of forgiveness, has blossomed into a profound appreciation for life, for my journey, and for the enduring power of the human spirit. This is the ongoing journey, a testament to resilience, an anthem of gratitude, a story of perseverance. And the music continues, a rhythm born from the heart, echoing with the power of resilience, and infused with the enduring grace of gratitude.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Impact of HipHop Shaping Identity and Values</w:t>
      </w:r>
    </w:p>
    <w:p>
      <w:pPr>
        <w:autoSpaceDN w:val="0"/>
        <w:autoSpaceDE w:val="0"/>
        <w:widowControl/>
        <w:spacing w:line="264" w:lineRule="exact" w:before="286" w:after="0"/>
        <w:ind w:left="0" w:right="144" w:firstLine="0"/>
        <w:jc w:val="left"/>
      </w:pPr>
      <w:r>
        <w:t xml:space="preserve">The rhythm pulsed through me, a heartbeat echoing the streets where I'd first found my voice. Hip-hop wasn't just music; it was a language, a culture, a lifeline. It was the soundtrack to my </w:t>
        <w:br/>
        <w:t xml:space="preserve">adolescence, the raw, unfiltered expression of a generation </w:t>
        <w:br/>
        <w:t>grappling with poverty, inequality, and the relentless pursuit of a better life. Before the sold-out stadiums, the platinum records, the flashing lights of fame, there was the cramped basement where I first crafted my rhymes, the worn-out cassette tapes that held my earliest recordings, the dusty vinyl records of my idols that shaped my aspirations. These weren't mere artifacts of the past; they were the building blocks of my identity.</w:t>
      </w:r>
    </w:p>
    <w:p>
      <w:pPr>
        <w:autoSpaceDN w:val="0"/>
        <w:autoSpaceDE w:val="0"/>
        <w:widowControl/>
        <w:spacing w:line="264" w:lineRule="exact" w:before="264" w:after="0"/>
        <w:ind w:left="0" w:right="0" w:firstLine="0"/>
        <w:jc w:val="left"/>
      </w:pPr>
      <w:r>
        <w:t>Grandmaster Flash and the Furious Five, Run-DMC, Public Enemy –these were more than just artists; they were revolutionaries, poets, storytellers. Their lyrics weren't just about boasting or partying; they were about social commentary, political activism, and the fight for justice. They gave voice to the voiceless, providing a platform for marginalized communities, articulating struggles and aspirations rarely detected in the mainstream. Their music instilled in me a deep sense of social consciousness, a commitment to using my platform to advocate for change. It was a responsibility, a legacy that I experienced compelled to uphold.</w:t>
      </w:r>
    </w:p>
    <w:p>
      <w:pPr>
        <w:autoSpaceDN w:val="0"/>
        <w:autoSpaceDE w:val="0"/>
        <w:widowControl/>
        <w:spacing w:line="264" w:lineRule="exact" w:before="264" w:after="0"/>
        <w:ind w:left="0" w:right="0" w:firstLine="0"/>
        <w:jc w:val="left"/>
      </w:pPr>
      <w:r>
        <w:t xml:space="preserve">The raw honesty of their storytelling resonated with me on a </w:t>
        <w:br/>
        <w:t xml:space="preserve">profound level. I witnessed myself in their lyrics, their tales of hardship and resilience, their dreams of escaping poverty and achieving something greater. The vulnerability in their voices, their </w:t>
        <w:br/>
        <w:t xml:space="preserve">willingness to expose their deepest fears and insecurities, </w:t>
        <w:br/>
        <w:t xml:space="preserve">challenged the prevailing image of strength and stoicism that was often associated with masculinity. Hip-hop, in its purest form, was a rebellion against conformity, a celebration of individuality, a </w:t>
        <w:br/>
        <w:t>powerful expression of self.</w:t>
      </w:r>
    </w:p>
    <w:p>
      <w:pPr>
        <w:autoSpaceDN w:val="0"/>
        <w:autoSpaceDE w:val="0"/>
        <w:widowControl/>
        <w:spacing w:line="264" w:lineRule="exact" w:before="264" w:after="0"/>
        <w:ind w:left="0" w:right="288" w:firstLine="0"/>
        <w:jc w:val="left"/>
      </w:pPr>
      <w:r>
        <w:t>The breakbeat, the scratching, the sampling – the very essence of hip-hop – became integral to my self-expression. It was a unique language, a form of communication that allowed me to articulate my experiences in ways that words alone couldn't capture.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became my diary, my therapy, my means of catharsis, a way to process my emotions and to make sense of a world that often experienced chaotic and unpredictable. My rhymes weren't just words; they were fragments of my soul, echoes of my past, whispers of my hopes and dreams.</w:t>
      </w:r>
    </w:p>
    <w:p>
      <w:pPr>
        <w:autoSpaceDN w:val="0"/>
        <w:autoSpaceDE w:val="0"/>
        <w:widowControl/>
        <w:spacing w:line="264" w:lineRule="exact" w:before="264" w:after="0"/>
        <w:ind w:left="0" w:right="0" w:firstLine="0"/>
        <w:jc w:val="left"/>
      </w:pPr>
      <w:r>
        <w:t xml:space="preserve">But hip-hop wasn’t just about personal expression; it was also about community. The cyphers, the late-night jam sessions, the battles where words were weapons – these were the crucible where my identity was forged. I learned the value of collaboration, the power of collective creativity. It was a community where talent was </w:t>
        <w:br/>
        <w:t xml:space="preserve">celebrated, where skills were honed, where support and </w:t>
        <w:br/>
        <w:t xml:space="preserve">encouragement fostered growth. It was in these shared spaces that I developed a sense of belonging, a feeling of connection that </w:t>
        <w:br/>
        <w:t>transcended social and economic boundaries.</w:t>
      </w:r>
    </w:p>
    <w:p>
      <w:pPr>
        <w:autoSpaceDN w:val="0"/>
        <w:autoSpaceDE w:val="0"/>
        <w:widowControl/>
        <w:spacing w:line="264" w:lineRule="exact" w:before="264" w:after="0"/>
        <w:ind w:left="0" w:right="0" w:firstLine="0"/>
        <w:jc w:val="left"/>
      </w:pPr>
      <w:r>
        <w:t xml:space="preserve">The values ingrained in hip-hop were crucial to my development: resilience, perseverance, creativity, and social consciousness. Each element became a guiding principle in my life, shaping my choices and influencing my actions. Resilience was the bedrock of my ability to navigate the many challenges that lay ahead – the </w:t>
        <w:br/>
        <w:t>struggles of poverty, the rejection of my music, the betrayal of friends, and the overwhelming pressures of fame. Perseverance, that relentless pursuit of my goals, even when faced with seemingly insurmountable obstacles, kept me grounded and focused.</w:t>
      </w:r>
    </w:p>
    <w:p>
      <w:pPr>
        <w:autoSpaceDN w:val="0"/>
        <w:autoSpaceDE w:val="0"/>
        <w:widowControl/>
        <w:spacing w:line="264" w:lineRule="exact" w:before="264" w:after="0"/>
        <w:ind w:left="0" w:right="0" w:firstLine="0"/>
        <w:jc w:val="left"/>
      </w:pPr>
      <w:r>
        <w:t xml:space="preserve">Creativity, the ability to express myself in innovative and </w:t>
        <w:br/>
        <w:t xml:space="preserve">unexpected ways, allowed me to find my unique voice within the crowded landscape of the music industry. And the social </w:t>
        <w:br/>
        <w:t>consciousness instilled in me by hip-hop pioneers encouraged me to use my platform not just for personal gain but to advocate for positive change, to give back to the community that had nurtured me.</w:t>
      </w:r>
    </w:p>
    <w:p>
      <w:pPr>
        <w:autoSpaceDN w:val="0"/>
        <w:autoSpaceDE w:val="0"/>
        <w:widowControl/>
        <w:spacing w:line="264" w:lineRule="exact" w:before="264" w:after="0"/>
        <w:ind w:left="0" w:right="0" w:firstLine="0"/>
        <w:jc w:val="left"/>
      </w:pPr>
      <w:r>
        <w:t>But the path to success wasn’t a straight line. The music industry presented its own set of challenges. There were moments when I questioned my values, when the temptations of fame and fortune threatened to overshadow the integrity I had fought so hard to maintain. There were times when the pressure to conform, to compromise my artistic vision, to create music that would appeal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masses rather than to my own inner voice, experienced overwhelming.</w:t>
      </w:r>
    </w:p>
    <w:p>
      <w:pPr>
        <w:autoSpaceDN w:val="0"/>
        <w:autoSpaceDE w:val="0"/>
        <w:widowControl/>
        <w:spacing w:line="264" w:lineRule="exact" w:before="264" w:after="0"/>
        <w:ind w:left="0" w:right="0" w:firstLine="0"/>
        <w:jc w:val="left"/>
      </w:pPr>
      <w:r>
        <w:t xml:space="preserve">I remember one particularly difficult period where the record label pressured me to produce a more commercially viable album, </w:t>
        <w:br/>
        <w:t>pushing for songs with catchy hooks and predictable rhythms that ignored my desire to express myself honestly and authentically. The internal struggle was intense. Should I compromise my artistic vision to achieve commercial success? The tension between my personal values and the pressures of the industry threatened to tear me apart.</w:t>
      </w:r>
    </w:p>
    <w:p>
      <w:pPr>
        <w:autoSpaceDN w:val="0"/>
        <w:autoSpaceDE w:val="0"/>
        <w:widowControl/>
        <w:spacing w:line="264" w:lineRule="exact" w:before="264" w:after="0"/>
        <w:ind w:left="0" w:right="0" w:firstLine="0"/>
        <w:jc w:val="left"/>
      </w:pPr>
      <w:r>
        <w:t xml:space="preserve">Ultimately, I chose to stay true to my roots, to my values, to the artistic principles that had guided me from the beginning. The album I created wasn't a commercial hit, but it was an artistic triumph. It resonated with those who valued honesty and </w:t>
        <w:br/>
        <w:t xml:space="preserve">authenticity, those who appreciated my refusal to compromise my artistic integrity for the sake of commercial success. While it might not have reached the same level of sales as my previous hits, its impact was arguably more profound. It was a statement, a </w:t>
        <w:br/>
        <w:t>reaffirmation of my commitment to my art and my values.</w:t>
      </w:r>
    </w:p>
    <w:p>
      <w:pPr>
        <w:autoSpaceDN w:val="0"/>
        <w:autoSpaceDE w:val="0"/>
        <w:widowControl/>
        <w:spacing w:line="264" w:lineRule="exact" w:before="264" w:after="0"/>
        <w:ind w:left="0" w:right="0" w:firstLine="0"/>
        <w:jc w:val="left"/>
      </w:pPr>
      <w:r>
        <w:t xml:space="preserve">This journey of self-discovery was intertwined with my hip-hop journey. The music wasn't merely a background; it was the very fabric of my existence. It provided the tools for self-expression, a framework for navigating life's complexities, a community that offered support and encouragement. It was my voice, my identity, and the heart of my being. My story, woven from the beats and rhymes of hip-hop, speaks to the resilience of the human spirit, the power of community, and the importance of staying true to oneself, even amidst the whirlwind of success and change. The music </w:t>
        <w:br/>
        <w:t>continues, an ever-evolving narrative reflecting the ongoing journey of self-discovery and growth. And it's a journey I'm grateful to share.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Evolution of Sound Artistic Growth and Experimentation</w:t>
      </w:r>
    </w:p>
    <w:p>
      <w:pPr>
        <w:autoSpaceDN w:val="0"/>
        <w:autoSpaceDE w:val="0"/>
        <w:widowControl/>
        <w:spacing w:line="264" w:lineRule="exact" w:before="286" w:after="0"/>
        <w:ind w:left="0" w:right="0" w:firstLine="0"/>
        <w:jc w:val="left"/>
      </w:pPr>
      <w:r>
        <w:t xml:space="preserve">My early sound was raw, untamed. A furious torrent of street-level rhymes, echoing the grit and grime of the neighborhoods that shaped me. It was a sound born out of anger, frustration, and a burning desire to escape the limitations of my circumstances. The beats were heavy, the basslines throbbing, mirroring the pulse of the city itself. My lyrics were blunt, unapologetic, a visceral </w:t>
        <w:br/>
        <w:t>expression of my experiences. It was music that spoke directly to the struggles of my community, a reflection of the shared pain and the yearning for something better. I wasn’t trying to be subtle; I was aiming for a punch to the gut, a jarring wake-up call.</w:t>
      </w:r>
    </w:p>
    <w:p>
      <w:pPr>
        <w:autoSpaceDN w:val="0"/>
        <w:autoSpaceDE w:val="0"/>
        <w:widowControl/>
        <w:spacing w:line="264" w:lineRule="exact" w:before="264" w:after="0"/>
        <w:ind w:left="0" w:right="0" w:firstLine="0"/>
        <w:jc w:val="left"/>
      </w:pPr>
      <w:r>
        <w:t xml:space="preserve">That initial sound defined me, launching my career. My early mixtapes circulated like wildfire, building a loyal following among those who resonated with the authenticity of my storytelling. There was a hunger in my music, a rawness that connected with the audience on a profound level. It was a sound that experienced real, a stark contrast to the polished, manufactured pop that dominated the airwaves. The energy in those early shows was electric; a shared experience of raw emotion. The crowd, a sea of faces reflecting the same struggles and dreams, fed my performance, fueling the </w:t>
        <w:br/>
        <w:t>intensity and authenticity that defined my music.</w:t>
      </w:r>
    </w:p>
    <w:p>
      <w:pPr>
        <w:autoSpaceDN w:val="0"/>
        <w:autoSpaceDE w:val="0"/>
        <w:widowControl/>
        <w:spacing w:line="264" w:lineRule="exact" w:before="264" w:after="0"/>
        <w:ind w:left="0" w:right="0" w:firstLine="0"/>
        <w:jc w:val="left"/>
      </w:pPr>
      <w:r>
        <w:t>But as success grew, a shift began. The pressure to maintain that initial intensity, to consistently produce music of the same raw energy became almost overwhelming. The creative well, once overflowing, started to feel dry. The constant touring, the relentless demands of the industry, the ever-present scrutiny of the public eye– it all began to take its toll. The fire that once burned so brightly started to flicker, threatened by the weight of expectation and the insidious creep of fatigue.</w:t>
      </w:r>
    </w:p>
    <w:p>
      <w:pPr>
        <w:autoSpaceDN w:val="0"/>
        <w:autoSpaceDE w:val="0"/>
        <w:widowControl/>
        <w:spacing w:line="264" w:lineRule="exact" w:before="264" w:after="0"/>
        <w:ind w:left="0" w:right="0" w:firstLine="0"/>
        <w:jc w:val="left"/>
      </w:pPr>
      <w:r>
        <w:t>I found myself wrestling with a sense of stagnation, a feeling that I was repeating myself, rehashing the same themes and sounds, trapped in a loop of my past. This realization hit hard. The fear of losing my creative edge was terrifying, a constant weight in the back of my mind. I knew I needed to evolve, to push myself beyond the confines of my established sound, even if it meant taking risks.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 thought of abandoning my signature style was daunting but necessary. It was a leap of faith into the unknown.</w:t>
      </w:r>
    </w:p>
    <w:p>
      <w:pPr>
        <w:autoSpaceDN w:val="0"/>
        <w:autoSpaceDE w:val="0"/>
        <w:widowControl/>
        <w:spacing w:line="264" w:lineRule="exact" w:before="264" w:after="0"/>
        <w:ind w:left="0" w:right="0" w:firstLine="0"/>
        <w:jc w:val="left"/>
      </w:pPr>
      <w:r>
        <w:t>The experimentation started subtly. I began incorporating different instruments into my music, experimenting with softer melodies and more intricate harmonies. I started exploring different lyrical styles, weaving narratives that went beyond the immediate reality of my surroundings. I delved deeper into introspection, exploring my own vulnerabilities and insecurities in ways I hadn't dared before. It was a challenging, almost painful process. There were songs that never witnessed the light of day, recordings that ended up on the cutting room floor, ideas that withered and died before they could fully blossom. But with each failed experiment, there was a lesson learned, a new understanding gained, a step closer to discovering a new, authentic voice.</w:t>
      </w:r>
    </w:p>
    <w:p>
      <w:pPr>
        <w:autoSpaceDN w:val="0"/>
        <w:autoSpaceDE w:val="0"/>
        <w:widowControl/>
        <w:spacing w:line="264" w:lineRule="exact" w:before="264" w:after="0"/>
        <w:ind w:left="0" w:right="0" w:firstLine="0"/>
        <w:jc w:val="left"/>
      </w:pPr>
      <w:r>
        <w:t xml:space="preserve">One of my most significant artistic shifts came after a period of self-imposed exile. I retreated to a small cabin in the mountains, far from the noise and distractions of city life. The solitude was both terrifying and liberating. Without the constant pressure to perform, to produce, to maintain a certain image, I found myself </w:t>
        <w:br/>
        <w:t>reconnecting with the core essence of my creativity. It was a time of deep reflection, a period of self-discovery that allowed me to peel back the layers of my public persona and confront the man beneath the mask.</w:t>
      </w:r>
    </w:p>
    <w:p>
      <w:pPr>
        <w:autoSpaceDN w:val="0"/>
        <w:autoSpaceDE w:val="0"/>
        <w:widowControl/>
        <w:spacing w:line="264" w:lineRule="exact" w:before="264" w:after="0"/>
        <w:ind w:left="0" w:right="0" w:firstLine="0"/>
        <w:jc w:val="left"/>
      </w:pPr>
      <w:r>
        <w:t xml:space="preserve">The music I created during that period was vastly different from anything I’d done before. It was introspective, melancholic, </w:t>
        <w:br/>
        <w:t xml:space="preserve">sometimes even hopeful. The beats were slower, more nuanced, the rhythms less frantic, more deliberate. The lyrics explored themes of loss, loneliness, and the search for meaning, revealing a </w:t>
        <w:br/>
        <w:t>vulnerability that resonated with my audience in a completely new way. It was a risk, a departure from the sound that had made me famous, but it was a necessary one. It was a way of acknowledging the complexities of my own transformation, a recognition of the inner turmoil that accompanied my journey to success.</w:t>
      </w:r>
    </w:p>
    <w:p>
      <w:pPr>
        <w:autoSpaceDN w:val="0"/>
        <w:autoSpaceDE w:val="0"/>
        <w:widowControl/>
        <w:spacing w:line="264" w:lineRule="exact" w:before="264" w:after="0"/>
        <w:ind w:left="0" w:right="0" w:firstLine="0"/>
        <w:jc w:val="left"/>
      </w:pPr>
      <w:r>
        <w:t>The response from my fans was unexpected. While some were initially hesitant, resistant to this change in my musical direction, others embraced the vulnerability and depth of my new work.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witnessed a sincerity, a genuine effort to explore the human condition, to grapple with the universal experiences of life, love, and loss. The album achieved critical acclaim, solidifying my reputation as an artist who dared to push boundaries, to experiment, and to evolve.</w:t>
      </w:r>
    </w:p>
    <w:p>
      <w:pPr>
        <w:autoSpaceDN w:val="0"/>
        <w:autoSpaceDE w:val="0"/>
        <w:widowControl/>
        <w:spacing w:line="264" w:lineRule="exact" w:before="264" w:after="0"/>
        <w:ind w:left="0" w:right="0" w:firstLine="0"/>
        <w:jc w:val="left"/>
      </w:pPr>
      <w:r>
        <w:t xml:space="preserve">The evolution of my sound wasn't a smooth transition; it was a series of starts and stops, a process of trial and error, a constant exploration of new possibilities. There were moments when I </w:t>
        <w:br/>
        <w:t>questioned my own choices, doubting whether I was losing my way, abandoning the core principles that had initially defined my work.</w:t>
      </w:r>
    </w:p>
    <w:p>
      <w:pPr>
        <w:autoSpaceDN w:val="0"/>
        <w:autoSpaceDE w:val="0"/>
        <w:widowControl/>
        <w:spacing w:line="264" w:lineRule="exact" w:before="58" w:after="0"/>
        <w:ind w:left="0" w:right="336" w:firstLine="0"/>
        <w:jc w:val="both"/>
      </w:pPr>
      <w:r>
        <w:t>The fear of failure loomed large, the constant threat of losing the connection with my audience, a haunting prospect that made the creative process even more challenging.</w:t>
      </w:r>
    </w:p>
    <w:p>
      <w:pPr>
        <w:autoSpaceDN w:val="0"/>
        <w:autoSpaceDE w:val="0"/>
        <w:widowControl/>
        <w:spacing w:line="264" w:lineRule="exact" w:before="264" w:after="0"/>
        <w:ind w:left="0" w:right="144" w:firstLine="0"/>
        <w:jc w:val="left"/>
      </w:pPr>
      <w:r>
        <w:t xml:space="preserve">But what I discovered was that artistic growth wasn’t about </w:t>
        <w:br/>
        <w:t xml:space="preserve">abandoning my roots; it was about building upon them, expanding my horizons, incorporating new influences without losing sight of my own unique identity. It was a matter of finding new ways to express the same core values, to communicate the same essential truths through fresh perspectives and innovative musical </w:t>
        <w:br/>
        <w:t>expressions. The evolution of my sound became a reflection of my own personal journey, an outward manifestation of my inner growth and transformation.</w:t>
      </w:r>
    </w:p>
    <w:p>
      <w:pPr>
        <w:autoSpaceDN w:val="0"/>
        <w:autoSpaceDE w:val="0"/>
        <w:widowControl/>
        <w:spacing w:line="264" w:lineRule="exact" w:before="264" w:after="0"/>
        <w:ind w:left="0" w:right="144" w:firstLine="0"/>
        <w:jc w:val="left"/>
      </w:pPr>
      <w:r>
        <w:t>In the end, it wasn’t about creating a specific sound, but about staying true to the.  spirit of creativity itself, to the constant drive to push boundaries, to explore new landscapes of musical expression.</w:t>
      </w:r>
    </w:p>
    <w:p>
      <w:pPr>
        <w:autoSpaceDN w:val="0"/>
        <w:autoSpaceDE w:val="0"/>
        <w:widowControl/>
        <w:spacing w:line="264" w:lineRule="exact" w:before="58" w:after="0"/>
        <w:ind w:left="0" w:right="0" w:firstLine="0"/>
        <w:jc w:val="left"/>
      </w:pPr>
      <w:r>
        <w:t xml:space="preserve">The challenge wasn't in finding a new sound, but in maintaining that core honesty and authenticity that had always been integral to my identity. It was about respecting the evolution of my </w:t>
        <w:br/>
        <w:t xml:space="preserve">experiences, allowing them to inform my art in a natural and honest way. The music had to continue to be a mirror, reflecting the </w:t>
        <w:br/>
        <w:t xml:space="preserve">complexities of my life, the ups and downs, the struggles and </w:t>
        <w:br/>
        <w:t>triumphs. It had to continue to be real, because that's the only kind of art that truly matters. And in that sense, the evolution was never truly complete; it's an ongoing journey, a continuous exploration of self, reflected in the evolving rhythm and rhymes. The music itself becomes a testament to this ongoing evolution, a soundtrack to a life in progress. A testament to resilience and staying true to my core values – principles learned on the streets, honed in the studio,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and refined through years of relentless dedication to my craft.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144" w:firstLine="0"/>
        <w:jc w:val="left"/>
      </w:pPr>
      <w:r>
        <w:t>Collaborations and Connections Building Relationships in the Industry</w:t>
      </w:r>
    </w:p>
    <w:p>
      <w:pPr>
        <w:autoSpaceDN w:val="0"/>
        <w:autoSpaceDE w:val="0"/>
        <w:widowControl/>
        <w:spacing w:line="264" w:lineRule="exact" w:before="286" w:after="0"/>
        <w:ind w:left="0" w:right="0" w:firstLine="0"/>
        <w:jc w:val="left"/>
      </w:pPr>
      <w:r>
        <w:t xml:space="preserve">The solitude of the mountain cabin had been a crucible, forging a new artistic direction. But the creative process, even in its most introspective phases, rarely happens in a vacuum. Returning to the city, I experienced a renewed hunger for collaboration, a desire to connect with other artists and share the fruits of my self-discovery. This wasn’t simply about networking; it was about building genuine relationships, finding kindred spirits who understood the </w:t>
        <w:br/>
        <w:t>complexities of navigating the music industry and the constant struggle to remain true to oneself.</w:t>
      </w:r>
    </w:p>
    <w:p>
      <w:pPr>
        <w:autoSpaceDN w:val="0"/>
        <w:autoSpaceDE w:val="0"/>
        <w:widowControl/>
        <w:spacing w:line="264" w:lineRule="exact" w:before="264" w:after="0"/>
        <w:ind w:left="0" w:right="0" w:firstLine="0"/>
        <w:jc w:val="left"/>
      </w:pPr>
      <w:r>
        <w:t xml:space="preserve">My first significant collaboration post-exile was with Anya Petrova, a producer known for her ethereal soundscapes and intricate </w:t>
        <w:br/>
        <w:t xml:space="preserve">electronic textures. Anya and I were an unlikely pairing. Her music was atmospheric and delicate, a stark contrast to my typically raw and aggressive style. But we found common ground in our shared dedication to pushing boundaries and exploring new sonic </w:t>
        <w:br/>
        <w:t xml:space="preserve">territories. We spent weeks in the studio, experimenting, pushing each other outside our comfort zones. Anya's influence brought a new level of sophistication to my work, a depth that I hadn't been able to achieve on my own. Her ability to weave intricate </w:t>
        <w:br/>
        <w:t>soundscapes provided a perfect canvas for my introspective lyrics, creating a musical tapestry that was both haunting and beautiful. The album we produced together, Echoes of the Mountain , became a critical and commercial success, proving that artistic collaborations could yield powerful and unexpected results. More importantly, our collaboration forged a lasting friendship, a bond built on mutual respect and a shared understanding of the creative process.</w:t>
      </w:r>
    </w:p>
    <w:p>
      <w:pPr>
        <w:autoSpaceDN w:val="0"/>
        <w:autoSpaceDE w:val="0"/>
        <w:widowControl/>
        <w:spacing w:line="264" w:lineRule="exact" w:before="264" w:after="0"/>
        <w:ind w:left="0" w:right="0" w:firstLine="0"/>
        <w:jc w:val="left"/>
      </w:pPr>
      <w:r>
        <w:t xml:space="preserve">Anya introduced me to Marcus "The Maestro" Jackson, a legendary bassist whose work spanned several decades and genres. Marcus was a master of his instrument, a true artist who approached every project with passion and precision. He wasn't interested in simply following the melody; he wanted to understand the emotional core of the music, to translate the lyrics into a visceral, physical </w:t>
        <w:br/>
        <w:t>experience. Working with Marcus was a masterclass in musical collaboration. He brought a level of expertise and insight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elevated my music to a new level. His basslines became the </w:t>
        <w:br/>
        <w:t xml:space="preserve">heartbeat of my work, adding depth and texture to my </w:t>
        <w:br/>
        <w:t>compositions. Beyond the music, I learned a lot from Marcus about the industry, about navigating relationships with other artists, and about maintaining one's artistic integrity in the face of commercial pressure. He was a mentor, a friend, and a testament to the power of dedication and passion.</w:t>
      </w:r>
    </w:p>
    <w:p>
      <w:pPr>
        <w:autoSpaceDN w:val="0"/>
        <w:autoSpaceDE w:val="0"/>
        <w:widowControl/>
        <w:spacing w:line="264" w:lineRule="exact" w:before="264" w:after="0"/>
        <w:ind w:left="0" w:right="0" w:firstLine="0"/>
        <w:jc w:val="left"/>
      </w:pPr>
      <w:r>
        <w:t xml:space="preserve">My next major collaboration was with Kai, a young and fiercely independent rapper from the South Side of Chicago. Kai's style was completely different from mine; his rhymes were faster, more technical, his delivery sharper, more aggressive. But beneath the bravado, I detected a similar authenticity, a similar refusal to </w:t>
        <w:br/>
        <w:t xml:space="preserve">compromise his artistic vision. Our collaboration was a clash of styles, a collision of creative forces that resulted in a unique and powerful sound. We challenged each other, pushed each other to be better, sharper, more precise. The album we created together, Concrete Jungle , was a raw and visceral exploration of urban life, a powerful testament to the resilience and strength of the human spirit. Kai introduced me to a whole new audience, a younger generation of listeners who were receptive to our raw and </w:t>
        <w:br/>
        <w:t xml:space="preserve">unapologetic message. More than that, our collaboration reinforced the importance of staying true to one’s origins, of using one’s </w:t>
        <w:br/>
        <w:t>platform to uplift and empower others.</w:t>
      </w:r>
    </w:p>
    <w:p>
      <w:pPr>
        <w:autoSpaceDN w:val="0"/>
        <w:autoSpaceDE w:val="0"/>
        <w:widowControl/>
        <w:spacing w:line="264" w:lineRule="exact" w:before="264" w:after="0"/>
        <w:ind w:left="0" w:right="0" w:firstLine="0"/>
        <w:jc w:val="left"/>
      </w:pPr>
      <w:r>
        <w:t xml:space="preserve">These weren't just professional collaborations; they were deeply personal relationships, built on mutual respect, shared creativity, and a genuine appreciation for each other's artistry. These </w:t>
        <w:br/>
        <w:t>connections weren't just about creating music; they were about building a community of like-minded individuals, who understood the complexities of navigating the music industry while preserving their authenticity. They were essential to my continued growth, both as an artist and as a person. They provided a much-needed support system, a network of friends and colleagues who helped me stay grounded amidst the whirlwind of success.</w:t>
      </w:r>
    </w:p>
    <w:p>
      <w:pPr>
        <w:autoSpaceDN w:val="0"/>
        <w:autoSpaceDE w:val="0"/>
        <w:widowControl/>
        <w:spacing w:line="264" w:lineRule="exact" w:before="264" w:after="0"/>
        <w:ind w:left="0" w:right="0" w:firstLine="0"/>
        <w:jc w:val="left"/>
      </w:pPr>
      <w:r>
        <w:t>One of the most surprising collaborations came from an unexpected source: Professor Alistair Finch, a renowned.  musicologist from oxford university. professor finch had been a long-time admirer of my work, appreciating the lyrical complexity and the raw honesty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my early music. He contacted me, proposing a project that </w:t>
        <w:br/>
        <w:t xml:space="preserve">initially sounded incredibly odd. He wanted to incorporate my music into a series of lectures he was developing on the evolution of hip-hop. At first, I was hesitant. The idea seemed bizarre, a </w:t>
        <w:br/>
        <w:t xml:space="preserve">marriage of two seemingly disparate worlds. But after spending time with him, discussing my artistic journey, and his perspective on the cultural significance of hip-hop, I came around. His approach was respectful, insightful, and genuinely appreciative of the art form. The resulting project was far more enriching than I could have imagined. It challenged me to articulate my creative process and the influences that shaped my work. Professor Finch's </w:t>
        <w:br/>
        <w:t>intellectual rigor pushed me to delve deeper into the meaning and significance of my music, examining its social and cultural context in ways I hadn't considered before.</w:t>
      </w:r>
    </w:p>
    <w:p>
      <w:pPr>
        <w:autoSpaceDN w:val="0"/>
        <w:autoSpaceDE w:val="0"/>
        <w:widowControl/>
        <w:spacing w:line="264" w:lineRule="exact" w:before="264" w:after="0"/>
        <w:ind w:left="0" w:right="0" w:firstLine="0"/>
        <w:jc w:val="left"/>
      </w:pPr>
      <w:r>
        <w:t xml:space="preserve">The impact extended beyond the project itself. Professor Finch introduced me to a whole new world of intellectual discourse, expanding my horizons beyond the confines of the music industry. He also brought a level of academic scrutiny to my work that had been absent in my previous collaborations. This unexpected </w:t>
        <w:br/>
        <w:t>partnership brought a whole new dimension to my self-reflection and helped me frame my artistic journey within a broader historical and cultural perspective. It was a humbling experience, forcing me to consider the wider implications of my music and its impact on society. This collaboration, perhaps the most unusual, turned out to be one of the most profoundly insightful.</w:t>
      </w:r>
    </w:p>
    <w:p>
      <w:pPr>
        <w:autoSpaceDN w:val="0"/>
        <w:autoSpaceDE w:val="0"/>
        <w:widowControl/>
        <w:spacing w:line="264" w:lineRule="exact" w:before="264" w:after="0"/>
        <w:ind w:left="0" w:right="0" w:firstLine="0"/>
        <w:jc w:val="left"/>
      </w:pPr>
      <w:r>
        <w:t xml:space="preserve">These collaborations weren't merely about professional success; they were about building lasting friendships, mentoring </w:t>
        <w:br/>
        <w:t xml:space="preserve">relationships, and creating a support network. The music industry, with its intense pressures and relentless competition, can be a lonely place. These connections provided a counterbalance, a source of strength and inspiration during challenging times. They provided valuable perspectives, fresh insights, and unwavering support, essential elements that contributed significantly to my personal and professional growth. They helped me avoid the pitfalls of isolation and the temptation to compromise my artistic vision. They were the glue that held my artistic journey together, ensuring that the music continued to reflect the complexities of my experience and </w:t>
        <w:br/>
        <w:t>remained a genuine expression of self. The relationships I forged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were as crucial to my success as the music itself. They were the human element, the heart beating beneath the rhythm and rhyme, proof that even in the competitive world of hip-hop, genuine </w:t>
        <w:br/>
        <w:t xml:space="preserve">connections could flourish. And these connections, these </w:t>
        <w:br/>
        <w:t>collaborations, became the foundation upon which my artistic journey continued to grow and evolve. They were not just about the creation of music; they were about the creation of community, shared experience, and a commitment to authenticity in a world that often demands conformity.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1008" w:firstLine="0"/>
        <w:jc w:val="left"/>
      </w:pPr>
      <w:r>
        <w:t>Impact of Mentorship Passing Knowledge to the Next Generation</w:t>
      </w:r>
    </w:p>
    <w:p>
      <w:pPr>
        <w:autoSpaceDN w:val="0"/>
        <w:autoSpaceDE w:val="0"/>
        <w:widowControl/>
        <w:spacing w:line="264" w:lineRule="exact" w:before="286" w:after="0"/>
        <w:ind w:left="0" w:right="0" w:firstLine="0"/>
        <w:jc w:val="left"/>
      </w:pPr>
      <w:r>
        <w:t>The echoes of my own struggles, the near-misses and hard-won victories, resonated deeply as I began to mentor other artists. It wasn’t a conscious decision at first; it happened organically. Young musicians, drawn to my story, reached out, seeking guidance, wanting to learn from my mistakes and successes. Initially, I experienced ill-equipped, a fraud even, to offer advice. My own path had been so erratic, so filled with unexpected twists and turns, that the idea of dispensing wisdom felt presumptuous. But their vulnerability, their hunger for knowledge, broke through my self-doubt. I realized that my experiences, though messy and imperfect, held valuable lessons, lessons that could potentially prevent others from stumbling on the same pitfalls.</w:t>
      </w:r>
    </w:p>
    <w:p>
      <w:pPr>
        <w:autoSpaceDN w:val="0"/>
        <w:autoSpaceDE w:val="0"/>
        <w:widowControl/>
        <w:spacing w:line="264" w:lineRule="exact" w:before="264" w:after="0"/>
        <w:ind w:left="0" w:right="0" w:firstLine="0"/>
        <w:jc w:val="left"/>
      </w:pPr>
      <w:r>
        <w:t xml:space="preserve">One of the first artists I mentored was a young woman named Lila, a singer-songwriter with a voice that could shatter glass and lyrics that cut to the bone. Lila possessed immense talent but lacked the confidence to navigate the complexities of the music industry. She was easily swayed by fleeting trends, unsure of her artistic identity, constantly seeking validation from external sources. I witnessed a </w:t>
        <w:br/>
        <w:t xml:space="preserve">reflection of my younger self in her, the same anxieties, the same insecurities. I started by simply listening, offering a safe space for her to share her struggles and aspirations. I encouraged her to trust her instincts, to stay true to her unique artistic voice, even when faced with pressure to conform. We spent countless hours dissecting her lyrics, refining her melodies, shaping her performances. I </w:t>
        <w:br/>
        <w:t>showed her the importance of developing a strong personal brand, of building a loyal fanbase through genuine connection, not fleeting trends. I shared my experiences with exploitative contracts, with the allure of quick money versus long-term artistic integrity. More importantly, I taught her the importance of self-care, of maintaining a healthy balance between creative pursuits and personal well-being. Watching Lila blossom into a confident and successful artist was deeply gratifying, a testament to the power of mentorship and the transformative impact of shared experience.</w:t>
      </w:r>
    </w:p>
    <w:p>
      <w:pPr>
        <w:autoSpaceDN w:val="0"/>
        <w:autoSpaceDE w:val="0"/>
        <w:widowControl/>
        <w:spacing w:line="324" w:lineRule="exact" w:before="204" w:after="0"/>
        <w:ind w:left="0" w:right="0" w:firstLine="0"/>
        <w:jc w:val="center"/>
      </w:pPr>
      <w:r>
        <w:t>Then there was Javier, a beatmaker with an uncanny ability to craft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soundscapes that were both innovative and emotionally resonant. Javier’s technical skills were undeniable, but he lacked the business acumen to translate his talent into sustainable success. He struggled with self-promotion, with understanding the nuances of marketing and distribution. I guided him through the process of building a strong online presence, connecting with other artists and </w:t>
        <w:br/>
        <w:t xml:space="preserve">collaborators, creating a consistent stream of high-quality work. I helped him navigate the intricacies of licensing agreements and understand the importance of protecting his intellectual property. I also emphasized the value of networking, of building genuine relationships within the industry, rather than relying solely on superficial connections. Javier's journey wasn’t without its </w:t>
        <w:br/>
        <w:t xml:space="preserve">challenges; he faced setbacks and disappointments. But he learned to navigate them with resilience and grace, applying the lessons we’d worked on together. His success story became another </w:t>
        <w:br/>
        <w:t>demonstration of how strategic guidance and practical support could significantly enhance an artist's journey.</w:t>
      </w:r>
    </w:p>
    <w:p>
      <w:pPr>
        <w:autoSpaceDN w:val="0"/>
        <w:autoSpaceDE w:val="0"/>
        <w:widowControl/>
        <w:spacing w:line="264" w:lineRule="exact" w:before="264" w:after="0"/>
        <w:ind w:left="0" w:right="0" w:firstLine="0"/>
        <w:jc w:val="left"/>
      </w:pPr>
      <w:r>
        <w:t xml:space="preserve">My mentoring wasn't limited to individual artists. I started a </w:t>
        <w:br/>
        <w:t xml:space="preserve">workshop for young musicians in my old neighborhood, a space where they could share their work, get feedback from peers and seasoned professionals, and learn the fundamentals of the music business. This initiative wasn't just about teaching them the </w:t>
        <w:br/>
        <w:t xml:space="preserve">technical skills; it was about fostering a sense of community, a network of support where they could thrive creatively and </w:t>
        <w:br/>
        <w:t xml:space="preserve">professionally. We covered topics like songwriting, recording </w:t>
        <w:br/>
        <w:t>techniques, stage presence, legal aspects of the music industry, marketing strategies, and the crucial importance of self-care and mental health. I witnessed the impact not just in their individual progress but also in the bonds they formed, a community of young artists uplifting and inspiring each other. This initiative experienced particularly meaningful, a way of giving back to the community that had shaped me, ensuring that the next generation had a supportive environment to nurture their talents.</w:t>
      </w:r>
    </w:p>
    <w:p>
      <w:pPr>
        <w:autoSpaceDN w:val="0"/>
        <w:autoSpaceDE w:val="0"/>
        <w:widowControl/>
        <w:spacing w:line="264" w:lineRule="exact" w:before="264" w:after="0"/>
        <w:ind w:left="0" w:right="0" w:firstLine="0"/>
        <w:jc w:val="left"/>
      </w:pPr>
      <w:r>
        <w:t>The act of mentoring challenged me to constantly re-evaluate my own artistic journey, to unpack the lessons I'd learned the hard way.</w:t>
      </w:r>
    </w:p>
    <w:p>
      <w:pPr>
        <w:autoSpaceDN w:val="0"/>
        <w:autoSpaceDE w:val="0"/>
        <w:widowControl/>
        <w:spacing w:line="264" w:lineRule="exact" w:before="58" w:after="0"/>
        <w:ind w:left="0" w:right="576" w:firstLine="0"/>
        <w:jc w:val="left"/>
      </w:pPr>
      <w:r>
        <w:t>Explaining concepts to others forced me to articulate my own philosophies, to solidify my understanding of the industry's dynamics and the intricacies of the creative process.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reciprocal process; in teaching others, I learned more deeply about myself and my own artistic evolution. The vulnerability of sharing my experiences with others also helped me process the challenges I had faced, transforming my own anxieties into tools for </w:t>
        <w:br/>
        <w:t xml:space="preserve">empowerment. My own past missteps became cautionary tales, shared not with judgment but with empathy and a deep </w:t>
        <w:br/>
        <w:t>understanding of the hurdles that lay ahead.</w:t>
      </w:r>
    </w:p>
    <w:p>
      <w:pPr>
        <w:autoSpaceDN w:val="0"/>
        <w:autoSpaceDE w:val="0"/>
        <w:widowControl/>
        <w:spacing w:line="264" w:lineRule="exact" w:before="264" w:after="0"/>
        <w:ind w:left="0" w:right="144" w:firstLine="0"/>
        <w:jc w:val="left"/>
      </w:pPr>
      <w:r>
        <w:t>Mentorship was also a chance for me to pay it forward. I had benefited immensely from the generosity and guidance of others throughout my career, and I experienced a strong obligation to repay that kindness. I had learned invaluable lessons from Marcus, Anya, and others – lessons that went beyond the technical aspects of music.</w:t>
      </w:r>
    </w:p>
    <w:p>
      <w:pPr>
        <w:autoSpaceDN w:val="0"/>
        <w:autoSpaceDE w:val="0"/>
        <w:widowControl/>
        <w:spacing w:line="264" w:lineRule="exact" w:before="58" w:after="0"/>
        <w:ind w:left="0" w:right="0" w:firstLine="0"/>
        <w:jc w:val="left"/>
      </w:pPr>
      <w:r>
        <w:t xml:space="preserve">They had taught me the importance of collaboration, of </w:t>
        <w:br/>
        <w:t>perseverance, of maintaining my artistic integrity in the face of adversity. Now, I had the opportunity to pass on that knowledge, to nurture the next generation of artists. I wanted to create a ripple effect, a wave of support and encouragement that extended far beyond the scope of my own career. This wasn’t simply about nurturing talent; it was about building a sustainable ecosystem of artists who supported, inspired, and challenged one another.</w:t>
      </w:r>
    </w:p>
    <w:p>
      <w:pPr>
        <w:autoSpaceDN w:val="0"/>
        <w:autoSpaceDE w:val="0"/>
        <w:widowControl/>
        <w:spacing w:line="264" w:lineRule="exact" w:before="264" w:after="0"/>
        <w:ind w:left="0" w:right="0" w:firstLine="0"/>
        <w:jc w:val="left"/>
      </w:pPr>
      <w:r>
        <w:t xml:space="preserve">The challenges of mentoring were numerous. Each artist's path was unique, their struggles specific to their personalities and </w:t>
        <w:br/>
        <w:t xml:space="preserve">circumstances. Sometimes, my advice was met with resistance, my experience dismissed as irrelevant. There were times when I experienced frustrated, when I questioned my ability to effectively guide these young artists. But those moments of doubt were always </w:t>
        <w:br/>
        <w:t xml:space="preserve">overshadowed by the immense satisfaction of witnessing their growth, of seeing them overcome their obstacles and reach their full potential. The most rewarding aspect of mentorship wasn't seeing my mentees achieve success, but watching them develop the </w:t>
        <w:br/>
        <w:t>confidence and resilience to navigate their own unique journeys.</w:t>
      </w:r>
    </w:p>
    <w:p>
      <w:pPr>
        <w:autoSpaceDN w:val="0"/>
        <w:autoSpaceDE w:val="0"/>
        <w:widowControl/>
        <w:spacing w:line="264" w:lineRule="exact" w:before="264" w:after="0"/>
        <w:ind w:left="0" w:right="144" w:firstLine="0"/>
        <w:jc w:val="left"/>
      </w:pPr>
      <w:r>
        <w:t xml:space="preserve">This journey of mentoring became a crucial part of my own </w:t>
        <w:br/>
        <w:t>reflection and growth. It was a reminder that success is not solely about personal achievement but also about contributing to a larger community, about empowering others to pursue their dreams. It reaffirmed the importance of interconnectedness, of collaboration, and of building relationships that transcend the competitive nature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the music industry. In nurturing others, I nurtured my own artistic spirit, reminding myself of the raw passion and unwavering determination that fueled my own early years. This cycle of giving back reinforced my own commitment to authenticity and the ongoing pursuit of self-expression, solidifying my belief in the power of shared experience and the transformative potential of mentorship. The music itself was a vessel, a carrier of stories and experiences, but the human connections, the mentorship, the genuine sharing of knowledge, it was that which ultimately </w:t>
        <w:br/>
        <w:t>resonated the most profoundly.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Navigating the Industry Challenges and Triumphs</w:t>
      </w:r>
    </w:p>
    <w:p>
      <w:pPr>
        <w:autoSpaceDN w:val="0"/>
        <w:autoSpaceDE w:val="0"/>
        <w:widowControl/>
        <w:spacing w:line="264" w:lineRule="exact" w:before="286" w:after="0"/>
        <w:ind w:left="0" w:right="0" w:firstLine="0"/>
        <w:jc w:val="left"/>
      </w:pPr>
      <w:r>
        <w:t>The whirlwind of success, initially exhilarating, quickly morphed into a dizzying maze of legal battles, contractual loopholes, and the ever-present pressure to maintain a carefully crafted public image. My manager, bless his ambitious heart, had secured me a deal that seemed too good to be true – and it was. Embedded within the fine print were clauses designed to keep me perpetually tethered to the label, limiting my creative freedom and leaving me vulnerable to exploitation. I remember the sinking feeling in my stomach when I finally understood the implications, the realization that my hard-earned freedom was, ironically, being traded for a gilded cage.</w:t>
      </w:r>
    </w:p>
    <w:p>
      <w:pPr>
        <w:autoSpaceDN w:val="0"/>
        <w:autoSpaceDE w:val="0"/>
        <w:widowControl/>
        <w:spacing w:line="264" w:lineRule="exact" w:before="264" w:after="0"/>
        <w:ind w:left="0" w:right="0" w:firstLine="0"/>
        <w:jc w:val="left"/>
      </w:pPr>
      <w:r>
        <w:t xml:space="preserve">Navigating this legal minefield experienced like attempting to decipher a cryptic hieroglyph, a process that required legal expertise far </w:t>
        <w:br/>
        <w:t xml:space="preserve">exceeding my understanding. The initial excitement of signing the contract was replaced by a growing unease, a sense of being </w:t>
        <w:br/>
        <w:t xml:space="preserve">trapped in a system designed to benefit everyone but the artist. The lawyers, sharp and efficient, spoke a language I barely understood, and the sheer weight of the legal jargon threatened to suffocate me. It was a brutal lesson in the realities of the music industry – a stark reminder that the allure of fame and fortune often masked a </w:t>
        <w:br/>
        <w:t>cutthroat business environment where artists were often seen as commodities rather than creative individuals.</w:t>
      </w:r>
    </w:p>
    <w:p>
      <w:pPr>
        <w:autoSpaceDN w:val="0"/>
        <w:autoSpaceDE w:val="0"/>
        <w:widowControl/>
        <w:spacing w:line="264" w:lineRule="exact" w:before="264" w:after="0"/>
        <w:ind w:left="0" w:right="0" w:firstLine="0"/>
        <w:jc w:val="left"/>
      </w:pPr>
      <w:r>
        <w:t>Beyond the legal complexities, the pressure to conform to industry expectations was relentless. The demand for constant output, the pressure to churn out hit after hit, left me creatively drained and emotionally exhausted. The freedom I’d fought so hard to achieve was slowly being eroded, replaced by a sense of being controlled, of being a puppet on strings pulled by marketing executives and label heads. I found myself battling an inner conflict – the desire to stay true to my artistic vision against the overwhelming need to satisfy the demands of the industry. It was a constant struggle, a daily negotiation between my creative integrity and the pressures of commercial success.</w:t>
      </w:r>
    </w:p>
    <w:p>
      <w:pPr>
        <w:autoSpaceDN w:val="0"/>
        <w:autoSpaceDE w:val="0"/>
        <w:widowControl/>
        <w:spacing w:line="264" w:lineRule="exact" w:before="264" w:after="0"/>
        <w:ind w:left="0" w:right="144" w:firstLine="0"/>
        <w:jc w:val="left"/>
      </w:pPr>
      <w:r>
        <w:t>The image that was meticulously constructed around me became a burden, a mask I wore to navigate the public eye. The "successful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rapper" persona, crafted from carefully chosen words and </w:t>
        <w:br/>
        <w:t>meticulously planned appearances, experienced increasingly alien, a façade that hid the complexities of my inner world. I found myself living a double life – the polished, confident artist projected to the public and the vulnerable, insecure individual I was behind closed doors. This duality left me feeling fragmented, disconnected from both the public image and my true self. The constant scrutiny, the need to maintain a particular persona, stifled my authentic self-expression.</w:t>
      </w:r>
    </w:p>
    <w:p>
      <w:pPr>
        <w:autoSpaceDN w:val="0"/>
        <w:autoSpaceDE w:val="0"/>
        <w:widowControl/>
        <w:spacing w:line="264" w:lineRule="exact" w:before="264" w:after="0"/>
        <w:ind w:left="0" w:right="0" w:firstLine="0"/>
        <w:jc w:val="left"/>
      </w:pPr>
      <w:r>
        <w:t xml:space="preserve">The financial implications of success also presented unexpected challenges. The sudden influx of wealth was both exhilarating and overwhelming. I made some wise investments, securing my future, but I also made some regrettable mistakes, impulsive purchases fueled by a sudden abundance of resources. The management of my finances became a battle, a constant negotiation between my desire for financial security and my impulse to indulge in the excesses that seemed to come with the territory. The advice of seasoned </w:t>
        <w:br/>
        <w:t xml:space="preserve">professionals, initially heeded, was often ignored in the face of my newfound freedom and the intoxicating allure of unlimited </w:t>
        <w:br/>
        <w:t>spending power. The realization of my financial vulnerability amidst the abundance of resources was a sharp, painful lesson.</w:t>
      </w:r>
    </w:p>
    <w:p>
      <w:pPr>
        <w:autoSpaceDN w:val="0"/>
        <w:autoSpaceDE w:val="0"/>
        <w:widowControl/>
        <w:spacing w:line="264" w:lineRule="exact" w:before="264" w:after="0"/>
        <w:ind w:left="0" w:right="0" w:firstLine="0"/>
        <w:jc w:val="left"/>
      </w:pPr>
      <w:r>
        <w:t xml:space="preserve">One of the most profound challenges was maintaining genuine connections amid the ever-shifting landscape of fame. Friendships tested and often fractured under the weight of sudden wealth and fame, while new relationships often experienced transactional, lacking the depth and authenticity of my pre-success friendships. The allure of superficial connections, fueled by the intoxicating aspects of the lifestyle, led to several painful betrayals and disillusionments. The struggle to maintain genuine relationships, untainted by the </w:t>
        <w:br/>
        <w:t xml:space="preserve">pressures of my newfound status, highlighted the importance of true friendship and the difficulty in maintaining those bonds amidst the chaos of success. It was a stark reminder that true friendship is a rare and precious commodity that is not easily replaced or </w:t>
        <w:br/>
        <w:t>replicated.</w:t>
      </w:r>
    </w:p>
    <w:p>
      <w:pPr>
        <w:autoSpaceDN w:val="0"/>
        <w:autoSpaceDE w:val="0"/>
        <w:widowControl/>
        <w:spacing w:line="264" w:lineRule="exact" w:before="264" w:after="0"/>
        <w:ind w:left="0" w:right="144" w:firstLine="0"/>
        <w:jc w:val="left"/>
      </w:pPr>
      <w:r>
        <w:t>These trials and tribulations, however, were not entirely without their triumphs. The ability to navigate these challenges effectively became a testament to my resilience, my ability to learn from my mistakes, and the importance of having a strong support system.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While I struggled with the complexities of the industry, I found ways to reclaim my artistic autonomy, negotiating.  better contracts, choosing projects that truly resonated with my creative vision, and setting boundaries to protect my mental and emotional well-being.</w:t>
      </w:r>
    </w:p>
    <w:p>
      <w:pPr>
        <w:autoSpaceDN w:val="0"/>
        <w:autoSpaceDE w:val="0"/>
        <w:widowControl/>
        <w:spacing w:line="264" w:lineRule="exact" w:before="264" w:after="0"/>
        <w:ind w:left="0" w:right="0" w:firstLine="0"/>
        <w:jc w:val="left"/>
      </w:pPr>
      <w:r>
        <w:t xml:space="preserve">My own journey became a powerful lesson in self-reliance. I learned to trust my instincts, to recognize the red flags, and to advocate for myself, even when faced with overwhelming opposition. The </w:t>
        <w:br/>
        <w:t>development of this inner strength became a cornerstone of my identity, a shield against the potential pitfalls of fame and fortune. It is a strength I continually nurture, a testament to my ability to rise above adversity and to maintain my authenticity amidst the challenges of success.</w:t>
      </w:r>
    </w:p>
    <w:p>
      <w:pPr>
        <w:autoSpaceDN w:val="0"/>
        <w:autoSpaceDE w:val="0"/>
        <w:widowControl/>
        <w:spacing w:line="264" w:lineRule="exact" w:before="264" w:after="0"/>
        <w:ind w:left="0" w:right="0" w:firstLine="0"/>
        <w:jc w:val="left"/>
      </w:pPr>
      <w:r>
        <w:t xml:space="preserve">The act of writing this memoir itself has been a cathartic process, a means of reclaiming my narrative, of making sense of the </w:t>
        <w:br/>
        <w:t xml:space="preserve">complexities of my transformation. The rhythmic cadence of my words, mirroring the beat of the music that shaped my journey, has allowed me to process my experiences, to acknowledge my </w:t>
        <w:br/>
        <w:t xml:space="preserve">mistakes, and to celebrate my triumphs. This introspection has been essential for my growth, reinforcing my commitment to </w:t>
        <w:br/>
        <w:t>authenticity, to staying true to myself, despite the pressures to conform. The process of introspection became essential for healing and finding balance in my life.</w:t>
      </w:r>
    </w:p>
    <w:p>
      <w:pPr>
        <w:autoSpaceDN w:val="0"/>
        <w:autoSpaceDE w:val="0"/>
        <w:widowControl/>
        <w:spacing w:line="264" w:lineRule="exact" w:before="264" w:after="0"/>
        <w:ind w:left="0" w:right="0" w:firstLine="0"/>
        <w:jc w:val="left"/>
      </w:pPr>
      <w:r>
        <w:t xml:space="preserve">The struggles within the music industry have molded me, they have tested my strengths and weaknesses, they have redefined my </w:t>
        <w:br/>
        <w:t>perception of success and its limitations. Yet, despite the challenges, I remain acutely aware of the privileges I've been afforded and the responsibilities that come with them. This journey has been a lesson in humility and resilience, a testament to the importance of self-reflection and the ongoing pursuit of self-discovery. It's a journey that has instilled in me a sense of self-reliance that transcends the fleeting nature of fame. The ability to reflect upon my struggles, to dissect my successes and failures, this process has solidified my sense of self, proving the resilience of the human spirit amidst the complexities of life. This journey has been far from a straight path; it has been winding, challenging, and at times, deeply painful. But it has also been rewarding, enlightening, and transformative. The lessons I've learned – both personal and professional – are far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valuable than any material success I've achieved. This is a story of resilience, of personal growth, and the ongoing pursuit of remaining true to oneself, even when the world seems to be pulling you in a million different directions. And it’s a story that is still being </w:t>
        <w:br/>
        <w:t>written.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 Involvement Supporting Local Initiatives</w:t>
      </w:r>
    </w:p>
    <w:p>
      <w:pPr>
        <w:autoSpaceDN w:val="0"/>
        <w:autoSpaceDE w:val="0"/>
        <w:widowControl/>
        <w:spacing w:line="264" w:lineRule="exact" w:before="286" w:after="0"/>
        <w:ind w:left="0" w:right="0" w:firstLine="0"/>
        <w:jc w:val="left"/>
      </w:pPr>
      <w:r>
        <w:t>The weight of success, the dizzying climb from the dusty streets to the glittering stages, had a way of making you forget where you came from. It's easy to get lost in the whirlwind of private jets and five-star hotels, to let the champagne bubbles obscure the memories of ramen dinners and hand-me-down clothes. But for me, that wasn't an option. My roots were too deep, the community that nurtured my dreams too vital a part of my identity to be easily discarded. Giving back wasn't just a moral obligation; it was a fundamental part of who I was.</w:t>
      </w:r>
    </w:p>
    <w:p>
      <w:pPr>
        <w:autoSpaceDN w:val="0"/>
        <w:autoSpaceDE w:val="0"/>
        <w:widowControl/>
        <w:spacing w:line="264" w:lineRule="exact" w:before="264" w:after="0"/>
        <w:ind w:left="0" w:right="0" w:firstLine="0"/>
        <w:jc w:val="left"/>
      </w:pPr>
      <w:r>
        <w:t>It started small, almost instinctively. A donation here, a scholarship there. A few hundred dollars to the local youth center, a visit to the elementary school where I used to dream of escaping the concrete jungle. These acts, seemingly insignificant on the grand scale of my newfound wealth, were potent reminders of where I came from and the journey that led me here. They were a way of acknowledging the hands that had lifted me up, the shoulders I'd stood on to reach this vantage point.</w:t>
      </w:r>
    </w:p>
    <w:p>
      <w:pPr>
        <w:autoSpaceDN w:val="0"/>
        <w:autoSpaceDE w:val="0"/>
        <w:widowControl/>
        <w:spacing w:line="264" w:lineRule="exact" w:before="264" w:after="0"/>
        <w:ind w:left="0" w:right="0" w:firstLine="0"/>
        <w:jc w:val="left"/>
      </w:pPr>
      <w:r>
        <w:t xml:space="preserve">Then came the idea of the "Rhymes &amp; Reason" program. I’d been approached by several organizations, all eager to capitalize on my newfound fame, but their proposals lacked authenticity, their goals often misaligned with my vision. I wanted something real, </w:t>
        <w:br/>
        <w:t>something deeply rooted in the community, something that went beyond mere charity. I wanted to create a space where the kids who were now looking up to me could learn, grow, and find their own voices.</w:t>
      </w:r>
    </w:p>
    <w:p>
      <w:pPr>
        <w:autoSpaceDN w:val="0"/>
        <w:autoSpaceDE w:val="0"/>
        <w:widowControl/>
        <w:spacing w:line="264" w:lineRule="exact" w:before="264" w:after="0"/>
        <w:ind w:left="0" w:right="0" w:firstLine="0"/>
        <w:jc w:val="left"/>
      </w:pPr>
      <w:r>
        <w:t>So, “Rhymes &amp; Reason” was born. It wasn't just about hip-hop; it was about empowerment. We offered workshops in songwriting, music production, and digital literacy, providing tools and resources that were otherwise inaccessible to many kids in the neighborhood.</w:t>
      </w:r>
    </w:p>
    <w:p>
      <w:pPr>
        <w:autoSpaceDN w:val="0"/>
        <w:autoSpaceDE w:val="0"/>
        <w:widowControl/>
        <w:spacing w:line="264" w:lineRule="exact" w:before="60" w:after="0"/>
        <w:ind w:left="0" w:right="0" w:firstLine="0"/>
        <w:jc w:val="left"/>
      </w:pPr>
      <w:r>
        <w:t>We brought in professional mentors, graphic designers, music producers – people who could share their expertise and provide guidance. We converted a dilapidated community center into a vibrant hub of creative energy, transforming a place of neglect into a space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The program quickly became more than I ever imagined. It wasn't just about teaching kids to rhyme; it was about fostering </w:t>
        <w:br/>
        <w:t>confidence, igniting passions, and providing a safe haven where they could explore their potential. We witnessed shy kids blossom into confident performers, hesitant writers evolve into articulate storytellers, and intimidated teenagers transform into tech-savvy innovators. Their stories, their struggles, their triumphs – these were mirrors reflecting my own journey.</w:t>
      </w:r>
    </w:p>
    <w:p>
      <w:pPr>
        <w:autoSpaceDN w:val="0"/>
        <w:autoSpaceDE w:val="0"/>
        <w:widowControl/>
        <w:spacing w:line="264" w:lineRule="exact" w:before="264" w:after="0"/>
        <w:ind w:left="0" w:right="0" w:firstLine="0"/>
        <w:jc w:val="left"/>
      </w:pPr>
      <w:r>
        <w:t>One particular student, a young girl named Maya, stands out in my memory. She fell silent, almost invisible, in the beginning, always lurking in the shadows, her eyes wide with a mixture of fear and admiration. She rarely spoke, but she absorbed everything. She meticulously watched the other kids, observing their techniques, their confidence, their creativity. Slowly, almost imperceptibly, she began to participate, her contributions subtle at first, then steadily growing bolder. She blossomed under the guidance of one of our mentors, a renowned female producer who witnessed potential in Maya that she hadn’t yet seen in herself.</w:t>
      </w:r>
    </w:p>
    <w:p>
      <w:pPr>
        <w:autoSpaceDN w:val="0"/>
        <w:autoSpaceDE w:val="0"/>
        <w:widowControl/>
        <w:spacing w:line="264" w:lineRule="exact" w:before="264" w:after="0"/>
        <w:ind w:left="0" w:right="0" w:firstLine="0"/>
        <w:jc w:val="left"/>
      </w:pPr>
      <w:r>
        <w:t xml:space="preserve">Maya’s journey was a testament to the power of the program, to its ability to not just teach skills but to nurture talent, to foster self-belief, and to empower those who needed it most. Her </w:t>
        <w:br/>
        <w:t>transformation was a reflection of the collective success of "Rhymes &amp; Reason," a testament to the impact of community involvement.</w:t>
      </w:r>
    </w:p>
    <w:p>
      <w:pPr>
        <w:autoSpaceDN w:val="0"/>
        <w:autoSpaceDE w:val="0"/>
        <w:widowControl/>
        <w:spacing w:line="264" w:lineRule="exact" w:before="58" w:after="0"/>
        <w:ind w:left="0" w:right="0" w:firstLine="0"/>
        <w:jc w:val="left"/>
      </w:pPr>
      <w:r>
        <w:t>Her eventual graduation from the program, showcasing her own musical compositions at the annual community fair, was a moment of profound pride for all involved. It was a moment that solidified the importance of the initiative.</w:t>
      </w:r>
    </w:p>
    <w:p>
      <w:pPr>
        <w:autoSpaceDN w:val="0"/>
        <w:autoSpaceDE w:val="0"/>
        <w:widowControl/>
        <w:spacing w:line="264" w:lineRule="exact" w:before="264" w:after="0"/>
        <w:ind w:left="0" w:right="144" w:firstLine="0"/>
        <w:jc w:val="left"/>
      </w:pPr>
      <w:r>
        <w:t xml:space="preserve">Beyond the “Rhymes &amp; Reason” program, I continued to explore other ways to give back. We established a scholarship fund, providing financial support to deserving students pursuing higher education. We partnered with local businesses, creating </w:t>
        <w:br/>
        <w:t>opportunities for young people to gain valuable work experience.</w:t>
      </w:r>
    </w:p>
    <w:p>
      <w:pPr>
        <w:autoSpaceDN w:val="0"/>
        <w:autoSpaceDE w:val="0"/>
        <w:widowControl/>
        <w:spacing w:line="264" w:lineRule="exact" w:before="58" w:after="0"/>
        <w:ind w:left="0" w:right="0" w:firstLine="0"/>
        <w:jc w:val="left"/>
      </w:pPr>
      <w:r>
        <w:t>We organized neighborhood clean-up initiatives, transforming neglected spaces into vibrant community gardens. We.  worked with local organizations on community outreach programs, focusing on conflict resolution, violence prevention, and fostering a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unity within the community. Each initiative, however small, was a step towards creating positive change, a way of bridging the gap between the world I had left behind and the one I now inhabited.</w:t>
      </w:r>
    </w:p>
    <w:p>
      <w:pPr>
        <w:autoSpaceDN w:val="0"/>
        <w:autoSpaceDE w:val="0"/>
        <w:widowControl/>
        <w:spacing w:line="264" w:lineRule="exact" w:before="264" w:after="0"/>
        <w:ind w:left="0" w:right="0" w:firstLine="0"/>
        <w:jc w:val="left"/>
      </w:pPr>
      <w:r>
        <w:t xml:space="preserve">The financial aspect of these initiatives was, of course, a significant undertaking. But the commitment wasn't just financial; it was a commitment of time, energy, and personal investment. I knew that simply writing a check wasn't enough. My presence, my </w:t>
        <w:br/>
        <w:t>engagement, my active participation was crucial. The authenticity of my commitment had to be evident, both in my actions and in the genuine care I exhibited. It was about being present, about offering guidance, about making tangible connections with the individuals whose lives I was impacting.</w:t>
      </w:r>
    </w:p>
    <w:p>
      <w:pPr>
        <w:autoSpaceDN w:val="0"/>
        <w:autoSpaceDE w:val="0"/>
        <w:widowControl/>
        <w:spacing w:line="264" w:lineRule="exact" w:before="264" w:after="0"/>
        <w:ind w:left="0" w:right="0" w:firstLine="0"/>
        <w:jc w:val="left"/>
      </w:pPr>
      <w:r>
        <w:t xml:space="preserve">The response from the community was overwhelming. The people I had grown up alongside, the people who had witnessed my </w:t>
        <w:br/>
        <w:t>struggles and my rise, embraced these initiatives with open arms.</w:t>
      </w:r>
    </w:p>
    <w:p>
      <w:pPr>
        <w:autoSpaceDN w:val="0"/>
        <w:autoSpaceDE w:val="0"/>
        <w:widowControl/>
        <w:spacing w:line="264" w:lineRule="exact" w:before="58" w:after="0"/>
        <w:ind w:left="0" w:right="0" w:firstLine="0"/>
        <w:jc w:val="left"/>
      </w:pPr>
      <w:r>
        <w:t>Their gratitude, their unwavering support, their belief in the project, fueled my determination to continue and expand. Their trust, their faith in my vision, and their encouragement propelled me forward. I found a deep sense of satisfaction and fulfillment in witnessing the positive transformations within my community. The smiles on the faces of the participants, their words of gratitude, their unwavering faith in the project — these were more valuable than any accolades or awards I could ever receive.</w:t>
      </w:r>
    </w:p>
    <w:p>
      <w:pPr>
        <w:autoSpaceDN w:val="0"/>
        <w:autoSpaceDE w:val="0"/>
        <w:widowControl/>
        <w:spacing w:line="264" w:lineRule="exact" w:before="264" w:after="0"/>
        <w:ind w:left="0" w:right="0" w:firstLine="0"/>
        <w:jc w:val="left"/>
      </w:pPr>
      <w:r>
        <w:t xml:space="preserve">The journey wasn't always smooth sailing. There were setbacks, logistical hurdles, and moments of self-doubt. There were times when the pressure of maintaining my career while managing these initiatives experienced overwhelming, threatening to topple the delicate balance I had painstakingly constructed. But the support of my community, the unwavering faith of the participants in my </w:t>
        <w:br/>
        <w:t>program, and the tangible impact of my actions provided the motivation I needed to overcome these challenges.</w:t>
      </w:r>
    </w:p>
    <w:p>
      <w:pPr>
        <w:autoSpaceDN w:val="0"/>
        <w:autoSpaceDE w:val="0"/>
        <w:widowControl/>
        <w:spacing w:line="264" w:lineRule="exact" w:before="264" w:after="0"/>
        <w:ind w:left="0" w:right="288" w:firstLine="0"/>
        <w:jc w:val="left"/>
      </w:pPr>
      <w:r>
        <w:t>Navigating the intricate world of philanthropy was a learning experience in itself. I had to learn the nuances of grant writing, budget management, and non-profit organization. I had to learn how to collaborate with other organizations, how to leverage resources effectively, and how to measure the impact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initiatives. It was a steep learning curve, but a rewarding one. It was a process of constant refinement, adaptation, and evolution. The challenges were numerous, but they strengthened my resolve and deepened my understanding of the needs within my </w:t>
        <w:br/>
        <w:t>community.</w:t>
      </w:r>
    </w:p>
    <w:p>
      <w:pPr>
        <w:autoSpaceDN w:val="0"/>
        <w:autoSpaceDE w:val="0"/>
        <w:widowControl/>
        <w:spacing w:line="264" w:lineRule="exact" w:before="264" w:after="0"/>
        <w:ind w:left="0" w:right="0" w:firstLine="0"/>
        <w:jc w:val="left"/>
      </w:pPr>
      <w:r>
        <w:t xml:space="preserve">The significance of this work extended far beyond the immediate impact on the participants in my programs. It was about creating a ripple effect, about fostering a sense of hope and possibility in a community that often experienced forgotten. It was about challenging the negative stereotypes that often defined the neighborhood and inspiring others to give back. It was about demonstrating that success didn't mean leaving your roots behind; it meant returning to nurture them, to strengthen them, and to contribute to their </w:t>
        <w:br/>
        <w:t>growth.</w:t>
      </w:r>
    </w:p>
    <w:p>
      <w:pPr>
        <w:autoSpaceDN w:val="0"/>
        <w:autoSpaceDE w:val="0"/>
        <w:widowControl/>
        <w:spacing w:line="264" w:lineRule="exact" w:before="264" w:after="0"/>
        <w:ind w:left="0" w:right="0" w:firstLine="0"/>
        <w:jc w:val="left"/>
      </w:pPr>
      <w:r>
        <w:t>And ultimately, the greatest reward wasn't the recognition, the accolades, or the media attention. It was the profound sense of fulfillment that came from knowing that I was making a difference, that I was helping to shape the future of my community, one young person at a time. It was the simple act of giving back, of repaying the debt I owed to the neighborhood that had nurtured my dreams and given me the foundation to achieve them. It was a cycle of reciprocity, a powerful reminder that true success isn't measured in wealth or fame, but in the positive impact we have on the lives of others. The community was my cornerstone, my inspiration, my reason. It was, and always will be, my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Philanthropic Endeavors Supporting Causes Close to the Heart</w:t>
      </w:r>
    </w:p>
    <w:p>
      <w:pPr>
        <w:autoSpaceDN w:val="0"/>
        <w:autoSpaceDE w:val="0"/>
        <w:widowControl/>
        <w:spacing w:line="264" w:lineRule="exact" w:before="286" w:after="0"/>
        <w:ind w:left="0" w:right="144" w:firstLine="0"/>
        <w:jc w:val="left"/>
      </w:pPr>
      <w:r>
        <w:t xml:space="preserve">The "Rhymes &amp; Reason" program, while incredibly rewarding, was only one facet of my commitment to giving back. It was a </w:t>
        <w:br/>
        <w:t xml:space="preserve">springboard, really, launching me into a deeper understanding of the systemic issues facing my community and inspiring a wider range of philanthropic endeavors. The success of the program highlighted the need for more comprehensive support, extending beyond creative arts to encompass education, economic </w:t>
        <w:br/>
        <w:t>empowerment, and overall community well-being.</w:t>
      </w:r>
    </w:p>
    <w:p>
      <w:pPr>
        <w:autoSpaceDN w:val="0"/>
        <w:autoSpaceDE w:val="0"/>
        <w:widowControl/>
        <w:spacing w:line="264" w:lineRule="exact" w:before="264" w:after="0"/>
        <w:ind w:left="0" w:right="0" w:firstLine="0"/>
        <w:jc w:val="left"/>
      </w:pPr>
      <w:r>
        <w:t xml:space="preserve">One area that quickly became a priority was education. Witnessing firsthand the challenges students faced in accessing quality </w:t>
        <w:br/>
        <w:t xml:space="preserve">education fueled my desire to create more opportunities. Simply providing scholarships wasn't enough. I realized that many students lacked the resources and support systems necessary to thrive </w:t>
        <w:br/>
        <w:t>academically, even with financial assistance. So, we established the "Future Forward" initiative, a comprehensive mentorship program pairing at-risk students with successful professionals in various fields. These mentors provided not only academic guidance but also invaluable life coaching, helping students navigate the complexities of higher education and beyond.</w:t>
      </w:r>
    </w:p>
    <w:p>
      <w:pPr>
        <w:autoSpaceDN w:val="0"/>
        <w:autoSpaceDE w:val="0"/>
        <w:widowControl/>
        <w:spacing w:line="264" w:lineRule="exact" w:before="264" w:after="0"/>
        <w:ind w:left="0" w:right="144" w:firstLine="0"/>
        <w:jc w:val="left"/>
      </w:pPr>
      <w:r>
        <w:t xml:space="preserve">The program started with a modest group of ten students, each carefully selected based on their academic potential and </w:t>
        <w:br/>
        <w:t xml:space="preserve">demonstrated commitment to overcoming adversity. We partnered with local high schools and community colleges, identifying students who showed promise but lacked the resources or support to fully realize their potential. The mentors were carefully chosen; they weren't just successful professionals, but individuals who genuinely cared about making a difference in the lives of young people. They were people who understood the challenges faced by these students, and who were committed to providing the </w:t>
        <w:br/>
        <w:t>encouragement and guidance necessary to help them succeed.</w:t>
      </w:r>
    </w:p>
    <w:p>
      <w:pPr>
        <w:autoSpaceDN w:val="0"/>
        <w:autoSpaceDE w:val="0"/>
        <w:widowControl/>
        <w:spacing w:line="264" w:lineRule="exact" w:before="264" w:after="0"/>
        <w:ind w:left="0" w:right="0" w:firstLine="0"/>
        <w:jc w:val="left"/>
      </w:pPr>
      <w:r>
        <w:t xml:space="preserve">The "Future Forward" program was more than just tutoring sessions; it was a holistic approach to student support. We provided access to resources such as college application assistance, financial aid </w:t>
        <w:br/>
        <w:t>counseling, and career guidance. We organized workshops on study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skills, time management, and stress reduction. We created a </w:t>
        <w:br/>
        <w:t xml:space="preserve">supportive community where students could share their </w:t>
        <w:br/>
        <w:t>experiences, learn from one another, and build lasting relationships with their mentors. We organized social events, bringing mentors and students together outside of the academic setting, fostering a sense of camaraderie and mutual respect. The goal wasn't just to help these students get into college; it was to help them thrive once they got there.</w:t>
      </w:r>
    </w:p>
    <w:p>
      <w:pPr>
        <w:autoSpaceDN w:val="0"/>
        <w:autoSpaceDE w:val="0"/>
        <w:widowControl/>
        <w:spacing w:line="264" w:lineRule="exact" w:before="264" w:after="0"/>
        <w:ind w:left="0" w:right="0" w:firstLine="0"/>
        <w:jc w:val="left"/>
      </w:pPr>
      <w:r>
        <w:t xml:space="preserve">One student, a young man named Khalil, stands out in my mind. He came from a challenging background, facing significant obstacles both at home and at school. He was illuminated, incredibly intelligent, but lacked the confidence and support to believe in his own </w:t>
        <w:br/>
        <w:t xml:space="preserve">potential. His mentor, a successful lawyer, worked tirelessly with Khalil, helping him overcome academic challenges, navigate the college application process, and develop the self-belief necessary to succeed. Khalil’s eventual acceptance into a prestigious university was not just a testament to his hard work and determination; it was a testament to the power of mentorship, the importance of </w:t>
        <w:br/>
        <w:t xml:space="preserve">supportive relationships, and the impact of believing in someone’s potential even when they struggle to believe in themselves. His graduation, years later, was a moment of immense pride and </w:t>
        <w:br/>
        <w:t>validation for the program.</w:t>
      </w:r>
    </w:p>
    <w:p>
      <w:pPr>
        <w:autoSpaceDN w:val="0"/>
        <w:autoSpaceDE w:val="0"/>
        <w:widowControl/>
        <w:spacing w:line="264" w:lineRule="exact" w:before="264" w:after="0"/>
        <w:ind w:left="0" w:right="0" w:firstLine="0"/>
        <w:jc w:val="left"/>
      </w:pPr>
      <w:r>
        <w:t xml:space="preserve">Beyond education, I recognized the need for economic </w:t>
        <w:br/>
        <w:t xml:space="preserve">empowerment within the community. Many young adults lacked access to job training, professional development opportunities, and entrepreneurial support. To address this, we launched the "Urban Uplift" initiative, a multifaceted program designed to provide the tools and resources necessary for economic success. The initiative offered a range of services, including job skills training, business mentorship, and access to micro-loans. We partnered with local businesses and organizations to provide internships and </w:t>
        <w:br/>
        <w:t xml:space="preserve">apprenticeships, giving young people valuable work experience and networking opportunities. We also created a dedicated </w:t>
        <w:br/>
        <w:t>entrepreneurship incubator, providing aspiring entrepreneurs with the resources and support needed to launch and grow their own businesses.</w:t>
      </w:r>
    </w:p>
    <w:p>
      <w:pPr>
        <w:autoSpaceDN w:val="0"/>
        <w:autoSpaceDE w:val="0"/>
        <w:widowControl/>
        <w:spacing w:line="324" w:lineRule="exact" w:before="204" w:after="0"/>
        <w:ind w:left="0" w:right="0" w:firstLine="0"/>
        <w:jc w:val="center"/>
      </w:pPr>
      <w:r>
        <w:t>The response to the "Urban Uplift" initiative was remarkable. Young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people who had previously experienced hopeless and disillusioned found renewed hope and purpose. They gained valuable skills, built professional networks, and gained the confidence to pursue their dreams. We witnessed success stories unfold before our eyes, young people turning their lives around through hard work, perseverance, and the support of the Urban Uplift program. One entrepreneur, a young woman named Aisha, used a micro-loan to launch a </w:t>
        <w:br/>
        <w:t xml:space="preserve">successful catering business, creating jobs for others in her </w:t>
        <w:br/>
        <w:t xml:space="preserve">community while simultaneously providing for herself and her family. Her story became a symbol of the initiative’s success, </w:t>
        <w:br/>
        <w:t>inspiring others to pursue their entrepreneurial aspirations.</w:t>
      </w:r>
    </w:p>
    <w:p>
      <w:pPr>
        <w:autoSpaceDN w:val="0"/>
        <w:autoSpaceDE w:val="0"/>
        <w:widowControl/>
        <w:spacing w:line="264" w:lineRule="exact" w:before="264" w:after="0"/>
        <w:ind w:left="0" w:right="0" w:firstLine="0"/>
        <w:jc w:val="left"/>
      </w:pPr>
      <w:r>
        <w:t xml:space="preserve">But the work extended beyond just providing resources and </w:t>
        <w:br/>
        <w:t xml:space="preserve">opportunities. It involved addressing the root causes of poverty and inequality. This meant working with local organizations on </w:t>
        <w:br/>
        <w:t xml:space="preserve">initiatives aimed at improving access to healthcare, affordable housing, and other essential services. It meant advocating for policy changes that would create more equitable opportunities for </w:t>
        <w:br/>
        <w:t xml:space="preserve">everyone in the community. It meant fostering a sense of </w:t>
        <w:br/>
        <w:t>community and collaboration, bringing together diverse groups of people to work towards a common goal. It meant challenging the systemic issues that perpetuate poverty and inequality, advocating for change at all levels.</w:t>
      </w:r>
    </w:p>
    <w:p>
      <w:pPr>
        <w:autoSpaceDN w:val="0"/>
        <w:autoSpaceDE w:val="0"/>
        <w:widowControl/>
        <w:spacing w:line="264" w:lineRule="exact" w:before="264" w:after="0"/>
        <w:ind w:left="0" w:right="0" w:firstLine="0"/>
        <w:jc w:val="left"/>
      </w:pPr>
      <w:r>
        <w:t xml:space="preserve">The journey of giving back wasn’t a linear progression, nor was it without its challenges. There were times of frustration, moments of doubt, and setbacks that tested my resilience. There were logistical nightmares, bureaucratic hurdles, and funding shortfalls. There were times when I questioned my ability to make a real difference, times when the weight of the responsibility experienced overwhelming. But the unwavering support of the community, the inspiring stories of those whose lives we were impacting, and the constant reminder of my own journey provided the motivation to persevere. The </w:t>
        <w:br/>
        <w:t>gratitude in the eyes of the students, the pride of the entrepreneurs, and the sense of collective progress fueled my determination to continue.</w:t>
      </w:r>
    </w:p>
    <w:p>
      <w:pPr>
        <w:autoSpaceDN w:val="0"/>
        <w:autoSpaceDE w:val="0"/>
        <w:widowControl/>
        <w:spacing w:line="264" w:lineRule="exact" w:before="264" w:after="0"/>
        <w:ind w:left="0" w:right="0" w:firstLine="0"/>
        <w:jc w:val="left"/>
      </w:pPr>
      <w:r>
        <w:t>The impact of these philanthropic endeavors has been far-reaching. It's not just about the tangible results, the scholarships awarded, the jobs created, or the businesses launched. It's about the intangible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changes, the transformations in self-belief, the empowerment of individuals, the strengthening of community bonds, and the </w:t>
        <w:br/>
        <w:t xml:space="preserve">fostering of hope where there was once despair. It's about creating a ripple effect, inspiring others to give back and creating a more equitable and just society. It’s about building a legacy that extends far beyond my own lifetime, a legacy built on the foundation of community, compassion, and a deep commitment to making a positive difference in the lives of others. And that, more than any personal accomplishment or recognition, is the truest measure of success. The journey continues, the work is far from over, but the path is illuminated by the unwavering hope and the ever-present belief that together, we can build a brighter future for our </w:t>
        <w:br/>
        <w:t>community, one act of kindness, one act of service, one opportunity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Inspiring Youth Mentoring and Educational Programs</w:t>
      </w:r>
    </w:p>
    <w:p>
      <w:pPr>
        <w:autoSpaceDN w:val="0"/>
        <w:autoSpaceDE w:val="0"/>
        <w:widowControl/>
        <w:spacing w:line="264" w:lineRule="exact" w:before="286" w:after="0"/>
        <w:ind w:left="0" w:right="0" w:firstLine="0"/>
        <w:jc w:val="left"/>
      </w:pPr>
      <w:r>
        <w:t>The impact of the “Future Forward” and “Urban Uplift” initiatives spurred me to expand my efforts further. I realized that simply providing resources wasn’t enough; we needed to foster a culture of mentorship and community engagement that would sustain itself long after my involvement. This led to the creation of the</w:t>
        <w:br/>
        <w:t xml:space="preserve">“Empowerment Hub,” a physical space designed to be a central point for all my community initiatives. This wasn’t just another building; it was a vibrant, welcoming environment where young people could access resources, connect with mentors, and </w:t>
        <w:br/>
        <w:t>participate in a variety of programs.</w:t>
      </w:r>
    </w:p>
    <w:p>
      <w:pPr>
        <w:autoSpaceDN w:val="0"/>
        <w:autoSpaceDE w:val="0"/>
        <w:widowControl/>
        <w:spacing w:line="264" w:lineRule="exact" w:before="266" w:after="0"/>
        <w:ind w:left="0" w:right="0" w:firstLine="0"/>
        <w:jc w:val="left"/>
      </w:pPr>
      <w:r>
        <w:t xml:space="preserve">The Hub housed computer labs with high-speed internet access, a fully equipped recording studio for aspiring musicians and </w:t>
        <w:br/>
        <w:t xml:space="preserve">filmmakers, a library stocked with educational materials and </w:t>
        <w:br/>
        <w:t xml:space="preserve">inspiring literature, and multiple classrooms for workshops and tutoring sessions. It also included a comfortable common area where students could relax, socialize, and connect with one </w:t>
        <w:br/>
        <w:t>another. We partnered with local artists and designers to create a space that experienced both inspiring and inviting – a place where young people felt empowered and valued. The vibrant murals depicting local heroes and positive affirmations on the walls, alongside the comfortable furniture and inviting atmosphere, helped cultivate this sense of inclusiveness and belonging.</w:t>
      </w:r>
    </w:p>
    <w:p>
      <w:pPr>
        <w:autoSpaceDN w:val="0"/>
        <w:autoSpaceDE w:val="0"/>
        <w:widowControl/>
        <w:spacing w:line="264" w:lineRule="exact" w:before="264" w:after="0"/>
        <w:ind w:left="0" w:right="0" w:firstLine="0"/>
        <w:jc w:val="left"/>
      </w:pPr>
      <w:r>
        <w:t xml:space="preserve">Beyond the physical space, the Empowerment Hub provided a range of services designed to empower young people holistically. We expanded our mentorship program, partnering with local colleges and universities to recruit volunteer mentors from diverse </w:t>
        <w:br/>
        <w:t xml:space="preserve">backgrounds – not just professionals, but also artists, activists, and community leaders. These mentors provided guidance and support across various areas, from academic advising to career exploration and personal development. This diverse group of mentors allowed us to provide our mentees with a broader perspective and a wider range of skillsets, creating a more well-rounded support system. Monthly workshops covered topics ranging from financial literacy and college applications to healthy relationships and conflict </w:t>
        <w:br/>
        <w:t>resolution. Guest speakers from various fields shared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experiences, inspiring young people to pursue their passions and overcome challenges.</w:t>
      </w:r>
    </w:p>
    <w:p>
      <w:pPr>
        <w:autoSpaceDN w:val="0"/>
        <w:autoSpaceDE w:val="0"/>
        <w:widowControl/>
        <w:spacing w:line="264" w:lineRule="exact" w:before="264" w:after="0"/>
        <w:ind w:left="0" w:right="0" w:firstLine="0"/>
        <w:jc w:val="left"/>
      </w:pPr>
      <w:r>
        <w:t>We introduced a robust arts program, offering classes in music, dance, visual arts, and creative writing. This wasn't just about technical skills; it was about self-expression, creativity, and building confidence. Many young people found their voice, their passion, and their sense of purpose through these art programs. The annual "Youth Empowerment Showcase" became a powerful platform for these young artists to share their talents with the wider community, fostering a sense of pride and accomplishment.</w:t>
      </w:r>
    </w:p>
    <w:p>
      <w:pPr>
        <w:autoSpaceDN w:val="0"/>
        <w:autoSpaceDE w:val="0"/>
        <w:widowControl/>
        <w:spacing w:line="264" w:lineRule="exact" w:before="264" w:after="0"/>
        <w:ind w:left="0" w:right="0" w:firstLine="0"/>
        <w:jc w:val="left"/>
      </w:pPr>
      <w:r>
        <w:t xml:space="preserve">The Hub also played a vital role in connecting young people with employment opportunities. We forged partnerships with local businesses, securing internships and apprenticeships for our </w:t>
        <w:br/>
        <w:t xml:space="preserve">students. We also hosted regular job fairs and career counseling sessions, providing young people with the tools and resources they needed to find meaningful employment. The success stories </w:t>
        <w:br/>
        <w:t>resulting from these initiatives were numerous – young people finding employment, pursuing higher education, and building fulfilling careers. One particularly moving story involved a young woman who had overcome multiple obstacles in her life, including homelessness and addiction. Through the support and guidance of the Empowerment Hub, she successfully completed her college degree and secured a stable job in the technology industry. Her transformation was a testament to the power of community support and the transformative impact of believing in one's potential.</w:t>
      </w:r>
    </w:p>
    <w:p>
      <w:pPr>
        <w:autoSpaceDN w:val="0"/>
        <w:autoSpaceDE w:val="0"/>
        <w:widowControl/>
        <w:spacing w:line="264" w:lineRule="exact" w:before="264" w:after="0"/>
        <w:ind w:left="0" w:right="0" w:firstLine="0"/>
        <w:jc w:val="left"/>
      </w:pPr>
      <w:r>
        <w:t xml:space="preserve">The long-term sustainability of the Empowerment Hub was always a primary concern. We developed a comprehensive fundraising </w:t>
        <w:br/>
        <w:t xml:space="preserve">strategy, incorporating various avenues, including individual </w:t>
        <w:br/>
        <w:t xml:space="preserve">donations, corporate sponsorships, and grants from foundations. We also actively engaged community members through volunteer programs, empowering them to invest their time and talents in building a stronger community. This community involvement was crucial, creating a sense of ownership and collective responsibility for the Hub's success. We established a board of directors composed of community leaders, educators, and business professionals, </w:t>
        <w:br/>
        <w:t>ensuring diverse perspectives in decision-making and creating a structure for ongoing growth and development.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Beyond the Empowerment Hub, my commitment to giving back extended to advocacy and policy change. I understood that </w:t>
        <w:br/>
        <w:t>sustainable change required addressing systemic issues that perpetuated inequality. I began using my platform to advocate for educational reform, improved access to healthcare and affordable housing, and criminal justice reform. This involved speaking at community events, testifying before legislative committees, and working with policymakers to effect positive change.</w:t>
      </w:r>
    </w:p>
    <w:p>
      <w:pPr>
        <w:autoSpaceDN w:val="0"/>
        <w:autoSpaceDE w:val="0"/>
        <w:widowControl/>
        <w:spacing w:line="324" w:lineRule="exact" w:before="204" w:after="0"/>
        <w:ind w:left="0" w:right="0" w:firstLine="0"/>
        <w:jc w:val="left"/>
      </w:pPr>
      <w:r>
        <w:t>My involvement in these advocacy efforts wasn't always easy.</w:t>
      </w:r>
    </w:p>
    <w:p>
      <w:pPr>
        <w:autoSpaceDN w:val="0"/>
        <w:autoSpaceDE w:val="0"/>
        <w:widowControl/>
        <w:spacing w:line="264" w:lineRule="exact" w:before="60" w:after="0"/>
        <w:ind w:left="0" w:right="0" w:firstLine="0"/>
        <w:jc w:val="left"/>
      </w:pPr>
      <w:r>
        <w:t xml:space="preserve">Navigating the political landscape, advocating for changes that challenged entrenched interests, and facing opposition were </w:t>
        <w:br/>
        <w:t xml:space="preserve">significant hurdles. However, the belief that we could create a more equitable society for future generations drove me forward. It was about more than just providing immediate support; it was about building a system that supported the wellbeing of the entire </w:t>
        <w:br/>
        <w:t>community and worked towards eliminating the systemic issues causing many of the problems in the first place.</w:t>
      </w:r>
    </w:p>
    <w:p>
      <w:pPr>
        <w:autoSpaceDN w:val="0"/>
        <w:autoSpaceDE w:val="0"/>
        <w:widowControl/>
        <w:spacing w:line="264" w:lineRule="exact" w:before="264" w:after="0"/>
        <w:ind w:left="0" w:right="0" w:firstLine="0"/>
        <w:jc w:val="left"/>
      </w:pPr>
      <w:r>
        <w:t xml:space="preserve">I also recognized the importance of partnering with other </w:t>
        <w:br/>
        <w:t xml:space="preserve">organizations committed to positive change. Collaboration became a key strategy, allowing us to maximize our impact and leverage the expertise of other groups working in similar areas. We forged </w:t>
        <w:br/>
        <w:t>alliances with local non-profits, government agencies, and private sector organizations, creating a network of support that amplified our collective impact.</w:t>
      </w:r>
    </w:p>
    <w:p>
      <w:pPr>
        <w:autoSpaceDN w:val="0"/>
        <w:autoSpaceDE w:val="0"/>
        <w:widowControl/>
        <w:spacing w:line="264" w:lineRule="exact" w:before="264" w:after="0"/>
        <w:ind w:left="0" w:right="144" w:firstLine="0"/>
        <w:jc w:val="left"/>
      </w:pPr>
      <w:r>
        <w:t xml:space="preserve">Reflecting on my journey of giving back, I realize that it's an ongoing process, a continuous evolution of understanding and engagement. It's not about a singular act of charity but a deep commitment to building a more just and equitable community. It’s about empowerment, not just handouts; about collaboration, not just individual action; about systemic change, not just superficial solutions. The challenges remain, but so does the unwavering commitment to a future where every young person has the </w:t>
        <w:br/>
        <w:t xml:space="preserve">opportunity to reach their full potential, regardless of their </w:t>
        <w:br/>
        <w:t>background or circumstances. The work continues, fueled by the belief that a brighter future is possible, and that together, we can build it, one brick at a time, one life at a time, one community at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time. This is my ongoing legacy, the true rhythm of my life beyond the stage and the studio – a beat that resonates with purpose, hope, and the unwavering belief in the power of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720" w:firstLine="0"/>
        <w:jc w:val="left"/>
      </w:pPr>
      <w:r>
        <w:t>Promoting Education Encouraging Artistic and Academic Pursuits</w:t>
      </w:r>
    </w:p>
    <w:p>
      <w:pPr>
        <w:autoSpaceDN w:val="0"/>
        <w:autoSpaceDE w:val="0"/>
        <w:widowControl/>
        <w:spacing w:line="264" w:lineRule="exact" w:before="286" w:after="0"/>
        <w:ind w:left="0" w:right="0" w:firstLine="0"/>
        <w:jc w:val="left"/>
      </w:pPr>
      <w:r>
        <w:t xml:space="preserve">The success of the Empowerment Hub fueled a deeper </w:t>
        <w:br/>
        <w:t xml:space="preserve">understanding within me: providing resources was only half the battle. We needed to cultivate a love of learning, a passion for creation, and a belief in the transformative power of both academic and artistic pursuits. This realization led me to focus heavily on integrating artistic and academic programs within the Hub’s </w:t>
        <w:br/>
        <w:t xml:space="preserve">structure, ensuring they weren't simply separate entities but </w:t>
        <w:br/>
        <w:t>interwoven threads in the fabric of a young person's development.</w:t>
      </w:r>
    </w:p>
    <w:p>
      <w:pPr>
        <w:autoSpaceDN w:val="0"/>
        <w:autoSpaceDE w:val="0"/>
        <w:widowControl/>
        <w:spacing w:line="264" w:lineRule="exact" w:before="264" w:after="0"/>
        <w:ind w:left="0" w:right="0" w:firstLine="0"/>
        <w:jc w:val="left"/>
      </w:pPr>
      <w:r>
        <w:t xml:space="preserve">We began by expanding our arts programs exponentially. The initial music and visual arts classes blossomed into a comprehensive curriculum encompassing everything from traditional painting and sculpting to digital media, filmmaking, and graphic design. We even introduced a dedicated hip-hop production program, allowing young people to learn the technical aspects of music creation – from beat-making and sampling to lyric writing and vocal production. It wasn't just about technical proficiency; it was about nurturing their creativity, fostering self-expression, and helping them find their unique voice. We brought in established artists from diverse </w:t>
        <w:br/>
        <w:t>backgrounds to lead workshops, inspiring them with stories of their own creative journeys, highlighting the struggles and triumphs along the way. One particular workshop, led by a renowned graffiti artist, transformed a neglected back alley of the Hub into a vibrant canvas of community art, a collaborative project that instilled immense pride in the participants.</w:t>
      </w:r>
    </w:p>
    <w:p>
      <w:pPr>
        <w:autoSpaceDN w:val="0"/>
        <w:autoSpaceDE w:val="0"/>
        <w:widowControl/>
        <w:spacing w:line="264" w:lineRule="exact" w:before="264" w:after="0"/>
        <w:ind w:left="0" w:right="0" w:firstLine="0"/>
        <w:jc w:val="left"/>
      </w:pPr>
      <w:r>
        <w:t xml:space="preserve">This wasn’t solely about “art for art's sake.” We witnessed the arts as a powerful catalyst for academic success. We discovered a fascinating correlation: students actively involved in the arts demonstrated improved focus, enhanced problem-solving skills, and a greater sense of self-confidence, which positively affected their academic performance. The creative process honed their critical thinking abilities and fostered a deeper understanding of abstract concepts, enriching their learning experience beyond the traditional </w:t>
        <w:br/>
        <w:t>classroom. This discovery led us to integrate art projects into the academic curriculum, using creative expression as a tool to enhance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understanding of complex subjects. For example, history lessons were complemented by collaborative mural projects that brought historical narratives to life, while science classes incorporated interactive installations that made abstract concepts tangible and engaging.</w:t>
      </w:r>
    </w:p>
    <w:p>
      <w:pPr>
        <w:autoSpaceDN w:val="0"/>
        <w:autoSpaceDE w:val="0"/>
        <w:widowControl/>
        <w:spacing w:line="264" w:lineRule="exact" w:before="264" w:after="0"/>
        <w:ind w:left="0" w:right="0" w:firstLine="0"/>
        <w:jc w:val="left"/>
      </w:pPr>
      <w:r>
        <w:t xml:space="preserve">Our academic programs underwent a significant transformation as well. We moved beyond basic tutoring to offer more specialized support. We partnered with local schools to identify students </w:t>
        <w:br/>
        <w:t xml:space="preserve">struggling in specific subjects and offered customized tutoring programs tailored to their individual needs. We recognized that one-size-fits-all solutions often failed to address the unique learning styles and challenges each student faced. This personalized </w:t>
        <w:br/>
        <w:t>approach yielded remarkable results, with many students showing significant improvement in their academic performance. We witnessed firsthand how individualized attention and targeted support could bridge the learning gap and unlock a student's potential.</w:t>
      </w:r>
    </w:p>
    <w:p>
      <w:pPr>
        <w:autoSpaceDN w:val="0"/>
        <w:autoSpaceDE w:val="0"/>
        <w:widowControl/>
        <w:spacing w:line="264" w:lineRule="exact" w:before="264" w:after="0"/>
        <w:ind w:left="0" w:right="0" w:firstLine="0"/>
        <w:jc w:val="left"/>
      </w:pPr>
      <w:r>
        <w:t xml:space="preserve">Moreover, we emphasized the importance of college and career readiness. We offered comprehensive college application </w:t>
        <w:br/>
        <w:t>workshops, guiding students through the often-daunting process of applying to universities and securing financial aid. We connected them with mentors who had successfully navigated the college application process and provided them with invaluable advice and insights. We also hosted regular career exploration events, bringing in professionals from various fields to share their experiences and inspire students to pursue their dreams. These events gave the students an opportunity to network with professionals, learn about different career paths, and identify potential opportunities for internships and apprenticeships. The success stories resulting from these initiatives were profoundly moving, inspiring a ripple effect of ambition among the Hub’s community.</w:t>
      </w:r>
    </w:p>
    <w:p>
      <w:pPr>
        <w:autoSpaceDN w:val="0"/>
        <w:autoSpaceDE w:val="0"/>
        <w:widowControl/>
        <w:spacing w:line="264" w:lineRule="exact" w:before="266" w:after="0"/>
        <w:ind w:left="0" w:right="0" w:firstLine="0"/>
        <w:jc w:val="left"/>
      </w:pPr>
      <w:r>
        <w:t xml:space="preserve">Beyond the formal academic and arts programs, we fostered a learning environment that encouraged lifelong learning. We created a vibrant library within the Hub, stocking it with a diverse </w:t>
        <w:br/>
        <w:t>collection of books, magazines, and educational resources. We hosted regular author readings, poetry slams, and book clubs, encouraging students to engage with literature and develop a lifelong passion for reading. We even initiated a community writing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program, where young people could share their stories and develop their writing skills. The annual “Youth Empowerment Showcase”evolved into a multifaceted event, showcasing not only artistic talents but also academic achievements and community projects, solidifying a sense of accomplishment among the participants and fostering a spirit of collective pride within the community. The energy generated by these events was electric, a testament to the power of collaborative effort and shared purpose.</w:t>
      </w:r>
    </w:p>
    <w:p>
      <w:pPr>
        <w:autoSpaceDN w:val="0"/>
        <w:autoSpaceDE w:val="0"/>
        <w:widowControl/>
        <w:spacing w:line="324" w:lineRule="exact" w:before="204" w:after="0"/>
        <w:ind w:left="0" w:right="0" w:firstLine="0"/>
        <w:jc w:val="center"/>
      </w:pPr>
      <w:r>
        <w:t>The long-term sustainability of this integrated approach was crucial.</w:t>
      </w:r>
    </w:p>
    <w:p>
      <w:pPr>
        <w:autoSpaceDN w:val="0"/>
        <w:autoSpaceDE w:val="0"/>
        <w:widowControl/>
        <w:spacing w:line="264" w:lineRule="exact" w:before="60" w:after="0"/>
        <w:ind w:left="0" w:right="144" w:firstLine="0"/>
        <w:jc w:val="left"/>
      </w:pPr>
      <w:r>
        <w:t xml:space="preserve">We diversified our funding sources, securing grants from </w:t>
        <w:br/>
        <w:t xml:space="preserve">foundations focused on arts education and college readiness. We also established partnerships with local businesses, securing </w:t>
        <w:br/>
        <w:t xml:space="preserve">corporate sponsorships that supported specific programs and initiatives. Furthermore, we leveraged my platform to raise </w:t>
        <w:br/>
        <w:t>awareness about our programs and attract individual donors who shared our vision. This diversified funding stream shielded us from dependence on any single source, ensuring the long-term viability of our work.</w:t>
      </w:r>
    </w:p>
    <w:p>
      <w:pPr>
        <w:autoSpaceDN w:val="0"/>
        <w:autoSpaceDE w:val="0"/>
        <w:widowControl/>
        <w:spacing w:line="264" w:lineRule="exact" w:before="264" w:after="0"/>
        <w:ind w:left="0" w:right="0" w:firstLine="0"/>
        <w:jc w:val="left"/>
      </w:pPr>
      <w:r>
        <w:t xml:space="preserve">However, the most rewarding aspect of this journey wasn't simply the tangible results; it was the transformation we witnessed in the young people we served. We witnessed shy, withdrawn individuals </w:t>
        <w:br/>
        <w:t xml:space="preserve">blossom into confident, creative leaders. We saw students who once struggled academically discover their passion for learning and achieve academic excellence. We saw young artists find their voice and share their stories with the world. These transformations were more than statistics; they were testaments to the power of </w:t>
        <w:br/>
        <w:t>education, art, and community support in shaping young lives.</w:t>
      </w:r>
    </w:p>
    <w:p>
      <w:pPr>
        <w:autoSpaceDN w:val="0"/>
        <w:autoSpaceDE w:val="0"/>
        <w:widowControl/>
        <w:spacing w:line="264" w:lineRule="exact" w:before="264" w:after="0"/>
        <w:ind w:left="0" w:right="144" w:firstLine="0"/>
        <w:jc w:val="left"/>
      </w:pPr>
      <w:r>
        <w:t xml:space="preserve">One specific instance stands out: a young man named Jamal, who had a troubled past and struggled academically, found solace and purpose in our music production program. His passion for hip-hop transformed him. He excelled in the program, showcasing </w:t>
        <w:br/>
        <w:t xml:space="preserve">remarkable talent and discipline. He eventually secured a </w:t>
        <w:br/>
        <w:t xml:space="preserve">scholarship to a prestigious music school, turning his life around completely and achieving far beyond what anyone had initially anticipated. His journey became a beacon of hope for other </w:t>
        <w:br/>
        <w:t>students, demonstrating the transformative power of fostering a supportive community that embraces both academic and artistic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expression.</w:t>
      </w:r>
    </w:p>
    <w:p>
      <w:pPr>
        <w:autoSpaceDN w:val="0"/>
        <w:autoSpaceDE w:val="0"/>
        <w:widowControl/>
        <w:spacing w:line="264" w:lineRule="exact" w:before="266" w:after="0"/>
        <w:ind w:left="0" w:right="0" w:firstLine="0"/>
        <w:jc w:val="left"/>
      </w:pPr>
      <w:r>
        <w:t xml:space="preserve">In the end, promoting education and artistic pursuits wasn't just about giving back; it was about empowering a new generation to build a brighter future. It was about creating a space where every individual could discover their potential, express themselves </w:t>
        <w:br/>
        <w:t xml:space="preserve">authentically, and contribute meaningfully to the world. It was a continuation of the story I’d been telling all along – a story of resilience, determination, and the unwavering belief in the power of human potential. The rhythm of my life, once defined by the beats of hip-hop, now resonated with the symphony of community </w:t>
        <w:br/>
        <w:t>empowerment, a harmonious blend of creativity and education, a testament to the transformative power of giving back, not just materially but through nurturing the seeds of opportunity within each young life. The journey continues, one beat, one brushstroke, one book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Social Activism Using Platform for Positive Change</w:t>
      </w:r>
    </w:p>
    <w:p>
      <w:pPr>
        <w:autoSpaceDN w:val="0"/>
        <w:autoSpaceDE w:val="0"/>
        <w:widowControl/>
        <w:spacing w:line="264" w:lineRule="exact" w:before="286" w:after="0"/>
        <w:ind w:left="0" w:right="0" w:firstLine="0"/>
        <w:jc w:val="left"/>
      </w:pPr>
      <w:r>
        <w:t xml:space="preserve">The success of the Empowerment Hub wasn't just about bricks and mortar, art supplies, and textbooks. It was about leveraging the platform my music had given me – a platform built on raw honesty and the very struggles these kids were facing. Suddenly, my rhymes weren't just about personal triumphs and tribulations; they became a tool for amplifying the voices of the voiceless. My Instagram feed, once filled with concert shots and studio sessions, began showcasing the vibrant tapestry of the Hub's activities, highlighting the </w:t>
        <w:br/>
        <w:t>students' artwork, their academic achievements, and their stories of resilience. It wasn't about self-promotion anymore; it was about shedding light on the incredible talent and potential blooming within these communities.</w:t>
      </w:r>
    </w:p>
    <w:p>
      <w:pPr>
        <w:autoSpaceDN w:val="0"/>
        <w:autoSpaceDE w:val="0"/>
        <w:widowControl/>
        <w:spacing w:line="264" w:lineRule="exact" w:before="264" w:after="0"/>
        <w:ind w:left="0" w:right="0" w:firstLine="0"/>
        <w:jc w:val="left"/>
      </w:pPr>
      <w:r>
        <w:t xml:space="preserve">One of the most effective ways I found to utilize my platform was through partnerships with established organizations dedicated to social justice. We collaborated with a national anti-poverty </w:t>
        <w:br/>
        <w:t xml:space="preserve">initiative on a series of public service announcements, using my music and image to raise awareness about the issue and encourage donations. The videos, released on social media and major </w:t>
        <w:br/>
        <w:t xml:space="preserve">television networks, featured testimonials from Hub students, their voices echoing the stories of struggle and the unwavering hope for a better future. The response was overwhelming. Donations poured in from across the country, individuals moved by the raw emotion and authentic portrayal of the challenges facing marginalized </w:t>
        <w:br/>
        <w:t>communities.</w:t>
      </w:r>
    </w:p>
    <w:p>
      <w:pPr>
        <w:autoSpaceDN w:val="0"/>
        <w:autoSpaceDE w:val="0"/>
        <w:widowControl/>
        <w:spacing w:line="264" w:lineRule="exact" w:before="264" w:after="0"/>
        <w:ind w:left="0" w:right="0" w:firstLine="0"/>
        <w:jc w:val="left"/>
      </w:pPr>
      <w:r>
        <w:t xml:space="preserve">Beyond financial support, these partnerships also provided access to crucial resources and expertise. We worked with a legal aid </w:t>
        <w:br/>
        <w:t xml:space="preserve">organization to provide pro bono legal services to Hub students and their families facing eviction or other legal challenges. We </w:t>
        <w:br/>
        <w:t xml:space="preserve">collaborated with a mental health organization to provide </w:t>
        <w:br/>
        <w:t>counseling and support services, addressing the often-overlooked mental health needs within our community. This wasn't just about providing solutions; it was about building a comprehensive network of support, one that addressed the multifaceted issues impacting the lives of these young people. The ripple effect was profound; a sense of empowerment that went beyond the walls of the Hub, a feeling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being seen, detected, and supported.</w:t>
      </w:r>
    </w:p>
    <w:p>
      <w:pPr>
        <w:autoSpaceDN w:val="0"/>
        <w:autoSpaceDE w:val="0"/>
        <w:widowControl/>
        <w:spacing w:line="264" w:lineRule="exact" w:before="266" w:after="0"/>
        <w:ind w:left="0" w:right="0" w:firstLine="0"/>
        <w:jc w:val="left"/>
      </w:pPr>
      <w:r>
        <w:t xml:space="preserve">My music itself became a powerful vehicle for social commentary. I started incorporating themes of social justice and inequality into my lyrics, using my rhymes to challenge societal norms and inspire positive change. My new album, "Concrete Dreams," became a poignant reflection on the struggles and triumphs of the Hub </w:t>
        <w:br/>
        <w:t xml:space="preserve">community. The songs weren't preachy or condescending; they were raw, honest narratives reflecting the lived experiences of the people I worked alongside. One particular track, "Unwritten Futures," featured the voices of several Hub students, their words woven into the music, becoming a powerful testament to their resilience and hope. The album's success transcended the typical metrics of chart positions and streaming numbers; it became a conversation starter, sparking discussions about social justice issues and inspiring </w:t>
        <w:br/>
        <w:t>activism amongst my fans.</w:t>
      </w:r>
    </w:p>
    <w:p>
      <w:pPr>
        <w:autoSpaceDN w:val="0"/>
        <w:autoSpaceDE w:val="0"/>
        <w:widowControl/>
        <w:spacing w:line="264" w:lineRule="exact" w:before="264" w:after="0"/>
        <w:ind w:left="0" w:right="0" w:firstLine="0"/>
        <w:jc w:val="left"/>
      </w:pPr>
      <w:r>
        <w:t>We organized community events that went beyond the confines of the Hub. We hosted rallies to raise awareness about local issues such as affordable housing and access to quality healthcare. We organized voter registration drives, empowering young people to become active participants in the democratic process. We partnered with local businesses to create job training programs, equipping students with the skills they needed to secure employment. These weren't isolated events; they were part of a holistic approach to community development, aimed at creating a more equitable and just society.</w:t>
      </w:r>
    </w:p>
    <w:p>
      <w:pPr>
        <w:autoSpaceDN w:val="0"/>
        <w:autoSpaceDE w:val="0"/>
        <w:widowControl/>
        <w:spacing w:line="264" w:lineRule="exact" w:before="264" w:after="0"/>
        <w:ind w:left="0" w:right="0" w:firstLine="0"/>
        <w:jc w:val="left"/>
      </w:pPr>
      <w:r>
        <w:t>One particularly impactful initiative involved a collaborative mural project with local artists and Hub students. The mural, painted on a prominent wall in the neighborhood, depicted powerful images that reflected the history and resilience of the community. It was more than just art; it was a collective expression of identity, a visual testament to the community's strength and its unwavering spirit. The mural became a gathering place, a symbol of community pride, and a powerful reminder of the transformative power of art.</w:t>
      </w:r>
    </w:p>
    <w:p>
      <w:pPr>
        <w:autoSpaceDN w:val="0"/>
        <w:autoSpaceDE w:val="0"/>
        <w:widowControl/>
        <w:spacing w:line="264" w:lineRule="exact" w:before="264" w:after="0"/>
        <w:ind w:left="0" w:right="0" w:firstLine="0"/>
        <w:jc w:val="left"/>
      </w:pPr>
      <w:r>
        <w:t xml:space="preserve">I also began utilizing my voice beyond my own music. I </w:t>
        <w:br/>
        <w:t>participated in panel discussions and public forums, speaking out against injustice and advocating for policies that promoted equality.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I used my social media platforms to amplify the voices of others, sharing stories and perspectives that otherwise might have </w:t>
        <w:br/>
        <w:t xml:space="preserve">remained unheard. I partnered with other activists and </w:t>
        <w:br/>
        <w:t>organizations, working together to create a larger movement for social change. I discovered that my role wasn't solely confined to entertainment; it encompassed a broader responsibility, a moral obligation to use my influence to create positive change. I realized that true success wasn't solely measured by financial wealth or chart-topping hits, but rather by the impact I had on the lives of others.</w:t>
      </w:r>
    </w:p>
    <w:p>
      <w:pPr>
        <w:autoSpaceDN w:val="0"/>
        <w:autoSpaceDE w:val="0"/>
        <w:widowControl/>
        <w:spacing w:line="264" w:lineRule="exact" w:before="264" w:after="0"/>
        <w:ind w:left="0" w:right="0" w:firstLine="0"/>
        <w:jc w:val="left"/>
      </w:pPr>
      <w:r>
        <w:t xml:space="preserve">The challenges were immense. There were setbacks, moments of doubt, and times when the weight of responsibility seemed almost unbearable. There were criticisms and misunderstandings, </w:t>
        <w:br/>
        <w:t xml:space="preserve">accusations that my efforts were merely a publicity stunt or a superficial act of philanthropy. But the unwavering belief in the power of community, the tangible transformation I witnessed in the lives of the young people I served, and the collective efforts of the Hub team fuelled my perseverance. We created a culture of </w:t>
        <w:br/>
        <w:t>resilience, showing everyone involved that even small steps, taken consistently, could lead to substantial change.</w:t>
      </w:r>
    </w:p>
    <w:p>
      <w:pPr>
        <w:autoSpaceDN w:val="0"/>
        <w:autoSpaceDE w:val="0"/>
        <w:widowControl/>
        <w:spacing w:line="264" w:lineRule="exact" w:before="264" w:after="0"/>
        <w:ind w:left="0" w:right="0" w:firstLine="0"/>
        <w:jc w:val="left"/>
      </w:pPr>
      <w:r>
        <w:t>One instance that stands out is our work advocating for improved funding for public schools. We organized a series of town hall meetings, engaging parents, teachers, and students in discussions about the need for increased educational resources. We leveraged social media to build momentum, creating a powerful online movement that caught the attention of local and national media. Our combined efforts culminated in a significant increase in school funding, a victory hard-earned and richly deserved. It was a stark reminder that a unified voice could truly make a difference, a testament to the power of collective action.</w:t>
      </w:r>
    </w:p>
    <w:p>
      <w:pPr>
        <w:autoSpaceDN w:val="0"/>
        <w:autoSpaceDE w:val="0"/>
        <w:widowControl/>
        <w:spacing w:line="264" w:lineRule="exact" w:before="266" w:after="0"/>
        <w:ind w:left="0" w:right="0" w:firstLine="0"/>
        <w:jc w:val="left"/>
      </w:pPr>
      <w:r>
        <w:t>Over time, the Empowerment Hub grew, its scope expanding to encompass more initiatives and touch more lives. The initial focus on education and art blossomed into a larger vision, encompassing housing, job training, and community health initiatives. This organic expansion wasn't a deliberate strategy; it was a natural progression, driven by the evolving needs of the community we served. We responded to the challenges, one by one, always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remembering that the key to lasting change lay in community empowerment, not mere charitable handouts.</w:t>
      </w:r>
    </w:p>
    <w:p>
      <w:pPr>
        <w:autoSpaceDN w:val="0"/>
        <w:autoSpaceDE w:val="0"/>
        <w:widowControl/>
        <w:spacing w:line="264" w:lineRule="exact" w:before="264" w:after="0"/>
        <w:ind w:left="0" w:right="0" w:firstLine="0"/>
        <w:jc w:val="left"/>
      </w:pPr>
      <w:r>
        <w:t>The journey wasn't without its conflicts. There were disagreements, moments of frustration, and times when the path ahead seemed unclear. But the core principles that guided our work – fairness, equity, and justice – remained unwavering. We learned from our mistakes, adapted to changing circumstances, and never lost sight of our ultimate goal: to create a more just and equitable society.</w:t>
      </w:r>
    </w:p>
    <w:p>
      <w:pPr>
        <w:autoSpaceDN w:val="0"/>
        <w:autoSpaceDE w:val="0"/>
        <w:widowControl/>
        <w:spacing w:line="264" w:lineRule="exact" w:before="264" w:after="0"/>
        <w:ind w:left="0" w:right="0" w:firstLine="0"/>
        <w:jc w:val="left"/>
      </w:pPr>
      <w:r>
        <w:t>In the end, my activism became intrinsically linked to my creative process. My music, my writing, and my public appearances all reflected the same core values: authenticity, resilience, and a deep commitment to social justice. The line between artist and activist blurred, creating a powerful synergy that amplified my message and resonated with a broader audience. It became a reflection of my personal transformation, my journey from a struggling artist to a passionate advocate for social change. The rhythmic pulse of hip-hop now beat in sync with the heart of a community fighting for its future, a harmonious blend of creativity and activism, a testament to the transformative power of giving back. The journey continues, one verse, one brushstroke, one act of advocacy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Art of Storytelling Crafting Meaningful Lyrics</w:t>
      </w:r>
    </w:p>
    <w:p>
      <w:pPr>
        <w:autoSpaceDN w:val="0"/>
        <w:autoSpaceDE w:val="0"/>
        <w:widowControl/>
        <w:spacing w:line="264" w:lineRule="exact" w:before="286" w:after="0"/>
        <w:ind w:left="0" w:right="0" w:firstLine="0"/>
        <w:jc w:val="left"/>
      </w:pPr>
      <w:r>
        <w:t>My songwriting wasn't some mystical process, a bolt of lightning from the heavens. It was sweat, tears, and countless hours hunched over a worn-out notepad, wrestling with words until they bled meaning. It started in the cramped confines of my bedroom, fueled by late-night anxieties and the echoes of street life. Back then, rhymes were my escape, my therapy, a way to process the relentless barrage of emotions crashing over me. Each verse was a snapshot of a moment, a raw, unfiltered glimpse into my soul.</w:t>
      </w:r>
    </w:p>
    <w:p>
      <w:pPr>
        <w:autoSpaceDN w:val="0"/>
        <w:autoSpaceDE w:val="0"/>
        <w:widowControl/>
        <w:spacing w:line="264" w:lineRule="exact" w:before="264" w:after="0"/>
        <w:ind w:left="0" w:right="0" w:firstLine="0"/>
        <w:jc w:val="left"/>
      </w:pPr>
      <w:r>
        <w:t>The early tracks were visceral, raw accounts of poverty, struggle, and the constant fight for survival. I didn't shy away from the harsh realities of my life; I embraced them, weaving them into the fabric of my music. The rhythm wasn't just a musical backdrop; it was the heartbeat of the streets, the pulse of a community grappling with adversity. My voice, initially shaky and uncertain, grew stronger with each verse, fueled by the urgency of my message.</w:t>
      </w:r>
    </w:p>
    <w:p>
      <w:pPr>
        <w:autoSpaceDN w:val="0"/>
        <w:autoSpaceDE w:val="0"/>
        <w:widowControl/>
        <w:spacing w:line="264" w:lineRule="exact" w:before="264" w:after="0"/>
        <w:ind w:left="0" w:right="0" w:firstLine="0"/>
        <w:jc w:val="left"/>
      </w:pPr>
      <w:r>
        <w:t>One of my most powerful early songs, "Concrete Jungle Blues," painted a vivid picture of my childhood neighborhood – the cracked pavements, the boarded-up buildings, the constant hum of sirens in the distance. It wasn't just about describing the setting; it was about capturing the emotional weight of living in a place where hope often experienced like a distant dream. The imagery was stark, the language blunt, yet the underlying emotion was undeniable. I used repetition to emphasize key themes, creating a hypnotic effect that drew the listener in, making them complicit in the narrative. The song wasn't just a story; it was an experience.</w:t>
      </w:r>
    </w:p>
    <w:p>
      <w:pPr>
        <w:autoSpaceDN w:val="0"/>
        <w:autoSpaceDE w:val="0"/>
        <w:widowControl/>
        <w:spacing w:line="264" w:lineRule="exact" w:before="264" w:after="0"/>
        <w:ind w:left="0" w:right="0" w:firstLine="0"/>
        <w:jc w:val="left"/>
      </w:pPr>
      <w:r>
        <w:t xml:space="preserve">As my music gained traction, my lyrical approach evolved. I began to experiment with metaphor and simile, using vivid imagery to paint a more nuanced picture of my experiences. In "Phoenix </w:t>
        <w:br/>
        <w:t>Rising," I compared my journey from poverty to success to the mythical bird rising from ashes, a powerful symbol of resilience and rebirth. This wasn't just a clever turn of phrase; it was a strategic use of imagery to convey a complex emotional arc. The metaphor resonated deeply with listeners, who connected with the theme of overcoming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My storytelling became more intricate, weaving together multiple narrative threads to create a richer tapestry. In "Broken Wings," I explored the complexities of relationships, juxtaposing moments of intense joy with periods of heartbreaking loss. The song didn't offer easy answers; it presented the messy, unpredictable nature of human connection, forcing listeners to confront the complexities of their own relationships.</w:t>
      </w:r>
    </w:p>
    <w:p>
      <w:pPr>
        <w:autoSpaceDN w:val="0"/>
        <w:autoSpaceDE w:val="0"/>
        <w:widowControl/>
        <w:spacing w:line="264" w:lineRule="exact" w:before="264" w:after="0"/>
        <w:ind w:left="0" w:right="0" w:firstLine="0"/>
        <w:jc w:val="left"/>
      </w:pPr>
      <w:r>
        <w:t>The evolution of my craft wasn't solely about technical skill; it was about finding my voice, developing a unique style that resonated with my audience. I started experimenting with different rhyme schemes, playing with rhythm and flow to create a distinct musical identity. I didn't want to sound like anyone else; I wanted my music to reflect my unique perspective, my raw honesty, my authentic voice.</w:t>
      </w:r>
    </w:p>
    <w:p>
      <w:pPr>
        <w:autoSpaceDN w:val="0"/>
        <w:autoSpaceDE w:val="0"/>
        <w:widowControl/>
        <w:spacing w:line="264" w:lineRule="exact" w:before="264" w:after="0"/>
        <w:ind w:left="0" w:right="0" w:firstLine="0"/>
        <w:jc w:val="left"/>
      </w:pPr>
      <w:r>
        <w:t xml:space="preserve">Collaboration played a crucial role in my artistic growth. Working with other musicians exposed me to new perspectives, new sounds, and new ways of storytelling. I learned from their strengths, </w:t>
        <w:br/>
        <w:t>adopting elements of their styles, but always retaining my own unique flavor. These collaborations weren't just about combining musical talents; they were about forging connections, creating a collective energy that elevated the overall creative output. Each collaboration resulted in a unique blending of styles, perspectives, and experiences, resulting in songs that were richer and more complex.</w:t>
      </w:r>
    </w:p>
    <w:p>
      <w:pPr>
        <w:autoSpaceDN w:val="0"/>
        <w:autoSpaceDE w:val="0"/>
        <w:widowControl/>
        <w:spacing w:line="264" w:lineRule="exact" w:before="264" w:after="0"/>
        <w:ind w:left="0" w:right="0" w:firstLine="0"/>
        <w:jc w:val="left"/>
      </w:pPr>
      <w:r>
        <w:t xml:space="preserve">My move to the studio was a major turning point. Suddenly, the tools of my craft expanded beyond pen and paper; I had access to state-of-the-art recording equipment, professional sound engineers, and a wider network of talented musicians. However, I was </w:t>
        <w:br/>
        <w:t xml:space="preserve">determined to remain true to my artistic vision, to avoid the </w:t>
        <w:br/>
        <w:t xml:space="preserve">temptation to compromise my authenticity in exchange for </w:t>
        <w:br/>
        <w:t>commercial success. This was a conscious decision, a commitment to remain true to my roots, to the raw emotion that had defined my early work.</w:t>
      </w:r>
    </w:p>
    <w:p>
      <w:pPr>
        <w:autoSpaceDN w:val="0"/>
        <w:autoSpaceDE w:val="0"/>
        <w:widowControl/>
        <w:spacing w:line="264" w:lineRule="exact" w:before="264" w:after="0"/>
        <w:ind w:left="0" w:right="432" w:firstLine="0"/>
        <w:jc w:val="left"/>
      </w:pPr>
      <w:r>
        <w:t>My lyrics became more introspective, delving deeper into the emotional complexities of success and the pressure to maintain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authenticity. The songs on my breakout album, "Urban Echoes," were a raw and honest portrayal of my internal struggles, my fears and insecurities, all masked by the bravado of the stage persona. It was a vulnerable unveiling, a confession disguised as a celebration, a testament to the duality of my life. I used metaphors to explore the dichotomy of wealth and poverty, the juxtaposition of fame and anonymity, the tension between my public persona and my private self. It was a delicate balance, requiring sensitivity and precision to ensure the narrative remained compelling without compromising the rawness of emotion.</w:t>
      </w:r>
    </w:p>
    <w:p>
      <w:pPr>
        <w:autoSpaceDN w:val="0"/>
        <w:autoSpaceDE w:val="0"/>
        <w:widowControl/>
        <w:spacing w:line="264" w:lineRule="exact" w:before="264" w:after="0"/>
        <w:ind w:left="0" w:right="0" w:firstLine="0"/>
        <w:jc w:val="left"/>
      </w:pPr>
      <w:r>
        <w:t xml:space="preserve">One specific example from that album, "The Weight of the Crown," directly addressed the challenges of navigating sudden fame. I used the imagery of a crown, typically associated with royalty and power, to represent the burden of expectation and the constant scrutiny that came with success. The song wasn't just a lament; it was a realistic portrayal of the compromises and sacrifices required to maintain a position of prominence. I incorporated a </w:t>
        <w:br/>
        <w:t xml:space="preserve">conversational style, creating a sense of intimacy and vulnerability, drawing the listener into the heart of my struggles. The use of extended metaphors and internal rhymes created a complex </w:t>
        <w:br/>
        <w:t>soundscape, echoing the multifaceted nature of my experience.</w:t>
      </w:r>
    </w:p>
    <w:p>
      <w:pPr>
        <w:autoSpaceDN w:val="0"/>
        <w:autoSpaceDE w:val="0"/>
        <w:widowControl/>
        <w:spacing w:line="264" w:lineRule="exact" w:before="264" w:after="0"/>
        <w:ind w:left="0" w:right="0" w:firstLine="0"/>
        <w:jc w:val="left"/>
      </w:pPr>
      <w:r>
        <w:t xml:space="preserve">The process of crafting lyrics wasn't linear; it was iterative, often involving multiple rewrites, revisions, and refinements. I frequently found myself discarding verses, restructuring stanzas, and </w:t>
        <w:br/>
        <w:t>experimenting with different approaches until I found the perfect blend of rhythm, rhyme, and emotion. It was a process of trial and error, of constant experimentation and refinement, a testament to the dedication required to achieve creative excellence.</w:t>
      </w:r>
    </w:p>
    <w:p>
      <w:pPr>
        <w:autoSpaceDN w:val="0"/>
        <w:autoSpaceDE w:val="0"/>
        <w:widowControl/>
        <w:spacing w:line="264" w:lineRule="exact" w:before="264" w:after="0"/>
        <w:ind w:left="0" w:right="0" w:firstLine="0"/>
        <w:jc w:val="left"/>
      </w:pPr>
      <w:r>
        <w:t xml:space="preserve">I also experimented with different narrative structures in my </w:t>
        <w:br/>
        <w:t>songwriting. Sometimes, I adopted a linear approach, telling a story from beginning to end. Other times, I employed a more fragmented approach, presenting snapshots of moments, allowing the listener to piece together the narrative. Each approach required a different set of skills, a different level of precision and control.</w:t>
      </w:r>
    </w:p>
    <w:p>
      <w:pPr>
        <w:autoSpaceDN w:val="0"/>
        <w:autoSpaceDE w:val="0"/>
        <w:widowControl/>
        <w:spacing w:line="264" w:lineRule="exact" w:before="264" w:after="0"/>
        <w:ind w:left="0" w:right="0" w:firstLine="0"/>
        <w:jc w:val="left"/>
      </w:pPr>
      <w:r>
        <w:t>My lyrics weren't just about telling stories; they were about evoking emotions. I used specific words, carefully chosen phrases,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carefully constructed rhythms to create a desired mood, to evoke specific feelings in the listener. I understood the power of words, the ability to evoke joy, sadness, anger, or hope through the skillful manipulation of language. It was about painting with words, </w:t>
        <w:br/>
        <w:t>crafting a soundscape that resonated with the emotions of my listeners, creating a connection that transcended the purely musical.</w:t>
      </w:r>
    </w:p>
    <w:p>
      <w:pPr>
        <w:autoSpaceDN w:val="0"/>
        <w:autoSpaceDE w:val="0"/>
        <w:widowControl/>
        <w:spacing w:line="264" w:lineRule="exact" w:before="264" w:after="0"/>
        <w:ind w:left="0" w:right="0" w:firstLine="0"/>
        <w:jc w:val="left"/>
      </w:pPr>
      <w:r>
        <w:t xml:space="preserve">Beyond the technical aspects of songwriting, there was the human element – the vulnerability, the honesty, the willingness to expose myself to the world. My music wasn't just about my technical skill; it was about my lived experiences, my emotions, my hopes, and my fears. It was the fusion of these personal elements that gave my music its unique character, its raw power, and its enduring </w:t>
        <w:br/>
        <w:t>resonance with my audience. The journey, from the rough-around-the-edges bedroom rhymes to the meticulously crafted studio productions, was a reflection of my personal growth, my artistic evolution, and my commitment to authentic self-expression. It was a testament to the power of words, the power of music, and the power of a story told truthfully, passionately, and with unyielding conviction.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576" w:firstLine="0"/>
        <w:jc w:val="left"/>
      </w:pPr>
      <w:r>
        <w:t>The Impact of Language Social Commentary and Cultural Relevance</w:t>
      </w:r>
    </w:p>
    <w:p>
      <w:pPr>
        <w:autoSpaceDN w:val="0"/>
        <w:autoSpaceDE w:val="0"/>
        <w:widowControl/>
        <w:spacing w:line="264" w:lineRule="exact" w:before="286" w:after="0"/>
        <w:ind w:left="0" w:right="0" w:firstLine="0"/>
        <w:jc w:val="left"/>
      </w:pPr>
      <w:r>
        <w:t xml:space="preserve">The evolution of my music wasn't solely a personal journey; it was inextricably linked to the social and cultural landscape of the time. My lyrics, born from the streets, became a reflection of the struggles and aspirations of my community, a voice for the voiceless. It wasn't a conscious decision at first; it was simply a natural </w:t>
        <w:br/>
        <w:t>outpouring of my experiences, a raw and unfiltered expression of the world I inhabited. But as my audience grew, I realized the profound impact my words could have, the power they possessed to inspire change, to challenge perspectives, and to foster dialogue.</w:t>
      </w:r>
    </w:p>
    <w:p>
      <w:pPr>
        <w:autoSpaceDN w:val="0"/>
        <w:autoSpaceDE w:val="0"/>
        <w:widowControl/>
        <w:spacing w:line="264" w:lineRule="exact" w:before="266" w:after="0"/>
        <w:ind w:left="0" w:right="0" w:firstLine="0"/>
        <w:jc w:val="left"/>
      </w:pPr>
      <w:r>
        <w:t xml:space="preserve">Take, for example, "Concrete Jungle Symphony," a track that delved into the systemic inequalities embedded within the urban </w:t>
        <w:br/>
        <w:t xml:space="preserve">landscape. I wasn't simply describing dilapidated buildings and overflowing garbage bins; I was highlighting the lack of </w:t>
        <w:br/>
        <w:t xml:space="preserve">opportunity, the systemic disenfranchisement that trapped </w:t>
        <w:br/>
        <w:t>generations in a cycle of poverty. The song wasn't just a lament; it was a call to action, a demand for social justice, expressed through the rhythmic pulse of the music and the raw emotion of the lyrics. The use of vivid imagery, sharp metaphors, and a relentless beat created a visceral experience that resonated with listeners far beyond my immediate community. The song became an anthem, a rallying cry for those who experienced marginalized and unheard.</w:t>
      </w:r>
    </w:p>
    <w:p>
      <w:pPr>
        <w:autoSpaceDN w:val="0"/>
        <w:autoSpaceDE w:val="0"/>
        <w:widowControl/>
        <w:spacing w:line="264" w:lineRule="exact" w:before="264" w:after="0"/>
        <w:ind w:left="0" w:right="0" w:firstLine="0"/>
        <w:jc w:val="left"/>
      </w:pPr>
      <w:r>
        <w:t xml:space="preserve">This wasn't about preaching or moralizing; it was about creating empathy, fostering understanding. Through storytelling, I attempted to bridge the gap between different experiences, to connect with listeners on a human level, irrespective of their background or social standing. The song's success lay not just in its musical quality, but in its ability to tap into universal emotions – frustration, anger, hope, and the unwavering desire for a better future. The words themselves weren't just a collection of sounds; they were carefully chosen weapons, used to dismantle prejudice and promote </w:t>
        <w:br/>
        <w:t>understanding.</w:t>
      </w:r>
    </w:p>
    <w:p>
      <w:pPr>
        <w:autoSpaceDN w:val="0"/>
        <w:autoSpaceDE w:val="0"/>
        <w:widowControl/>
        <w:spacing w:line="264" w:lineRule="exact" w:before="264" w:after="0"/>
        <w:ind w:left="0" w:right="288" w:firstLine="0"/>
        <w:jc w:val="left"/>
      </w:pPr>
      <w:r>
        <w:t>"Broken Promises," another standout track, tackled the pervasive issue of police brutality and racial injustice. The song wasn't a There was an unmistakable sincerity in that statement.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simplistic condemnation; it was a complex exploration of the systemic issues that fueled such violence. Through powerful </w:t>
        <w:br/>
        <w:t xml:space="preserve">metaphors and visceral imagery, I depicted the fear, the </w:t>
        <w:br/>
        <w:t xml:space="preserve">uncertainty, and the constant threat of violence that permeated the lives of many in my community. The song wasn't merely a </w:t>
        <w:br/>
        <w:t>statement; it was a poignant reflection of a shared experience, a collective trauma articulated through the rhythmic flow of hip-hop.</w:t>
      </w:r>
    </w:p>
    <w:p>
      <w:pPr>
        <w:autoSpaceDN w:val="0"/>
        <w:autoSpaceDE w:val="0"/>
        <w:widowControl/>
        <w:spacing w:line="264" w:lineRule="exact" w:before="264" w:after="0"/>
        <w:ind w:left="0" w:right="0" w:firstLine="0"/>
        <w:jc w:val="left"/>
      </w:pPr>
      <w:r>
        <w:t xml:space="preserve">The use of language was crucial in conveying the nuances of this complex issue. I avoided inflammatory rhetoric, opting instead for a more measured, introspective approach. The aim wasn't to incite hatred, but to spark dialogue, to encourage critical thinking, and to promote constructive engagement with a deeply troubling social issue. The song became a conversation starter, provoking </w:t>
        <w:br/>
        <w:t>discussions and prompting reflection on the deep-seated problems that plagued our society.</w:t>
      </w:r>
    </w:p>
    <w:p>
      <w:pPr>
        <w:autoSpaceDN w:val="0"/>
        <w:autoSpaceDE w:val="0"/>
        <w:widowControl/>
        <w:spacing w:line="264" w:lineRule="exact" w:before="264" w:after="0"/>
        <w:ind w:left="0" w:right="0" w:firstLine="0"/>
        <w:jc w:val="center"/>
      </w:pPr>
      <w:r>
        <w:t>My music also explored the complexities of identity and belonging, often using personal anecdotes to illustrate broader societal issues.</w:t>
      </w:r>
    </w:p>
    <w:p>
      <w:pPr>
        <w:autoSpaceDN w:val="0"/>
        <w:autoSpaceDE w:val="0"/>
        <w:widowControl/>
        <w:spacing w:line="264" w:lineRule="exact" w:before="60" w:after="0"/>
        <w:ind w:left="0" w:right="0" w:firstLine="0"/>
        <w:jc w:val="left"/>
      </w:pPr>
      <w:r>
        <w:t xml:space="preserve">In "Roots and Wings," I explored the challenges of balancing my cultural heritage with the pressures of assimilation. The song wasn't a simple declaration of pride or a rejection of societal norms; it was a nuanced exploration of the internal conflict that arose from </w:t>
        <w:br/>
        <w:t>navigating two distinct cultural worlds. The song’s success lay in its ability to portray this internal struggle in a way that resonated with a diverse audience. Many listeners, irrespective of their background, found themselves relating to the themes of identity, belonging, and the complexities of self-discovery.</w:t>
      </w:r>
    </w:p>
    <w:p>
      <w:pPr>
        <w:autoSpaceDN w:val="0"/>
        <w:autoSpaceDE w:val="0"/>
        <w:widowControl/>
        <w:spacing w:line="264" w:lineRule="exact" w:before="264" w:after="0"/>
        <w:ind w:left="0" w:right="0" w:firstLine="0"/>
        <w:jc w:val="left"/>
      </w:pPr>
      <w:r>
        <w:t>The evolution of my style reflected a growing awareness of the power of my platform, the potential of my words to inspire change. I started to consciously use my lyrics to promote social awareness, to challenge injustice, and to advocate for positive change. This wasn't just about expressing my own experiences; it was about amplifying the voices of the marginalized, giving a platform to those who had been historically silenced.</w:t>
      </w:r>
    </w:p>
    <w:p>
      <w:pPr>
        <w:autoSpaceDN w:val="0"/>
        <w:autoSpaceDE w:val="0"/>
        <w:widowControl/>
        <w:spacing w:line="264" w:lineRule="exact" w:before="264" w:after="0"/>
        <w:ind w:left="0" w:right="144" w:firstLine="0"/>
        <w:jc w:val="left"/>
      </w:pPr>
      <w:r>
        <w:t xml:space="preserve">The process of crafting these socially conscious lyrics was </w:t>
        <w:br/>
        <w:t>demanding. It required meticulous research, a deep understanding of the issues I was addressing, and the ability to convey complex</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ideas in a clear, concise, and emotionally resonant way. It demanded a level of social awareness that extended beyond personal experiences, requiring extensive research and collaboration with community activists and social workers.</w:t>
      </w:r>
    </w:p>
    <w:p>
      <w:pPr>
        <w:autoSpaceDN w:val="0"/>
        <w:autoSpaceDE w:val="0"/>
        <w:widowControl/>
        <w:spacing w:line="264" w:lineRule="exact" w:before="264" w:after="0"/>
        <w:ind w:left="0" w:right="144" w:firstLine="0"/>
        <w:jc w:val="left"/>
      </w:pPr>
      <w:r>
        <w:t xml:space="preserve">My collaborations with other artists played a crucial role in expanding my reach and influencing my social commentary. Working with musicians from diverse backgrounds broadened my perspective and enriched the complexity of my storytelling. These collaborations weren’t merely about combining musical talents; they were about creating a collective voice, amplifying the </w:t>
        <w:br/>
        <w:t>messages of social justice and cultural relevance.</w:t>
      </w:r>
    </w:p>
    <w:p>
      <w:pPr>
        <w:autoSpaceDN w:val="0"/>
        <w:autoSpaceDE w:val="0"/>
        <w:widowControl/>
        <w:spacing w:line="264" w:lineRule="exact" w:before="264" w:after="0"/>
        <w:ind w:left="0" w:right="0" w:firstLine="0"/>
        <w:jc w:val="left"/>
      </w:pPr>
      <w:r>
        <w:t>My approach wasn't always straightforward. There were times when I wrestled with the ethical implications of using my platform to address social issues. I was mindful of the power of words, the potential for misinterpretation, and the responsibility that came with being a public figure. I strived for accuracy, nuance, and empathy in my storytelling, acknowledging the limitations of my own understanding and striving for a more complete and inclusive narrative.</w:t>
      </w:r>
    </w:p>
    <w:p>
      <w:pPr>
        <w:autoSpaceDN w:val="0"/>
        <w:autoSpaceDE w:val="0"/>
        <w:widowControl/>
        <w:spacing w:line="264" w:lineRule="exact" w:before="264" w:after="0"/>
        <w:ind w:left="0" w:right="0" w:firstLine="0"/>
        <w:jc w:val="left"/>
      </w:pPr>
      <w:r>
        <w:t xml:space="preserve">Furthermore, the digital age provided a powerful new tool for spreading my messages. Social media became a crucial platform for amplifying my social commentary and engaging directly with my audience. The immediate feedback and the ability to connect with listeners on a personal level made it an invaluable tool for </w:t>
        <w:br/>
        <w:t>promoting social change. The comments, discussions, and debates sparked by my lyrics helped me understand how my messages were being received and made necessary adjustments to ensure accuracy and resonance.</w:t>
      </w:r>
    </w:p>
    <w:p>
      <w:pPr>
        <w:autoSpaceDN w:val="0"/>
        <w:autoSpaceDE w:val="0"/>
        <w:widowControl/>
        <w:spacing w:line="264" w:lineRule="exact" w:before="264" w:after="0"/>
        <w:ind w:left="0" w:right="0" w:firstLine="0"/>
        <w:jc w:val="left"/>
      </w:pPr>
      <w:r>
        <w:t>The journey from street poet to socially conscious artist wasn't linear. It was a constant evolution, a continuous process of learning, reflection, and refinement. It required a conscious effort to balance creative expression with social responsibility. The challenge lay in navigating the delicate balance between artistic integrity and social activism, between personal expression and collective responsibility.</w:t>
      </w:r>
    </w:p>
    <w:p>
      <w:pPr>
        <w:autoSpaceDN w:val="0"/>
        <w:autoSpaceDE w:val="0"/>
        <w:widowControl/>
        <w:spacing w:line="324" w:lineRule="exact" w:before="204" w:after="0"/>
        <w:ind w:left="0" w:right="0" w:firstLine="0"/>
        <w:jc w:val="left"/>
      </w:pPr>
      <w:r>
        <w:t>In retrospect, I can see that the power of words goes beyond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entertainment; it extends to the realm of social and cultural change.</w:t>
      </w:r>
    </w:p>
    <w:p>
      <w:pPr>
        <w:autoSpaceDN w:val="0"/>
        <w:autoSpaceDE w:val="0"/>
        <w:widowControl/>
        <w:spacing w:line="264" w:lineRule="exact" w:before="60" w:after="0"/>
        <w:ind w:left="0" w:right="0" w:firstLine="0"/>
        <w:jc w:val="left"/>
      </w:pPr>
      <w:r>
        <w:t xml:space="preserve">My lyrics became more than just songs; they transformed into a vehicle for social commentary, a tool for cultural dialogue, and a catalyst for positive change. It was a testament to the </w:t>
        <w:br/>
        <w:t xml:space="preserve">transformative power of language, its ability to bridge divides, to foster empathy, and to inspire action. My songs became a testament to the enduring power of the human voice, its ability to shape perceptions, challenge norms, and influence the world. The journey from the raw emotion of my early lyrics to the more refined and socially conscious messages of my later work showcases an </w:t>
        <w:br/>
        <w:t xml:space="preserve">evolution born from experience, collaboration, and the </w:t>
        <w:br/>
        <w:t>understanding of the immense responsibility that comes with the power of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Musical Influence Artistic Inspiration and Innovation</w:t>
      </w:r>
    </w:p>
    <w:p>
      <w:pPr>
        <w:autoSpaceDN w:val="0"/>
        <w:autoSpaceDE w:val="0"/>
        <w:widowControl/>
        <w:spacing w:line="264" w:lineRule="exact" w:before="286" w:after="0"/>
        <w:ind w:left="0" w:right="0" w:firstLine="0"/>
        <w:jc w:val="left"/>
      </w:pPr>
      <w:r>
        <w:t xml:space="preserve">My musical journey wasn't a solo expedition; it was a vibrant </w:t>
        <w:br/>
        <w:t>tapestry woven from the threads of countless influences. From the raw energy of early hip-hop pioneers like Grandmaster Flash and the Furious Five, whose innovative scratching and breakbeats laid the foundation for the genre, to the socially conscious rhymes of Public Enemy, whose politically charged lyrics ignited my own desire for social commentary, each artist contributed a unique hue to my evolving sound. Public Enemy’s fearless approach, their unapologetic condemnation of injustice, resonated deeply with my experiences growing up in a disadvantaged neighborhood. Their music wasn't just about beats and rhymes; it was a weapon, a call to arms against systemic oppression. It taught me the power of using my voice not just to entertain, but to challenge and provoke.</w:t>
      </w:r>
    </w:p>
    <w:p>
      <w:pPr>
        <w:autoSpaceDN w:val="0"/>
        <w:autoSpaceDE w:val="0"/>
        <w:widowControl/>
        <w:spacing w:line="264" w:lineRule="exact" w:before="264" w:after="0"/>
        <w:ind w:left="0" w:right="0" w:firstLine="0"/>
        <w:jc w:val="left"/>
      </w:pPr>
      <w:r>
        <w:t xml:space="preserve">Then there was the poetic brilliance of Rakim, whose intricate wordplay and masterful storytelling opened up a whole new world of lyrical possibilities. His ability to paint vivid pictures with words, to craft narratives that transported the listener to another realm, deeply impacted my approach to songwriting. I learned to </w:t>
        <w:br/>
        <w:t xml:space="preserve">appreciate the artistry of language, the power of a well-placed metaphor, the ability to evoke emotion through carefully chosen words. I spent countless hours dissecting his lyrics, trying to </w:t>
        <w:br/>
        <w:t xml:space="preserve">decipher the secrets of his craft, trying to understand how he could convey so much depth and meaning in such a concise and impactful way. His influence is palpable in the layers of meaning and </w:t>
        <w:br/>
        <w:t>complexity I strive for in my own work.</w:t>
      </w:r>
    </w:p>
    <w:p>
      <w:pPr>
        <w:autoSpaceDN w:val="0"/>
        <w:autoSpaceDE w:val="0"/>
        <w:widowControl/>
        <w:spacing w:line="264" w:lineRule="exact" w:before="264" w:after="0"/>
        <w:ind w:left="0" w:right="0" w:firstLine="0"/>
        <w:jc w:val="left"/>
      </w:pPr>
      <w:r>
        <w:t xml:space="preserve">Beyond the pioneers of hip-hop, I found inspiration in other genres. The soulful melodies of Marvin Gaye, whose music transcended the boundaries of genre, moved me with their emotional depth and honesty. His ability to blend social commentary with deeply </w:t>
        <w:br/>
        <w:t>personal experiences resonated with my own desire to create music that was both meaningful and relatable. Gaye's music wasn't just about catchy tunes; it was a reflection of the times, a mirror to the struggles and triumphs of the human spirit. His vulnerability, his willingness to expose his own flaws and insecurities, taught me the importance of authenticity in artistic expression.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raw, unfiltered emotion of blues legends like Robert Johnson and Muddy Waters also deeply influenced my creative process. Their music, born from hardship and struggle, conveyed a powerful sense of resilience and determination. Their ability to translate personal pain into art, to transform suffering into something </w:t>
        <w:br/>
        <w:t>beautiful and meaningful, resonated with my own experiences growing up in a challenging environment. I found solace and strength in their music, an echo of my own fight for survival and self-expression. The blues taught me that art could be a cathartic process, a means of transforming pain into power.</w:t>
      </w:r>
    </w:p>
    <w:p>
      <w:pPr>
        <w:autoSpaceDN w:val="0"/>
        <w:autoSpaceDE w:val="0"/>
        <w:widowControl/>
        <w:spacing w:line="264" w:lineRule="exact" w:before="264" w:after="0"/>
        <w:ind w:left="0" w:right="0" w:firstLine="0"/>
        <w:jc w:val="left"/>
      </w:pPr>
      <w:r>
        <w:t xml:space="preserve">The rhythmic complexity and intricate instrumentation of jazz artists like Miles Davis and John Coltrane further expanded my musical vocabulary. Davis' innovative improvisational style, his ability to push the boundaries of musical convention, inspired me to experiment with form and structure in my own work. Coltrane's spiritual depth and emotional intensity resonated with my own desire to create music that was both intellectually stimulating and spiritually uplifting. Listening to their music wasn't just an auditory experience; it was a journey of exploration, a testament to the limitless possibilities of musical expression. Their influence is </w:t>
        <w:br/>
        <w:t>evident in the layers of complexity and the improvisational spirit I often bring to my own work.</w:t>
      </w:r>
    </w:p>
    <w:p>
      <w:pPr>
        <w:autoSpaceDN w:val="0"/>
        <w:autoSpaceDE w:val="0"/>
        <w:widowControl/>
        <w:spacing w:line="264" w:lineRule="exact" w:before="264" w:after="0"/>
        <w:ind w:left="0" w:right="0" w:firstLine="0"/>
        <w:jc w:val="left"/>
      </w:pPr>
      <w:r>
        <w:t xml:space="preserve">These influences weren't just isolated instances; they were </w:t>
        <w:br/>
        <w:t>interwoven, shaping my musical aesthetic in profound ways. The hard-hitting beats of hip-hop, the soulful melodies of R&amp;B, the raw emotion of blues, and the complex improvisations of jazz – all these elements combined to create a unique musical signature, a sound that reflected my diverse background and experiences. It was a fusion, a creative alchemy born from a deep appreciation for the diverse tapestry of musical traditions.</w:t>
      </w:r>
    </w:p>
    <w:p>
      <w:pPr>
        <w:autoSpaceDN w:val="0"/>
        <w:autoSpaceDE w:val="0"/>
        <w:widowControl/>
        <w:spacing w:line="264" w:lineRule="exact" w:before="266" w:after="0"/>
        <w:ind w:left="0" w:right="0" w:firstLine="0"/>
        <w:jc w:val="left"/>
      </w:pPr>
      <w:r>
        <w:t>My fascination with language extended beyond the confines of hip-hop. I devoured poetry, from the powerful imagery of Langston Hughes to the introspective musings of Maya Angelou. Hughes' vivid depictions of African American life, his ability to capture the beauty and resilience of his community, resonated with my own desire to tell authentic stories. Angelou’s incredible capacity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transform personal trauma into profound works of art reinforced my belief in the cathartic power of self-expression. Her words echoed my own journey, proving that pain could be the source of incredible artistic strength. I studied their use of rhythm, metaphor, and symbolism, seeking to incorporate their techniques into my own songwriting.</w:t>
      </w:r>
    </w:p>
    <w:p>
      <w:pPr>
        <w:autoSpaceDN w:val="0"/>
        <w:autoSpaceDE w:val="0"/>
        <w:widowControl/>
        <w:spacing w:line="324" w:lineRule="exact" w:before="204" w:after="0"/>
        <w:ind w:left="0" w:right="0" w:firstLine="0"/>
        <w:jc w:val="center"/>
      </w:pPr>
      <w:r>
        <w:t>Literature also played a pivotal role in my development as an artist.</w:t>
      </w:r>
    </w:p>
    <w:p>
      <w:pPr>
        <w:autoSpaceDN w:val="0"/>
        <w:autoSpaceDE w:val="0"/>
        <w:widowControl/>
        <w:spacing w:line="264" w:lineRule="exact" w:before="60" w:after="0"/>
        <w:ind w:left="0" w:right="0" w:firstLine="0"/>
        <w:jc w:val="left"/>
      </w:pPr>
      <w:r>
        <w:t>The narrative arcs of novels, the character development in short stories, the exploration of complex themes in essays – all these elements informed my approach to songwriting. I learned to craft narratives within my songs, to create characters through my lyrics, to explore complex themes in a way that engaged the listener on multiple levels. The immersive power of a well-written story opened my eyes to a wider world of emotional and intellectual possibilities in creative expression.</w:t>
      </w:r>
    </w:p>
    <w:p>
      <w:pPr>
        <w:autoSpaceDN w:val="0"/>
        <w:autoSpaceDE w:val="0"/>
        <w:widowControl/>
        <w:spacing w:line="264" w:lineRule="exact" w:before="264" w:after="0"/>
        <w:ind w:left="0" w:right="0" w:firstLine="0"/>
        <w:jc w:val="left"/>
      </w:pPr>
      <w:r>
        <w:t xml:space="preserve">Moreover, my exposure to diverse musical and cultural landscapes shaped the evolution of my style. Travelling to various cities, both within the United States and internationally, exposed me to a spectrum of new sounds, new techniques, and new ways of </w:t>
        <w:br/>
        <w:t>expressing myself. I absorbed elements from different cultures, integrating them into my own unique sound. Collaboration with artists from various backgrounds enriched my creative process, pushing me beyond my comfort zone, introducing new rhythms, melodies and perspectives that expanded my sonic vocabulary exponentially. These experiences provided a fertile ground for innovation, nurturing my creativity and inspiring me to experiment with new sounds and styles, further solidifying my own unique voice.</w:t>
      </w:r>
    </w:p>
    <w:p>
      <w:pPr>
        <w:autoSpaceDN w:val="0"/>
        <w:autoSpaceDE w:val="0"/>
        <w:widowControl/>
        <w:spacing w:line="264" w:lineRule="exact" w:before="264" w:after="0"/>
        <w:ind w:left="0" w:right="0" w:firstLine="0"/>
        <w:jc w:val="left"/>
      </w:pPr>
      <w:r>
        <w:t xml:space="preserve">The evolution of my sound wasn’t a sudden shift; it was a gradual metamorphosis, a continuous process of experimentation and </w:t>
        <w:br/>
        <w:t>refinement, a response to both internal and external influences. The diverse range of artists and art forms that shaped my creative journey fostered a unique blend of styles and experiences, forming a foundation upon which my own signature sound was built. It was an ongoing conversation between my personal history and the rich legacy of artistic innovation, culminating in a deeply personal and authentic expression of who I am.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process of translating personal experiences into song was rarely straightforward. There were periods of intense introspection, self-doubt, and creative blockages. But the creative process, much like life itself, involved the unexpected and surprising – the fusion of disparate elements, the happy accidents, the sudden bursts of </w:t>
        <w:br/>
        <w:t>inspiration that propelled the work forward. I learned to embrace the messiness, the chaos, the uncertainty that often accompanies the creative process, trusting that amidst the confusion, something meaningful and powerful would emerge. It is this dynamic tension between my personal struggles and the boundless possibilities of creative expression that ultimately forged my artistic identity.</w:t>
      </w:r>
    </w:p>
    <w:p>
      <w:pPr>
        <w:autoSpaceDN w:val="0"/>
        <w:autoSpaceDE w:val="0"/>
        <w:widowControl/>
        <w:spacing w:line="264" w:lineRule="exact" w:before="264" w:after="0"/>
        <w:ind w:left="0" w:right="0" w:firstLine="0"/>
        <w:jc w:val="left"/>
      </w:pPr>
      <w:r>
        <w:t xml:space="preserve">The challenges of maintaining artistic integrity while navigating the often chaotic landscape of the music industry presented its own set of hurdles. The pressure to conform, to compromise my vision in pursuit of commercial success, was a constant battle. The </w:t>
        <w:br/>
        <w:t>temptation to dilute my message, to cater to the whims of the market, was a test of my commitment to my artistic values.</w:t>
      </w:r>
    </w:p>
    <w:p>
      <w:pPr>
        <w:autoSpaceDN w:val="0"/>
        <w:autoSpaceDE w:val="0"/>
        <w:widowControl/>
        <w:spacing w:line="264" w:lineRule="exact" w:before="60" w:after="0"/>
        <w:ind w:left="0" w:right="0" w:firstLine="0"/>
        <w:jc w:val="left"/>
      </w:pPr>
      <w:r>
        <w:t xml:space="preserve">However, this struggle served as a catalyst for growth, pushing me to refine my skills, hone my vision and strengthen my resolve to stay true to my artistic principles. The fight to maintain authenticity in a world obsessed with trends and fleeting fame became an </w:t>
        <w:br/>
        <w:t xml:space="preserve">integral part of my journey, a testament to the unwavering </w:t>
        <w:br/>
        <w:t>commitment to my creative vision.</w:t>
      </w:r>
    </w:p>
    <w:p>
      <w:pPr>
        <w:autoSpaceDN w:val="0"/>
        <w:autoSpaceDE w:val="0"/>
        <w:widowControl/>
        <w:spacing w:line="264" w:lineRule="exact" w:before="264" w:after="0"/>
        <w:ind w:left="0" w:right="0" w:firstLine="0"/>
        <w:jc w:val="left"/>
      </w:pPr>
      <w:r>
        <w:t>In retrospect, I understand that my musical influences are not just a list of names, but a reflection of my life journey, a testament to the power of art to transcend boundaries, bridge divides, and spark transformation. My music became a vessel for my experiences, a platform for my beliefs, a reflection of the world I see, and an expression of the person I've strived to become. It's a story written in rhythms and rhymes, a testament to the extraordinary power of words and music to shape not only my own life but also the lives of those who listen.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Evolution of Style Artistic Growth and Experimentation</w:t>
      </w:r>
    </w:p>
    <w:p>
      <w:pPr>
        <w:autoSpaceDN w:val="0"/>
        <w:autoSpaceDE w:val="0"/>
        <w:widowControl/>
        <w:spacing w:line="264" w:lineRule="exact" w:before="286" w:after="0"/>
        <w:ind w:left="0" w:right="0" w:firstLine="0"/>
        <w:jc w:val="left"/>
      </w:pPr>
      <w:r>
        <w:t>The transition from underground cyphers to stadium stages wasn't just about bigger crowds; it was a seismic shift in my creative landscape. The raw, unadulterated energy of the early days, the intimate connection with a small, dedicated audience, experienced a world away from the polished productions and carefully curated image demanded by major labels. Initially, the pressure to conform was suffocating. The executives, with their spreadsheets and market analyses, wanted a formula, a predictable path to success. They witnessed my early work, the gritty narratives woven from the fabric of my street life, as a liability, something to be toned down, sanitized, to broaden appeal. They wanted anthems, not confessions.</w:t>
      </w:r>
    </w:p>
    <w:p>
      <w:pPr>
        <w:autoSpaceDN w:val="0"/>
        <w:autoSpaceDE w:val="0"/>
        <w:widowControl/>
        <w:spacing w:line="264" w:lineRule="exact" w:before="266" w:after="0"/>
        <w:ind w:left="0" w:right="0" w:firstLine="0"/>
        <w:jc w:val="left"/>
      </w:pPr>
      <w:r>
        <w:t>I remember one particularly brutal meeting where the head of A&amp;R practically choked on his latte when I played him a track detailing a run-in with the police, a raw and visceral account of a moment that still haunted me. He recoiled, his face contorted in a mixture of shock and disgust. "This won't sell," he declared, his voice dripping with condescending certainty. "It's too…negative." That’s when I realized the battle for artistic integrity would be far harder than I anticipated. The fight wasn't just about making music; it was a fight to maintain my voice, my authenticity in a system designed to homogenize and control.</w:t>
      </w:r>
    </w:p>
    <w:p>
      <w:pPr>
        <w:autoSpaceDN w:val="0"/>
        <w:autoSpaceDE w:val="0"/>
        <w:widowControl/>
        <w:spacing w:line="264" w:lineRule="exact" w:before="264" w:after="0"/>
        <w:ind w:left="0" w:right="0" w:firstLine="0"/>
        <w:jc w:val="left"/>
      </w:pPr>
      <w:r>
        <w:t>The urge to compromise was a constant temptation. The allure of fame, the promise of wealth, the validation of mainstream success—it all threatened to drown out my inner voice. I witnessed other artists, immensely talented individuals, sacrificing their artistic soul at the altar of commercial viability. Their music, once vibrant and unique, became pale imitations of trending sounds, their lyrics hollow and devoid of meaning. Watching them crumble under the weight of industry expectations served as a stark warning. I was determined not to become another statistic in a graveyard of compromised talent.</w:t>
      </w:r>
    </w:p>
    <w:p>
      <w:pPr>
        <w:autoSpaceDN w:val="0"/>
        <w:autoSpaceDE w:val="0"/>
        <w:widowControl/>
        <w:spacing w:line="264" w:lineRule="exact" w:before="264" w:after="0"/>
        <w:ind w:left="0" w:right="0" w:firstLine="0"/>
        <w:jc w:val="center"/>
      </w:pPr>
      <w:r>
        <w:t>My response was a form of artistic rebellion. I began experimenting with sound, pushing the boundaries of my own style, incorporating unexpected elements to subvert the expectations placed upon me.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incorporated elements of jazz into my beats, layering complex harmonies over the raw, hard-hitting rhythms that defined my early work. The soulful melodies of gospel found their way into my compositions, adding layers of emotional depth and spiritual </w:t>
        <w:br/>
        <w:t>resonance. I explored different vocal techniques, experimenting with tone, pitch, and rhythm, constantly searching for new ways to express myself without losing sight of the essence of my story.</w:t>
      </w:r>
    </w:p>
    <w:p>
      <w:pPr>
        <w:autoSpaceDN w:val="0"/>
        <w:autoSpaceDE w:val="0"/>
        <w:widowControl/>
        <w:spacing w:line="264" w:lineRule="exact" w:before="264" w:after="0"/>
        <w:ind w:left="0" w:right="0" w:firstLine="0"/>
        <w:jc w:val="left"/>
      </w:pPr>
      <w:r>
        <w:t>This wasn't a conscious decision, a calculated move to defy the industry. It was a visceral reaction, an instinctive need to express myself authentically, to find my own voice amid the cacophony of commercial pressures. I dug deeper into my creative well, delving into the influences I had initially overlooked. The complex rhythmic structures of Afrobeat, the haunting melodies of traditional African music, the experimental sounds of electronic music—all these elements began to weave their way into my sonic tapestry. Each new sound, each new technique, was an act of reclaiming control, a testament to my unwavering commitment to my artistic vision.</w:t>
      </w:r>
    </w:p>
    <w:p>
      <w:pPr>
        <w:autoSpaceDN w:val="0"/>
        <w:autoSpaceDE w:val="0"/>
        <w:widowControl/>
        <w:spacing w:line="264" w:lineRule="exact" w:before="264" w:after="0"/>
        <w:ind w:left="0" w:right="0" w:firstLine="0"/>
        <w:jc w:val="left"/>
      </w:pPr>
      <w:r>
        <w:t xml:space="preserve">Collaboration became a crucial part of this evolution. Working with other artists, particularly those from different backgrounds and musical traditions, broadened my creative horizons significantly. I found myself drawn to musicians who shared my passion for </w:t>
        <w:br/>
        <w:t xml:space="preserve">authenticity, individuals who understood the struggle of </w:t>
        <w:br/>
        <w:t xml:space="preserve">maintaining integrity in a world obsessed with superficiality. These collaborations were not simply about combining talents; they were a process of mutual learning, a cross-pollination of ideas, a creative exchange that pushed us all beyond our comfort zones. The </w:t>
        <w:br/>
        <w:t>resulting music was a vibrant fusion of styles, a reflection of our collective experiences and a testament to the power of artistic synergy.</w:t>
      </w:r>
    </w:p>
    <w:p>
      <w:pPr>
        <w:autoSpaceDN w:val="0"/>
        <w:autoSpaceDE w:val="0"/>
        <w:widowControl/>
        <w:spacing w:line="322" w:lineRule="exact" w:before="206" w:after="0"/>
        <w:ind w:left="0" w:right="0" w:firstLine="0"/>
        <w:jc w:val="left"/>
      </w:pPr>
      <w:r>
        <w:t>The lyrical content of my music also underwent a transformation.</w:t>
      </w:r>
    </w:p>
    <w:p>
      <w:pPr>
        <w:autoSpaceDN w:val="0"/>
        <w:autoSpaceDE w:val="0"/>
        <w:widowControl/>
        <w:spacing w:line="264" w:lineRule="exact" w:before="60" w:after="0"/>
        <w:ind w:left="0" w:right="0" w:firstLine="0"/>
        <w:jc w:val="left"/>
      </w:pPr>
      <w:r>
        <w:t xml:space="preserve">While I continued to address social issues, to give voice to the struggles of the marginalized, I also delved deeper into personal reflections, exploring themes of identity, self-doubt, and the </w:t>
        <w:br/>
        <w:t>challenges of navigating fame and fortune. The lyrics became more introspective, more vulnerable, less focused on the external and more focused on the internal battles I was constantly fighting. I didn't shy away from expressing my fears, my insecurities,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moments of weakness. These weren't admissions of defeat; they were acts of honesty, expressions of my ongoing journey of self-discovery. The raw vulnerability in my lyrics connected with the audience on a deeper level, fostering a sense of intimacy and </w:t>
        <w:br/>
        <w:t>understanding that transcended the superficiality of the mainstream music scene.</w:t>
      </w:r>
    </w:p>
    <w:p>
      <w:pPr>
        <w:autoSpaceDN w:val="0"/>
        <w:autoSpaceDE w:val="0"/>
        <w:widowControl/>
        <w:spacing w:line="264" w:lineRule="exact" w:before="264" w:after="0"/>
        <w:ind w:left="0" w:right="0" w:firstLine="0"/>
        <w:jc w:val="left"/>
      </w:pPr>
      <w:r>
        <w:t>The process was messy, often frustrating. There were periods of doubt, creative stagnation, and overwhelming self-criticism. But the journey itself became a source of inspiration. The struggles, the setbacks, the moments of vulnerability – all these became integral parts of the narrative, enriching the texture of my creative output.</w:t>
      </w:r>
    </w:p>
    <w:p>
      <w:pPr>
        <w:autoSpaceDN w:val="0"/>
        <w:autoSpaceDE w:val="0"/>
        <w:widowControl/>
        <w:spacing w:line="264" w:lineRule="exact" w:before="60" w:after="0"/>
        <w:ind w:left="0" w:right="144" w:firstLine="0"/>
        <w:jc w:val="left"/>
      </w:pPr>
      <w:r>
        <w:t>My music became a chronicle of my life, a raw and unfiltered reflection of my experiences, both triumphant and heartbreaking.</w:t>
      </w:r>
    </w:p>
    <w:p>
      <w:pPr>
        <w:autoSpaceDN w:val="0"/>
        <w:autoSpaceDE w:val="0"/>
        <w:widowControl/>
        <w:spacing w:line="264" w:lineRule="exact" w:before="264" w:after="0"/>
        <w:ind w:left="0" w:right="0" w:firstLine="0"/>
        <w:jc w:val="left"/>
      </w:pPr>
      <w:r>
        <w:t>I learned to trust the process, to embrace the unpredictable nature of creativity. The unexpected twists and turns, the happy accidents, the sudden bursts of inspiration – these moments became the catalysts for innovation. I discovered that my most profound and authentic work often emerged from the depths of my struggles, from the moments of uncertainty and doubt. The creative process became a journey of self-discovery, a continuous process of growth and evolution, reflecting my ongoing struggle to stay true to myself in a world that constantly pressures us to conform. It's a journey that's far from over, and the music, I hope, will continue to reflect that ever-evolving process.</w:t>
      </w:r>
    </w:p>
    <w:p>
      <w:pPr>
        <w:autoSpaceDN w:val="0"/>
        <w:autoSpaceDE w:val="0"/>
        <w:widowControl/>
        <w:spacing w:line="264" w:lineRule="exact" w:before="264" w:after="0"/>
        <w:ind w:left="0" w:right="0" w:firstLine="0"/>
        <w:jc w:val="left"/>
      </w:pPr>
      <w:r>
        <w:t xml:space="preserve">The evolution of my style wasn't about abandoning my roots; it was about expanding my horizons, integrating new influences while retaining the core essence of my artistic identity. It was about embracing the complexity of my experiences, the myriad of </w:t>
        <w:br/>
        <w:t xml:space="preserve">emotions that shape who I am as an artist and as a person. The music, in its evolving form, became a reflection of that journey, a testament to the power of adaptation, resilience, and the </w:t>
        <w:br/>
        <w:t xml:space="preserve">unwavering commitment to authenticity in a world that constantly pressures us to compromise our vision. The evolution wasn't about achieving a perfect sound, a definitive style, but about remaining true to the ever-changing landscape of my inner world. It was about continuing the conversation, a musical dialogue between my </w:t>
        <w:br/>
        <w:t>experiences and my aspirations, a journey without a predetermined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destination. The journey itself, with all its bumps and turns, is the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Connecting with Audiences The Power of Authentic Expression</w:t>
      </w:r>
    </w:p>
    <w:p>
      <w:pPr>
        <w:autoSpaceDN w:val="0"/>
        <w:autoSpaceDE w:val="0"/>
        <w:widowControl/>
        <w:spacing w:line="264" w:lineRule="exact" w:before="286" w:after="0"/>
        <w:ind w:left="0" w:right="144" w:firstLine="0"/>
        <w:jc w:val="left"/>
      </w:pPr>
      <w:r>
        <w:t xml:space="preserve">The shift from underground gigs to arena tours wasn't just about scaling up the venue; it was about recalibrating my relationship with the audience. In the smoky basements and dimly lit clubs, the connection experienced immediate, visceral. We were a tribe, united by a shared experience, a common language spoken in rhyme and rhythm. The energy was raw, untamed, a feedback loop of shared emotion. Now, the distance felt vast, a chasm separating the </w:t>
        <w:br/>
        <w:t>performer from the sea of faces in the stadium's expanse. The intimacy was gone, replaced by a detached grandeur, a spectacle rather than a conversation.</w:t>
      </w:r>
    </w:p>
    <w:p>
      <w:pPr>
        <w:autoSpaceDN w:val="0"/>
        <w:autoSpaceDE w:val="0"/>
        <w:widowControl/>
        <w:spacing w:line="264" w:lineRule="exact" w:before="266" w:after="0"/>
        <w:ind w:left="0" w:right="0" w:firstLine="0"/>
        <w:jc w:val="left"/>
      </w:pPr>
      <w:r>
        <w:t xml:space="preserve">This realization struck me hard. It wasn't enough to simply perform; I needed to find new ways to bridge that distance, to reconnect with the audience on a deeper level. The polished production, the </w:t>
        <w:br/>
        <w:t>elaborate stage show, all served a purpose, but they couldn't replace the raw, unfiltered connection I craved. So I began to experiment. I started incorporating moments of improvisation into my shows, weaving in personal anecdotes, responding to the energy of the crowd in real time. I stopped treating the stage as a pedestal and started viewing it as a platform for genuine interaction.</w:t>
      </w:r>
    </w:p>
    <w:p>
      <w:pPr>
        <w:autoSpaceDN w:val="0"/>
        <w:autoSpaceDE w:val="0"/>
        <w:widowControl/>
        <w:spacing w:line="264" w:lineRule="exact" w:before="264" w:after="0"/>
        <w:ind w:left="0" w:right="144" w:firstLine="0"/>
        <w:jc w:val="left"/>
      </w:pPr>
      <w:r>
        <w:t>One night, during a particularly powerful performance, I witnessed a young woman in the front row, tears streaming down her face. She was singing along to every word, her entire body trembling with emotion. After the show, she came backstage, and we talked for a long time. She shared her story, a story of struggle, pain, and resilience. Her words mirrored the themes woven into my music, a testament to the universality of human experience. That night, I understood the true power of authentic expression. It wasn't about perfecting the performance, but about creating a space for genuine connection, a platform for shared vulnerability.</w:t>
      </w:r>
    </w:p>
    <w:p>
      <w:pPr>
        <w:autoSpaceDN w:val="0"/>
        <w:autoSpaceDE w:val="0"/>
        <w:widowControl/>
        <w:spacing w:line="264" w:lineRule="exact" w:before="264" w:after="0"/>
        <w:ind w:left="0" w:right="288" w:firstLine="0"/>
        <w:jc w:val="left"/>
      </w:pPr>
      <w:r>
        <w:t>This realization profoundly impacted my songwriting. I started to write from a place of greater vulnerability, baring my soul on the page, sharing my fears, my insecurities, my moments of doubt. I stopped trying to project an image of perfection and instead embraced the imperfections, the complexities of my own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experience. This meant delving into difficult subjects, exploring the darker aspects of my life, the moments of failure and </w:t>
        <w:br/>
        <w:t xml:space="preserve">disappointment. I wrote about addiction, about the loss of loved ones, about the internal battles I fought with depression and </w:t>
        <w:br/>
        <w:t>anxiety. It wasn't easy, but it was necessary. The truth, I realized, was more compelling than any fabricated narrative.</w:t>
      </w:r>
    </w:p>
    <w:p>
      <w:pPr>
        <w:autoSpaceDN w:val="0"/>
        <w:autoSpaceDE w:val="0"/>
        <w:widowControl/>
        <w:spacing w:line="264" w:lineRule="exact" w:before="264" w:after="0"/>
        <w:ind w:left="0" w:right="0" w:firstLine="0"/>
        <w:jc w:val="left"/>
      </w:pPr>
      <w:r>
        <w:t xml:space="preserve">The response from my audience was overwhelming. The </w:t>
        <w:br/>
        <w:t xml:space="preserve">vulnerability in my lyrics resonated with people on a deeply </w:t>
        <w:br/>
        <w:t>personal level. They experienced seen, detected, and understood. They found solace in my stories, validation in my struggles. The concerts became more than just performances; they transformed into shared experiences, a collective outpouring of emotion. The energy in the venues became palpable, a tangible manifestation of the human connection I had craved. Letters poured in, emails flooded my inbox, stories mirroring my own, testimonials of hope and healing. It was humbling, and deeply moving.</w:t>
      </w:r>
    </w:p>
    <w:p>
      <w:pPr>
        <w:autoSpaceDN w:val="0"/>
        <w:autoSpaceDE w:val="0"/>
        <w:widowControl/>
        <w:spacing w:line="264" w:lineRule="exact" w:before="264" w:after="0"/>
        <w:ind w:left="0" w:right="0" w:firstLine="0"/>
        <w:jc w:val="left"/>
      </w:pPr>
      <w:r>
        <w:t xml:space="preserve">But this authenticity wasn’t always easy. There were times I experienced exposed, vulnerable, even terrified. Sharing my personal struggles felt like walking a tightrope, balancing the need for artistic honesty with the fear of judgment and rejection. There were moments of self-doubt, times when I questioned whether this level of </w:t>
        <w:br/>
        <w:t xml:space="preserve">vulnerability was wise, whether it was too much. But the </w:t>
        <w:br/>
        <w:t>overwhelming response from my audience, the strength of their connection to my music, reinforced the decision. Their support became a source of strength, a validation of my artistic choice.</w:t>
      </w:r>
    </w:p>
    <w:p>
      <w:pPr>
        <w:autoSpaceDN w:val="0"/>
        <w:autoSpaceDE w:val="0"/>
        <w:widowControl/>
        <w:spacing w:line="264" w:lineRule="exact" w:before="264" w:after="0"/>
        <w:ind w:left="0" w:right="0" w:firstLine="0"/>
        <w:jc w:val="left"/>
      </w:pPr>
      <w:r>
        <w:t>The process of connecting with my audience also helped me grapple with my own internal struggles. By giving voice to my pain and anxieties, I found a way to process them, to make sense of them.</w:t>
      </w:r>
    </w:p>
    <w:p>
      <w:pPr>
        <w:autoSpaceDN w:val="0"/>
        <w:autoSpaceDE w:val="0"/>
        <w:widowControl/>
        <w:spacing w:line="264" w:lineRule="exact" w:before="58" w:after="0"/>
        <w:ind w:left="0" w:right="144" w:firstLine="0"/>
        <w:jc w:val="left"/>
      </w:pPr>
      <w:r>
        <w:t>The act of songwriting became a form of therapy, a cathartic release. Writing allowed me to externalize my internal demons, to confront them, to wrestle with them in the safety of my creative space. Through the process of creation, I began to find peace, healing, and acceptance.</w:t>
      </w:r>
    </w:p>
    <w:p>
      <w:pPr>
        <w:autoSpaceDN w:val="0"/>
        <w:autoSpaceDE w:val="0"/>
        <w:widowControl/>
        <w:spacing w:line="264" w:lineRule="exact" w:before="264" w:after="0"/>
        <w:ind w:left="0" w:right="0" w:firstLine="0"/>
        <w:jc w:val="left"/>
      </w:pPr>
      <w:r>
        <w:t xml:space="preserve">This shift towards authenticity also impacted my collaborations. I sought out artists who shared my commitment to genuine </w:t>
        <w:br/>
        <w:t>expression, who valued depth over superficiality, who were willing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 xml:space="preserve">to share their own vulnerabilities. These collaborations became spaces of mutual support, creative exchange, and shared </w:t>
        <w:br/>
        <w:t>vulnerability. We became a community, a tribe, united by our shared passion for authentic storytelling. The music we created together was more powerful, more meaningful, more deeply resonant.</w:t>
      </w:r>
    </w:p>
    <w:p>
      <w:pPr>
        <w:autoSpaceDN w:val="0"/>
        <w:autoSpaceDE w:val="0"/>
        <w:widowControl/>
        <w:spacing w:line="264" w:lineRule="exact" w:before="264" w:after="0"/>
        <w:ind w:left="0" w:right="0" w:firstLine="0"/>
        <w:jc w:val="left"/>
      </w:pPr>
      <w:r>
        <w:t>However, navigating this path wasn’t without its challenges. There were critics who dismissed my vulnerability as a weakness, others who judged my choices, still others who struggled to relate to the raw emotions I expressed. But for every critic, there were hundreds, even thousands, of fans who found solace and healing in my music.</w:t>
      </w:r>
    </w:p>
    <w:p>
      <w:pPr>
        <w:autoSpaceDN w:val="0"/>
        <w:autoSpaceDE w:val="0"/>
        <w:widowControl/>
        <w:spacing w:line="264" w:lineRule="exact" w:before="60" w:after="0"/>
        <w:ind w:left="0" w:right="432" w:firstLine="0"/>
        <w:jc w:val="left"/>
      </w:pPr>
      <w:r>
        <w:t>The connection I had forged with my audience outweighed the criticism.</w:t>
      </w:r>
    </w:p>
    <w:p>
      <w:pPr>
        <w:autoSpaceDN w:val="0"/>
        <w:autoSpaceDE w:val="0"/>
        <w:widowControl/>
        <w:spacing w:line="264" w:lineRule="exact" w:before="264" w:after="0"/>
        <w:ind w:left="0" w:right="0" w:firstLine="0"/>
        <w:jc w:val="left"/>
      </w:pPr>
      <w:r>
        <w:t>The power of authentic expression, I discovered, lies not in the pursuit of perfection but in the willingness to embrace imperfection.</w:t>
      </w:r>
    </w:p>
    <w:p>
      <w:pPr>
        <w:autoSpaceDN w:val="0"/>
        <w:autoSpaceDE w:val="0"/>
        <w:widowControl/>
        <w:spacing w:line="264" w:lineRule="exact" w:before="60" w:after="0"/>
        <w:ind w:left="0" w:right="0" w:firstLine="0"/>
        <w:jc w:val="left"/>
      </w:pPr>
      <w:r>
        <w:t xml:space="preserve">It's about sharing the full spectrum of human experience, the </w:t>
        <w:br/>
        <w:t>triumphs and the failures, the joys and the sorrows. It's about being real, raw, and vulnerable, allowing your audience to see you, not as a polished persona, but as a fellow traveler on this journey of life. It's about recognizing that vulnerability isn't weakness, but a source of strength, a connection point with the human experience that transcends cultural and social boundaries.</w:t>
      </w:r>
    </w:p>
    <w:p>
      <w:pPr>
        <w:autoSpaceDN w:val="0"/>
        <w:autoSpaceDE w:val="0"/>
        <w:widowControl/>
        <w:spacing w:line="264" w:lineRule="exact" w:before="264" w:after="0"/>
        <w:ind w:left="0" w:right="0" w:firstLine="0"/>
        <w:jc w:val="left"/>
      </w:pPr>
      <w:r>
        <w:t xml:space="preserve">The journey, of course, continues. There will be more challenges, more moments of doubt, more struggles to overcome. But the commitment to authentic expression, to connecting with my </w:t>
        <w:br/>
        <w:t>audience on a personal level, remains unshaken. My music will continue to reflect this journey, evolving with me, mirroring the ever-changing landscape of my inner world. It will be a messy, imperfect, deeply human chronicle, a testament to the enduring power of honesty, vulnerability, and the incredible ability of music to heal, connect, and inspire. The music remains a living, breathing entity, a reflection of my ongoing conversation with myself, with my audience, and with the world. And that conversation, I hope, will continue long after the last note is played.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Impact of Fame Strain on Personal Relationships</w:t>
      </w:r>
    </w:p>
    <w:p>
      <w:pPr>
        <w:autoSpaceDN w:val="0"/>
        <w:autoSpaceDE w:val="0"/>
        <w:widowControl/>
        <w:spacing w:line="264" w:lineRule="exact" w:before="286" w:after="0"/>
        <w:ind w:left="0" w:right="0" w:firstLine="0"/>
        <w:jc w:val="left"/>
      </w:pPr>
      <w:r>
        <w:t>The roar of the crowd, once a source of exhilaration, now experienced like a distant, echoing rumble. The adulation, initially intoxicating, had begun to feel suffocating. It wasn't just the constant barrage of flashing cameras and the relentless demands on my time; it was the subtle, insidious shift in the dynamics of my relationships. My closest friends, the ones who’d shared cramped apartments and ramen dinners during my lean years, seemed to be receding, their voices fading into the background noise of my increasingly chaotic life.</w:t>
      </w:r>
    </w:p>
    <w:p>
      <w:pPr>
        <w:autoSpaceDN w:val="0"/>
        <w:autoSpaceDE w:val="0"/>
        <w:widowControl/>
        <w:spacing w:line="264" w:lineRule="exact" w:before="264" w:after="0"/>
        <w:ind w:left="0" w:right="144" w:firstLine="0"/>
        <w:jc w:val="left"/>
      </w:pPr>
      <w:r>
        <w:t xml:space="preserve">My brother, Marcus, was the first to show the strain. We’d always been close, sharing a bond forged in shared struggles and sibling rivalry. He'd been my rock, my confidante, the one person who truly understood the complexities of my artistic process, the one who’d endured my endless practice sessions and my often-volatile moods. Now, he experienced like a stranger. Our phone calls became less frequent, our conversations shorter, more stilted. The easy </w:t>
        <w:br/>
        <w:t>camaraderie that had once defined our relationship had been replaced by a cautious formality, a strange distance that neither of us seemed able to bridge.</w:t>
      </w:r>
    </w:p>
    <w:p>
      <w:pPr>
        <w:autoSpaceDN w:val="0"/>
        <w:autoSpaceDE w:val="0"/>
        <w:widowControl/>
        <w:spacing w:line="264" w:lineRule="exact" w:before="264" w:after="0"/>
        <w:ind w:left="0" w:right="0" w:firstLine="0"/>
        <w:jc w:val="left"/>
      </w:pPr>
      <w:r>
        <w:t xml:space="preserve">He resented the fact that I was always unavailable. My schedule, once dictated by the whim of gig opportunities, was now </w:t>
        <w:br/>
        <w:t xml:space="preserve">meticulously managed by a team of agents, managers, and </w:t>
        <w:br/>
        <w:t xml:space="preserve">publicists. The spontaneity that had been the hallmark of our </w:t>
        <w:br/>
        <w:t xml:space="preserve">friendship was gone. Spontaneous weekend trips, late-night talks, even simple dinners together—all became luxuries I could no longer afford. His complaints, initially voiced with a brotherly frustration, now held an undercurrent of resentment. He experienced neglected, </w:t>
        <w:br/>
        <w:t>overlooked, replaced by the insatiable demands of my career. The guilt gnawed at me, a constant, unwelcome companion.</w:t>
      </w:r>
    </w:p>
    <w:p>
      <w:pPr>
        <w:autoSpaceDN w:val="0"/>
        <w:autoSpaceDE w:val="0"/>
        <w:widowControl/>
        <w:spacing w:line="264" w:lineRule="exact" w:before="264" w:after="0"/>
        <w:ind w:left="0" w:right="0" w:firstLine="0"/>
        <w:jc w:val="left"/>
      </w:pPr>
      <w:r>
        <w:t>My relationship with my mother, always a complex tapestry of love, worry, and unspoken expectations, became even more fraught. She was proud of my success, of course, beaming with a maternal pride that was both heartwarming and overwhelming. But beneath the surface, I sensed a deep-seated unease, a subtle shift in the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dynamic. She’d always been the anchor in my life, the voice of reason, the one who kept me grounded. Now, I experienced her influence slipping away, replaced by the opinions and agendas of my </w:t>
        <w:br/>
        <w:t>management team. She seemed to be struggling to reconcile the boy she’d raised with the larger-than-life persona I’d become.</w:t>
      </w:r>
    </w:p>
    <w:p>
      <w:pPr>
        <w:autoSpaceDN w:val="0"/>
        <w:autoSpaceDE w:val="0"/>
        <w:widowControl/>
        <w:spacing w:line="264" w:lineRule="exact" w:before="264" w:after="0"/>
        <w:ind w:left="0" w:right="0" w:firstLine="0"/>
        <w:jc w:val="left"/>
      </w:pPr>
      <w:r>
        <w:t xml:space="preserve">She would call me, her voice trembling with a mixture of pride and concern, her words often laced with a subtle undercurrent of </w:t>
        <w:br/>
        <w:t xml:space="preserve">anxiety. She’d express her worry about my mental health, about the relentless pressures of fame, about the ever-present threat of </w:t>
        <w:br/>
        <w:t>burnout. Her concerns were valid, I knew, but sometimes they experienced like criticisms, adding to the weight of expectation already pressing down on me. The conversations became strained, punctuated by silences and unspoken anxieties. I tried to reassure her, but the words felt hollow, lacking the sincerity that I craved.</w:t>
      </w:r>
    </w:p>
    <w:p>
      <w:pPr>
        <w:autoSpaceDN w:val="0"/>
        <w:autoSpaceDE w:val="0"/>
        <w:widowControl/>
        <w:spacing w:line="264" w:lineRule="exact" w:before="264" w:after="0"/>
        <w:ind w:left="0" w:right="0" w:firstLine="0"/>
        <w:jc w:val="left"/>
      </w:pPr>
      <w:r>
        <w:t xml:space="preserve">My romantic relationships fared no better. The women I dated, initially captivated by the aura of fame, found it difficult to </w:t>
        <w:br/>
        <w:t xml:space="preserve">navigate the reality of my life. The constant travel, the </w:t>
        <w:br/>
        <w:t>unpredictable schedule, the intrusive media attention—these were all obstacles too great for most to overcome. They craved intimacy, a sense of connection, a shared normalcy that I was increasingly unable to provide. They experienced like onlookers, observing my life from the sidelines, rather than true participants.</w:t>
      </w:r>
    </w:p>
    <w:p>
      <w:pPr>
        <w:autoSpaceDN w:val="0"/>
        <w:autoSpaceDE w:val="0"/>
        <w:widowControl/>
        <w:spacing w:line="264" w:lineRule="exact" w:before="264" w:after="0"/>
        <w:ind w:left="0" w:right="0" w:firstLine="0"/>
        <w:jc w:val="left"/>
      </w:pPr>
      <w:r>
        <w:t xml:space="preserve">One girlfriend, Sarah, a talented artist in her own right, had seemed to understand the complexities of my world. We shared a passion for creativity, a mutual appreciation for the struggles and triumphs of artistic expression. But even she, initially so understanding and supportive, eventually grew weary of the relentless demands on my time, the constant travel, the pervasive feeling of being second-place to my career. Our late-night conversations, once filled with laughter and shared dreams, became tense exchanges punctuated by silent resentments. The distance grew, until eventually, the </w:t>
        <w:br/>
        <w:t>relationship dissolved, leaving a bitter residue of regret.</w:t>
      </w:r>
    </w:p>
    <w:p>
      <w:pPr>
        <w:autoSpaceDN w:val="0"/>
        <w:autoSpaceDE w:val="0"/>
        <w:widowControl/>
        <w:spacing w:line="264" w:lineRule="exact" w:before="264" w:after="0"/>
        <w:ind w:left="0" w:right="0" w:firstLine="0"/>
        <w:jc w:val="left"/>
      </w:pPr>
      <w:r>
        <w:t xml:space="preserve">The pressure wasn't just external; it was internal too. The constant self-doubt, the anxiety of maintaining a public persona while </w:t>
        <w:br/>
        <w:t>struggling to remain true to myself – it all took its toll. The weight of expectations, both self-imposed and external, threatened to crush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me. I experienced isolated, surrounded by people but profoundly alone. My closest relationships, the ones I’d once taken for granted, were fraying at the edges, threatening to unravel completely.</w:t>
      </w:r>
    </w:p>
    <w:p>
      <w:pPr>
        <w:autoSpaceDN w:val="0"/>
        <w:autoSpaceDE w:val="0"/>
        <w:widowControl/>
        <w:spacing w:line="264" w:lineRule="exact" w:before="264" w:after="0"/>
        <w:ind w:left="0" w:right="0" w:firstLine="0"/>
        <w:jc w:val="left"/>
      </w:pPr>
      <w:r>
        <w:t>The irony wasn't lost on me. I’d spent years writing songs about the importance of connection, of the power of human relationships, of the need for authenticity. I’d poured my soul onto the page, sharing my vulnerabilities, my struggles, my hopes, and my dreams. Yet, in the process of achieving the fame I’d craved, I’d inadvertently lost something far more precious: the intimacy and connection that truly mattered.</w:t>
      </w:r>
    </w:p>
    <w:p>
      <w:pPr>
        <w:autoSpaceDN w:val="0"/>
        <w:autoSpaceDE w:val="0"/>
        <w:widowControl/>
        <w:spacing w:line="264" w:lineRule="exact" w:before="264" w:after="0"/>
        <w:ind w:left="0" w:right="0" w:firstLine="0"/>
        <w:jc w:val="left"/>
      </w:pPr>
      <w:r>
        <w:t xml:space="preserve">I began to realize that my success, however glittering, had come at a cost. It hadn't just reshaped my life; it had reshaped the </w:t>
        <w:br/>
        <w:t>relationships that had once defined it. The challenge now was to find a way to re-establish those connections, to rebuild the bridges that had been burned, to reclaim the intimacy that had been lost. The journey wouldn't be easy; it would require effort, patience, and a willingness to confront my own shortcomings. But I knew it was a journey I had to undertake. The music could wait; my relationships couldn't. They were the foundations upon which my life was built, and without them, even the most resounding success would feel hollow and incomplete.</w:t>
      </w:r>
    </w:p>
    <w:p>
      <w:pPr>
        <w:autoSpaceDN w:val="0"/>
        <w:autoSpaceDE w:val="0"/>
        <w:widowControl/>
        <w:spacing w:line="264" w:lineRule="exact" w:before="264" w:after="0"/>
        <w:ind w:left="0" w:right="0" w:firstLine="0"/>
        <w:jc w:val="left"/>
      </w:pPr>
      <w:r>
        <w:t xml:space="preserve">The path to reconciliation started with small gestures, with simple acts of attention. I started making more time for my brother, </w:t>
        <w:br/>
        <w:t xml:space="preserve">scheduling dinners, making a concerted effort to listen, truly listen, when he spoke. We went fishing, a tradition we’d abandoned years ago. The familiar silence of the boat, broken only by the occasional splash of a fish, brought us closer than any forced conversation ever could. The shared memories, the inside jokes, the unspoken </w:t>
        <w:br/>
        <w:t>understanding—these rekindled the bond that had been strained but not broken.</w:t>
      </w:r>
    </w:p>
    <w:p>
      <w:pPr>
        <w:autoSpaceDN w:val="0"/>
        <w:autoSpaceDE w:val="0"/>
        <w:widowControl/>
        <w:spacing w:line="264" w:lineRule="exact" w:before="266" w:after="0"/>
        <w:ind w:left="0" w:right="144" w:firstLine="0"/>
        <w:jc w:val="left"/>
      </w:pPr>
      <w:r>
        <w:t>With my mother, the reconciliation was more gradual, more delicate. I started making time for longer phone calls, listening intently to her anxieties, validating her fears without judgment. I made a point to visit more often, and during these visits, I actively chose to minimize my phone use, dedicating my attention entirely to her. I started asking questions, actually listening to her answers,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instead of just waiting for my turn to speak. These small acts of presence, of genuine attention, gradually healed the distance that had grown between us.</w:t>
      </w:r>
    </w:p>
    <w:p>
      <w:pPr>
        <w:autoSpaceDN w:val="0"/>
        <w:autoSpaceDE w:val="0"/>
        <w:widowControl/>
        <w:spacing w:line="264" w:lineRule="exact" w:before="264" w:after="0"/>
        <w:ind w:left="0" w:right="0" w:firstLine="0"/>
        <w:jc w:val="left"/>
      </w:pPr>
      <w:r>
        <w:t xml:space="preserve">My romantic relationships remained more challenging. I knew I couldn't offer the same level of commitment and availability as I once could. But I could offer something different—a deeper </w:t>
        <w:br/>
        <w:t>understanding of my limitations, a more honest appraisal of my capacity for intimacy. I stopped pretending to be someone I wasn't, accepting the fact that the pursuit of fame had inevitably changed me, and in turn, changed my ability to commit to traditional relationships.</w:t>
      </w:r>
    </w:p>
    <w:p>
      <w:pPr>
        <w:autoSpaceDN w:val="0"/>
        <w:autoSpaceDE w:val="0"/>
        <w:widowControl/>
        <w:spacing w:line="264" w:lineRule="exact" w:before="264" w:after="0"/>
        <w:ind w:left="0" w:right="0" w:firstLine="0"/>
        <w:jc w:val="left"/>
      </w:pPr>
      <w:r>
        <w:t>The journey toward reclaiming my relationships hasn't been linear. There have been setbacks, moments of frustration, times when I’ve faltered and stumbled. But the commitment to these relationships, to mending the fractured bonds, has remained steadfast. It's a journey that requires ongoing effort, a constant recalibration of priorities, a willingness to confront the consequences of my choices. It's a journey that continues, just like the music, evolving, adapting, growing. And in that growth, I've found a deeper appreciation for the things that truly matter, for the connections that transcend the fleeting nature of fame and fortune. The music, after all, is only a reflection of life. And a life lived without meaningful relationships is a life incomplete.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Family Support The Importance of Strong Family Bonds</w:t>
      </w:r>
    </w:p>
    <w:p>
      <w:pPr>
        <w:autoSpaceDN w:val="0"/>
        <w:autoSpaceDE w:val="0"/>
        <w:widowControl/>
        <w:spacing w:line="264" w:lineRule="exact" w:before="286" w:after="0"/>
        <w:ind w:left="0" w:right="0" w:firstLine="0"/>
        <w:jc w:val="left"/>
      </w:pPr>
      <w:r>
        <w:t xml:space="preserve">My grandmother, Mama Rose, was a different story altogether. She lived a quiet life, far removed from the whirlwind of my career. She was the bedrock of our family, the silent observer who held us all together with an unwavering love and a strength that defied </w:t>
        <w:br/>
        <w:t xml:space="preserve">description. She wasn’t impressed by my fame, nor was she </w:t>
        <w:br/>
        <w:t xml:space="preserve">intimidated by it. She witnessed past the glittering facade, past the </w:t>
        <w:br/>
        <w:t>accolades and the awards, straight to the core of who I was—the grandson she’d raised on stories and Sunday dinners. Our bond was a constant, a comforting presence in a life that often experienced anything but.</w:t>
      </w:r>
    </w:p>
    <w:p>
      <w:pPr>
        <w:autoSpaceDN w:val="0"/>
        <w:autoSpaceDE w:val="0"/>
        <w:widowControl/>
        <w:spacing w:line="264" w:lineRule="exact" w:before="266" w:after="0"/>
        <w:ind w:left="0" w:right="0" w:firstLine="0"/>
        <w:jc w:val="left"/>
      </w:pPr>
      <w:r>
        <w:t>Her home, a small, modest bungalow nestled in the heart of our old neighborhood, was my sanctuary. It was a place where the clamor of the outside world faded, replaced by the gentle hum of family, the comforting aroma of her cooking, and the rhythmic tick-tock of her grandfather clock. Here, I wasn't a hip-hop artist, a celebrity, a public figure. I was simply Leo, her grandson, and that was enough.</w:t>
      </w:r>
    </w:p>
    <w:p>
      <w:pPr>
        <w:autoSpaceDN w:val="0"/>
        <w:autoSpaceDE w:val="0"/>
        <w:widowControl/>
        <w:spacing w:line="264" w:lineRule="exact" w:before="264" w:after="0"/>
        <w:ind w:left="0" w:right="144" w:firstLine="0"/>
        <w:jc w:val="left"/>
      </w:pPr>
      <w:r>
        <w:t xml:space="preserve">She never pressured me, never offered unsolicited advice, never tried to shape me into someone I wasn't. She simply loved me, unconditionally, fiercely. Her quiet strength, her unwavering faith in me, was a lifeline during the tumultuous years of my rise to fame. She was the constant in a life characterized by constant change. She listened patiently to my concerns, offering not </w:t>
        <w:br/>
        <w:t>solutions, but empathy, understanding, and the unwavering belief that I could overcome any challenge.</w:t>
      </w:r>
    </w:p>
    <w:p>
      <w:pPr>
        <w:autoSpaceDN w:val="0"/>
        <w:autoSpaceDE w:val="0"/>
        <w:widowControl/>
        <w:spacing w:line="264" w:lineRule="exact" w:before="264" w:after="0"/>
        <w:ind w:left="0" w:right="0" w:firstLine="0"/>
        <w:jc w:val="left"/>
      </w:pPr>
      <w:r>
        <w:t xml:space="preserve">Her wisdom wasn't conveyed in pronouncements or lectures; it was woven into the fabric of our daily interactions, in the shared </w:t>
        <w:br/>
        <w:t>silences, in the quiet moments of connection. It was in the way she appeared at me, a look that conveyed an unspoken understanding, a deep, abiding love that transcended words. It was in her simple gestures—a warm hug, a comforting touch, a plate of her famous pecan pie—that conveyed her profound and unwavering support.</w:t>
      </w:r>
    </w:p>
    <w:p>
      <w:pPr>
        <w:autoSpaceDN w:val="0"/>
        <w:autoSpaceDE w:val="0"/>
        <w:widowControl/>
        <w:spacing w:line="264" w:lineRule="exact" w:before="264" w:after="0"/>
        <w:ind w:left="0" w:right="0" w:firstLine="0"/>
        <w:jc w:val="left"/>
      </w:pPr>
      <w:r>
        <w:t>There were times, during the darkest moments of my career, when I found myself questioning everything – my choices, my path,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sanity. It was during these times that I would escape to Mama Rose's, seeking solace in her quiet strength, in the familiar rhythm of her life. She’d simply sit with me, her presence a balm to my soul, offering not answers, but the quiet comfort of knowing I wasn't alone.</w:t>
      </w:r>
    </w:p>
    <w:p>
      <w:pPr>
        <w:autoSpaceDN w:val="0"/>
        <w:autoSpaceDE w:val="0"/>
        <w:widowControl/>
        <w:spacing w:line="264" w:lineRule="exact" w:before="264" w:after="0"/>
        <w:ind w:left="0" w:right="0" w:firstLine="0"/>
        <w:jc w:val="left"/>
      </w:pPr>
      <w:r>
        <w:t xml:space="preserve">Her influence wasn't direct; it was subtle, pervasive. It shaped my perspective, my values, my understanding of what truly mattered in life. It wasn't about the fame or the fortune; it was about the </w:t>
        <w:br/>
        <w:t xml:space="preserve">enduring bonds of family, the unwavering support of loved ones, the importance of staying true to oneself. It was a lesson learned not in classrooms or boardrooms, but in the quiet sanctuary of her bungalow, where the simple act of being present was more </w:t>
        <w:br/>
        <w:t>powerful than any words could ever convey.</w:t>
      </w:r>
    </w:p>
    <w:p>
      <w:pPr>
        <w:autoSpaceDN w:val="0"/>
        <w:autoSpaceDE w:val="0"/>
        <w:widowControl/>
        <w:spacing w:line="264" w:lineRule="exact" w:before="264" w:after="0"/>
        <w:ind w:left="0" w:right="0" w:firstLine="0"/>
        <w:jc w:val="left"/>
      </w:pPr>
      <w:r>
        <w:t xml:space="preserve">My sister, Lena, navigated the changes in my life with a blend of pragmatism and unwavering loyalty. She was always the practical one, the voice of reason, the one who kept me grounded, even when I was soaring at dizzying heights. Unlike Marcus, Lena didn’t resent my success; instead, she witnessed it as an opportunity, a chance to </w:t>
        <w:br/>
        <w:t>collaborate, to explore new possibilities.</w:t>
      </w:r>
    </w:p>
    <w:p>
      <w:pPr>
        <w:autoSpaceDN w:val="0"/>
        <w:autoSpaceDE w:val="0"/>
        <w:widowControl/>
        <w:spacing w:line="264" w:lineRule="exact" w:before="264" w:after="0"/>
        <w:ind w:left="0" w:right="144" w:firstLine="0"/>
        <w:jc w:val="left"/>
      </w:pPr>
      <w:r>
        <w:t xml:space="preserve">She had always been ambitious, driven, with a keen business sense that often surprised me. While I was pursuing my musical </w:t>
        <w:br/>
        <w:t>aspirations, Lena pursued her own path with equal determination, earning a degree in business and quickly climbing the corporate ladder. She witnessed my success not as a threat, but as a resource, an opportunity for us to work together.</w:t>
      </w:r>
    </w:p>
    <w:p>
      <w:pPr>
        <w:autoSpaceDN w:val="0"/>
        <w:autoSpaceDE w:val="0"/>
        <w:widowControl/>
        <w:spacing w:line="264" w:lineRule="exact" w:before="264" w:after="0"/>
        <w:ind w:left="0" w:right="0" w:firstLine="0"/>
        <w:jc w:val="left"/>
      </w:pPr>
      <w:r>
        <w:t>She became my business manager, navigating the complex world of contracts, royalties, and investments. Her expertise was invaluable; her organizational skills kept me afloat amidst the chaos. She managed my finances, oversaw my business dealings, negotiated contracts, and managed schedules – all with a calm competence that consistently surprised and impressed me. She wasn't afraid to challenge my decisions, to offer honest feedback, to push me to make smarter choices.</w:t>
      </w:r>
    </w:p>
    <w:p>
      <w:pPr>
        <w:autoSpaceDN w:val="0"/>
        <w:autoSpaceDE w:val="0"/>
        <w:widowControl/>
        <w:spacing w:line="264" w:lineRule="exact" w:before="264" w:after="0"/>
        <w:ind w:left="0" w:right="288" w:firstLine="0"/>
        <w:jc w:val="center"/>
      </w:pPr>
      <w:r>
        <w:t>Her support extended beyond the professional realm. She was my confidante, my advisor, the one person who truly understood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pressures and challenges of my public life. She would listen without judgment, offering advice that was both practical and </w:t>
        <w:br/>
        <w:t xml:space="preserve">compassionate, always reminding me of my values, of the </w:t>
        <w:br/>
        <w:t>importance of staying true to myself.</w:t>
      </w:r>
    </w:p>
    <w:p>
      <w:pPr>
        <w:autoSpaceDN w:val="0"/>
        <w:autoSpaceDE w:val="0"/>
        <w:widowControl/>
        <w:spacing w:line="264" w:lineRule="exact" w:before="264" w:after="0"/>
        <w:ind w:left="0" w:right="0" w:firstLine="0"/>
        <w:jc w:val="left"/>
      </w:pPr>
      <w:r>
        <w:t xml:space="preserve">It wasn't always easy. There were disagreements, arguments, and clashes of personalities, but beneath the surface was an unbreakable bond, a shared understanding of family and loyalty that </w:t>
        <w:br/>
        <w:t>transcended any personal conflicts. She understood the complexities of my dual life, the public persona and the private individual. She witnessed past the glitter and glamour, recognizing the vulnerabilities and insecurities beneath the surface.</w:t>
      </w:r>
    </w:p>
    <w:p>
      <w:pPr>
        <w:autoSpaceDN w:val="0"/>
        <w:autoSpaceDE w:val="0"/>
        <w:widowControl/>
        <w:spacing w:line="264" w:lineRule="exact" w:before="264" w:after="0"/>
        <w:ind w:left="0" w:right="0" w:firstLine="0"/>
        <w:jc w:val="left"/>
      </w:pPr>
      <w:r>
        <w:t>She knew that I needed to be challenged, pushed, kept honest. Her directness, her refusal to sugarcoat the truth, was often a source of irritation, but it was also the thing that kept me grounded. She held me accountable, ensuring that I didn't lose sight of my values, that I didn't sacrifice my integrity in the pursuit of success.</w:t>
      </w:r>
    </w:p>
    <w:p>
      <w:pPr>
        <w:autoSpaceDN w:val="0"/>
        <w:autoSpaceDE w:val="0"/>
        <w:widowControl/>
        <w:spacing w:line="264" w:lineRule="exact" w:before="264" w:after="0"/>
        <w:ind w:left="0" w:right="144" w:firstLine="0"/>
        <w:jc w:val="left"/>
      </w:pPr>
      <w:r>
        <w:t>Lena's support was crucial in navigating the complexities of my newfound wealth and fame. She helped me avoid the pitfalls of extravagance and impulsive spending, guiding me towards smart investments and financial security. She also became a vital bridge between my public and private lives, shielding me from unwanted attention and ensuring that my personal life remained, as much as possible, separate from the pressures of my public persona.</w:t>
      </w:r>
    </w:p>
    <w:p>
      <w:pPr>
        <w:autoSpaceDN w:val="0"/>
        <w:autoSpaceDE w:val="0"/>
        <w:widowControl/>
        <w:spacing w:line="264" w:lineRule="exact" w:before="264" w:after="0"/>
        <w:ind w:left="0" w:right="0" w:firstLine="0"/>
        <w:jc w:val="left"/>
      </w:pPr>
      <w:r>
        <w:t>Her loyalty was unwavering, her support unconditional. Lena’s influence on my life extends far beyond the financial realm; she represents the enduring power of sibling bonds, the importance of shared goals, and the strength that comes from having a family that supports and challenges you in equal measure. She was the quiet force that kept me balanced, the anchor in my ever-changing storm.</w:t>
      </w:r>
    </w:p>
    <w:p>
      <w:pPr>
        <w:autoSpaceDN w:val="0"/>
        <w:autoSpaceDE w:val="0"/>
        <w:widowControl/>
        <w:spacing w:line="264" w:lineRule="exact" w:before="266" w:after="0"/>
        <w:ind w:left="0" w:right="144" w:firstLine="0"/>
        <w:jc w:val="left"/>
      </w:pPr>
      <w:r>
        <w:t>The family dynamic shifted subtly as my success grew. My father, always somewhat distant, seemed to become even more removed.</w:t>
      </w:r>
    </w:p>
    <w:p>
      <w:pPr>
        <w:autoSpaceDN w:val="0"/>
        <w:autoSpaceDE w:val="0"/>
        <w:widowControl/>
        <w:spacing w:line="264" w:lineRule="exact" w:before="60" w:after="0"/>
        <w:ind w:left="0" w:right="288" w:firstLine="0"/>
        <w:jc w:val="left"/>
      </w:pPr>
      <w:r>
        <w:t>He'd never been particularly expressive, his love shown more through actions than words. He’d always worked hard, providing for our family, his silence often masking a deep-seated pride. My success, however, seemed to create a new distance, a strange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awkwardness that neither of us could seem to bridge.</w:t>
      </w:r>
    </w:p>
    <w:p>
      <w:pPr>
        <w:autoSpaceDN w:val="0"/>
        <w:autoSpaceDE w:val="0"/>
        <w:widowControl/>
        <w:spacing w:line="264" w:lineRule="exact" w:before="266" w:after="0"/>
        <w:ind w:left="0" w:right="0" w:firstLine="0"/>
        <w:jc w:val="left"/>
      </w:pPr>
      <w:r>
        <w:t xml:space="preserve">He wouldn't openly admit it, of course, but I sensed a certain </w:t>
        <w:br/>
        <w:t xml:space="preserve">unease in his silence. It wasn’t disapproval, not exactly, but more of a hesitant admiration, a cautious observation from a distance. The old man who used to watch my basketball games from the </w:t>
        <w:br/>
        <w:t>bleachers, the man who’d always been there, silently supporting me, seemed almost intimidated by the spotlight.</w:t>
      </w:r>
    </w:p>
    <w:p>
      <w:pPr>
        <w:autoSpaceDN w:val="0"/>
        <w:autoSpaceDE w:val="0"/>
        <w:widowControl/>
        <w:spacing w:line="264" w:lineRule="exact" w:before="264" w:after="0"/>
        <w:ind w:left="0" w:right="0" w:firstLine="0"/>
        <w:jc w:val="left"/>
      </w:pPr>
      <w:r>
        <w:t>Our conversations remained short, often stilted and awkward. There were fewer opportunities for shared moments, fewer chances for spontaneous connections. The quiet comfort of his presence, once a reassuring constant, was now punctuated by silences that experienced heavy and laden with unspoken emotions.</w:t>
      </w:r>
    </w:p>
    <w:p>
      <w:pPr>
        <w:autoSpaceDN w:val="0"/>
        <w:autoSpaceDE w:val="0"/>
        <w:widowControl/>
        <w:spacing w:line="264" w:lineRule="exact" w:before="264" w:after="0"/>
        <w:ind w:left="0" w:right="288" w:firstLine="0"/>
        <w:jc w:val="left"/>
      </w:pPr>
      <w:r>
        <w:t>I tried to bridge the gap, to create opportunities for genuine connection, but his response remained muted. He’d accept my invitations for dinner, but the conversations remained strained, punctuated by long silences and a reticence that experienced almost insurmountable. It was as if my success created a chasm between us, an uncrossable divide that left me feeling profoundly alone in his company.</w:t>
      </w:r>
    </w:p>
    <w:p>
      <w:pPr>
        <w:autoSpaceDN w:val="0"/>
        <w:autoSpaceDE w:val="0"/>
        <w:widowControl/>
        <w:spacing w:line="264" w:lineRule="exact" w:before="264" w:after="0"/>
        <w:ind w:left="0" w:right="144" w:firstLine="0"/>
        <w:jc w:val="left"/>
      </w:pPr>
      <w:r>
        <w:t xml:space="preserve">This distance wasn’t malicious; it was more a reflection of his own personality, his inability to express his emotions openly, his </w:t>
        <w:br/>
        <w:t>struggles with the changes my success had brought about in all our lives. He hadn’t changed his demeanor; rather, the context had.</w:t>
      </w:r>
    </w:p>
    <w:p>
      <w:pPr>
        <w:autoSpaceDN w:val="0"/>
        <w:autoSpaceDE w:val="0"/>
        <w:widowControl/>
        <w:spacing w:line="264" w:lineRule="exact" w:before="264" w:after="0"/>
        <w:ind w:left="0" w:right="144" w:firstLine="0"/>
        <w:jc w:val="left"/>
      </w:pPr>
      <w:r>
        <w:t xml:space="preserve">Yet, despite the distance, I knew his love was there, a quiet, </w:t>
        <w:br/>
        <w:t>unassuming presence beneath the surface. The occasional gesture –a knowing look, a small, almost imperceptible nod of approval –betrayed a deep-seated pride that he found difficult to articulate.</w:t>
      </w:r>
    </w:p>
    <w:p>
      <w:pPr>
        <w:autoSpaceDN w:val="0"/>
        <w:autoSpaceDE w:val="0"/>
        <w:widowControl/>
        <w:spacing w:line="264" w:lineRule="exact" w:before="266" w:after="0"/>
        <w:ind w:left="0" w:right="0" w:firstLine="0"/>
        <w:jc w:val="left"/>
      </w:pPr>
      <w:r>
        <w:t>Perhaps, I reflected, this distance was an unspoken acknowledgment of the changes in our lives. He was still the same man who had raised me, his love as unwavering as ever, but he wasn’t equipped to navigate the complexities of my newfound public life.</w:t>
      </w:r>
    </w:p>
    <w:p>
      <w:pPr>
        <w:autoSpaceDN w:val="0"/>
        <w:autoSpaceDE w:val="0"/>
        <w:widowControl/>
        <w:spacing w:line="264" w:lineRule="exact" w:before="264" w:after="0"/>
        <w:ind w:left="0" w:right="0" w:firstLine="0"/>
        <w:jc w:val="left"/>
      </w:pPr>
      <w:r>
        <w:t xml:space="preserve">The challenge, then, wasn't to change him, but to adapt my </w:t>
        <w:br/>
        <w:t>expectations, to understand the limitations of his expression, and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appreciate the quiet, unspoken love that continued to bind us, a testament to a father’s enduring support, even from a distance. The silence, in its own way, spoke volumes. It was a testament to the unspoken bonds, the unsaid emotions, the enduring connection between father and son. And that, in itself, was a form of support. A silent affirmation, a quiet acknowledgment of a bond forged in shared experiences and unspoken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Romantic Relationships Navigating Intimacy in the Public Eye</w:t>
      </w:r>
    </w:p>
    <w:p>
      <w:pPr>
        <w:autoSpaceDN w:val="0"/>
        <w:autoSpaceDE w:val="0"/>
        <w:widowControl/>
        <w:spacing w:line="264" w:lineRule="exact" w:before="286" w:after="0"/>
        <w:ind w:left="0" w:right="144" w:firstLine="0"/>
        <w:jc w:val="left"/>
      </w:pPr>
      <w:r>
        <w:t>The spotlight illuminated more than just my career; it cast a harsh glare on my personal life, particularly my romantic relationships.</w:t>
      </w:r>
    </w:p>
    <w:p>
      <w:pPr>
        <w:autoSpaceDN w:val="0"/>
        <w:autoSpaceDE w:val="0"/>
        <w:widowControl/>
        <w:spacing w:line="264" w:lineRule="exact" w:before="58" w:after="0"/>
        <w:ind w:left="0" w:right="0" w:firstLine="0"/>
        <w:jc w:val="left"/>
      </w:pPr>
      <w:r>
        <w:t xml:space="preserve">Before the fame, dating was… well, normal. Awkward first dates, nervous laughter, the thrill of a stolen kiss under the bleachers after a high school basketball game. Those were the days of unfiltered authenticity, where connections were built on shared experiences, inside jokes, and the quiet intimacy of stolen moments. Now, every date experienced like a public performance, a carefully choreographed dance where every gesture, every word, was scrutinized under the </w:t>
        <w:br/>
        <w:t>microscope of public opinion.</w:t>
      </w:r>
    </w:p>
    <w:p>
      <w:pPr>
        <w:autoSpaceDN w:val="0"/>
        <w:autoSpaceDE w:val="0"/>
        <w:widowControl/>
        <w:spacing w:line="264" w:lineRule="exact" w:before="266" w:after="0"/>
        <w:ind w:left="0" w:right="0" w:firstLine="0"/>
        <w:jc w:val="left"/>
      </w:pPr>
      <w:r>
        <w:t xml:space="preserve">My first serious girlfriend after hitting it big, Sarah, was a </w:t>
        <w:br/>
        <w:t>whirlwind. A vibrant artist, she understood the creative process, the long hours, the unpredictable nature of my life. We connected on a deep level, sharing late-night studio sessions fueled by caffeine and inspiration. Our love story unfolded amidst a backdrop of sold-out concerts and red-carpet events, but the pressure was immense. Every photograph was analyzed, every interaction dissected by the media, every rumour amplified into a full-blown scandal. The paparazzi were relentless, invading our privacy, turning stolen moments into tabloid fodder. The constant scrutiny strained our relationship, creating a chasm between the private intimacy we craved and the public spectacle we were forced to endure.</w:t>
      </w:r>
    </w:p>
    <w:p>
      <w:pPr>
        <w:autoSpaceDN w:val="0"/>
        <w:autoSpaceDE w:val="0"/>
        <w:widowControl/>
        <w:spacing w:line="264" w:lineRule="exact" w:before="264" w:after="0"/>
        <w:ind w:left="0" w:right="0" w:firstLine="0"/>
        <w:jc w:val="left"/>
      </w:pPr>
      <w:r>
        <w:t xml:space="preserve">The constant travel, the demanding schedule, the ever-present pressure of maintaining my public image – it all took its toll. We tried to create moments of normalcy, escaping to secluded cabins in the mountains, renting quiet beach houses, seeking refuge from the unrelenting glare of the spotlight. But the relentless cycle of </w:t>
        <w:br/>
        <w:t xml:space="preserve">promotion, interviews, and appearances always caught up, pulling us back into the vortex. The distance grew, the unspoken </w:t>
        <w:br/>
        <w:t xml:space="preserve">resentments festered, until the inevitable happened. We drifted apart, the weight of the public eye proving too heavy for our </w:t>
        <w:br/>
        <w:t>fledgling relationship to bear. The breakup was messy, played out in the glare of flashing cameras, dissected and analyzed by the media vultures circling above.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next relationship was different. Olivia was a lawyer, pragmatic and grounded, worlds away from the chaotic world I inhabited. She didn't seek the spotlight; she thrived in its absence. Our dates were quiet dinners, walks in the park, evenings spent curled up with a book, far removed from the noise and clamor of my public life. She understood the pressures of my career, offering not sympathy, but unwavering support. She valued my art, but she loved me for me, not for the persona I projected onstage.</w:t>
      </w:r>
    </w:p>
    <w:p>
      <w:pPr>
        <w:autoSpaceDN w:val="0"/>
        <w:autoSpaceDE w:val="0"/>
        <w:widowControl/>
        <w:spacing w:line="264" w:lineRule="exact" w:before="264" w:after="0"/>
        <w:ind w:left="0" w:right="0" w:firstLine="0"/>
        <w:jc w:val="left"/>
      </w:pPr>
      <w:r>
        <w:t xml:space="preserve">However, the dichotomy between my public and private life </w:t>
        <w:br/>
        <w:t xml:space="preserve">remained a challenge. She often attended my concerts, a silent observer amidst the screaming fans, her presence a quiet anchor in the chaos. But she never fully embraced the public aspect of my life, a fact that sometimes left me feeling lonely, isolated even amidst the throngs of adoring fans. The contrast between the wild energy of my performances and the peaceful sanctuary of our home life was stark, creating a tension that sometimes threatened to </w:t>
        <w:br/>
        <w:t>overwhelm us. Olivia’s life remained largely separate from my public persona, a conscious choice we both made to protect our relationship from the intrusive eye of the media.</w:t>
      </w:r>
    </w:p>
    <w:p>
      <w:pPr>
        <w:autoSpaceDN w:val="0"/>
        <w:autoSpaceDE w:val="0"/>
        <w:widowControl/>
        <w:spacing w:line="264" w:lineRule="exact" w:before="264" w:after="0"/>
        <w:ind w:left="0" w:right="0" w:firstLine="0"/>
        <w:jc w:val="left"/>
      </w:pPr>
      <w:r>
        <w:t xml:space="preserve">It was a delicate balance, one that required constant negotiation and compromise. We established boundaries, created rituals of privacy, and carved out spaces where the outside world faded away, leaving only the quiet intimacy of our shared life. Yet, even with careful planning, the media would occasionally breach those </w:t>
        <w:br/>
        <w:t xml:space="preserve">boundaries, amplifying a casual encounter into a full-blown </w:t>
        <w:br/>
        <w:t xml:space="preserve">relationship drama. We endured false narratives and baseless </w:t>
        <w:br/>
        <w:t xml:space="preserve">allegations, often resorting to silence, choosing to protect our </w:t>
        <w:br/>
        <w:t>privacy amidst the public storm. It was exhausting, a constant battle to maintain our equilibrium, to shield our relationship from the invasive reach of public scrutiny.</w:t>
      </w:r>
    </w:p>
    <w:p>
      <w:pPr>
        <w:autoSpaceDN w:val="0"/>
        <w:autoSpaceDE w:val="0"/>
        <w:widowControl/>
        <w:spacing w:line="264" w:lineRule="exact" w:before="266" w:after="0"/>
        <w:ind w:left="0" w:right="0" w:firstLine="0"/>
        <w:jc w:val="left"/>
      </w:pPr>
      <w:r>
        <w:t xml:space="preserve">Then there was Maya. A fellow musician, she understood the </w:t>
        <w:br/>
        <w:t>pressures of the industry, the sacrifices, the relentless demands on time and energy. We were kindred spirits, sharing a language understood only by those who lived within the intoxicating, yet often destructive world of music. Our connection was instant, passionate, a vibrant flame burning fiercely, but it was also volatile, unpredictable, reflecting the chaotic nature of our shared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Our relationship was a high-wire act, a constant teetering between exhilaration and despair. We poured our emotions into our music, the raw energy of our feelings captured in lyrics and melodies. But the same intensity that fueled our creativity also eroded the </w:t>
        <w:br/>
        <w:t>stability of our relationship. We were fiercely independent, both driven by ambition, often clashing over career priorities, artistic visions, and the ever-present demand for personal space. The boundaries blurred between our professional and personal lives, a chaotic blend of passion, collaboration, and conflict.</w:t>
      </w:r>
    </w:p>
    <w:p>
      <w:pPr>
        <w:autoSpaceDN w:val="0"/>
        <w:autoSpaceDE w:val="0"/>
        <w:widowControl/>
        <w:spacing w:line="264" w:lineRule="exact" w:before="264" w:after="0"/>
        <w:ind w:left="0" w:right="144" w:firstLine="0"/>
        <w:jc w:val="left"/>
      </w:pPr>
      <w:r>
        <w:t xml:space="preserve">The jealousy was unavoidable. Both of us traveled extensively, surrounded by admirers. The constant fear of infidelity, born from the unpredictable nature of our work, cast a long shadow over our connection. The public scrutiny only intensified our insecurities, every interaction, every photograph, fodder for speculation and rumour. The constant pressure of maintaining a carefully </w:t>
        <w:br/>
        <w:t>constructed public image often interfered with the organic growth of our relationship, adding another layer of complexity to our already strained connection.</w:t>
      </w:r>
    </w:p>
    <w:p>
      <w:pPr>
        <w:autoSpaceDN w:val="0"/>
        <w:autoSpaceDE w:val="0"/>
        <w:widowControl/>
        <w:spacing w:line="264" w:lineRule="exact" w:before="264" w:after="0"/>
        <w:ind w:left="0" w:right="144" w:firstLine="0"/>
        <w:jc w:val="left"/>
      </w:pPr>
      <w:r>
        <w:t>Ultimately, the inherent instability of our lives, combined with the relentless demands of our careers, proved too much. The flame burned out, leaving behind a trail of bittersweet memories and unfinished songs.</w:t>
      </w:r>
    </w:p>
    <w:p>
      <w:pPr>
        <w:autoSpaceDN w:val="0"/>
        <w:autoSpaceDE w:val="0"/>
        <w:widowControl/>
        <w:spacing w:line="264" w:lineRule="exact" w:before="264" w:after="0"/>
        <w:ind w:left="0" w:right="0" w:firstLine="0"/>
        <w:jc w:val="left"/>
      </w:pPr>
      <w:r>
        <w:t xml:space="preserve">Each relationship taught me valuable lessons about intimacy, </w:t>
        <w:br/>
        <w:t xml:space="preserve">vulnerability, and the challenges of navigating love in the </w:t>
        <w:br/>
        <w:t xml:space="preserve">unforgiving glare of the public eye. It wasn't just about maintaining my public image; it was about protecting my heart, my soul, and the precious moments of connection I managed to salvage amidst the chaos. It wasn't just about fame; it was about the delicate </w:t>
        <w:br/>
        <w:t xml:space="preserve">balance between public persona and private self, the ongoing </w:t>
        <w:br/>
        <w:t xml:space="preserve">struggle to reconcile my dreams with the realities of human </w:t>
        <w:br/>
        <w:t>connection. And in the quiet moments of reflection, I realized that the true measure of a relationship wasn't in its longevity, but in the lessons learned, the growth experienced, and the enduring impact it left on my journey. The music continued, the spotlight remained, but the echoes of those relationships, their triumphs and failures, resonated far beyond the stage, shaping the person I am today.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heartbreak, each lesson learned, contributed to the tapestry of my life, a complex mosaic of love, loss, and the ongoing pursuit of authenticity. In the end, the music may fade, the applause may die down, but the memories, the lessons, and the evolving </w:t>
        <w:br/>
        <w:t>understanding of myself, remain.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Friendships Maintaining Connections Through Adversity</w:t>
      </w:r>
    </w:p>
    <w:p>
      <w:pPr>
        <w:autoSpaceDN w:val="0"/>
        <w:autoSpaceDE w:val="0"/>
        <w:widowControl/>
        <w:spacing w:line="264" w:lineRule="exact" w:before="286" w:after="0"/>
        <w:ind w:left="0" w:right="0" w:firstLine="0"/>
        <w:jc w:val="left"/>
      </w:pPr>
      <w:r>
        <w:t>The shift from cramped, dimly lit studios to sprawling mansions and private jets wasn't just a physical transformation; it was a seismic shift in my social landscape. Suddenly, the familiar faces of my childhood friends, the guys I’d battled rap battles with in dusty basements, seemed distant, their lives unfolding at a different pace, a different rhythm entirely. The shared struggles, the inside jokes, the unspoken understanding that bonded us seemed to fade into the background noise of my increasingly opulent, and increasingly isolating, reality.</w:t>
      </w:r>
    </w:p>
    <w:p>
      <w:pPr>
        <w:autoSpaceDN w:val="0"/>
        <w:autoSpaceDE w:val="0"/>
        <w:widowControl/>
        <w:spacing w:line="264" w:lineRule="exact" w:before="264" w:after="0"/>
        <w:ind w:left="0" w:right="0" w:firstLine="0"/>
        <w:jc w:val="left"/>
      </w:pPr>
      <w:r>
        <w:t>Marcus, my oldest friend, always understood my ambition. He was my hype man, the guy who believed in my rhymes before anyone else did. We’d spent countless hours, fuelled by cheap ramen and unwavering determination, crafting verses, refining beats, dreaming of a future that once experienced impossibly distant. Now, he was still working his steady job, still struggling to make ends meet, his life a stark contrast to the whirlwind of my existence. The chasm between our realities grew wider with each passing year, each platinum album, each sold-out stadium show. Our conversations became strained, punctuated by awkward silences and an ever-present sense of distance, of growing incompatibility. He’d try to keep up, to understand, but the sheer velocity of my success was too much. The world of private jets and five-star hotels felt alien to him, a different galaxy entirely.</w:t>
      </w:r>
    </w:p>
    <w:p>
      <w:pPr>
        <w:autoSpaceDN w:val="0"/>
        <w:autoSpaceDE w:val="0"/>
        <w:widowControl/>
        <w:spacing w:line="264" w:lineRule="exact" w:before="264" w:after="0"/>
        <w:ind w:left="0" w:right="0" w:firstLine="0"/>
        <w:jc w:val="left"/>
      </w:pPr>
      <w:r>
        <w:t>It wasn't just Marcus. There was Jamal, my DJ from the early days, the guy who brought the raw energy to our live performances. We’d faced down hecklers, dealt with broken equipment, shared meager earnings, and dreamed bigger than our circumstances allowed. We’d created a sound, a vibe that resonated with our community, a voice for the unheard. But as my career exploded, so did the demands on my time, leaving little room for rehearsals, for spontaneous jam sessions, for the casual camaraderie that had formed the bedrock of our friendship.</w:t>
      </w:r>
    </w:p>
    <w:p>
      <w:pPr>
        <w:autoSpaceDN w:val="0"/>
        <w:autoSpaceDE w:val="0"/>
        <w:widowControl/>
        <w:spacing w:line="264" w:lineRule="exact" w:before="264" w:after="0"/>
        <w:ind w:left="0" w:right="144" w:firstLine="0"/>
        <w:jc w:val="left"/>
      </w:pPr>
      <w:r>
        <w:t>He attempted to manage my touring schedule, trying to remain relevant in my new world, but the demands of my global tours,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need for professional management, resulted in a change of </w:t>
        <w:br/>
        <w:t xml:space="preserve">personnel. He wasn't replaced with malice, but rather, with </w:t>
        <w:br/>
        <w:t>necessity. The demands of a global artist exceeded his ability to keep up. It experienced like I was leaving him behind, and a painful sense of guilt accompanied this evolution. He understood, in principle, but his quiet resentment was palpable, hanging in the air during our infrequent phone calls.</w:t>
      </w:r>
    </w:p>
    <w:p>
      <w:pPr>
        <w:autoSpaceDN w:val="0"/>
        <w:autoSpaceDE w:val="0"/>
        <w:widowControl/>
        <w:spacing w:line="264" w:lineRule="exact" w:before="264" w:after="0"/>
        <w:ind w:left="0" w:right="0" w:firstLine="0"/>
        <w:jc w:val="left"/>
      </w:pPr>
      <w:r>
        <w:t>Then there was Aisha, my confidante, the one who understood my vulnerabilities, my insecurities, even before the fame. She'd been my rock, the steady hand guiding me through the turbulent waters of youth, offering wisdom and encouragement. She was the voice of reason during those long nights when doubt threatened to consume me. Now, she experienced threatened by my success, by my transformation.</w:t>
      </w:r>
    </w:p>
    <w:p>
      <w:pPr>
        <w:autoSpaceDN w:val="0"/>
        <w:autoSpaceDE w:val="0"/>
        <w:widowControl/>
        <w:spacing w:line="264" w:lineRule="exact" w:before="60" w:after="0"/>
        <w:ind w:left="0" w:right="0" w:firstLine="0"/>
        <w:jc w:val="left"/>
      </w:pPr>
      <w:r>
        <w:t>She'd always been my grounded force, reminding me of my roots and my responsibilities, yet the media's portrayal of my life, a life of luxury and excess, seemed to widen the distance between us.</w:t>
      </w:r>
    </w:p>
    <w:p>
      <w:pPr>
        <w:autoSpaceDN w:val="0"/>
        <w:autoSpaceDE w:val="0"/>
        <w:widowControl/>
        <w:spacing w:line="264" w:lineRule="exact" w:before="264" w:after="0"/>
        <w:ind w:left="0" w:right="144" w:firstLine="0"/>
        <w:jc w:val="left"/>
      </w:pPr>
      <w:r>
        <w:t>She couldn't relate to the pressures I faced, the constant demands, the omnipresent scrutiny. She couldn't comprehend the feeling of having every aspect of my life laid bare for public consumption. While she grappled with personal challenges, struggling to balance work and family life, I existed in a bubble of unparalleled luxury, seemingly removed from the struggles of ordinary existence. Our conversations became stilted, forced, lacking the easy flow and genuine intimacy that had defined our friendship for so long. The disconnect wasn't malicious; it was the inevitable consequence of two lives diverging on drastically different trajectories.</w:t>
      </w:r>
    </w:p>
    <w:p>
      <w:pPr>
        <w:autoSpaceDN w:val="0"/>
        <w:autoSpaceDE w:val="0"/>
        <w:widowControl/>
        <w:spacing w:line="264" w:lineRule="exact" w:before="264" w:after="0"/>
        <w:ind w:left="0" w:right="0" w:firstLine="0"/>
        <w:jc w:val="left"/>
      </w:pPr>
      <w:r>
        <w:t xml:space="preserve">I tried to bridge the gap, to maintain those connections that were once so vital to my well-being. I organized gatherings, booked private suites for concerts, extended invitations to lavish parties. But these gestures experienced hollow, contrived, inadequate to overcome the vast distance that had grown between us. The shared </w:t>
        <w:br/>
        <w:t>experiences, the common ground that had once cemented our bonds, seemed to evaporate under the weight of my newfound fame and fortune. The price of success, I realized, was far greater than I had ever anticipated. It wasn't just about the sacrifice of privacy, the loss of anonymity; it was the erosion of the very foundations of my personal life, the slow, agonizing unraveling of the relationships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that had sustained me through the darkest days.</w:t>
      </w:r>
    </w:p>
    <w:p>
      <w:pPr>
        <w:autoSpaceDN w:val="0"/>
        <w:autoSpaceDE w:val="0"/>
        <w:widowControl/>
        <w:spacing w:line="264" w:lineRule="exact" w:before="266" w:after="0"/>
        <w:ind w:left="0" w:right="0" w:firstLine="0"/>
        <w:jc w:val="left"/>
      </w:pPr>
      <w:r>
        <w:t xml:space="preserve">The loneliness was profound. Surrounded by a throng of people –assistants, managers, publicists, hangers-on – I experienced utterly alone. The constant hum of activity, the endless stream of demands, only amplified the silence within. The superficial connections, the </w:t>
        <w:br/>
        <w:t>fleeting interactions, offered no solace, no genuine comfort. I craved the quiet intimacy of genuine friendship, the unburdened sharing of experiences, the simple joy of unfiltered conversation.</w:t>
      </w:r>
    </w:p>
    <w:p>
      <w:pPr>
        <w:autoSpaceDN w:val="0"/>
        <w:autoSpaceDE w:val="0"/>
        <w:widowControl/>
        <w:spacing w:line="264" w:lineRule="exact" w:before="264" w:after="0"/>
        <w:ind w:left="0" w:right="0" w:firstLine="0"/>
        <w:jc w:val="left"/>
      </w:pPr>
      <w:r>
        <w:t xml:space="preserve">The irony wasn't lost on me. I’d spent years crafting lyrics about the struggles of life in the inner city, the pain of poverty, the search for belonging. My music resonated with millions, a voice for the </w:t>
        <w:br/>
        <w:t xml:space="preserve">voiceless, a testament to the resilience of the human spirit. Yet, in the midst of my success, I experienced increasingly isolated, disconnected, a stranger in a strange land. My music, the very thing that had </w:t>
        <w:br/>
        <w:t xml:space="preserve">brought me fame, seemed to have become a barrier, a chasm </w:t>
        <w:br/>
        <w:t>separating me from the people who mattered most.</w:t>
      </w:r>
    </w:p>
    <w:p>
      <w:pPr>
        <w:autoSpaceDN w:val="0"/>
        <w:autoSpaceDE w:val="0"/>
        <w:widowControl/>
        <w:spacing w:line="264" w:lineRule="exact" w:before="264" w:after="0"/>
        <w:ind w:left="0" w:right="0" w:firstLine="0"/>
        <w:jc w:val="left"/>
      </w:pPr>
      <w:r>
        <w:t xml:space="preserve">I started reaching out, initiating contact, making a conscious effort to reconnect. I began scheduling regular phone calls, setting aside dedicated time for meaningful conversations, making an attempt to bridge the gap of understanding. It wasn't easy. The conversations were often stilted, strained, punctuated by awkward pauses and the unspoken acknowledgment of the vast difference in our lives. Yet, amidst the awkwardness, there were glimmers of the old </w:t>
        <w:br/>
        <w:t>connection, flashes of recognition, reminders of the shared history that bound us.</w:t>
      </w:r>
    </w:p>
    <w:p>
      <w:pPr>
        <w:autoSpaceDN w:val="0"/>
        <w:autoSpaceDE w:val="0"/>
        <w:widowControl/>
        <w:spacing w:line="264" w:lineRule="exact" w:before="264" w:after="0"/>
        <w:ind w:left="0" w:right="0" w:firstLine="0"/>
        <w:jc w:val="left"/>
      </w:pPr>
      <w:r>
        <w:t xml:space="preserve">Slowly, tentatively, we began to rebuild. We found common ground in shared memories, in nostalgic reminiscences. I learned to listen more, to be truly present, to appreciate the value of the simple things, the uncomplicated joys of friendship that had been lost amidst the whirlwind of my success. I discovered that true </w:t>
        <w:br/>
        <w:t>connection wasn't about lavish gestures or extravagant displays of wealth; it was about genuine empathy, unwavering support, and the simple act of being present.</w:t>
      </w:r>
    </w:p>
    <w:p>
      <w:pPr>
        <w:autoSpaceDN w:val="0"/>
        <w:autoSpaceDE w:val="0"/>
        <w:widowControl/>
        <w:spacing w:line="264" w:lineRule="exact" w:before="264" w:after="0"/>
        <w:ind w:left="0" w:right="144" w:firstLine="0"/>
        <w:jc w:val="left"/>
      </w:pPr>
      <w:r>
        <w:t>The friendships that endured, the relationships that weathered the storm of my transformation, were not simply the ones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remained untouched by change; they were the ones that evolved, adapted, and strengthened through shared experience and conscious effort. They were the friendships forged not just in shared history but in the shared navigation of the tumultuous seas of life, the unwavering commitment to maintaining genuine connection amidst the relentless tide of change. The music, the fame, the fortune –these were fleeting aspects of my life, but the enduring power of genuine friendships remained, a testament to the enduring strength of human connection. And that, I realised, was worth more than all the gold records in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576" w:firstLine="0"/>
        <w:jc w:val="left"/>
      </w:pPr>
      <w:r>
        <w:t>Finding Balance Prioritizing Relationships Amidst Career Demands</w:t>
      </w:r>
    </w:p>
    <w:p>
      <w:pPr>
        <w:autoSpaceDN w:val="0"/>
        <w:autoSpaceDE w:val="0"/>
        <w:widowControl/>
        <w:spacing w:line="264" w:lineRule="exact" w:before="286" w:after="0"/>
        <w:ind w:left="0" w:right="0" w:firstLine="0"/>
        <w:jc w:val="left"/>
      </w:pPr>
      <w:r>
        <w:t>The realization that I was losing the people closest to me hit harder than any critical review or disappointing sales figure ever could.</w:t>
      </w:r>
    </w:p>
    <w:p>
      <w:pPr>
        <w:autoSpaceDN w:val="0"/>
        <w:autoSpaceDE w:val="0"/>
        <w:widowControl/>
        <w:spacing w:line="264" w:lineRule="exact" w:before="58" w:after="0"/>
        <w:ind w:left="0" w:right="0" w:firstLine="0"/>
        <w:jc w:val="left"/>
      </w:pPr>
      <w:r>
        <w:t>The emptiness I experienced was a constant companion, a gnawing ache beneath the veneer of success. It was a stark contrast to the vibrant, chaotic energy that fueled my music, a dissonance that threatened to unravel me completely. I needed to find a way to reconcile these two vastly different worlds, to navigate the treacherous terrain between ambition and intimacy. It wasn't simply about scheduling time; it was about restructuring my entire approach to life.</w:t>
      </w:r>
    </w:p>
    <w:p>
      <w:pPr>
        <w:autoSpaceDN w:val="0"/>
        <w:autoSpaceDE w:val="0"/>
        <w:widowControl/>
        <w:spacing w:line="264" w:lineRule="exact" w:before="266" w:after="0"/>
        <w:ind w:left="0" w:right="0" w:firstLine="0"/>
        <w:jc w:val="left"/>
      </w:pPr>
      <w:r>
        <w:t xml:space="preserve">My first step was acknowledging the problem. Denial, I discovered, was a luxury I could no longer afford. I had to confront the harsh reality that my relentless pursuit of success had come at a </w:t>
        <w:br/>
        <w:t xml:space="preserve">significant cost. I started by making a list—a brutally honest </w:t>
        <w:br/>
        <w:t>inventory of the relationships I’d neglected, the bridges I’d burned, the connections I’d allowed to fray and wither. It was a painful process, a gut-wrenching confrontation with the collateral damage of my ambition. But it was necessary, a crucial first step towards healing and rebuilding.</w:t>
      </w:r>
    </w:p>
    <w:p>
      <w:pPr>
        <w:autoSpaceDN w:val="0"/>
        <w:autoSpaceDE w:val="0"/>
        <w:widowControl/>
        <w:spacing w:line="264" w:lineRule="exact" w:before="264" w:after="0"/>
        <w:ind w:left="0" w:right="0" w:firstLine="0"/>
        <w:jc w:val="left"/>
      </w:pPr>
      <w:r>
        <w:t>With that list in hand, I developed a plan, a strategy for re-</w:t>
        <w:br/>
        <w:t xml:space="preserve">establishing contact and rebuilding those fractured bonds. It wasn't about grand gestures; it was about small, consistent acts of attention and genuine connection. For Marcus, it meant regular phone calls, not just quick updates, but lengthy conversations about his life, his struggles, his aspirations. I listened, truly listened, without the distraction of my phone or the weight of my own anxieties. I asked about his family, his work, his dreams. I made a point of </w:t>
        <w:br/>
        <w:t>remembering details, showing genuine interest in the minutiae of his everyday life. I even visited him, not at some lavish hotel or exclusive club, but at his modest home, sharing a simple meal, reliving old memories, and rekindling the camaraderie that had once defined our friendship.</w:t>
      </w:r>
    </w:p>
    <w:p>
      <w:pPr>
        <w:autoSpaceDN w:val="0"/>
        <w:autoSpaceDE w:val="0"/>
        <w:widowControl/>
        <w:spacing w:line="264" w:lineRule="exact" w:before="264" w:after="0"/>
        <w:ind w:left="0" w:right="0" w:firstLine="0"/>
        <w:jc w:val="left"/>
      </w:pPr>
      <w:r>
        <w:t>With Jamal, the process was different. The music industry was a fiercely competitive world, and while he understood my decision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bring in a professional team to manage my global tours, the hurt was still evident. It wasn't enough for me to merely acknowledge his contributions to my success; I needed to actively seek his input, to value his perspective, to ensure he experienced included. I invited him to participate in songwriting sessions, to offer his insights, to </w:t>
        <w:br/>
        <w:t>contribute his unique expertise. I made sure he was part of the creative process, bringing him back into the fold, restoring a sense of collaboration and mutual respect. I even started inviting him on some of the less demanding portions of the tour, reconnecting us through shared experiences, albeit in a modified context.</w:t>
      </w:r>
    </w:p>
    <w:p>
      <w:pPr>
        <w:autoSpaceDN w:val="0"/>
        <w:autoSpaceDE w:val="0"/>
        <w:widowControl/>
        <w:spacing w:line="264" w:lineRule="exact" w:before="264" w:after="0"/>
        <w:ind w:left="0" w:right="0" w:firstLine="0"/>
        <w:jc w:val="left"/>
      </w:pPr>
      <w:r>
        <w:t>Rebuilding my relationship with Aisha was the most challenging. The chasm between our realities had grown immense. Her daily life—navigating the complexities of raising a family, managing a household, balancing work and personal responsibilities—was a far cry from my whirlwind existence of private jets and red-carpet events. The disconnect was profound, a testament to the divergent paths our lives had taken. Yet, she had always been my anchor, my grounding force, and I couldn't bear to lose her.</w:t>
      </w:r>
    </w:p>
    <w:p>
      <w:pPr>
        <w:autoSpaceDN w:val="0"/>
        <w:autoSpaceDE w:val="0"/>
        <w:widowControl/>
        <w:spacing w:line="264" w:lineRule="exact" w:before="264" w:after="0"/>
        <w:ind w:left="0" w:right="0" w:firstLine="0"/>
        <w:jc w:val="left"/>
      </w:pPr>
      <w:r>
        <w:t xml:space="preserve">This time, it wasn't enough to simply schedule phone calls or send occasional messages. I needed to be present, truly present, not just physically, but emotionally. I started by listening to her, truly hearing her concerns, acknowledging her struggles, validating her feelings. I learned to communicate my experiences in a way that she could relate to, avoiding the jargon of the music industry, the privileged perspective of my reality. We started small, sharing everyday experiences, the mundane, the relatable. We discussed family matters, work issues, and the everyday challenges that made up the fabric of our ordinary lives. It was a slow, painstaking </w:t>
        <w:br/>
        <w:t>process, rebuilding trust, bridging the gap of understanding, but it was the most rewarding of all.</w:t>
      </w:r>
    </w:p>
    <w:p>
      <w:pPr>
        <w:autoSpaceDN w:val="0"/>
        <w:autoSpaceDE w:val="0"/>
        <w:widowControl/>
        <w:spacing w:line="264" w:lineRule="exact" w:before="266" w:after="0"/>
        <w:ind w:left="0" w:right="0" w:firstLine="0"/>
        <w:jc w:val="left"/>
      </w:pPr>
      <w:r>
        <w:t>The process wasn't easy. There were setbacks, misunderstandings, moments of frustration and doubt. There were times when I experienced overwhelmed, when the weight of my responsibilities threatened to suffocate me. But I persisted, driven by a deep desire to reconnect with the people who had shaped my life, who had believed in me before anyone else did. I knew that success without genuine human connection was empty, a hollow victory. And I was determined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fill that void.</w:t>
      </w:r>
    </w:p>
    <w:p>
      <w:pPr>
        <w:autoSpaceDN w:val="0"/>
        <w:autoSpaceDE w:val="0"/>
        <w:widowControl/>
        <w:spacing w:line="264" w:lineRule="exact" w:before="266" w:after="0"/>
        <w:ind w:left="0" w:right="0" w:firstLine="0"/>
        <w:jc w:val="left"/>
      </w:pPr>
      <w:r>
        <w:t>This journey of rebuilding taught me the importance of self-</w:t>
        <w:br/>
        <w:t xml:space="preserve">awareness. I had to understand my own limitations, my own </w:t>
        <w:br/>
        <w:t xml:space="preserve">tendencies to get caught up in the whirlwind of my success. I had to learn to prioritize, to make conscious choices about how I spent my time, my energy, my emotions. It wasn't about sacrificing my </w:t>
        <w:br/>
        <w:t>career; it was about integrating my personal life into the fabric of my professional world, finding a rhythm, a balance that allowed me to thrive both personally and professionally.</w:t>
      </w:r>
    </w:p>
    <w:p>
      <w:pPr>
        <w:autoSpaceDN w:val="0"/>
        <w:autoSpaceDE w:val="0"/>
        <w:widowControl/>
        <w:spacing w:line="264" w:lineRule="exact" w:before="264" w:after="0"/>
        <w:ind w:left="0" w:right="0" w:firstLine="0"/>
        <w:jc w:val="left"/>
      </w:pPr>
      <w:r>
        <w:t>This also involved setting boundaries, learning to say no, to protect my time and energy from the relentless demands of the music industry. I learned to delegate tasks, to trust my team, to avoid the trap of trying to control every aspect of my life. This involved hiring a dedicated personal assistant to help manage my schedule, freeing up time for genuine connections with loved ones. This wasn't about shirking responsibilities; it was about creating space, making time for those relationships that mattered most.</w:t>
      </w:r>
    </w:p>
    <w:p>
      <w:pPr>
        <w:autoSpaceDN w:val="0"/>
        <w:autoSpaceDE w:val="0"/>
        <w:widowControl/>
        <w:spacing w:line="264" w:lineRule="exact" w:before="264" w:after="0"/>
        <w:ind w:left="0" w:right="144" w:firstLine="0"/>
        <w:jc w:val="left"/>
      </w:pPr>
      <w:r>
        <w:t>The newfound balance I was striving for was not a destination but an ongoing process, a continuous evolution. It required constant attention, vigilance, and a commitment to self-reflection. I realized that genuine connection wasn't about grand gestures or lavish displays of wealth; it was about consistent effort, unwavering support, and the simple act of being present. It was about actively listening, empathizing, and understanding the perspectives of others, regardless of the chasm between our realities.</w:t>
      </w:r>
    </w:p>
    <w:p>
      <w:pPr>
        <w:autoSpaceDN w:val="0"/>
        <w:autoSpaceDE w:val="0"/>
        <w:widowControl/>
        <w:spacing w:line="264" w:lineRule="exact" w:before="264" w:after="0"/>
        <w:ind w:left="0" w:right="0" w:firstLine="0"/>
        <w:jc w:val="left"/>
      </w:pPr>
      <w:r>
        <w:t>The most significant change was a shift in my mindset. I learned to value the simple things, the uncomplicated joys of life that had once been taken for granted. The laughter shared with friends, the quiet moments of intimacy with loved ones, the comfort of familiar routines—these became the cornerstones of my newfound balance.</w:t>
      </w:r>
    </w:p>
    <w:p>
      <w:pPr>
        <w:autoSpaceDN w:val="0"/>
        <w:autoSpaceDE w:val="0"/>
        <w:widowControl/>
        <w:spacing w:line="264" w:lineRule="exact" w:before="60" w:after="0"/>
        <w:ind w:left="0" w:right="144" w:firstLine="0"/>
        <w:jc w:val="left"/>
      </w:pPr>
      <w:r>
        <w:t>It was a shift from external validation to internal peace, from the pursuit of success to the cultivation of genuine human connection. The journey was challenging, often arduous, but the rewards were immeasurable.</w:t>
      </w:r>
    </w:p>
    <w:p>
      <w:pPr>
        <w:autoSpaceDN w:val="0"/>
        <w:autoSpaceDE w:val="0"/>
        <w:widowControl/>
        <w:spacing w:line="324" w:lineRule="exact" w:before="204" w:after="0"/>
        <w:ind w:left="0" w:right="0" w:firstLine="0"/>
        <w:jc w:val="center"/>
      </w:pPr>
      <w:r>
        <w:t>It wasn't just about rebuilding my relationships with Marcus, Jamal,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Aisha. It was about repairing the frayed threads of connection within my family. My mother, my siblings, and extended family members had witnessed my transformation, the rapid ascent to fame and fortune. They too experienced the effects of my increasingly demanding schedule, my reduced availability, the distance that had grown between us. I had to make a conscious effort to reconnect with them, to bridge the emotional gap that had formed due to my career demands. It required open communication, honest </w:t>
        <w:br/>
        <w:t xml:space="preserve">conversations, and a commitment to being present, not just in name but in spirit. Family gatherings became a priority, weekends </w:t>
        <w:br/>
        <w:t>dedicated to spending quality time with my loved ones, away from the spotlight and the relentless demands of the music industry. It was a slow process, a gradual rebuilding of trust and intimacy.</w:t>
      </w:r>
    </w:p>
    <w:p>
      <w:pPr>
        <w:autoSpaceDN w:val="0"/>
        <w:autoSpaceDE w:val="0"/>
        <w:widowControl/>
        <w:spacing w:line="264" w:lineRule="exact" w:before="264" w:after="0"/>
        <w:ind w:left="0" w:right="0" w:firstLine="0"/>
        <w:jc w:val="left"/>
      </w:pPr>
      <w:r>
        <w:t>Through this transformative experience, I discovered that true success isn’t solely measured by accolades, awards, or financial wealth. It’s found in the strength of relationships, the depth of human connection, the enduring power of love and loyalty. It's a holistic perspective, an appreciation for the interconnectedness of life, an understanding that genuine fulfillment is found not in isolation but in the embrace of genuine human connection. The journey continues, a constant balancing act, a perpetual dance between ambition and intimacy, but the path is clearer, the rhythm more assured, and the song, finally, feels more complete. The balance is still a work in progress, constantly shifting and requiring readjustment. But I know now that the effort is worth it, that the price of genuine connection is far less than the emptiness of a life lived in isolation, even amidst the dizzying heights of success. The music remains, a testament to my journey, but the harmony is found not just in the notes but in the echoes of laughter, shared stories, and the enduring power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Demands of Fame Impact on Mental Health</w:t>
      </w:r>
    </w:p>
    <w:p>
      <w:pPr>
        <w:autoSpaceDN w:val="0"/>
        <w:autoSpaceDE w:val="0"/>
        <w:widowControl/>
        <w:spacing w:line="264" w:lineRule="exact" w:before="286" w:after="0"/>
        <w:ind w:left="0" w:right="0" w:firstLine="0"/>
        <w:jc w:val="left"/>
      </w:pPr>
      <w:r>
        <w:t>The relentless pace of my life began to take its toll. The constant travel, the endless interviews, the pressure to maintain a flawless public image – it all chipped away at my sanity. Sleep became a luxury, replaced by a cycle of adrenaline-fueled performances and anxiety-ridden nights. The vibrant energy that once propelled my creativity now experienced like a relentless, exhausting force, pushing me closer to the brink. My focus narrowed, my world shrinking to the confines of hotel rooms, recording studios, and stages. The world outside, the world of genuine human connection, receded into the distance, a faint echo of a life I barely remembered.</w:t>
      </w:r>
    </w:p>
    <w:p>
      <w:pPr>
        <w:autoSpaceDN w:val="0"/>
        <w:autoSpaceDE w:val="0"/>
        <w:widowControl/>
        <w:spacing w:line="264" w:lineRule="exact" w:before="266" w:after="0"/>
        <w:ind w:left="0" w:right="0" w:firstLine="0"/>
        <w:jc w:val="left"/>
      </w:pPr>
      <w:r>
        <w:t xml:space="preserve">One particularly grueling tour leg, spanning multiple countries and continents in a matter of weeks, left me utterly drained. The </w:t>
        <w:br/>
        <w:t>adrenaline rush of the performances was replaced by a crushing exhaustion, a profound sense of detachment. The cheers of the crowd seemed distant, muted, a background hum to the deafening silence within. I started experiencing panic attacks, sudden surges of fear and anxiety that would leave me gasping for breath, my heart pounding like a drum solo gone wrong. The irony wasn't lost on me – the very thing that had given me purpose, that had lifted me from obscurity, was now threatening to consume me. I was a prisoner of my own success, trapped in a gilded cage of my own making.</w:t>
      </w:r>
    </w:p>
    <w:p>
      <w:pPr>
        <w:autoSpaceDN w:val="0"/>
        <w:autoSpaceDE w:val="0"/>
        <w:widowControl/>
        <w:spacing w:line="264" w:lineRule="exact" w:before="264" w:after="0"/>
        <w:ind w:left="0" w:right="0" w:firstLine="0"/>
        <w:jc w:val="left"/>
      </w:pPr>
      <w:r>
        <w:t xml:space="preserve">Initially, I tried to ignore it, to push through the exhaustion, the anxiety, the creeping sense of despair. I told myself it was just a phase, a temporary setback, a necessary price to pay for achieving my dreams. But the symptoms persisted, intensifying with each passing day. The insomnia worsened, the panic attacks grew more frequent and severe, and a persistent low-grade anxiety became my constant companion. My appetite vanished, replaced by a gnawing emptiness that no amount of food could satisfy. My once sharp mind experienced clouded, my creativity stifled, the flow of inspiration that had once been so effortless now seemed to have dried up </w:t>
        <w:br/>
        <w:t>completely.</w:t>
      </w:r>
    </w:p>
    <w:p>
      <w:pPr>
        <w:autoSpaceDN w:val="0"/>
        <w:autoSpaceDE w:val="0"/>
        <w:widowControl/>
        <w:spacing w:line="322" w:lineRule="exact" w:before="206" w:after="0"/>
        <w:ind w:left="0" w:right="0" w:firstLine="0"/>
        <w:jc w:val="left"/>
      </w:pPr>
      <w:r>
        <w:t>The pressure to maintain a flawless public persona added another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layer of complexity. I was expected to be perpetually energetic, upbeat, and grateful. Any sign of vulnerability, any hint of struggle, was seen as a betrayal of the carefully crafted image I had </w:t>
        <w:br/>
        <w:t>cultivated. The weight of this expectation was suffocating, creating a dissonance between my public persona and my inner turmoil. I experienced like a fraud, a charlatan playing a role that was increasingly disconnected from the person I was becoming.</w:t>
      </w:r>
    </w:p>
    <w:p>
      <w:pPr>
        <w:autoSpaceDN w:val="0"/>
        <w:autoSpaceDE w:val="0"/>
        <w:widowControl/>
        <w:spacing w:line="264" w:lineRule="exact" w:before="264" w:after="0"/>
        <w:ind w:left="0" w:right="0" w:firstLine="0"/>
        <w:jc w:val="left"/>
      </w:pPr>
      <w:r>
        <w:t xml:space="preserve">I started isolating myself, retreating further into my own world, avoiding the people who cared about me most. The fear of being judged, of being seen as weak or flawed, prevented me from seeking help. I was ashamed of my struggles, convinced that my </w:t>
        <w:br/>
        <w:t>vulnerability would be exploited, my imperfections amplified. This isolation only deepened my despair, amplifying the feelings of loneliness and worthlessness that were already consuming me. I was trapped in a vicious cycle of self-imposed isolation and emotional distress, my mental health deteriorating with each passing day.</w:t>
      </w:r>
    </w:p>
    <w:p>
      <w:pPr>
        <w:autoSpaceDN w:val="0"/>
        <w:autoSpaceDE w:val="0"/>
        <w:widowControl/>
        <w:spacing w:line="264" w:lineRule="exact" w:before="264" w:after="0"/>
        <w:ind w:left="0" w:right="0" w:firstLine="0"/>
        <w:jc w:val="left"/>
      </w:pPr>
      <w:r>
        <w:t xml:space="preserve">The turning point came during a particularly harrowing panic attack backstage at a major music festival. The roar of the crowd was deafening, the lights blinding, but all I could feel was a </w:t>
        <w:br/>
        <w:t xml:space="preserve">crushing sense of panic, a suffocating fear that I was about to </w:t>
        <w:br/>
        <w:t>collapse. My breath came in ragged gasps, my body trembling uncontrollably. It was then, amidst the chaos and the overwhelming fear, that I realized I couldn't continue this way. I needed help.</w:t>
      </w:r>
    </w:p>
    <w:p>
      <w:pPr>
        <w:autoSpaceDN w:val="0"/>
        <w:autoSpaceDE w:val="0"/>
        <w:widowControl/>
        <w:spacing w:line="264" w:lineRule="exact" w:before="264" w:after="0"/>
        <w:ind w:left="0" w:right="0" w:firstLine="0"/>
        <w:jc w:val="left"/>
      </w:pPr>
      <w:r>
        <w:t xml:space="preserve">This realization was both terrifying and liberating. The fear of judgment was still present, but it was overshadowed by a greater fear – the fear of losing myself completely. I reached out to a </w:t>
        <w:br/>
        <w:t>therapist, a decision that took immense courage, a step that experienced like a confession of weakness, yet one that was ultimately an act of profound self-preservation. The journey of recovery was arduous, a long and winding road filled with setbacks and breakthroughs. Therapy provided a safe space to process my emotions, to confront my fears, and to unravel the layers of trauma and anxiety that had been building for years.</w:t>
      </w:r>
    </w:p>
    <w:p>
      <w:pPr>
        <w:autoSpaceDN w:val="0"/>
        <w:autoSpaceDE w:val="0"/>
        <w:widowControl/>
        <w:spacing w:line="264" w:lineRule="exact" w:before="264" w:after="0"/>
        <w:ind w:left="0" w:right="144" w:firstLine="0"/>
        <w:jc w:val="left"/>
      </w:pPr>
      <w:r>
        <w:t>I learned to manage my stress through mindfulness techniques, grounding exercises, and meditation. These practices helped to center me, to reconnect with my breath, and to cultivate a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inner calm amidst the chaos of my life. I also learned the </w:t>
        <w:br/>
        <w:t>importance of setting boundaries, of saying no to commitments that stretched me too thin, of prioritizing my mental and physical well-being over the relentless demands of the music industry.</w:t>
      </w:r>
    </w:p>
    <w:p>
      <w:pPr>
        <w:autoSpaceDN w:val="0"/>
        <w:autoSpaceDE w:val="0"/>
        <w:widowControl/>
        <w:spacing w:line="264" w:lineRule="exact" w:before="264" w:after="0"/>
        <w:ind w:left="0" w:right="0" w:firstLine="0"/>
        <w:jc w:val="left"/>
      </w:pPr>
      <w:r>
        <w:t xml:space="preserve">This wasn't a quick fix; it was a process of gradual healing and self-discovery. It required consistent effort, unwavering self-compassion, and a willingness to confront my deepest vulnerabilities. I </w:t>
        <w:br/>
        <w:t>discovered that true strength lies not in invulnerability, but in the courage to acknowledge our weaknesses and seek support. The support of my therapist was instrumental, providing guidance, validation, and a framework for understanding and managing my mental health challenges.</w:t>
      </w:r>
    </w:p>
    <w:p>
      <w:pPr>
        <w:autoSpaceDN w:val="0"/>
        <w:autoSpaceDE w:val="0"/>
        <w:widowControl/>
        <w:spacing w:line="264" w:lineRule="exact" w:before="264" w:after="0"/>
        <w:ind w:left="0" w:right="0" w:firstLine="0"/>
        <w:jc w:val="left"/>
      </w:pPr>
      <w:r>
        <w:t xml:space="preserve">It was a journey of self-acceptance, of embracing my imperfections, and of recognizing that it was okay to ask for help. It was a </w:t>
        <w:br/>
        <w:t xml:space="preserve">recognition that my worth wasn't contingent on my success or my ability to maintain a flawless public image. It was a shift in </w:t>
        <w:br/>
        <w:t>perspective, a move from external validation to internal peace, a journey towards self-compassion and self-love. The scars remained, a testament to the struggles I had endured, but they were no longer a source of shame or self-loathing. They were a reminder of my resilience, my capacity for healing, and my journey towards a more balanced and authentic life.</w:t>
      </w:r>
    </w:p>
    <w:p>
      <w:pPr>
        <w:autoSpaceDN w:val="0"/>
        <w:autoSpaceDE w:val="0"/>
        <w:widowControl/>
        <w:spacing w:line="264" w:lineRule="exact" w:before="264" w:after="0"/>
        <w:ind w:left="0" w:right="0" w:firstLine="0"/>
        <w:jc w:val="left"/>
      </w:pPr>
      <w:r>
        <w:t xml:space="preserve">Alongside the mental health challenges, the physical toll of my lifestyle began to manifest. The lack of sleep, the constant travel, the unhealthy diet fueled by late-night studio sessions and quick meals on the run—it all contributed to a decline in my physical health. I started experiencing chronic fatigue, digestive issues, and a weakened immune system. I noticed the physical symptoms </w:t>
        <w:br/>
        <w:t>intertwining with the mental ones, creating a dangerous feedback loop of exhaustion and anxiety.</w:t>
      </w:r>
    </w:p>
    <w:p>
      <w:pPr>
        <w:autoSpaceDN w:val="0"/>
        <w:autoSpaceDE w:val="0"/>
        <w:widowControl/>
        <w:spacing w:line="264" w:lineRule="exact" w:before="266" w:after="0"/>
        <w:ind w:left="0" w:right="0" w:firstLine="0"/>
        <w:jc w:val="left"/>
      </w:pPr>
      <w:r>
        <w:t>I realized that my physical and mental health were inextricably linked. Neglecting one inevitably impacted the other. Taking care of my body became an essential part of my recovery journey. I started incorporating regular exercise into my routine, even if it was just a short walk each day. I focused on eating nutritious food, prioritizing whole foods and minimizing processed foods, sugary drinks,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alcohol. I also made sleep a priority, establishing a regular sleep schedule and creating a calming bedtime routine. These seemingly small changes made a significant difference in my overall well-being, helping to alleviate the physical symptoms of stress and anxiety.</w:t>
      </w:r>
    </w:p>
    <w:p>
      <w:pPr>
        <w:autoSpaceDN w:val="0"/>
        <w:autoSpaceDE w:val="0"/>
        <w:widowControl/>
        <w:spacing w:line="264" w:lineRule="exact" w:before="264" w:after="0"/>
        <w:ind w:left="0" w:right="0" w:firstLine="0"/>
        <w:jc w:val="left"/>
      </w:pPr>
      <w:r>
        <w:t>The support of my loved ones was also crucial during this period. My family and friends helped me to stay grounded, reminding me of my worth, encouraging me to seek help, and providing a network of support that helped me navigate the challenges of recovery. They celebrated my small victories, offering empathy and understanding during the setbacks, and consistently reminding me that I wasn't alone.</w:t>
      </w:r>
    </w:p>
    <w:p>
      <w:pPr>
        <w:autoSpaceDN w:val="0"/>
        <w:autoSpaceDE w:val="0"/>
        <w:widowControl/>
        <w:spacing w:line="264" w:lineRule="exact" w:before="264" w:after="0"/>
        <w:ind w:left="0" w:right="0" w:firstLine="0"/>
        <w:jc w:val="left"/>
      </w:pPr>
      <w:r>
        <w:t xml:space="preserve">The path to recovery wasn’t linear. There were ups and downs, moments of clarity and times of profound doubt. There were days when the exhaustion overwhelmed me, when the anxiety </w:t>
        <w:br/>
        <w:t>threatened to consume me, when the darkness seemed inescapable.</w:t>
      </w:r>
    </w:p>
    <w:p>
      <w:pPr>
        <w:autoSpaceDN w:val="0"/>
        <w:autoSpaceDE w:val="0"/>
        <w:widowControl/>
        <w:spacing w:line="264" w:lineRule="exact" w:before="60" w:after="0"/>
        <w:ind w:left="0" w:right="144" w:firstLine="0"/>
        <w:jc w:val="left"/>
      </w:pPr>
      <w:r>
        <w:t>But with each passing day, I experienced myself growing stronger, more resilient, more capable of navigating the challenges that life threw my way.</w:t>
      </w:r>
    </w:p>
    <w:p>
      <w:pPr>
        <w:autoSpaceDN w:val="0"/>
        <w:autoSpaceDE w:val="0"/>
        <w:widowControl/>
        <w:spacing w:line="264" w:lineRule="exact" w:before="264" w:after="0"/>
        <w:ind w:left="0" w:right="0" w:firstLine="0"/>
        <w:jc w:val="left"/>
      </w:pPr>
      <w:r>
        <w:t xml:space="preserve">The journey of healing is ongoing. It requires constant vigilance, a commitment to self-care, and a willingness to confront my </w:t>
        <w:br/>
        <w:t xml:space="preserve">vulnerabilities. But I am committed to this journey, to nurturing my mental and physical well-being, and to living a life that is authentic, fulfilling, and balanced. I’ve learned that success isn’t a destination but a journey, and that true fulfillment lies not just in achieving ambitious goals, but in nurturing the well-being of mind, body, and spirit along the way. The music remains, but it's now a song </w:t>
        <w:br/>
        <w:t>interwoven with the melody of self-care, a symphony of resilience, a testament to the ongoing journey of healing and self-discovery. The beat goes on, stronger and more authentic than ever before, a reflection of the balanced harmony I've fought so hard to achieve.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Coping Mechanisms Strategies for Stress Management</w:t>
      </w:r>
    </w:p>
    <w:p>
      <w:pPr>
        <w:autoSpaceDN w:val="0"/>
        <w:autoSpaceDE w:val="0"/>
        <w:widowControl/>
        <w:spacing w:line="264" w:lineRule="exact" w:before="286" w:after="0"/>
        <w:ind w:left="0" w:right="0" w:firstLine="0"/>
        <w:jc w:val="left"/>
      </w:pPr>
      <w:r>
        <w:t xml:space="preserve">The initial breakthroughs in therapy experienced monumental. The simple act of articulating my anxieties, the fears that had festered silently for so long, felt like releasing a dam. My therapist, a calm and insightful woman with a gentle demeanor, helped me untangle the complex web of emotions that had bound me. She introduced me to mindfulness practices, teaching me how to focus on my breath, to anchor myself in the present moment, to quiet the relentless chatter of my anxious mind. At first, these exercises felt awkward, </w:t>
        <w:br/>
        <w:t>unnatural, almost childish. But with consistent practice, I began to experience a tangible sense of calm, a refuge from the storm raging within.</w:t>
      </w:r>
    </w:p>
    <w:p>
      <w:pPr>
        <w:autoSpaceDN w:val="0"/>
        <w:autoSpaceDE w:val="0"/>
        <w:widowControl/>
        <w:spacing w:line="264" w:lineRule="exact" w:before="266" w:after="0"/>
        <w:ind w:left="0" w:right="0" w:firstLine="0"/>
        <w:jc w:val="left"/>
      </w:pPr>
      <w:r>
        <w:t>Grounding techniques became my lifeline during panic attacks. These simple exercises, involving focusing on my senses – the feel of the ground beneath my feet, the texture of a nearby object, the sounds around me – helped to pull me back from the precipice of overwhelming fear. They provided a tangible connection to reality, a counterpoint to the dizzying disorientation of panic. I learned to identify the triggers that precipitated these attacks –</w:t>
        <w:br/>
        <w:t>overstimulation, exhaustion, isolation – and to develop coping strategies to mitigate their impact. This wasn't about eliminating the anxiety entirely, but about learning to manage it, to ride the waves rather than being swept away by them.</w:t>
      </w:r>
    </w:p>
    <w:p>
      <w:pPr>
        <w:autoSpaceDN w:val="0"/>
        <w:autoSpaceDE w:val="0"/>
        <w:widowControl/>
        <w:spacing w:line="264" w:lineRule="exact" w:before="264" w:after="0"/>
        <w:ind w:left="0" w:right="0" w:firstLine="0"/>
        <w:jc w:val="left"/>
      </w:pPr>
      <w:r>
        <w:t xml:space="preserve">Meditation became a sanctuary, a daily ritual that provided a much-needed respite from the relentless demands of my career. Initially, I struggled to quiet the incessant noise in my mind, to still the racing thoughts and anxieties that plagued me. But as I persisted, I </w:t>
        <w:br/>
        <w:t xml:space="preserve">discovered a newfound capacity for introspection, a space where I could observe my thoughts and feelings without judgment, allowing them to pass like clouds across the sky. Meditation helped me develop a greater sense of self-awareness, a deeper understanding of my own inner landscape. It fostered a sense of peace and </w:t>
        <w:br/>
        <w:t>equanimity that permeated other aspects of my life.</w:t>
      </w:r>
    </w:p>
    <w:p>
      <w:pPr>
        <w:autoSpaceDN w:val="0"/>
        <w:autoSpaceDE w:val="0"/>
        <w:widowControl/>
        <w:spacing w:line="264" w:lineRule="exact" w:before="264" w:after="0"/>
        <w:ind w:left="0" w:right="0" w:firstLine="0"/>
        <w:jc w:val="left"/>
      </w:pPr>
      <w:r>
        <w:t>Beyond the therapeutic interventions, I recognized the urgent need to establish healthier boundaries in my life. The relentless pursuit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success had led me to overcommit, to say yes to everything, to prioritize the demands of the industry above my own well-being. I learned to say no, to politely decline invitations and commitments that experienced overwhelming or draining. This was a difficult lesson to learn, initially fraught with feelings of guilt and inadequacy. But as I began to prioritize my own needs, I discovered a newfound sense of self-respect and empowerment. My relationships improved, as did my energy levels and overall well-being. I realized that true generosity starts with self-care.</w:t>
      </w:r>
    </w:p>
    <w:p>
      <w:pPr>
        <w:autoSpaceDN w:val="0"/>
        <w:autoSpaceDE w:val="0"/>
        <w:widowControl/>
        <w:spacing w:line="264" w:lineRule="exact" w:before="264" w:after="0"/>
        <w:ind w:left="0" w:right="0" w:firstLine="0"/>
        <w:jc w:val="left"/>
      </w:pPr>
      <w:r>
        <w:t>Sleep, once a rare and elusive luxury, became a non-negotiable priority. I established a regular sleep schedule, creating a calming bedtime routine to prepare my body and mind for rest. I minimized screen time before bed, replaced caffeine with herbal teas, and created a comfortable, dark, and quiet sleep environment. The improvement in my mood, energy levels, and cognitive function was astonishing. Sleep wasn't just a biological necessity; it was the foundation of my mental and physical well-being.</w:t>
      </w:r>
    </w:p>
    <w:p>
      <w:pPr>
        <w:autoSpaceDN w:val="0"/>
        <w:autoSpaceDE w:val="0"/>
        <w:widowControl/>
        <w:spacing w:line="264" w:lineRule="exact" w:before="264" w:after="0"/>
        <w:ind w:left="0" w:right="0" w:firstLine="0"/>
        <w:jc w:val="left"/>
      </w:pPr>
      <w:r>
        <w:t xml:space="preserve">Nutrition played a vital role in my recovery. Years of erratic eating habits, fueled by the demands of my career, had taken their toll. I embarked on a journey to improve my diet, focusing on whole, unprocessed foods, prioritizing fruits, vegetables, lean proteins, and healthy fats. I minimized my consumption of processed foods, sugary drinks, and alcohol, recognizing their detrimental impact on my energy levels, mood, and overall health. I started preparing my own meals, allowing me to control the ingredients and ensure a balanced and nutritious diet. The change wasn't drastic, but </w:t>
        <w:br/>
        <w:t>incremental, gradual shifts that cumulatively improved my health and well-being.</w:t>
      </w:r>
    </w:p>
    <w:p>
      <w:pPr>
        <w:autoSpaceDN w:val="0"/>
        <w:autoSpaceDE w:val="0"/>
        <w:widowControl/>
        <w:spacing w:line="264" w:lineRule="exact" w:before="264" w:after="0"/>
        <w:ind w:left="0" w:right="0" w:firstLine="0"/>
        <w:jc w:val="left"/>
      </w:pPr>
      <w:r>
        <w:t>Regular exercise, initially a daunting prospect, became a source of both physical and mental rejuvenation. I started with short walks, gradually increasing the intensity and duration of my workouts. I discovered the therapeutic benefits of movement, the way it helped to clear my mind, to release tension, and to connect with my body. Exercise became a powerful antidote to stress and anxiety, a way to channel my energy and to improve my overall fitness. It wasn't about achieving a particular physique; it was about nurturing my physical health as an integral part of my overall well-being.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My support network played an indispensable role in my recovery. My family and friends, my unwavering allies, offered unconditional love, support, and encouragement during my darkest moments.</w:t>
      </w:r>
    </w:p>
    <w:p>
      <w:pPr>
        <w:autoSpaceDN w:val="0"/>
        <w:autoSpaceDE w:val="0"/>
        <w:widowControl/>
        <w:spacing w:line="264" w:lineRule="exact" w:before="60" w:after="0"/>
        <w:ind w:left="0" w:right="144" w:firstLine="0"/>
        <w:jc w:val="left"/>
      </w:pPr>
      <w:r>
        <w:t xml:space="preserve">They celebrated my small victories, offered empathy and </w:t>
        <w:br/>
        <w:t>understanding during setbacks, and provided a safe and nurturing space for me to be vulnerable. They reminded me of my worth, my strength, and my capacity for healing. Their unwavering belief in me became a source of immense strength and inspiration.</w:t>
      </w:r>
    </w:p>
    <w:p>
      <w:pPr>
        <w:autoSpaceDN w:val="0"/>
        <w:autoSpaceDE w:val="0"/>
        <w:widowControl/>
        <w:spacing w:line="264" w:lineRule="exact" w:before="264" w:after="0"/>
        <w:ind w:left="0" w:right="144" w:firstLine="0"/>
        <w:jc w:val="left"/>
      </w:pPr>
      <w:r>
        <w:t>Learning to forgive myself for my past mistakes and shortcomings was a crucial part of my journey. I had been incredibly hard on myself, holding onto feelings of guilt and shame, punishing myself for perceived failures. Therapy helped me to cultivate self-</w:t>
        <w:br/>
        <w:t xml:space="preserve">compassion, to treat myself with the same kindness and </w:t>
        <w:br/>
        <w:t>understanding I would extend to a dear friend. This wasn't about self-indulgence or complacency; it was about acknowledging my imperfections, accepting my vulnerabilities, and recognizing my inherent worth, regardless of my accomplishments or setbacks.</w:t>
      </w:r>
    </w:p>
    <w:p>
      <w:pPr>
        <w:autoSpaceDN w:val="0"/>
        <w:autoSpaceDE w:val="0"/>
        <w:widowControl/>
        <w:spacing w:line="264" w:lineRule="exact" w:before="264" w:after="0"/>
        <w:ind w:left="0" w:right="0" w:firstLine="0"/>
        <w:jc w:val="left"/>
      </w:pPr>
      <w:r>
        <w:t xml:space="preserve">I discovered the power of journaling, a method of self-reflection and emotional processing. Writing down my thoughts and feelings, without judgment or censorship, became a cathartic experience. It allowed me to externalize my anxieties, to explore my emotions in a safe and controlled environment, and to gain a deeper </w:t>
        <w:br/>
        <w:t xml:space="preserve">understanding of my own inner world. Journaling became a tool for self-discovery, a pathway to self-awareness, and a means of </w:t>
        <w:br/>
        <w:t>fostering emotional resilience.</w:t>
      </w:r>
    </w:p>
    <w:p>
      <w:pPr>
        <w:autoSpaceDN w:val="0"/>
        <w:autoSpaceDE w:val="0"/>
        <w:widowControl/>
        <w:spacing w:line="264" w:lineRule="exact" w:before="264" w:after="0"/>
        <w:ind w:left="0" w:right="0" w:firstLine="0"/>
        <w:jc w:val="left"/>
      </w:pPr>
      <w:r>
        <w:t xml:space="preserve">The path to healing wasn't linear; it was a journey filled with ups and downs, breakthroughs and setbacks. There were days when the exhaustion overwhelmed me, when the anxiety threatened to consume me, when the darkness seemed inescapable. But with each passing day, I experienced myself growing stronger, more resilient, more capable of navigating the challenges that life threw my way. I learned that setbacks weren't failures, but opportunities for growth, learning experiences that shaped my path toward a more balanced and authentic life. The scars remained, but they were no longer a source of shame; they were a testament to my resilience, my </w:t>
        <w:br/>
        <w:t>capacity for healing, and my journey towards a more authentic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continued to engage in regular therapy sessions, recognizing the ongoing need for support and guidance. My therapist became a trusted confidante, a mentor, and a source of unwavering </w:t>
        <w:br/>
        <w:t xml:space="preserve">encouragement. She helped me to maintain perspective, to navigate the complexities of my life, and to celebrate my progress. She taught me the importance of self-care as a lifelong commitment, not a temporary fix. The journey of healing is ongoing, requiring </w:t>
        <w:br/>
        <w:t>consistent effort, unwavering self-compassion, and a willingness to confront my vulnerabilities.</w:t>
      </w:r>
    </w:p>
    <w:p>
      <w:pPr>
        <w:autoSpaceDN w:val="0"/>
        <w:autoSpaceDE w:val="0"/>
        <w:widowControl/>
        <w:spacing w:line="264" w:lineRule="exact" w:before="264" w:after="0"/>
        <w:ind w:left="0" w:right="0" w:firstLine="0"/>
        <w:jc w:val="left"/>
      </w:pPr>
      <w:r>
        <w:t xml:space="preserve">I learned to incorporate these coping mechanisms into my daily life, integrating them into my routine, making them an integral part of my identity. My well-being became my top priority, a guiding principle that shaped my decisions, my commitments, and my overall approach to life. The music remained an essential part of my life, but it no longer defined me. It was now a vehicle for self-expression, a means of connecting with my audience, but also a way to process my own experiences, to share my journey, and to inspire others. The music continued, but it was interwoven with the </w:t>
        <w:br/>
        <w:t>melody of self-care, a symphony of resilience, a testament to the ongoing journey of healing and self-discovery. The beat goes on, stronger and more authentic than ever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Support Utilizing Professional Resources</w:t>
      </w:r>
    </w:p>
    <w:p>
      <w:pPr>
        <w:autoSpaceDN w:val="0"/>
        <w:autoSpaceDE w:val="0"/>
        <w:widowControl/>
        <w:spacing w:line="264" w:lineRule="exact" w:before="286" w:after="0"/>
        <w:ind w:left="0" w:right="0" w:firstLine="0"/>
        <w:jc w:val="left"/>
      </w:pPr>
      <w:r>
        <w:t xml:space="preserve">The weight of the world, or at least the weight of my world – the relentless pressure of maintaining a public persona, the constant scrutiny, the exhausting demands of the industry – had finally cracked the facade of invincibility I’d so carefully constructed. The therapy sessions weren't just about unpacking past traumas; they were about learning to navigate the present, the terrifyingly </w:t>
        <w:br/>
        <w:t>unpredictable present of sudden fame. My therapist, Dr. Anya Sharma, a woman whose calm demeanor belied a sharp intellect, became my anchor in the storm. She helped me understand that seeking professional help wasn't a sign of weakness, but a testament to my strength, my willingness to confront my vulnerabilities, and my commitment to self-preservation.</w:t>
      </w:r>
    </w:p>
    <w:p>
      <w:pPr>
        <w:autoSpaceDN w:val="0"/>
        <w:autoSpaceDE w:val="0"/>
        <w:widowControl/>
        <w:spacing w:line="264" w:lineRule="exact" w:before="264" w:after="0"/>
        <w:ind w:left="0" w:right="0" w:firstLine="0"/>
        <w:jc w:val="left"/>
      </w:pPr>
      <w:r>
        <w:t>She introduced me to the concept of cognitive behavioral therapy (CBT), a structured approach that helped me identify and challenge negative thought patterns. For years, I’d been trapped in a cycle of self-doubt, constantly second-guessing myself, anticipating failure.</w:t>
      </w:r>
    </w:p>
    <w:p>
      <w:pPr>
        <w:autoSpaceDN w:val="0"/>
        <w:autoSpaceDE w:val="0"/>
        <w:widowControl/>
        <w:spacing w:line="264" w:lineRule="exact" w:before="60" w:after="0"/>
        <w:ind w:left="0" w:right="0" w:firstLine="0"/>
        <w:jc w:val="left"/>
      </w:pPr>
      <w:r>
        <w:t xml:space="preserve">CBT provided me with tools to break free from this debilitating cycle, to replace negative thoughts with more realistic and positive ones. It was a slow, painstaking process, but the incremental </w:t>
        <w:br/>
        <w:t xml:space="preserve">progress was undeniable. I learned to challenge my catastrophic thinking, the tendency to magnify potential setbacks and minimize successes. I practiced mindfulness exercises to stay present, </w:t>
        <w:br/>
        <w:t>grounding myself in the reality of the moment rather than dwelling on anxieties about the future.</w:t>
      </w:r>
    </w:p>
    <w:p>
      <w:pPr>
        <w:autoSpaceDN w:val="0"/>
        <w:autoSpaceDE w:val="0"/>
        <w:widowControl/>
        <w:spacing w:line="264" w:lineRule="exact" w:before="264" w:after="0"/>
        <w:ind w:left="0" w:right="0" w:firstLine="0"/>
        <w:jc w:val="left"/>
      </w:pPr>
      <w:r>
        <w:t xml:space="preserve">Beyond CBT, Dr. Sharma recommended EMDR therapy (Eye </w:t>
        <w:br/>
        <w:t xml:space="preserve">Movement Desensitization and Reprocessing) to help me process some of the more traumatic experiences in my past. These </w:t>
        <w:br/>
        <w:t>experiences, initially buried deep within my subconscious, had manifested as anxiety, panic attacks, and feelings of overwhelming helplessness. EMDR involved bilateral stimulation, using rhythmic eye movements or other forms of stimulation, to help process and reframe these traumatic memories. It wasn't always easy. There were times when the emotional intensity was overwhelming, when the memories resurfaced with painful clarity. But with Dr. Sharma's guidance, I learned to navigate these intense emotions, to process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them without being consumed by them. The experience was transformative. I experienced lighter, less burdened by the weight of the past.</w:t>
      </w:r>
    </w:p>
    <w:p>
      <w:pPr>
        <w:autoSpaceDN w:val="0"/>
        <w:autoSpaceDE w:val="0"/>
        <w:widowControl/>
        <w:spacing w:line="264" w:lineRule="exact" w:before="264" w:after="0"/>
        <w:ind w:left="0" w:right="0" w:firstLine="0"/>
        <w:jc w:val="left"/>
      </w:pPr>
      <w:r>
        <w:t xml:space="preserve">My journey towards mental wellness wasn't solely reliant on </w:t>
        <w:br/>
        <w:t xml:space="preserve">therapy. I recognized the importance of a holistic approach, </w:t>
        <w:br/>
        <w:t>encompassing physical health, nutrition, sleep, and social support. I sought out a nutritionist who helped me create a personalized eating plan. Gone were the days of late-night junk food binges fueled by adrenaline and exhaustion. Instead, I focused on whole, unprocessed foods, prioritizing fruits, vegetables, lean proteins, and healthy fats. This shift in diet not only improved my physical energy levels but also positively impacted my mood and mental clarity. I experienced less prone to mood swings, experiencing a greater sense of stability and balance.</w:t>
      </w:r>
    </w:p>
    <w:p>
      <w:pPr>
        <w:autoSpaceDN w:val="0"/>
        <w:autoSpaceDE w:val="0"/>
        <w:widowControl/>
        <w:spacing w:line="264" w:lineRule="exact" w:before="264" w:after="0"/>
        <w:ind w:left="0" w:right="144" w:firstLine="0"/>
        <w:jc w:val="left"/>
      </w:pPr>
      <w:r>
        <w:t xml:space="preserve">Sleep, once a luxury I rarely afforded myself, became a non-negotiable priority. I established a consistent sleep schedule, creating a relaxing bedtime routine that involved meditation, journaling, and reading. I minimized screen time before bed and prioritized a comfortable sleep environment, dark and quiet, conducive to rest. The impact on my overall well-being was </w:t>
        <w:br/>
        <w:t>profound. I experienced more rested, more focused, and better equipped to handle the demands of my life. The improvement was remarkable, as if I had upgraded my operating system; more efficient, more capable.</w:t>
      </w:r>
    </w:p>
    <w:p>
      <w:pPr>
        <w:autoSpaceDN w:val="0"/>
        <w:autoSpaceDE w:val="0"/>
        <w:widowControl/>
        <w:spacing w:line="322" w:lineRule="exact" w:before="206" w:after="0"/>
        <w:ind w:left="0" w:right="0" w:firstLine="0"/>
        <w:jc w:val="left"/>
      </w:pPr>
      <w:r>
        <w:t>Physical activity became an integral part of my self-care routine.</w:t>
      </w:r>
    </w:p>
    <w:p>
      <w:pPr>
        <w:autoSpaceDN w:val="0"/>
        <w:autoSpaceDE w:val="0"/>
        <w:widowControl/>
        <w:spacing w:line="264" w:lineRule="exact" w:before="58" w:after="0"/>
        <w:ind w:left="0" w:right="0" w:firstLine="0"/>
        <w:jc w:val="left"/>
      </w:pPr>
      <w:r>
        <w:t xml:space="preserve">Initially, I started with short walks, gradually increasing the </w:t>
        <w:br/>
        <w:t xml:space="preserve">intensity and duration of my workouts. I discovered the profound therapeutic benefits of exercise, the way it helped to clear my mind, release tension, and connect with my body. It wasn't about </w:t>
        <w:br/>
        <w:t>achieving a specific physique; it was about using movement as a tool for both physical and mental rejuvenation. The endorphin rush provided a natural mood boost, a powerful antidote to stress and anxiety.</w:t>
      </w:r>
    </w:p>
    <w:p>
      <w:pPr>
        <w:autoSpaceDN w:val="0"/>
        <w:autoSpaceDE w:val="0"/>
        <w:widowControl/>
        <w:spacing w:line="264" w:lineRule="exact" w:before="264" w:after="0"/>
        <w:ind w:left="0" w:right="0" w:firstLine="0"/>
        <w:jc w:val="left"/>
      </w:pPr>
      <w:r>
        <w:t xml:space="preserve">Beyond professional help, my support network played an </w:t>
        <w:br/>
        <w:t>indispensable role in my recovery. My family and friends provided unconditional love, support, and encouragement during my darkest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moments. They celebrated my small victories, offered empathy during setbacks, and created a safe space where I experienced comfortable being vulnerable. Their unwavering belief in me was a source of immense strength and inspiration. I also cultivated new </w:t>
        <w:br/>
        <w:t>relationships with like-minded individuals, people who understood the unique challenges of navigating success in the music industry.</w:t>
      </w:r>
    </w:p>
    <w:p>
      <w:pPr>
        <w:autoSpaceDN w:val="0"/>
        <w:autoSpaceDE w:val="0"/>
        <w:widowControl/>
        <w:spacing w:line="264" w:lineRule="exact" w:before="60" w:after="0"/>
        <w:ind w:left="0" w:right="576" w:firstLine="0"/>
        <w:jc w:val="left"/>
      </w:pPr>
      <w:r>
        <w:t>These connections provided a sense of community, a feeling of belonging that countered the isolating aspects of fame.</w:t>
      </w:r>
    </w:p>
    <w:p>
      <w:pPr>
        <w:autoSpaceDN w:val="0"/>
        <w:autoSpaceDE w:val="0"/>
        <w:widowControl/>
        <w:spacing w:line="264" w:lineRule="exact" w:before="264" w:after="0"/>
        <w:ind w:left="0" w:right="0" w:firstLine="0"/>
        <w:jc w:val="left"/>
      </w:pPr>
      <w:r>
        <w:t xml:space="preserve">I discovered the power of journaling, a method of self-reflection that allowed me to process my emotions and gain a deeper </w:t>
        <w:br/>
        <w:t xml:space="preserve">understanding of myself. Writing became a cathartic experience, a safe space where I could explore my thoughts and feelings without judgment. It helped me identify patterns in my thinking, </w:t>
        <w:br/>
        <w:t>acknowledge my vulnerabilities, and develop coping mechanisms for managing stress and anxiety. The act of writing, of pouring my thoughts onto the page, was transformative, offering a level of self-awareness I had previously lacked.</w:t>
      </w:r>
    </w:p>
    <w:p>
      <w:pPr>
        <w:autoSpaceDN w:val="0"/>
        <w:autoSpaceDE w:val="0"/>
        <w:widowControl/>
        <w:spacing w:line="264" w:lineRule="exact" w:before="264" w:after="0"/>
        <w:ind w:left="0" w:right="0" w:firstLine="0"/>
        <w:jc w:val="left"/>
      </w:pPr>
      <w:r>
        <w:t>Learning to forgive myself for past mistakes and shortcomings was a crucial part of my journey. I had been incredibly hard on myself, holding onto feelings of guilt and shame, punishing myself for perceived failures. Therapy helped me cultivate self-compassion, to treat myself with the same kindness and understanding I would extend to a dear friend. This wasn't about self-indulgence but about recognizing my inherent worth, regardless of my accomplishments or setbacks.</w:t>
      </w:r>
    </w:p>
    <w:p>
      <w:pPr>
        <w:autoSpaceDN w:val="0"/>
        <w:autoSpaceDE w:val="0"/>
        <w:widowControl/>
        <w:spacing w:line="264" w:lineRule="exact" w:before="264" w:after="0"/>
        <w:ind w:left="0" w:right="0" w:firstLine="0"/>
        <w:jc w:val="left"/>
      </w:pPr>
      <w:r>
        <w:t xml:space="preserve">The path to healing wasn't linear; it was a journey filled with ups and downs, breakthroughs, and setbacks. There were days when the exhaustion overwhelmed me, when the anxiety threatened to </w:t>
        <w:br/>
        <w:t>consume me, when the darkness seemed inescapable. But with each passing day, I experienced myself growing stronger, more resilient, more capable of navigating life’s challenges. I learned that setbacks weren't failures but opportunities for growth, learning experiences that shaped my path toward a more balanced and authentic life.</w:t>
      </w:r>
    </w:p>
    <w:p>
      <w:pPr>
        <w:autoSpaceDN w:val="0"/>
        <w:autoSpaceDE w:val="0"/>
        <w:widowControl/>
        <w:spacing w:line="264" w:lineRule="exact" w:before="264" w:after="0"/>
        <w:ind w:left="0" w:right="0" w:firstLine="0"/>
        <w:jc w:val="left"/>
      </w:pPr>
      <w:r>
        <w:t>My journey wasn't just about overcoming personal challenges; it was about recognizing.  the importance of prioritizing my well-being. it was about learning to say no, to establish healthy boundaries,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protect my mental and emotional space. It was about </w:t>
        <w:br/>
        <w:t xml:space="preserve">understanding that self-care wasn't selfish; it was essential. It was about realizing that my value wasn't determined by my </w:t>
        <w:br/>
        <w:t>accomplishments but by my inherent worth as a human being. The music remained an integral part of my life, but it no longer defined me. It was a vehicle for self-expression, a means of connecting with my audience, and a way to process my experiences and share my journey.</w:t>
      </w:r>
    </w:p>
    <w:p>
      <w:pPr>
        <w:autoSpaceDN w:val="0"/>
        <w:autoSpaceDE w:val="0"/>
        <w:widowControl/>
        <w:spacing w:line="264" w:lineRule="exact" w:before="264" w:after="0"/>
        <w:ind w:left="0" w:right="0" w:firstLine="0"/>
        <w:jc w:val="left"/>
      </w:pPr>
      <w:r>
        <w:t>The process was far from easy; there were moments of intense struggle, of feeling completely overwhelmed. But the support I received from professionals and my loved ones was invaluable. They reminded me that I wasn't alone, that my struggles were valid, and that healing was possible. They helped me find the strength to keep going, even when I experienced like giving up. They celebrated my small victories, offered empathy during setbacks, and constantly reaffirmed my worth.</w:t>
      </w:r>
    </w:p>
    <w:p>
      <w:pPr>
        <w:autoSpaceDN w:val="0"/>
        <w:autoSpaceDE w:val="0"/>
        <w:widowControl/>
        <w:spacing w:line="264" w:lineRule="exact" w:before="264" w:after="0"/>
        <w:ind w:left="0" w:right="0" w:firstLine="0"/>
        <w:jc w:val="left"/>
      </w:pPr>
      <w:r>
        <w:t>My experience underscores the importance of seeking professional help when needed. The stigma surrounding mental health is a dangerous barrier that prevents many from getting the support they need. It’s crucial to remember that seeking help isn’t a sign of weakness but a courageous act of self-care. It’s about prioritizing your well-being and investing in your mental and emotional health.</w:t>
      </w:r>
    </w:p>
    <w:p>
      <w:pPr>
        <w:autoSpaceDN w:val="0"/>
        <w:autoSpaceDE w:val="0"/>
        <w:widowControl/>
        <w:spacing w:line="264" w:lineRule="exact" w:before="58" w:after="0"/>
        <w:ind w:left="0" w:right="0" w:firstLine="0"/>
        <w:jc w:val="left"/>
      </w:pPr>
      <w:r>
        <w:t xml:space="preserve">It’s about acknowledging your vulnerability, embracing your </w:t>
        <w:br/>
        <w:t>imperfections, and recognizing your inherent worth. My story is a testament to the power of self-compassion, the transformative impact of professional support, and the journey toward a more balanced and authentic life. The beat goes on, not just in the music, but in the rhythm of a healthier, more grounded, more resilient me. And that’s a rhythm worth listening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144" w:firstLine="0"/>
        <w:jc w:val="left"/>
      </w:pPr>
      <w:r>
        <w:t>Physical Health Maintaining Wellbeing Through Exercise and Diet</w:t>
      </w:r>
    </w:p>
    <w:p>
      <w:pPr>
        <w:autoSpaceDN w:val="0"/>
        <w:autoSpaceDE w:val="0"/>
        <w:widowControl/>
        <w:spacing w:line="264" w:lineRule="exact" w:before="286" w:after="0"/>
        <w:ind w:left="0" w:right="0" w:firstLine="0"/>
        <w:jc w:val="left"/>
      </w:pPr>
      <w:r>
        <w:t xml:space="preserve">The mental clarity I’d gained through therapy wasn’t just a mental phenomenon; it manifested physically as well. My body, long neglected in the whirlwind of my career, began to demand </w:t>
        <w:br/>
        <w:t>attention. The late-night studio sessions, fueled by caffeine and questionable takeout, had taken their toll. I was tired, sluggish, and frankly, a bit unhealthy. My nutritionist, a vibrant woman named Sarah, helped me understand the profound connection between food and well-being. She didn't preach deprivation; instead, she emphasized mindful eating, focusing on whole, unprocessed foods that nourished my body and mind.</w:t>
      </w:r>
    </w:p>
    <w:p>
      <w:pPr>
        <w:autoSpaceDN w:val="0"/>
        <w:autoSpaceDE w:val="0"/>
        <w:widowControl/>
        <w:spacing w:line="264" w:lineRule="exact" w:before="266" w:after="0"/>
        <w:ind w:left="0" w:right="0" w:firstLine="0"/>
        <w:jc w:val="left"/>
      </w:pPr>
      <w:r>
        <w:t xml:space="preserve">Gone were the days of impulsive fast-food runs and energy drinks. Sarah designed a meal plan that was both delicious and effective. Breakfast became a cornerstone of my day, a hearty mix of oatmeal with berries and nuts, providing sustained energy to fuel my </w:t>
        <w:br/>
        <w:t xml:space="preserve">mornings. Lunch was often a vibrant salad packed with fresh </w:t>
        <w:br/>
        <w:t xml:space="preserve">vegetables, lean protein, and a light vinaigrette. Dinner was equally balanced, emphasizing grilled fish or chicken, quinoa, and a </w:t>
        <w:br/>
        <w:t xml:space="preserve">generous portion of steamed vegetables. She taught me the </w:t>
        <w:br/>
        <w:t>importance of portion control, helping me understand my body’s needs without resorting to restrictive dieting.</w:t>
      </w:r>
    </w:p>
    <w:p>
      <w:pPr>
        <w:autoSpaceDN w:val="0"/>
        <w:autoSpaceDE w:val="0"/>
        <w:widowControl/>
        <w:spacing w:line="264" w:lineRule="exact" w:before="264" w:after="0"/>
        <w:ind w:left="0" w:right="288" w:firstLine="0"/>
        <w:jc w:val="left"/>
      </w:pPr>
      <w:r>
        <w:t>Snacking, once a mindless habit, transformed into a conscious choice. Instead of reaching for sugary snacks, I opted for fruits, nuts, or Greek yogurt. Hydration became a priority, replacing sugary sodas and juices with water, infused with lemon or cucumber for a refreshing twist. Sarah's approach wasn't about eliminating entire food groups; it was about making conscious choices, selecting foods that fueled my body and enhanced my mental clarity. She taught me to listen to my body's signals, recognizing hunger cues and satiety, without relying on external cues or restrictive diets.</w:t>
      </w:r>
    </w:p>
    <w:p>
      <w:pPr>
        <w:autoSpaceDN w:val="0"/>
        <w:autoSpaceDE w:val="0"/>
        <w:widowControl/>
        <w:spacing w:line="264" w:lineRule="exact" w:before="264" w:after="0"/>
        <w:ind w:left="0" w:right="0" w:firstLine="0"/>
        <w:jc w:val="left"/>
      </w:pPr>
      <w:r>
        <w:t xml:space="preserve">The transformation was gradual but noticeable. My energy levels soared. The afternoon slumps that had plagued me for years </w:t>
        <w:br/>
        <w:t>vanished, replaced by a sustained sense of vitality. My skin cleared,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my sleep improved, and my mood stabilized. The physical changes weren't just cosmetic; they reflected a deeper shift in my overall health and well-being. I experienced lighter, stronger, and more capable of navigating the challenges of my life.</w:t>
      </w:r>
    </w:p>
    <w:p>
      <w:pPr>
        <w:autoSpaceDN w:val="0"/>
        <w:autoSpaceDE w:val="0"/>
        <w:widowControl/>
        <w:spacing w:line="264" w:lineRule="exact" w:before="264" w:after="0"/>
        <w:ind w:left="0" w:right="144" w:firstLine="0"/>
        <w:jc w:val="left"/>
      </w:pPr>
      <w:r>
        <w:t xml:space="preserve">My approach to exercise followed a similar philosophy—gradual progression, mindful intention, and a focus on long-term </w:t>
        <w:br/>
        <w:t xml:space="preserve">sustainability rather than short-term gains. I started with simple walks around my neighborhood, gradually increasing the duration and intensity of my workouts. Initially, the thought of hitting the gym experienced overwhelming, a reminder of the pressures and </w:t>
        <w:br/>
        <w:t>expectations that had previously weighed me down. But as I continued, I discovered the power of physical activity as a form of self-care, a way to both challenge and nurture my body.</w:t>
      </w:r>
    </w:p>
    <w:p>
      <w:pPr>
        <w:autoSpaceDN w:val="0"/>
        <w:autoSpaceDE w:val="0"/>
        <w:widowControl/>
        <w:spacing w:line="264" w:lineRule="exact" w:before="264" w:after="0"/>
        <w:ind w:left="0" w:right="0" w:firstLine="0"/>
        <w:jc w:val="left"/>
      </w:pPr>
      <w:r>
        <w:t>I began incorporating yoga into my routine, finding solace in the mindful movement and deep breathing exercises. Yoga helped me connect with my body, fostering a sense of awareness and self-acceptance. It became a sanctuary, a space where I could disconnect from the external demands of my life and reconnect with myself.</w:t>
      </w:r>
    </w:p>
    <w:p>
      <w:pPr>
        <w:autoSpaceDN w:val="0"/>
        <w:autoSpaceDE w:val="0"/>
        <w:widowControl/>
        <w:spacing w:line="264" w:lineRule="exact" w:before="60" w:after="0"/>
        <w:ind w:left="0" w:right="0" w:firstLine="0"/>
        <w:jc w:val="left"/>
      </w:pPr>
      <w:r>
        <w:t>The stretching and strengthening exercises eased the physical tension that had accumulated from years of sitting in front of a computer or on long flights. It improved my flexibility, posture, and overall physical well-being.</w:t>
      </w:r>
    </w:p>
    <w:p>
      <w:pPr>
        <w:autoSpaceDN w:val="0"/>
        <w:autoSpaceDE w:val="0"/>
        <w:widowControl/>
        <w:spacing w:line="264" w:lineRule="exact" w:before="264" w:after="0"/>
        <w:ind w:left="0" w:right="0" w:firstLine="0"/>
        <w:jc w:val="left"/>
      </w:pPr>
      <w:r>
        <w:t>Cardiovascular exercise became another important component of my fitness journey. I started with short runs, gradually increasing the distance and pace. Running became a form of meditation, a time to clear my mind, process my thoughts, and connect with nature. The rhythm of my footsteps, the wind in my hair, the feeling of my body moving—it was all incredibly therapeutic. The endorphin rush provided a natural mood boost, a powerful antidote to stress and anxiety.</w:t>
      </w:r>
    </w:p>
    <w:p>
      <w:pPr>
        <w:autoSpaceDN w:val="0"/>
        <w:autoSpaceDE w:val="0"/>
        <w:widowControl/>
        <w:spacing w:line="264" w:lineRule="exact" w:before="266" w:after="0"/>
        <w:ind w:left="0" w:right="0" w:firstLine="0"/>
        <w:jc w:val="left"/>
      </w:pPr>
      <w:r>
        <w:t>Strength training, initially intimidating, became another vital part of my routine. I started with basic exercises, using light weights and focusing on proper form. As my strength and confidence increased, so did the intensity of my workouts. Strength training not only improved my physical strength and endurance but also boosted my self-esteem. It was a testament to my resilience, my ability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overcome challenges, and my commitment to self-improvement.</w:t>
      </w:r>
    </w:p>
    <w:p>
      <w:pPr>
        <w:autoSpaceDN w:val="0"/>
        <w:autoSpaceDE w:val="0"/>
        <w:widowControl/>
        <w:spacing w:line="264" w:lineRule="exact" w:before="266" w:after="0"/>
        <w:ind w:left="0" w:right="0" w:firstLine="0"/>
        <w:jc w:val="left"/>
      </w:pPr>
      <w:r>
        <w:t>I found a balance between various forms of physical activity. Some days I preferred a challenging yoga session, other days a vigorous run. Sometimes, it was simply a brisk walk in the park, a chance to disconnect from the digital world and reconnect with nature. The key was consistency, not perfection. I aimed for regular workouts, prioritizing consistency over intensity, understanding that even short bursts of activity were beneficial. I learned to listen to my body, recognizing its limits and adjusting my routine accordingly.</w:t>
      </w:r>
    </w:p>
    <w:p>
      <w:pPr>
        <w:autoSpaceDN w:val="0"/>
        <w:autoSpaceDE w:val="0"/>
        <w:widowControl/>
        <w:spacing w:line="264" w:lineRule="exact" w:before="264" w:after="0"/>
        <w:ind w:left="0" w:right="0" w:firstLine="0"/>
        <w:jc w:val="left"/>
      </w:pPr>
      <w:r>
        <w:t xml:space="preserve">The changes weren't merely physical; they were deeply intertwined with my mental and emotional well-being. Exercise became a potent tool for stress management, a way to release tension, </w:t>
        <w:br/>
        <w:t xml:space="preserve">improve my mood, and enhance my mental clarity. The </w:t>
        <w:br/>
        <w:t>combination of a balanced diet and regular exercise created a synergistic effect, leading to significant improvements in my overall health. The energy levels, the clarity of thought, and the overall sense of well-being were undeniable.</w:t>
      </w:r>
    </w:p>
    <w:p>
      <w:pPr>
        <w:autoSpaceDN w:val="0"/>
        <w:autoSpaceDE w:val="0"/>
        <w:widowControl/>
        <w:spacing w:line="264" w:lineRule="exact" w:before="264" w:after="0"/>
        <w:ind w:left="0" w:right="144" w:firstLine="0"/>
        <w:jc w:val="left"/>
      </w:pPr>
      <w:r>
        <w:t>Sleep, once a luxury I rarely afforded myself, became a non-negotiable priority. I understood that adequate sleep wasn't just about physical rest; it was crucial for optimal cognitive function, emotional regulation, and overall health. I established a consistent sleep schedule, prioritizing eight hours of uninterrupted sleep whenever possible. This wasn't always easy, given the demands of my career, but I made it a top priority.</w:t>
      </w:r>
    </w:p>
    <w:p>
      <w:pPr>
        <w:autoSpaceDN w:val="0"/>
        <w:autoSpaceDE w:val="0"/>
        <w:widowControl/>
        <w:spacing w:line="264" w:lineRule="exact" w:before="264" w:after="0"/>
        <w:ind w:left="0" w:right="0" w:firstLine="0"/>
        <w:jc w:val="left"/>
      </w:pPr>
      <w:r>
        <w:t xml:space="preserve">My bedtime routine became a sacred ritual, a time for winding down and preparing my body and mind for rest. I started by </w:t>
        <w:br/>
        <w:t>minimizing screen time an hour before bed, opting instead for calming activities such as reading, listening to soothing music, or practicing meditation. I created a relaxing atmosphere in my bedroom, ensuring it was shrouded in shadow, quiet, and cool. I used essential oils to promote relaxation, creating a tranquil sanctuary for sleep.</w:t>
      </w:r>
    </w:p>
    <w:p>
      <w:pPr>
        <w:autoSpaceDN w:val="0"/>
        <w:autoSpaceDE w:val="0"/>
        <w:widowControl/>
        <w:spacing w:line="264" w:lineRule="exact" w:before="264" w:after="0"/>
        <w:ind w:left="0" w:right="0" w:firstLine="0"/>
        <w:jc w:val="left"/>
      </w:pPr>
      <w:r>
        <w:t>The impact on my overall well-being was remarkable. I woke up feeling refreshed, energized, and focused. My mood improved, my cognitive function sharpened, and my stress levels decreased. The quality of my sleep directly affected my physical and mental health.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It was a profound reminder of the importance of prioritizing rest and recovery. The benefits extended far beyond simply feeling rested; they impacted every aspect of my life, from my creativity and productivity to my emotional stability and overall sense of well-being. It was an investment in my overall health, a cornerstone of my holistic approach to self-care.</w:t>
      </w:r>
    </w:p>
    <w:p>
      <w:pPr>
        <w:autoSpaceDN w:val="0"/>
        <w:autoSpaceDE w:val="0"/>
        <w:widowControl/>
        <w:spacing w:line="264" w:lineRule="exact" w:before="264" w:after="0"/>
        <w:ind w:left="0" w:right="144" w:firstLine="0"/>
        <w:jc w:val="left"/>
      </w:pPr>
      <w:r>
        <w:t xml:space="preserve">My journey towards physical well-being was not a sprint but a marathon, a continuous process of learning, adapting, and refining my approach. There were setbacks, of course – moments of </w:t>
        <w:br/>
        <w:t>indulgence, times when stress and exhaustion led to neglecting my routine. But these setbacks were opportunities for learning and growth, reminders of the importance of self-compassion and consistency.</w:t>
      </w:r>
    </w:p>
    <w:p>
      <w:pPr>
        <w:autoSpaceDN w:val="0"/>
        <w:autoSpaceDE w:val="0"/>
        <w:widowControl/>
        <w:spacing w:line="264" w:lineRule="exact" w:before="264" w:after="0"/>
        <w:ind w:left="0" w:right="0" w:firstLine="0"/>
        <w:jc w:val="left"/>
      </w:pPr>
      <w:r>
        <w:t xml:space="preserve">The holistic approach – combining mental wellness strategies with a focus on diet, exercise, and sleep – was transformative. It wasn't just about achieving a certain physical appearance; it was about </w:t>
        <w:br/>
        <w:t>cultivating a lifestyle that nourished my body and mind, fostering a deep sense of self-respect and self-care. The changes weren't simply physical; they were profound and far-reaching, reflecting a deeper shift in my overall perspective and commitment to my well-being. The rhythm of a healthy lifestyle resonated with the rhythm of my music, a testament to the interconnectedness of mind, body, and spirit. It was a journey of self-discovery, a testament to the power of self-care, and a song of resilience played out in the symphony of my life. And this symphony, I realized, was just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SelfCare Practices Prioritizing Personal Wellbeing</w:t>
      </w:r>
    </w:p>
    <w:p>
      <w:pPr>
        <w:autoSpaceDN w:val="0"/>
        <w:autoSpaceDE w:val="0"/>
        <w:widowControl/>
        <w:spacing w:line="264" w:lineRule="exact" w:before="286" w:after="0"/>
        <w:ind w:left="0" w:right="0" w:firstLine="0"/>
        <w:jc w:val="left"/>
      </w:pPr>
      <w:r>
        <w:t xml:space="preserve">The relentless pace of my life, even after achieving a level of </w:t>
        <w:br/>
        <w:t xml:space="preserve">stability I’d only dreamed of, demanded a conscious, intentional approach to self-care. It wasn’t enough to simply acknowledge the importance; I had to actively incorporate it into the fabric of my daily existence. This wasn’t about indulging in spa days or </w:t>
        <w:br/>
        <w:t>extravagant vacations; it was about cultivating small, consistent practices that nurtured my well-being from the inside out. It was about recognizing the subtle ways stress manifested – the clenching in my jaw, the tightness in my shoulders, the restless energy that pulsed beneath my skin – and addressing them proactively.</w:t>
      </w:r>
    </w:p>
    <w:p>
      <w:pPr>
        <w:autoSpaceDN w:val="0"/>
        <w:autoSpaceDE w:val="0"/>
        <w:widowControl/>
        <w:spacing w:line="264" w:lineRule="exact" w:before="266" w:after="0"/>
        <w:ind w:left="0" w:right="0" w:firstLine="0"/>
        <w:jc w:val="left"/>
      </w:pPr>
      <w:r>
        <w:t xml:space="preserve">One of the most impactful changes was the introduction of </w:t>
        <w:br/>
        <w:t xml:space="preserve">mindfulness meditation into my daily routine. Initially, I found it challenging. My mind, accustomed to the constant barrage of stimulation, resisted the quietude. Thoughts raced, anxieties </w:t>
        <w:br/>
        <w:t>surfaced, and the stillness experienced almost unbearable. But I persisted, guided by apps and online resources, slowly learning to observe my thoughts and emotions without judgment. I began with just five minutes a day, gradually increasing the duration as my comfort level grew. The practice wasn't about silencing my thoughts; it was about learning to navigate them, to acknowledge them without letting them control me.</w:t>
      </w:r>
    </w:p>
    <w:p>
      <w:pPr>
        <w:autoSpaceDN w:val="0"/>
        <w:autoSpaceDE w:val="0"/>
        <w:widowControl/>
        <w:spacing w:line="264" w:lineRule="exact" w:before="264" w:after="0"/>
        <w:ind w:left="0" w:right="0" w:firstLine="0"/>
        <w:jc w:val="left"/>
      </w:pPr>
      <w:r>
        <w:t xml:space="preserve">Over time, meditation became a sanctuary, a refuge from the chaos of my life. It sharpened my focus, improved my emotional </w:t>
        <w:br/>
        <w:t>regulation, and enhanced my overall sense of presence. The quiet moments allowed me to connect with my inner self, to access a wellspring of creativity and inspiration that had previously been obscured by the noise and distractions of the external world. I started to notice the subtle shifts in my energy levels, my mood, and my overall sense of well-being. The consistent practice became a cornerstone of my self-care regimen, a daily ritual that grounded me and centered me.</w:t>
      </w:r>
    </w:p>
    <w:p>
      <w:pPr>
        <w:autoSpaceDN w:val="0"/>
        <w:autoSpaceDE w:val="0"/>
        <w:widowControl/>
        <w:spacing w:line="264" w:lineRule="exact" w:before="264" w:after="0"/>
        <w:ind w:left="0" w:right="0" w:firstLine="0"/>
        <w:jc w:val="left"/>
      </w:pPr>
      <w:r>
        <w:t>Beyond meditation, I discovered the power of journaling. Initially, I viewed journaling as a therapeutic exercise, a way to process my emotions and work through difficult experiences. But as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continued, I discovered its value as a tool for self-reflection and creative exploration. I didn't limit myself to recounting events; I explored my thoughts, feelings, and aspirations. I experimented with different writing styles, allowing my words to flow freely, unburdened by the constraints of structure or form. Journaling became a space where I could be authentically myself, free from the pressures of public perception or external expectations.</w:t>
      </w:r>
    </w:p>
    <w:p>
      <w:pPr>
        <w:autoSpaceDN w:val="0"/>
        <w:autoSpaceDE w:val="0"/>
        <w:widowControl/>
        <w:spacing w:line="264" w:lineRule="exact" w:before="264" w:after="0"/>
        <w:ind w:left="0" w:right="0" w:firstLine="0"/>
        <w:jc w:val="left"/>
      </w:pPr>
      <w:r>
        <w:t xml:space="preserve">The act of putting pen to paper, or fingers to keyboard, was deeply therapeutic. It helped me untangle complex emotions, process difficult experiences, and gain clarity on my thoughts and feelings. It became a space for self-discovery, a journey of self-exploration that enriched my creative process and deepened my understanding of myself. The insights gained through journaling often found their way into my music, adding layers of depth and authenticity to my lyrics. It was a powerful reminder of the interconnectedness </w:t>
        <w:br/>
        <w:t>between self-reflection and creative expression.</w:t>
      </w:r>
    </w:p>
    <w:p>
      <w:pPr>
        <w:autoSpaceDN w:val="0"/>
        <w:autoSpaceDE w:val="0"/>
        <w:widowControl/>
        <w:spacing w:line="264" w:lineRule="exact" w:before="264" w:after="0"/>
        <w:ind w:left="0" w:right="0" w:firstLine="0"/>
        <w:jc w:val="left"/>
      </w:pPr>
      <w:r>
        <w:t xml:space="preserve">Another crucial aspect of my self-care routine was the cultivation of meaningful relationships. The pressures of fame and fortune can be isolating, creating a sense of distance from those closest to me. I recognized the importance of nurturing my connections with family and friends, maintaining the bonds that had sustained me </w:t>
        <w:br/>
        <w:t xml:space="preserve">throughout my journey. This meant making time for them, despite the demands of my schedule, listening to their concerns, and </w:t>
        <w:br/>
        <w:t>sharing my experiences.</w:t>
      </w:r>
    </w:p>
    <w:p>
      <w:pPr>
        <w:autoSpaceDN w:val="0"/>
        <w:autoSpaceDE w:val="0"/>
        <w:widowControl/>
        <w:spacing w:line="264" w:lineRule="exact" w:before="264" w:after="0"/>
        <w:ind w:left="0" w:right="0" w:firstLine="0"/>
        <w:jc w:val="left"/>
      </w:pPr>
      <w:r>
        <w:t xml:space="preserve">Regular phone calls, even short texts, became important </w:t>
        <w:br/>
        <w:t xml:space="preserve">touchstones, reminders of the unwavering support and love that anchored me. Weekend brunches, spontaneous movie nights, and quiet evenings spent with loved ones became precious opportunities to reconnect, to share laughter and support, and to feel the warmth of genuine human connection. These moments, seemingly </w:t>
        <w:br/>
        <w:t>insignificant, were in fact anchors that grounded me amidst the turbulence of my career. They were reminders of my roots, of the life I had lived before fame, and the unwavering support system that helped shape me. Cultivating these relationships became as crucial to my well-being as the physical and mental practices I had adopted.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also recognized the importance of setting boundaries. This was perhaps the most challenging aspect of self-care, requiring a </w:t>
        <w:br/>
        <w:t>conscious effort to protect my time, energy, and emotional well-being. It meant learning to say no to requests that didn't align with my priorities, to politely decline invitations that depleted my energy, and to shield myself from negative influences. It involved setting limits on my work hours, ensuring sufficient time for rest and relaxation, and establishing a healthy separation between my professional and personal life.</w:t>
      </w:r>
    </w:p>
    <w:p>
      <w:pPr>
        <w:autoSpaceDN w:val="0"/>
        <w:autoSpaceDE w:val="0"/>
        <w:widowControl/>
        <w:spacing w:line="264" w:lineRule="exact" w:before="264" w:after="0"/>
        <w:ind w:left="0" w:right="0" w:firstLine="0"/>
        <w:jc w:val="left"/>
      </w:pPr>
      <w:r>
        <w:t xml:space="preserve">This wasn't about being selfish; it was about self-preservation. It was about recognizing the limits of my capacity and prioritizing activities that nourished my soul. The initial discomfort of setting boundaries gradually transformed into a sense of empowerment. It was a declaration of self-respect, a recognition of my right to </w:t>
        <w:br/>
        <w:t>protect my well-being. The act of setting boundaries wasn't about rejecting others; it was about honoring myself, prioritizing my own needs, and ensuring that I had the energy and emotional capacity to give my best to the people and projects that mattered most.</w:t>
      </w:r>
    </w:p>
    <w:p>
      <w:pPr>
        <w:autoSpaceDN w:val="0"/>
        <w:autoSpaceDE w:val="0"/>
        <w:widowControl/>
        <w:spacing w:line="264" w:lineRule="exact" w:before="264" w:after="0"/>
        <w:ind w:left="0" w:right="0" w:firstLine="0"/>
        <w:jc w:val="left"/>
      </w:pPr>
      <w:r>
        <w:t xml:space="preserve">Spending time in nature became another vital component of my self-care regimen. The city life, with its constant noise and </w:t>
        <w:br/>
        <w:t>stimulation, had begun to feel overwhelming. Seeking refuge in nature – whether it was a walk in the park, a hike in the mountains, or simply sitting by the ocean – became a way to recharge and reconnect with myself. The rhythm of nature, the quiet solitude, and the fresh air had a restorative effect, easing my mind and calming my spirit.</w:t>
      </w:r>
    </w:p>
    <w:p>
      <w:pPr>
        <w:autoSpaceDN w:val="0"/>
        <w:autoSpaceDE w:val="0"/>
        <w:widowControl/>
        <w:spacing w:line="264" w:lineRule="exact" w:before="264" w:after="0"/>
        <w:ind w:left="0" w:right="0" w:firstLine="0"/>
        <w:jc w:val="left"/>
      </w:pPr>
      <w:r>
        <w:t>The beauty of the natural world, in its boundless diversity and unyielding strength, instilled a sense of awe and perspective. It was a reminder of the interconnectedness of all things, the resilience of life, and my own place within the larger scheme of existence. These moments in nature became oases of tranquility, refuges from the pressures and demands of my career, and places where I could simply be, free from the need to perform or impress. The solitude allowed me to reflect, to reconnect with myself, and to gain a new appreciation for the simple things in life.</w:t>
      </w:r>
    </w:p>
    <w:p>
      <w:pPr>
        <w:autoSpaceDN w:val="0"/>
        <w:autoSpaceDE w:val="0"/>
        <w:widowControl/>
        <w:spacing w:line="324" w:lineRule="exact" w:before="204" w:after="0"/>
        <w:ind w:left="0" w:right="0" w:firstLine="0"/>
        <w:jc w:val="left"/>
      </w:pPr>
      <w:r>
        <w:t>The journey of self-care is an ongoing process, a continuous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evolution of habits, practices, and perspectives. It's a commitment to tending to my well-being, not just physically but emotionally and spiritually as well. It’s a journey of self-discovery, one that reveals hidden strengths, identifies vulnerabilities, and fosters a deeper understanding of myself and my needs. It is a constant dance </w:t>
        <w:br/>
        <w:t xml:space="preserve">between pushing my boundaries and honoring my limits, a </w:t>
        <w:br/>
        <w:t>testament to the importance of self-compassion and self-acceptance.</w:t>
      </w:r>
    </w:p>
    <w:p>
      <w:pPr>
        <w:autoSpaceDN w:val="0"/>
        <w:autoSpaceDE w:val="0"/>
        <w:widowControl/>
        <w:spacing w:line="264" w:lineRule="exact" w:before="60" w:after="0"/>
        <w:ind w:left="0" w:right="0" w:firstLine="0"/>
        <w:jc w:val="left"/>
      </w:pPr>
      <w:r>
        <w:t xml:space="preserve">It’s a journey that’s always evolving, reflecting the ever-changing landscape of my life, yet grounded in the unwavering commitment to nurture myself, to prioritize my well-being, and to live a life that is both fulfilling and sustainable. The rhythm of self-care has </w:t>
        <w:br/>
        <w:t xml:space="preserve">become the heartbeat of my life, a steady beat that sustains me through the highs and lows, guiding me towards a future where balance and well-being are not luxuries but essential components of my existence. The song of my life continues, enriched by the </w:t>
        <w:br/>
        <w:t>melody of self-care, a testament to the enduring power of self-love and the unwavering commitment to my own well-being.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Managing Finances Learning from Mistakes</w:t>
      </w:r>
    </w:p>
    <w:p>
      <w:pPr>
        <w:autoSpaceDN w:val="0"/>
        <w:autoSpaceDE w:val="0"/>
        <w:widowControl/>
        <w:spacing w:line="264" w:lineRule="exact" w:before="286" w:after="0"/>
        <w:ind w:left="0" w:right="0" w:firstLine="0"/>
        <w:jc w:val="left"/>
      </w:pPr>
      <w:r>
        <w:t>The whirlwind of success hit me like a tidal wave. One minute, I was hustling, barely making rent, the next, I was swimming in a sea of cash. It was exhilarating, terrifying, and utterly disorienting.</w:t>
      </w:r>
    </w:p>
    <w:p>
      <w:pPr>
        <w:autoSpaceDN w:val="0"/>
        <w:autoSpaceDE w:val="0"/>
        <w:widowControl/>
        <w:spacing w:line="264" w:lineRule="exact" w:before="58" w:after="0"/>
        <w:ind w:left="0" w:right="0" w:firstLine="0"/>
        <w:jc w:val="left"/>
      </w:pPr>
      <w:r>
        <w:t xml:space="preserve">Suddenly, money wasn't something to worry about; it was </w:t>
        <w:br/>
        <w:t>something to manage, something that had the power to amplify both my joys and my anxieties. My naivete was breathtaking. I thought success meant never having to worry about money again. How wrong I was. The truth was far more complex. It was a lesson I learned the hard way, through a series of costly mistakes that, in retrospect, feel like vivid, cautionary tales.</w:t>
      </w:r>
    </w:p>
    <w:p>
      <w:pPr>
        <w:autoSpaceDN w:val="0"/>
        <w:autoSpaceDE w:val="0"/>
        <w:widowControl/>
        <w:spacing w:line="324" w:lineRule="exact" w:before="206" w:after="0"/>
        <w:ind w:left="0" w:right="0" w:firstLine="0"/>
        <w:jc w:val="center"/>
      </w:pPr>
      <w:r>
        <w:t>My first major misstep was a lack of professional financial guidance.</w:t>
      </w:r>
    </w:p>
    <w:p>
      <w:pPr>
        <w:autoSpaceDN w:val="0"/>
        <w:autoSpaceDE w:val="0"/>
        <w:widowControl/>
        <w:spacing w:line="264" w:lineRule="exact" w:before="60" w:after="0"/>
        <w:ind w:left="0" w:right="0" w:firstLine="0"/>
        <w:jc w:val="left"/>
      </w:pPr>
      <w:r>
        <w:t xml:space="preserve">I was surrounded by people who were happy to benefit from my newfound wealth, but few who genuinely cared about my financial well-being. I'd signed a few record deals, and the numbers were staggering, but I had no understanding of the intricacies of </w:t>
        <w:br/>
        <w:t>royalties, taxes, or investment strategies. I'd relied on a vague sense of trust, assuming someone – anyone – would look out for my best interests. That assumption, I soon discovered, was a fatal flaw. I treated the money like a bottomless pit, buying extravagant cars, designer clothes, and expensive jewelry, more out of a sense of bewilderment and shock than genuine need or desire.</w:t>
      </w:r>
    </w:p>
    <w:p>
      <w:pPr>
        <w:autoSpaceDN w:val="0"/>
        <w:autoSpaceDE w:val="0"/>
        <w:widowControl/>
        <w:spacing w:line="264" w:lineRule="exact" w:before="264" w:after="0"/>
        <w:ind w:left="0" w:right="0" w:firstLine="0"/>
        <w:jc w:val="left"/>
      </w:pPr>
      <w:r>
        <w:t>I recall the specific moment I bought my first luxury car, a flashy red sports car that screamed "I've made it!" In reality, it screamed, "I have no idea what I'm doing." The thrill was short-lived, replaced by a growing unease. The car became a symbol of my financial recklessness, a constant reminder of the money I was carelessly throwing away. It was a beautiful, expensive mistake that taught me a valuable lesson about impulse purchases and the importance of delayed gratification.</w:t>
      </w:r>
    </w:p>
    <w:p>
      <w:pPr>
        <w:autoSpaceDN w:val="0"/>
        <w:autoSpaceDE w:val="0"/>
        <w:widowControl/>
        <w:spacing w:line="264" w:lineRule="exact" w:before="264" w:after="0"/>
        <w:ind w:left="0" w:right="0" w:firstLine="0"/>
        <w:jc w:val="left"/>
      </w:pPr>
      <w:r>
        <w:t>My friends and family, many of whom were struggling financially, became beneficiaries of my sudden wealth. While it experienced good to help those I cared about, the lack of structure or boundaries in my giving led to a chaotic situation. I was frequently overwhelmed with requests for financial assistance, some legitimate, others less so.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found myself unable to discern between genuine need and </w:t>
        <w:br/>
        <w:t>opportunistic requests, leaving me feeling drained, resentful, and ultimately, financially depleted. It wasn't about being stingy; it was about establishing healthy boundaries and developing a system for managing my generosity so it didn't compromise my own financial stability.</w:t>
      </w:r>
    </w:p>
    <w:p>
      <w:pPr>
        <w:autoSpaceDN w:val="0"/>
        <w:autoSpaceDE w:val="0"/>
        <w:widowControl/>
        <w:spacing w:line="264" w:lineRule="exact" w:before="264" w:after="0"/>
        <w:ind w:left="0" w:right="0" w:firstLine="0"/>
        <w:jc w:val="left"/>
      </w:pPr>
      <w:r>
        <w:t xml:space="preserve">Then there was the issue of real estate. Encouraged by a so-called "friend" who presented himself as a savvy investor, I invested heavily in several properties, ignoring the advice of several </w:t>
        <w:br/>
        <w:t xml:space="preserve">professionals who urged caution. I was seduced by the promise of quick profits, blinded by the allure of instant wealth. The reality was far harsher. The market took a downturn, and I was suddenly left burdened with massive debts, facing the prospect of losing significant amounts of money. It was a sobering experience, one that forced me to confront my impulsive nature and the importance of careful due diligence before making any major financial </w:t>
        <w:br/>
        <w:t>decisions.</w:t>
      </w:r>
    </w:p>
    <w:p>
      <w:pPr>
        <w:autoSpaceDN w:val="0"/>
        <w:autoSpaceDE w:val="0"/>
        <w:widowControl/>
        <w:spacing w:line="264" w:lineRule="exact" w:before="264" w:after="0"/>
        <w:ind w:left="0" w:right="0" w:firstLine="0"/>
        <w:jc w:val="left"/>
      </w:pPr>
      <w:r>
        <w:t xml:space="preserve">The lack of a long-term financial plan was another critical error. I was living for the moment, preoccupied with the immediate </w:t>
        <w:br/>
        <w:t>gratification of success. I failed to create a budget, to set financial goals, or to plan for the future. The money, for a while, experienced endless, but it certainly wasn't. My attitude was akin to the gambler's fallacy– the mistaken belief that past successes predict future outcomes. The consequences of this negligence were catastrophic, forcing me to confront the reality that financial stability wasn't a given; it required careful planning, meticulous execution, and a degree of foresight I'd previously lacked.</w:t>
      </w:r>
    </w:p>
    <w:p>
      <w:pPr>
        <w:autoSpaceDN w:val="0"/>
        <w:autoSpaceDE w:val="0"/>
        <w:widowControl/>
        <w:spacing w:line="264" w:lineRule="exact" w:before="264" w:after="0"/>
        <w:ind w:left="0" w:right="0" w:firstLine="0"/>
        <w:jc w:val="left"/>
      </w:pPr>
      <w:r>
        <w:t xml:space="preserve">The tax man, inevitably, came calling. The sheer volume of </w:t>
        <w:br/>
        <w:t xml:space="preserve">paperwork and the complexity of tax laws overwhelmed me. My initial attempts to manage it independently were disastrous. I missed deadlines, made mistakes, and ultimately incurred </w:t>
        <w:br/>
        <w:t xml:space="preserve">significant penalties. This experience underscored the importance of professional financial advice, not just for investment strategies, but for the essential tasks of tax preparation and compliance. It was a harsh lesson learned but one that taught me the necessity of </w:t>
        <w:br/>
        <w:t>engaging the services of experienced financial professionals.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Through these setbacks, I began to piece together a more </w:t>
        <w:br/>
        <w:t xml:space="preserve">responsible financial strategy. I engaged a financial advisor, a CPA, and a lawyer specializing in entertainment law. These professionals weren't simply managers of my money; they were partners in my financial well-being. They helped me to develop a realistic budget, to establish long-term financial goals, and to create a </w:t>
        <w:br/>
        <w:t>comprehensive investment strategy tailored to my specific needs and risk tolerance. I learned about the importance of diversification, asset allocation, and retirement planning.</w:t>
      </w:r>
    </w:p>
    <w:p>
      <w:pPr>
        <w:autoSpaceDN w:val="0"/>
        <w:autoSpaceDE w:val="0"/>
        <w:widowControl/>
        <w:spacing w:line="264" w:lineRule="exact" w:before="264" w:after="0"/>
        <w:ind w:left="0" w:right="0" w:firstLine="0"/>
        <w:jc w:val="left"/>
      </w:pPr>
      <w:r>
        <w:t xml:space="preserve">The process wasn’t easy. It required me to confront uncomfortable truths about my past financial decisions and to develop a more disciplined approach to money management. It was a humbling experience, but a necessary one. I learned to distinguish between needs and wants, to prioritize essential expenses, and to delay gratification for long-term financial security. I started tracking my income and expenses meticulously, using budgeting apps and software to monitor my spending habits and to identify areas where I could cut back. I embraced the power of compound interest, appreciating the long-term value of consistent saving and </w:t>
        <w:br/>
        <w:t>investment.</w:t>
      </w:r>
    </w:p>
    <w:p>
      <w:pPr>
        <w:autoSpaceDN w:val="0"/>
        <w:autoSpaceDE w:val="0"/>
        <w:widowControl/>
        <w:spacing w:line="264" w:lineRule="exact" w:before="264" w:after="0"/>
        <w:ind w:left="0" w:right="0" w:firstLine="0"/>
        <w:jc w:val="left"/>
      </w:pPr>
      <w:r>
        <w:t xml:space="preserve">I established an emergency fund, a financial safety net to protect me from unexpected expenses and downturns. This was a cornerstone of my new financial approach, providing a sense of security and peace of mind. The emergency fund became a symbol of my </w:t>
        <w:br/>
        <w:t xml:space="preserve">financial maturity, a testament to my commitment to responsible money management. I learned to see money not just as a source of instant gratification, but as a tool for long-term security and </w:t>
        <w:br/>
        <w:t>growth. My investments began to diversify beyond real estate; I started exploring mutual funds, stocks, and bonds, guided by my financial advisor’s expert advice.</w:t>
      </w:r>
    </w:p>
    <w:p>
      <w:pPr>
        <w:autoSpaceDN w:val="0"/>
        <w:autoSpaceDE w:val="0"/>
        <w:widowControl/>
        <w:spacing w:line="264" w:lineRule="exact" w:before="266" w:after="0"/>
        <w:ind w:left="0" w:right="0" w:firstLine="0"/>
        <w:jc w:val="left"/>
      </w:pPr>
      <w:r>
        <w:t xml:space="preserve">Perhaps the most significant change was my mindset. I had to shift my perspective from one of impulsive spending to one of mindful financial planning. This involved taking responsibility for my past mistakes, learning from them, and developing a more disciplined approach to financial decision-making. It wasn't just about numbers; it was about understanding my relationship with money, </w:t>
        <w:br/>
        <w:t>confronting my spending habits, and developing a healthier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perspective on wealth. This shift in perspective was pivotal in shaping my approach to financial success. It allowed me to </w:t>
        <w:br/>
        <w:t>approach my finances with responsibility, with a long-term vision that extended beyond immediate gratification.</w:t>
      </w:r>
    </w:p>
    <w:p>
      <w:pPr>
        <w:autoSpaceDN w:val="0"/>
        <w:autoSpaceDE w:val="0"/>
        <w:widowControl/>
        <w:spacing w:line="264" w:lineRule="exact" w:before="264" w:after="0"/>
        <w:ind w:left="0" w:right="0" w:firstLine="0"/>
        <w:jc w:val="left"/>
      </w:pPr>
      <w:r>
        <w:t xml:space="preserve">The journey hasn't been without its challenges. There have been moments of doubt, moments of temptation, and moments where I've had to remind myself of the lessons learned through hard </w:t>
        <w:br/>
        <w:t xml:space="preserve">experience. But the scars, the financial wounds, they became a roadmap, guiding me towards a more responsible and sustainable financial future. Today, I can honestly say that I have a much </w:t>
        <w:br/>
        <w:t xml:space="preserve">healthier relationship with money, one that’s grounded in planning, discipline, and a deep understanding of the importance of long-term financial security. It’s a continuous learning process, a daily practice of responsible money management, a constant effort to maintain a balanced perspective on wealth and success. It's a testament to the fact that even in the midst of overwhelming success, the most important investment I can make is in myself, in my financial </w:t>
        <w:br/>
        <w:t>education, and in my future. The music continues, but now, it's underscored by a more confident and stable financial beat.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1296" w:firstLine="0"/>
        <w:jc w:val="left"/>
      </w:pPr>
      <w:r>
        <w:t>Building a Team Surrounding Oneself with Trusted Professionals</w:t>
      </w:r>
    </w:p>
    <w:p>
      <w:pPr>
        <w:autoSpaceDN w:val="0"/>
        <w:autoSpaceDE w:val="0"/>
        <w:widowControl/>
        <w:spacing w:line="264" w:lineRule="exact" w:before="286" w:after="0"/>
        <w:ind w:left="0" w:right="0" w:firstLine="0"/>
        <w:jc w:val="left"/>
      </w:pPr>
      <w:r>
        <w:t xml:space="preserve">But even with a clearer understanding of personal finance, I knew I couldn't navigate this new world alone. The sheer volume of </w:t>
        <w:br/>
        <w:t xml:space="preserve">contracts, negotiations, and legal complexities involved in the music industry was overwhelming. I needed a team, a skilled and </w:t>
        <w:br/>
        <w:t>trustworthy group of professionals who could help me manage my career and my finances effectively. This realization was the turning point. My previous approach – winging it – had been disastrous. Now, I understood the power of collaboration and the critical need for expertise in areas beyond my own skillset.</w:t>
      </w:r>
    </w:p>
    <w:p>
      <w:pPr>
        <w:autoSpaceDN w:val="0"/>
        <w:autoSpaceDE w:val="0"/>
        <w:widowControl/>
        <w:spacing w:line="264" w:lineRule="exact" w:before="266" w:after="0"/>
        <w:ind w:left="0" w:right="0" w:firstLine="0"/>
        <w:jc w:val="left"/>
      </w:pPr>
      <w:r>
        <w:t xml:space="preserve">My first crucial hire was a manager, someone with experience in the music industry, someone who understood the nuances of the business, and crucially, someone who wouldn't be blinded by the allure of my sudden success. Finding that person was a challenge. Many managers were drawn to my immediate success, their focus more on short-term gains than on long-term career development. I needed someone who would be a true partner, a mentor even, someone who would challenge me, guide me, and protect me from the pitfalls that awaited. I interviewed several candidates, </w:t>
        <w:br/>
        <w:t xml:space="preserve">scrutinizing their track record, their approach to artist management, and their overall understanding of the industry. Eventually, I found Sarah, a sharp woman with a no-nonsense approach and an </w:t>
        <w:br/>
        <w:t>extensive history of guiding artists to sustained success. She wasn't swayed by my fame; she witnessed the potential beneath the hype, and that’s what mattered most.</w:t>
      </w:r>
    </w:p>
    <w:p>
      <w:pPr>
        <w:autoSpaceDN w:val="0"/>
        <w:autoSpaceDE w:val="0"/>
        <w:widowControl/>
        <w:spacing w:line="264" w:lineRule="exact" w:before="264" w:after="0"/>
        <w:ind w:left="0" w:right="0" w:firstLine="0"/>
        <w:jc w:val="left"/>
      </w:pPr>
      <w:r>
        <w:t xml:space="preserve">Sarah didn't just manage my career; she became a trusted advisor, helping me to navigate the complex relationships within the music industry, negotiate contracts, and manage expectations. She helped me understand the difference between a good deal and a great deal, teaching me to analyze contracts with a critical eye, to identify potential risks, and to protect my interests. She acted as a buffer, shielding me from the inevitable vultures circling around a </w:t>
        <w:br/>
        <w:t>successful artist. She steered me away from bad decisions, offering advice that was often difficult but always insightful. Her guidance was invaluable, helping me to avoid the numerous pitfalls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could easily derail my career.</w:t>
      </w:r>
    </w:p>
    <w:p>
      <w:pPr>
        <w:autoSpaceDN w:val="0"/>
        <w:autoSpaceDE w:val="0"/>
        <w:widowControl/>
        <w:spacing w:line="264" w:lineRule="exact" w:before="266" w:after="0"/>
        <w:ind w:left="0" w:right="0" w:firstLine="0"/>
        <w:jc w:val="left"/>
      </w:pPr>
      <w:r>
        <w:t xml:space="preserve">Beyond a manager, I knew I needed legal representation. The music industry is rife with legal complexities – contracts, royalties, </w:t>
        <w:br/>
        <w:t>intellectual property rights, and countless other potential legal issues. A lawyer specializing in entertainment law was non-</w:t>
        <w:br/>
        <w:t xml:space="preserve">negotiable. This wasn't about avoiding lawsuits; it was about </w:t>
        <w:br/>
        <w:t xml:space="preserve">proactively protecting my creative work and my financial interests. After several consultations, I found David, a seasoned lawyer with a calm demeanor and a sharp legal mind. David didn't just review contracts; he explained them in plain English, highlighting the implications of each clause, the potential risks, and the strategies for negotiation. He taught me to read between the lines, to </w:t>
        <w:br/>
        <w:t>anticipate potential problems, and to ensure that my rights were protected in every agreement. He became a crucial part of my team, someone I could trust implicitly to navigate the often treacherous legal landscape of the industry.</w:t>
      </w:r>
    </w:p>
    <w:p>
      <w:pPr>
        <w:autoSpaceDN w:val="0"/>
        <w:autoSpaceDE w:val="0"/>
        <w:widowControl/>
        <w:spacing w:line="264" w:lineRule="exact" w:before="264" w:after="0"/>
        <w:ind w:left="0" w:right="0" w:firstLine="0"/>
        <w:jc w:val="left"/>
      </w:pPr>
      <w:r>
        <w:t>My financial team, as mentioned before, was also vital. My financial advisor, Marcus, helped me craft a comprehensive financial plan, diversify my investments, and manage my taxes. He was more than just a number-cruncher; he was a strategic planner, someone who understood my long-term goals and helped me create a plan to achieve them. He helped me understand the importance of long-term investments, the power of compound interest, and the need for a diversified portfolio to mitigate risk. He was instrumental in helping me rebuild my financial standing after the early missteps.</w:t>
      </w:r>
    </w:p>
    <w:p>
      <w:pPr>
        <w:autoSpaceDN w:val="0"/>
        <w:autoSpaceDE w:val="0"/>
        <w:widowControl/>
        <w:spacing w:line="264" w:lineRule="exact" w:before="264" w:after="0"/>
        <w:ind w:left="0" w:right="0" w:firstLine="0"/>
        <w:jc w:val="left"/>
      </w:pPr>
      <w:r>
        <w:t xml:space="preserve">Complementing Marcus was my CPA, Emily. She took the burden of tax management off my shoulders, ensuring I met all deadlines and complied with tax laws, minimizing penalties and maximizing tax benefits. Emily’s attention to detail was exceptional. She navigated the complexities of international tax laws, accounting for my </w:t>
        <w:br/>
        <w:t>international touring and other income streams. Her expertise was invaluable, protecting me from the financial headaches of tax season. Together, Marcus and Emily ensured I had a solid financial foundation, freeing me to focus on my creative endeavors.</w:t>
      </w:r>
    </w:p>
    <w:p>
      <w:pPr>
        <w:autoSpaceDN w:val="0"/>
        <w:autoSpaceDE w:val="0"/>
        <w:widowControl/>
        <w:spacing w:line="264" w:lineRule="exact" w:before="264" w:after="0"/>
        <w:ind w:left="0" w:right="144" w:firstLine="0"/>
        <w:jc w:val="left"/>
      </w:pPr>
      <w:r>
        <w:t>Building this team was an investment, a significant one, but one of the most valuable investments I ever made. It wasn't just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hiring professionals; it was about building relationships, fostering trust, and creating a cohesive unit that worked towards common goals. It was about recognizing my limitations and seeking expert guidance in areas where I lacked expertise. This wasn't a sign of weakness; it was a demonstration of strength, a recognition of the importance of collaboration and the power of a well-rounded team.</w:t>
      </w:r>
    </w:p>
    <w:p>
      <w:pPr>
        <w:autoSpaceDN w:val="0"/>
        <w:autoSpaceDE w:val="0"/>
        <w:widowControl/>
        <w:spacing w:line="264" w:lineRule="exact" w:before="264" w:after="0"/>
        <w:ind w:left="0" w:right="0" w:firstLine="0"/>
        <w:jc w:val="left"/>
      </w:pPr>
      <w:r>
        <w:t>The relationship with each member of my team was different, each dynamic shaped by their individual personalities and expertise. With Sarah, it was a collaborative partnership built on mutual trust and respect. She challenged me, pushed me, and always had my best interests at heart. With David, it was a professional yet warm working relationship, built on his legal expertise and my trust in his ability to navigate complex legal issues. With Marcus and Emily, it was a more structured and systematic relationship, founded on their financial expertise and my commitment to responsible financial management.</w:t>
      </w:r>
    </w:p>
    <w:p>
      <w:pPr>
        <w:autoSpaceDN w:val="0"/>
        <w:autoSpaceDE w:val="0"/>
        <w:widowControl/>
        <w:spacing w:line="264" w:lineRule="exact" w:before="264" w:after="0"/>
        <w:ind w:left="0" w:right="0" w:firstLine="0"/>
        <w:jc w:val="left"/>
      </w:pPr>
      <w:r>
        <w:t xml:space="preserve">The process of building this team wasn't always smooth. There were moments of friction, disagreements over strategy, and challenges in communication. But through open dialogue and a shared </w:t>
        <w:br/>
        <w:t>commitment to my success, we navigated these hurdles. We learned to communicate effectively, to respect differing opinions, and to prioritize the overall goal: to build a sustainable and successful career. The team dynamic wasn't just about individual expertise; it was about collaboration, trust, and a shared vision for the future.</w:t>
      </w:r>
    </w:p>
    <w:p>
      <w:pPr>
        <w:autoSpaceDN w:val="0"/>
        <w:autoSpaceDE w:val="0"/>
        <w:widowControl/>
        <w:spacing w:line="264" w:lineRule="exact" w:before="264" w:after="0"/>
        <w:ind w:left="0" w:right="0" w:firstLine="0"/>
        <w:jc w:val="left"/>
      </w:pPr>
      <w:r>
        <w:t xml:space="preserve">The investment in this team wasn’t merely a financial one; it was an investment in my peace of mind. Knowing I had these professionals supporting me allowed me to focus on my music, my creative process, without the constant anxiety of financial and legal </w:t>
        <w:br/>
        <w:t xml:space="preserve">uncertainties. It allowed me to navigate the turbulent waters of the music industry with greater confidence and security, knowing that I had a team behind me to handle the complexities of success. This team became an extension of myself, a support system that helped me to navigate the choppy seas of fame and fortune. They helped me maintain balance, ensuring that the pressures of success didn't compromise my artistic vision or my personal well-being. The team was, and is, integral to my ongoing journey. It’s a constant </w:t>
        <w:br/>
        <w:t>evolution, a dynamic collaboration that continues to adapt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evolve as my career progresses. Building a strong team is not just a matter of professional competence; it's about creating a </w:t>
        <w:br/>
        <w:t>collaborative and trusting relationship that is capable of navigating the inevitable challenges that arise on the path to success. It's about surrounding oneself with individuals who are not only skilled professionals, but also supportive colleagues, capable of becoming valuable advisors and friends along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864" w:firstLine="0"/>
        <w:jc w:val="left"/>
      </w:pPr>
      <w:r>
        <w:t>Negotiating Contracts Protecting Artistic and Financial Interests</w:t>
      </w:r>
    </w:p>
    <w:p>
      <w:pPr>
        <w:autoSpaceDN w:val="0"/>
        <w:autoSpaceDE w:val="0"/>
        <w:widowControl/>
        <w:spacing w:line="264" w:lineRule="exact" w:before="286" w:after="0"/>
        <w:ind w:left="0" w:right="0" w:firstLine="0"/>
        <w:jc w:val="left"/>
      </w:pPr>
      <w:r>
        <w:t>Negotiating contracts became a crash course in legal jargon and power dynamics. My initial naivete was quickly replaced by a fierce determination to protect my artistic integrity and financial future. Those early deals, the ones signed with a giddy rush of newfound success, experienced like a betrayal of my own potential. I learned the hard way that a handshake wasn't enough, that the fine print held the real weight of the agreement. My first major lesson came with a record label contract. It was a whirlwind; the excitement of the offer, the pressure to sign quickly, the whirlwind of meetings and champagne toasts. The contract itself was a dense, intimidating document, filled with clauses I barely understood. I'd skimmed it, trusting my instincts, and signed on the dotted line, only to discover later the pitfalls I'd fallen into. The royalty structure was heavily skewed in the label's favor, the exclusive rights they claimed were far-reaching, and the escape clauses were almost non-existent.</w:t>
      </w:r>
    </w:p>
    <w:p>
      <w:pPr>
        <w:autoSpaceDN w:val="0"/>
        <w:autoSpaceDE w:val="0"/>
        <w:widowControl/>
        <w:spacing w:line="264" w:lineRule="exact" w:before="264" w:after="0"/>
        <w:ind w:left="0" w:right="0" w:firstLine="0"/>
        <w:jc w:val="left"/>
      </w:pPr>
      <w:r>
        <w:t xml:space="preserve">My manager, Sarah, thankfully intervened. She had the experience to dissect such agreements, pointing out the hidden costs and </w:t>
        <w:br/>
        <w:t xml:space="preserve">potential future conflicts. We went back to the negotiating table, armed with a clear understanding of what constituted a fair deal. The renegotiation was tense. The label representatives were initially resistant, but Sarah's meticulous preparation and calm demeanor helped us navigate their objections. We presented counter-offers, backed by research and industry benchmarks, and after days of back-and-forth, we reached a significantly improved agreement. The royalty structure was adjusted, some of the restrictive clauses were removed, and we secured better terms for future projects. This experience taught me the value of thorough preparation, the </w:t>
        <w:br/>
        <w:t>importance of having a strong team, and the power of reasoned negotiation. It was a hard-won victory, but a crucial one. It instilled in me a deep understanding of the importance of protecting my rights, artistically and financially.</w:t>
      </w:r>
    </w:p>
    <w:p>
      <w:pPr>
        <w:autoSpaceDN w:val="0"/>
        <w:autoSpaceDE w:val="0"/>
        <w:widowControl/>
        <w:spacing w:line="264" w:lineRule="exact" w:before="264" w:after="0"/>
        <w:ind w:left="0" w:right="0" w:firstLine="0"/>
        <w:jc w:val="left"/>
      </w:pPr>
      <w:r>
        <w:t>Another key aspect of negotiation was understanding my own leverage. My increasing popularity gave me a certain bargaining power, but I learned to use that power strategically. It wasn’t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demanding unreasonable terms; it was about presenting my vision and my worth clearly and confidently. In subsequent negotiations, I was more assertive, more knowledgeable, and more prepared. I learned to ask pointed questions, to challenge clauses I didn't understand, and to negotiate terms that aligned with my long-term goals.</w:t>
      </w:r>
    </w:p>
    <w:p>
      <w:pPr>
        <w:autoSpaceDN w:val="0"/>
        <w:autoSpaceDE w:val="0"/>
        <w:widowControl/>
        <w:spacing w:line="264" w:lineRule="exact" w:before="264" w:after="0"/>
        <w:ind w:left="0" w:right="0" w:firstLine="0"/>
        <w:jc w:val="left"/>
      </w:pPr>
      <w:r>
        <w:t xml:space="preserve">One example was a deal for a major endorsement. A large </w:t>
        <w:br/>
        <w:t xml:space="preserve">sportswear company approached me, eager to partner. The initial contract was lucrative, but it contained several concerning clauses. The exclusivity clause, for instance, was too restrictive, limiting my collaborations with other brands. The usage rights granted them almost complete control over my image. This time, I wasn't going in blind. David, my lawyer, and Sarah collaborated on a counter-proposal. They focused on amending the exclusivity clause, securing a fair compensation structure, and negotiating better control over how my image was used. The negotiations were protracted, </w:t>
        <w:br/>
        <w:t>requiring careful consideration of each clause, but the result was a deal that was far more aligned with my interests and values. It was a win-win situation that recognized their need for a high-profile endorsement while protecting my long-term career prospects and creative freedom.</w:t>
      </w:r>
    </w:p>
    <w:p>
      <w:pPr>
        <w:autoSpaceDN w:val="0"/>
        <w:autoSpaceDE w:val="0"/>
        <w:widowControl/>
        <w:spacing w:line="264" w:lineRule="exact" w:before="264" w:after="0"/>
        <w:ind w:left="0" w:right="0" w:firstLine="0"/>
        <w:jc w:val="left"/>
      </w:pPr>
      <w:r>
        <w:t xml:space="preserve">The process wasn't always about grand gestures or high-stakes negotiations. Often, it involved the smaller details, the seemingly insignificant clauses that, in the aggregate, had the potential to chip away at my income and artistic control. For example, I learned the importance of scrutinizing merchandise deals. Initially, I hadn't paid enough attention to the profit margins, leading to less revenue than I’d anticipated. My team corrected this oversight in subsequent deals. We meticulously examined the manufacturing costs, </w:t>
        <w:br/>
        <w:t>distribution agreements, and profit-sharing arrangements to ensure fair compensation. It’s the cumulative effect of these seemingly small adjustments that truly makes a difference over the long term. Each contract became a learning opportunity, a chance to hone my skills, strengthen my position, and refine my understanding of the industry's dynamics.</w:t>
      </w:r>
    </w:p>
    <w:p>
      <w:pPr>
        <w:autoSpaceDN w:val="0"/>
        <w:autoSpaceDE w:val="0"/>
        <w:widowControl/>
        <w:spacing w:line="264" w:lineRule="exact" w:before="264" w:after="0"/>
        <w:ind w:left="0" w:right="432" w:firstLine="0"/>
        <w:jc w:val="left"/>
      </w:pPr>
      <w:r>
        <w:t>Beyond the legal and financial aspects, negotiating contracts involved understanding the human element. It wasn't just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numbers and clauses; it was about building relationships, </w:t>
        <w:br/>
        <w:t xml:space="preserve">understanding the motivations of the other parties, and finding common ground. I learned the value of maintaining a respectful and professional demeanor, even in challenging situations. My approach wasn't confrontational; instead, I focused on collaboration and finding solutions that were beneficial to both sides. This approach cultivated trust and goodwill, leading to smoother negotiations and more equitable agreements. In several cases, I found myself </w:t>
        <w:br/>
        <w:t>engaging in discussions that extended beyond the contract itself.</w:t>
      </w:r>
    </w:p>
    <w:p>
      <w:pPr>
        <w:autoSpaceDN w:val="0"/>
        <w:autoSpaceDE w:val="0"/>
        <w:widowControl/>
        <w:spacing w:line="264" w:lineRule="exact" w:before="60" w:after="0"/>
        <w:ind w:left="0" w:right="0" w:firstLine="0"/>
        <w:jc w:val="left"/>
      </w:pPr>
      <w:r>
        <w:t xml:space="preserve">We'd talk about mutual creative aspirations, sharing visions for future projects. This level of engagement created a more cohesive working relationship and fostered a sense of mutual respect, </w:t>
        <w:br/>
        <w:t>building bridges beyond the confines of the contract's stipulations. This approach demonstrated that while strong negotiation skills are crucial, the ability to build and maintain professional relationships was just as important to ensuring the success of any partnership.</w:t>
      </w:r>
    </w:p>
    <w:p>
      <w:pPr>
        <w:autoSpaceDN w:val="0"/>
        <w:autoSpaceDE w:val="0"/>
        <w:widowControl/>
        <w:spacing w:line="264" w:lineRule="exact" w:before="264" w:after="0"/>
        <w:ind w:left="0" w:right="0" w:firstLine="0"/>
        <w:jc w:val="left"/>
      </w:pPr>
      <w:r>
        <w:t>Another crucial lesson I learned was to never be afraid to walk away from a deal. There were several instances where the terms were simply unacceptable, despite the perceived allure of the opportunity. I realized that accepting a bad deal for the sake of short-term gain would ultimately prove more damaging to my long-term career and artistic vision. My team and I developed a clear set of criteria for assessing any potential agreement. This criteria covered everything from royalty payments and ownership rights to creative control and future opportunities. If a deal didn't meet these criteria, we walked away. It wasn't an easy decision, but it was the right one. The principle of walking away, of having the self-</w:t>
        <w:br/>
        <w:t>assurance and self-respect to refuse unfavorable terms, often proved to be more empowering than securing a deal that compromised my artistic integrity or financial well-being. This allowed me to focus on opportunities that were aligned with my long-term vision and goals.</w:t>
      </w:r>
    </w:p>
    <w:p>
      <w:pPr>
        <w:autoSpaceDN w:val="0"/>
        <w:autoSpaceDE w:val="0"/>
        <w:widowControl/>
        <w:spacing w:line="264" w:lineRule="exact" w:before="266" w:after="0"/>
        <w:ind w:left="0" w:right="0" w:firstLine="0"/>
        <w:jc w:val="left"/>
      </w:pPr>
      <w:r>
        <w:t xml:space="preserve">Over time, the process of negotiating contracts became less </w:t>
        <w:br/>
        <w:t xml:space="preserve">daunting and more strategic. I evolved from a nervous rookie into a confident negotiator, capable of protecting my interests and </w:t>
        <w:br/>
        <w:t xml:space="preserve">advocating for my vision. It was a gradual transformation, a journey marked by lessons learned, mistakes made, and triumphs </w:t>
        <w:br/>
        <w:t>celebrated. It was a process that required continuous learning,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commitment to staying informed about industry standards, and a willingness to adapt to the ever-evolving landscape of the music business. This ongoing process of refinement, of self-education and strategic adaptation, formed the cornerstone of my success, </w:t>
        <w:br/>
        <w:t>allowing me to navigate the complexities of the music industry and protect both my artistic integrity and my financial future. The lessons learned in contract negotiation extended far beyond the realm of business dealings; they instilled in me a sense of self-reliance, confidence, and a deep understanding of the value of protecting what I’ve worked so hard to create.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Investing Wisely LongTerm Financial Planning</w:t>
      </w:r>
    </w:p>
    <w:p>
      <w:pPr>
        <w:autoSpaceDN w:val="0"/>
        <w:autoSpaceDE w:val="0"/>
        <w:widowControl/>
        <w:spacing w:line="264" w:lineRule="exact" w:before="286" w:after="0"/>
        <w:ind w:left="0" w:right="0" w:firstLine="0"/>
        <w:jc w:val="left"/>
      </w:pPr>
      <w:r>
        <w:t>But navigating the treacherous waters of the music industry wasn't solely about contract negotiations. The money started rolling in, and with it came the daunting responsibility of managing it wisely. My initial approach was, to put it mildly, reckless. I bought flashy cars, expensive jewelry, and indulged in a lifestyle that mirrored the excesses I'd seen in the industry. It was a whirlwind of instant gratification, fueled by the intoxicating allure of sudden wealth.</w:t>
      </w:r>
    </w:p>
    <w:p>
      <w:pPr>
        <w:autoSpaceDN w:val="0"/>
        <w:autoSpaceDE w:val="0"/>
        <w:widowControl/>
        <w:spacing w:line="264" w:lineRule="exact" w:before="58" w:after="0"/>
        <w:ind w:left="0" w:right="432" w:firstLine="0"/>
        <w:jc w:val="left"/>
      </w:pPr>
      <w:r>
        <w:t>Looking back, it was a period of almost childish naiveté, a time when financial responsibility seemed like a distant concept, overshadowed by the immediate thrill of success.</w:t>
      </w:r>
    </w:p>
    <w:p>
      <w:pPr>
        <w:autoSpaceDN w:val="0"/>
        <w:autoSpaceDE w:val="0"/>
        <w:widowControl/>
        <w:spacing w:line="264" w:lineRule="exact" w:before="266" w:after="0"/>
        <w:ind w:left="0" w:right="0" w:firstLine="0"/>
        <w:jc w:val="left"/>
      </w:pPr>
      <w:r>
        <w:t>The reality check hit hard and fast. One particularly extravagant purchase – a vintage sports car I barely knew how to drive –</w:t>
        <w:br/>
        <w:t>became a symbol of my financial mismanagement. It sat in the garage, a monument to impulsive spending, while my bank account dwindled. The initial euphoria faded, replaced by a growing sense of unease. The fleeting pleasure of the purchase was dwarfed by the looming fear of financial instability. This was a crucial turning point. It was a painful lesson, but one that ultimately saved me from potential ruin.</w:t>
      </w:r>
    </w:p>
    <w:p>
      <w:pPr>
        <w:autoSpaceDN w:val="0"/>
        <w:autoSpaceDE w:val="0"/>
        <w:widowControl/>
        <w:spacing w:line="264" w:lineRule="exact" w:before="264" w:after="0"/>
        <w:ind w:left="0" w:right="0" w:firstLine="0"/>
        <w:jc w:val="left"/>
      </w:pPr>
      <w:r>
        <w:t>That’s when I brought in David, a financial advisor recommended by Sarah. David was no flashy suit; he was a quiet, meticulous man with a sharp mind and an unwavering commitment to long-term financial planning. He didn't lecture; he educated. He patiently explained the concepts of asset allocation, diversification, and long-term investment strategies. It was a crash course in adulting, a sharp contrast to the carefree days of chasing chart-topping hits.</w:t>
      </w:r>
    </w:p>
    <w:p>
      <w:pPr>
        <w:autoSpaceDN w:val="0"/>
        <w:autoSpaceDE w:val="0"/>
        <w:widowControl/>
        <w:spacing w:line="264" w:lineRule="exact" w:before="264" w:after="0"/>
        <w:ind w:left="0" w:right="0" w:firstLine="0"/>
        <w:jc w:val="left"/>
      </w:pPr>
      <w:r>
        <w:t xml:space="preserve">David’s first step was to create a comprehensive financial plan, a detailed roadmap for managing my income and expenses. We meticulously cataloged every source of revenue – royalties from albums and streaming services, endorsement deals, merchandise sales, and concert earnings. Then, we identified and categorized my expenses, from everyday living costs to larger purchases. The </w:t>
        <w:br/>
        <w:t>process was painstaking, requiring a level of self-awareness and discipline I hadn't possessed before. It was humbling to confront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reality of my spending habits and their impact on my financial future.</w:t>
      </w:r>
    </w:p>
    <w:p>
      <w:pPr>
        <w:autoSpaceDN w:val="0"/>
        <w:autoSpaceDE w:val="0"/>
        <w:widowControl/>
        <w:spacing w:line="264" w:lineRule="exact" w:before="264" w:after="0"/>
        <w:ind w:left="0" w:right="0" w:firstLine="0"/>
        <w:jc w:val="left"/>
      </w:pPr>
      <w:r>
        <w:t xml:space="preserve">The plan itself was surprisingly simple, yet remarkably effective. It emphasized diversification across multiple asset classes. A </w:t>
        <w:br/>
        <w:t>significant portion was allocated to low-risk investments, ensuring a stable foundation for my long-term financial security. We explored various options, settling on a mix of government bonds and blue-chip stocks, providing a cushion against market volatility. This formed the core of my financial strategy – a bedrock of stability to weather the storms of economic uncertainty.</w:t>
      </w:r>
    </w:p>
    <w:p>
      <w:pPr>
        <w:autoSpaceDN w:val="0"/>
        <w:autoSpaceDE w:val="0"/>
        <w:widowControl/>
        <w:spacing w:line="264" w:lineRule="exact" w:before="264" w:after="0"/>
        <w:ind w:left="0" w:right="0" w:firstLine="0"/>
        <w:jc w:val="left"/>
      </w:pPr>
      <w:r>
        <w:t>Beyond the low-risk investments, a portion was allocated to higher-growth opportunities. This wasn't about reckless speculation; it was a calculated approach, carefully considering potential risks and rewards. We explored real estate, considering properties both for personal use and as rental investments. We also appeared at various private equity options and selected a few promising ventures after thorough due diligence. This aspect of my portfolio, while more volatile, offered the potential for significant returns over the long term. The key was to balance risk and reward, ensuring that the potential for high returns didn't overshadow the importance of long-term financial security.</w:t>
      </w:r>
    </w:p>
    <w:p>
      <w:pPr>
        <w:autoSpaceDN w:val="0"/>
        <w:autoSpaceDE w:val="0"/>
        <w:widowControl/>
        <w:spacing w:line="264" w:lineRule="exact" w:before="264" w:after="0"/>
        <w:ind w:left="0" w:right="0" w:firstLine="0"/>
        <w:jc w:val="left"/>
      </w:pPr>
      <w:r>
        <w:t xml:space="preserve">A crucial element of David’s plan was tax optimization. We </w:t>
        <w:br/>
        <w:t xml:space="preserve">explored strategies to minimize my tax liability without </w:t>
        <w:br/>
        <w:t xml:space="preserve">compromising ethical principles. It was about navigating the </w:t>
        <w:br/>
        <w:t xml:space="preserve">complex tax code, utilizing legal and legitimate strategies to </w:t>
        <w:br/>
        <w:t>maximize my after-tax income. This wasn't about tax evasion; it was about smart financial planning, making sure I kept a larger share of what I earned. These strategies included charitable donations, strategic tax-loss harvesting, and setting up appropriate investment vehicles.</w:t>
      </w:r>
    </w:p>
    <w:p>
      <w:pPr>
        <w:autoSpaceDN w:val="0"/>
        <w:autoSpaceDE w:val="0"/>
        <w:widowControl/>
        <w:spacing w:line="264" w:lineRule="exact" w:before="266" w:after="0"/>
        <w:ind w:left="0" w:right="0" w:firstLine="0"/>
        <w:jc w:val="left"/>
      </w:pPr>
      <w:r>
        <w:t>The education didn't stop with the initial plan. David provided ongoing mentorship, guiding me through the intricacies of financial markets. He explained complex concepts in a way that was easy to understand, patiently answering my questions and guiding me through the challenges. This mentorship was invaluable. It wasn't just about numbers and spreadsheets; it was about cultivating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financial mindset, developing the discipline and knowledge needed to manage my wealth effectively.</w:t>
      </w:r>
    </w:p>
    <w:p>
      <w:pPr>
        <w:autoSpaceDN w:val="0"/>
        <w:autoSpaceDE w:val="0"/>
        <w:widowControl/>
        <w:spacing w:line="264" w:lineRule="exact" w:before="264" w:after="0"/>
        <w:ind w:left="0" w:right="0" w:firstLine="0"/>
        <w:jc w:val="left"/>
      </w:pPr>
      <w:r>
        <w:t xml:space="preserve">I also began to educate myself, devouring books on personal finance and investment strategies. I learned about the importance of </w:t>
        <w:br/>
        <w:t xml:space="preserve">inflation and how to protect my wealth from its eroding effects. I researched various investment vehicles, gaining a deeper </w:t>
        <w:br/>
        <w:t xml:space="preserve">understanding of the risks and potential rewards. This active </w:t>
        <w:br/>
        <w:t>learning complemented David’s guidance, solidifying my knowledge and empowering me to make informed decisions.</w:t>
      </w:r>
    </w:p>
    <w:p>
      <w:pPr>
        <w:autoSpaceDN w:val="0"/>
        <w:autoSpaceDE w:val="0"/>
        <w:widowControl/>
        <w:spacing w:line="264" w:lineRule="exact" w:before="264" w:after="0"/>
        <w:ind w:left="0" w:right="0" w:firstLine="0"/>
        <w:jc w:val="left"/>
      </w:pPr>
      <w:r>
        <w:t>Beyond the financial aspects, David helped me create a system for tracking my income and expenses. We implemented budgeting software, allowing me to monitor my cash flow in real-time. This wasn't about restrictive budgeting; it was about informed spending.</w:t>
      </w:r>
    </w:p>
    <w:p>
      <w:pPr>
        <w:autoSpaceDN w:val="0"/>
        <w:autoSpaceDE w:val="0"/>
        <w:widowControl/>
        <w:spacing w:line="264" w:lineRule="exact" w:before="60" w:after="0"/>
        <w:ind w:left="0" w:right="144" w:firstLine="0"/>
        <w:jc w:val="left"/>
      </w:pPr>
      <w:r>
        <w:t xml:space="preserve">It was about having a clear picture of my financial health, </w:t>
        <w:br/>
        <w:t>understanding where my money was going, and making conscious choices about my spending.</w:t>
      </w:r>
    </w:p>
    <w:p>
      <w:pPr>
        <w:autoSpaceDN w:val="0"/>
        <w:autoSpaceDE w:val="0"/>
        <w:widowControl/>
        <w:spacing w:line="264" w:lineRule="exact" w:before="264" w:after="0"/>
        <w:ind w:left="0" w:right="144" w:firstLine="0"/>
        <w:jc w:val="left"/>
      </w:pPr>
      <w:r>
        <w:t>The process wasn't always easy. There were moments of doubt, times when the market fluctuated, and my portfolio experienced temporary setbacks. David's steady guidance was crucial during these periods. He helped me stay focused on the long-term vision, reminding me that investment is a marathon, not a sprint. The short-term fluctuations were simply part of the process, not a reflection of the overall strategy's success.</w:t>
      </w:r>
    </w:p>
    <w:p>
      <w:pPr>
        <w:autoSpaceDN w:val="0"/>
        <w:autoSpaceDE w:val="0"/>
        <w:widowControl/>
        <w:spacing w:line="264" w:lineRule="exact" w:before="264" w:after="0"/>
        <w:ind w:left="0" w:right="0" w:firstLine="0"/>
        <w:jc w:val="left"/>
      </w:pPr>
      <w:r>
        <w:t xml:space="preserve">He also helped me navigate the complexities of estate planning. It experienced strange to be considering such things at my age, but he stressed the importance of having a plan in place. We created a will, </w:t>
        <w:br/>
        <w:t>designating beneficiaries and ensuring a smooth transfer of assets. We also discussed trusts and other strategies to protect my assets and minimize estate taxes.</w:t>
      </w:r>
    </w:p>
    <w:p>
      <w:pPr>
        <w:autoSpaceDN w:val="0"/>
        <w:autoSpaceDE w:val="0"/>
        <w:widowControl/>
        <w:spacing w:line="264" w:lineRule="exact" w:before="266" w:after="0"/>
        <w:ind w:left="0" w:right="144" w:firstLine="0"/>
        <w:jc w:val="left"/>
      </w:pPr>
      <w:r>
        <w:t xml:space="preserve">Perhaps the most significant lesson David taught me was the importance of financial independence. It wasn't just about </w:t>
        <w:br/>
        <w:t>accumulating wealth; it was about achieving a level of financial security that allowed me to make choices based on my values, not driven by financial constraints. It was about the freedom to pursue my passions, to invest in causes I cared about, without constantly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worrying about the next paycheck. That sense of freedom, that ability to control my own destiny, was far more valuable than any individual financial success.</w:t>
      </w:r>
    </w:p>
    <w:p>
      <w:pPr>
        <w:autoSpaceDN w:val="0"/>
        <w:autoSpaceDE w:val="0"/>
        <w:widowControl/>
        <w:spacing w:line="264" w:lineRule="exact" w:before="264" w:after="0"/>
        <w:ind w:left="0" w:right="0" w:firstLine="0"/>
        <w:jc w:val="left"/>
      </w:pPr>
      <w:r>
        <w:t xml:space="preserve">The journey from reckless spending to responsible financial </w:t>
        <w:br/>
        <w:t xml:space="preserve">planning was a long one. It was a journey of self-discovery, a </w:t>
        <w:br/>
        <w:t xml:space="preserve">process of learning and adapting, a transformation that extended far beyond the realm of finances. It instilled a discipline and a mindset that transformed not only my financial life, but my entire </w:t>
        <w:br/>
        <w:t xml:space="preserve">perspective on success. The true wealth I found wasn’t in the </w:t>
        <w:br/>
        <w:t xml:space="preserve">accumulation of assets, but in the freedom and security that came from knowing I had a plan, a strategy for safeguarding my future and securing my independence. It was a hard-won lesson, one learned through mistakes and triumphs, but ultimately a lesson that redefined my understanding of success and paved the way for a more fulfilling future. The rhythmic beat of my music, once a </w:t>
        <w:br/>
        <w:t xml:space="preserve">soundtrack to youthful excess, now accompanied a more measured and deliberate approach to life, one where financial security </w:t>
        <w:br/>
        <w:t>provided the foundation for a rich and meaningful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1008" w:firstLine="0"/>
        <w:jc w:val="left"/>
      </w:pPr>
      <w:r>
        <w:t>Giving Back Financially Philanthropic Donations and Investments</w:t>
      </w:r>
    </w:p>
    <w:p>
      <w:pPr>
        <w:autoSpaceDN w:val="0"/>
        <w:autoSpaceDE w:val="0"/>
        <w:widowControl/>
        <w:spacing w:line="264" w:lineRule="exact" w:before="286" w:after="0"/>
        <w:ind w:left="0" w:right="0" w:firstLine="0"/>
        <w:jc w:val="left"/>
      </w:pPr>
      <w:r>
        <w:t xml:space="preserve">That newfound financial freedom, however, wasn't just about personal security. It unlocked a door to something far more </w:t>
        <w:br/>
        <w:t xml:space="preserve">profound – the ability to give back. My journey hadn't been a solo act; I owed a significant portion of my success to the community that had nurtured my talent, the friends who'd believed in me when I was just a kid spitting rhymes on street corners, the family who'd supported my dreams even when they seemed unrealistic. The weight of that debt, the unspoken obligation to repay the kindness and support I'd received, settled heavily on my shoulders. It wasn't a burden, but a privilege. Giving back wasn’t just a choice; it </w:t>
        <w:br/>
        <w:t>became a necessity.</w:t>
      </w:r>
    </w:p>
    <w:p>
      <w:pPr>
        <w:autoSpaceDN w:val="0"/>
        <w:autoSpaceDE w:val="0"/>
        <w:widowControl/>
        <w:spacing w:line="264" w:lineRule="exact" w:before="264" w:after="0"/>
        <w:ind w:left="0" w:right="144" w:firstLine="0"/>
        <w:jc w:val="left"/>
      </w:pPr>
      <w:r>
        <w:t>My first foray into philanthropy was somewhat haphazard. Early donations were impulsive, driven by emotion rather than strategy.</w:t>
      </w:r>
    </w:p>
    <w:p>
      <w:pPr>
        <w:autoSpaceDN w:val="0"/>
        <w:autoSpaceDE w:val="0"/>
        <w:widowControl/>
        <w:spacing w:line="264" w:lineRule="exact" w:before="60" w:after="0"/>
        <w:ind w:left="0" w:right="0" w:firstLine="0"/>
        <w:jc w:val="left"/>
      </w:pPr>
      <w:r>
        <w:t xml:space="preserve">I'd see a news story about a family struggling, a school needing funds, or a community organization lacking resources, and I'd send a check. It experienced good, an immediate rush of satisfaction knowing I could make a difference, even in small ways. Yet, there was a growing sense that this approach lacked focus. While it felt good to help, I realized I needed a more structured, impactful approach to my giving. I needed a plan, much like the one David had so </w:t>
        <w:br/>
        <w:t>meticulously crafted for my personal finances.</w:t>
      </w:r>
    </w:p>
    <w:p>
      <w:pPr>
        <w:autoSpaceDN w:val="0"/>
        <w:autoSpaceDE w:val="0"/>
        <w:widowControl/>
        <w:spacing w:line="264" w:lineRule="exact" w:before="264" w:after="0"/>
        <w:ind w:left="0" w:right="0" w:firstLine="0"/>
        <w:jc w:val="left"/>
      </w:pPr>
      <w:r>
        <w:t>That's when I started researching different philanthropic models. I learned about the importance of strategic giving, focusing on organizations with proven track records and clear objectives. I explored various avenues, from direct donations to supporting specific programs and initiatives. My focus shifted from immediate relief to long-term solutions, aiming to address the root causes of poverty, inequality, and lack of opportunity. I found myself drawn to organizations that were not just providing immediate assistance but actively working towards systemic change.</w:t>
      </w:r>
    </w:p>
    <w:p>
      <w:pPr>
        <w:autoSpaceDN w:val="0"/>
        <w:autoSpaceDE w:val="0"/>
        <w:widowControl/>
        <w:spacing w:line="264" w:lineRule="exact" w:before="264" w:after="0"/>
        <w:ind w:left="0" w:right="0" w:firstLine="0"/>
        <w:jc w:val="left"/>
      </w:pPr>
      <w:r>
        <w:t>One organization that resonated deeply with me was the “Rhythm &amp; Roots” community center in my old neighborhood. It was a place that had once provided me a safe haven, a place to hone my skills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express myself. It was a place that fostered creativity and opportunity in a community often overlooked and underserved. My significant donation to Rhythm &amp; Roots wasn’t just financial; it involved actively participating in their programs, mentoring young artists, and sharing my experiences to inspire the next generation.</w:t>
      </w:r>
    </w:p>
    <w:p>
      <w:pPr>
        <w:autoSpaceDN w:val="0"/>
        <w:autoSpaceDE w:val="0"/>
        <w:widowControl/>
        <w:spacing w:line="264" w:lineRule="exact" w:before="60" w:after="0"/>
        <w:ind w:left="0" w:right="0" w:firstLine="0"/>
        <w:jc w:val="left"/>
      </w:pPr>
      <w:r>
        <w:t xml:space="preserve">The center's director, Ms. Johnson, a woman whose unwavering dedication had been instrumental in creating that haven years ago, had become a mentor herself. She guided me through the process of creating a structured mentorship program, ensuring that the </w:t>
        <w:br/>
        <w:t>resources were used effectively and sustainably.</w:t>
      </w:r>
    </w:p>
    <w:p>
      <w:pPr>
        <w:autoSpaceDN w:val="0"/>
        <w:autoSpaceDE w:val="0"/>
        <w:widowControl/>
        <w:spacing w:line="264" w:lineRule="exact" w:before="264" w:after="0"/>
        <w:ind w:left="0" w:right="0" w:firstLine="0"/>
        <w:jc w:val="left"/>
      </w:pPr>
      <w:r>
        <w:t xml:space="preserve">Simultaneously, I discovered a passion for supporting education, particularly STEM education in underserved communities. Access to quality education is fundamental to breaking the cycle of poverty, and I believed strongly in investing in the future by providing opportunities for young minds to flourish. My investment in a new STEM program at a local high school wasn’t simply a donation; it involved working alongside the educators, participating in </w:t>
        <w:br/>
        <w:t>workshops, and inspiring students through motivational talks and workshops. I'd tell them my story, the kid from the streets who made it big. Not just about the success but the hard work and dedication it took.</w:t>
      </w:r>
    </w:p>
    <w:p>
      <w:pPr>
        <w:autoSpaceDN w:val="0"/>
        <w:autoSpaceDE w:val="0"/>
        <w:widowControl/>
        <w:spacing w:line="264" w:lineRule="exact" w:before="264" w:after="0"/>
        <w:ind w:left="0" w:right="144" w:firstLine="0"/>
        <w:jc w:val="left"/>
      </w:pPr>
      <w:r>
        <w:t xml:space="preserve">I also appeared towards investments that could not only generate financial returns but also contribute to social progress. Impact investing became a new area of interest, aligning my financial decisions with my philanthropic goals. I started exploring </w:t>
        <w:br/>
        <w:t xml:space="preserve">companies and projects with a clear focus on social and </w:t>
        <w:br/>
        <w:t>environmental sustainability. This included investing in renewable energy projects, supporting companies that promoted fair labor practices, and backing initiatives that empowered women and marginalized communities. These investments were not just about making money; they were about creating a positive impact on the world, generating returns while contributing to a more just and sustainable future.</w:t>
      </w:r>
    </w:p>
    <w:p>
      <w:pPr>
        <w:autoSpaceDN w:val="0"/>
        <w:autoSpaceDE w:val="0"/>
        <w:widowControl/>
        <w:spacing w:line="264" w:lineRule="exact" w:before="264" w:after="0"/>
        <w:ind w:left="0" w:right="0" w:firstLine="0"/>
        <w:jc w:val="left"/>
      </w:pPr>
      <w:r>
        <w:t>My approach wasn't without its challenges. Navigating the world of philanthropy required careful consideration, thorough research, and a degree of scrutiny I hadn't anticipated. There were instances where I had to make difficult decisions, choosing organizations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initiatives based on their effectiveness, transparency, and impact, rather than simply on emotion. I learned the hard way about the importance of due diligence, ensuring that my donations were used responsibly and that the organizations receiving funding were accountable and transparent in their operations. This wasn't just about writing checks; it was about actively engaging, monitoring progress, and ensuring that my contributions were making a </w:t>
        <w:br/>
        <w:t>tangible difference.</w:t>
      </w:r>
    </w:p>
    <w:p>
      <w:pPr>
        <w:autoSpaceDN w:val="0"/>
        <w:autoSpaceDE w:val="0"/>
        <w:widowControl/>
        <w:spacing w:line="264" w:lineRule="exact" w:before="264" w:after="0"/>
        <w:ind w:left="0" w:right="0" w:firstLine="0"/>
        <w:jc w:val="left"/>
      </w:pPr>
      <w:r>
        <w:t xml:space="preserve">The learning curve was steep, and I made my share of mistakes. There were instances where the organizations I supported didn't live up to their promises, where the impact wasn't as significant as anticipated. These experiences, however, served as valuable lessons, teaching me the importance of thorough vetting, continuous </w:t>
        <w:br/>
        <w:t>monitoring, and a willingness to adjust my approach as needed.</w:t>
      </w:r>
    </w:p>
    <w:p>
      <w:pPr>
        <w:autoSpaceDN w:val="0"/>
        <w:autoSpaceDE w:val="0"/>
        <w:widowControl/>
        <w:spacing w:line="264" w:lineRule="exact" w:before="60" w:after="0"/>
        <w:ind w:left="0" w:right="288" w:firstLine="0"/>
        <w:jc w:val="center"/>
      </w:pPr>
      <w:r>
        <w:t>Philanthropy wasn't a one-time act; it was an ongoing process of learning, adapting, and striving to create a more positive impact.</w:t>
      </w:r>
    </w:p>
    <w:p>
      <w:pPr>
        <w:autoSpaceDN w:val="0"/>
        <w:autoSpaceDE w:val="0"/>
        <w:widowControl/>
        <w:spacing w:line="264" w:lineRule="exact" w:before="264" w:after="0"/>
        <w:ind w:left="0" w:right="0" w:firstLine="0"/>
        <w:jc w:val="left"/>
      </w:pPr>
      <w:r>
        <w:t xml:space="preserve">Beyond financial contributions, I found that my time was equally valuable. My experiences as a successful artist allowed me to </w:t>
        <w:br/>
        <w:t>connect with young people from diverse backgrounds, sharing my story, inspiring them to pursue their dreams, and providing them with mentorship and guidance. These interactions were some of the most rewarding aspects of my philanthropic endeavors, reinforcing the belief that success is not just about accumulating wealth, but about using it to uplift others and create a positive ripple effect in the community.</w:t>
      </w:r>
    </w:p>
    <w:p>
      <w:pPr>
        <w:autoSpaceDN w:val="0"/>
        <w:autoSpaceDE w:val="0"/>
        <w:widowControl/>
        <w:spacing w:line="264" w:lineRule="exact" w:before="264" w:after="0"/>
        <w:ind w:left="0" w:right="0" w:firstLine="0"/>
        <w:jc w:val="left"/>
      </w:pPr>
      <w:r>
        <w:t xml:space="preserve">Giving back wasn’t just about writing checks; it was about building relationships, fostering trust, and creating lasting change. It was about becoming more than just a source of funding, but a partner in the ongoing pursuit of a better future. My initial impulsive </w:t>
        <w:br/>
        <w:t xml:space="preserve">generosity had evolved into a well-thought-out, strategic approach, a journey that deepened my understanding of social issues and empowered me to make a more significant contribution. My </w:t>
        <w:br/>
        <w:t>financial success had become not just a personal victory, but a catalyst for positive change, a force that fueled my determination to make a lasting impact on the world. The rhythmic pulse of my music now resonated with a deeper purpose, a melody woven with the threads of social responsibility, a symphony of giving back.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journey, however, is far from over. This is an ongoing process, a commitment to continuing this work, forever seeking ways to make a meaningful and lasting difference. The beat goes on, and with it, the rhythm of giving back.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Songwriting Techniques Crafting Lyrics and Melodies</w:t>
      </w:r>
    </w:p>
    <w:p>
      <w:pPr>
        <w:autoSpaceDN w:val="0"/>
        <w:autoSpaceDE w:val="0"/>
        <w:widowControl/>
        <w:spacing w:line="264" w:lineRule="exact" w:before="286" w:after="0"/>
        <w:ind w:left="0" w:right="0" w:firstLine="0"/>
        <w:jc w:val="left"/>
      </w:pPr>
      <w:r>
        <w:t>The process of creating a song, for me, is rarely linear. It's more like a chaotic dance, a collision of ideas and emotions that eventually coalesce into something tangible. It’s not always about meticulously crafting verses and choruses; sometimes, it's about capturing a fleeting moment, a visceral feeling, an image that sparks a chain reaction of creativity.</w:t>
      </w:r>
    </w:p>
    <w:p>
      <w:pPr>
        <w:autoSpaceDN w:val="0"/>
        <w:autoSpaceDE w:val="0"/>
        <w:widowControl/>
        <w:spacing w:line="322" w:lineRule="exact" w:before="206" w:after="0"/>
        <w:ind w:left="0" w:right="0" w:firstLine="0"/>
        <w:jc w:val="left"/>
      </w:pPr>
      <w:r>
        <w:t>Often, it starts with a feeling, a raw emotion that needs an outlet.</w:t>
      </w:r>
    </w:p>
    <w:p>
      <w:pPr>
        <w:autoSpaceDN w:val="0"/>
        <w:autoSpaceDE w:val="0"/>
        <w:widowControl/>
        <w:spacing w:line="264" w:lineRule="exact" w:before="58" w:after="0"/>
        <w:ind w:left="0" w:right="0" w:firstLine="0"/>
        <w:jc w:val="left"/>
      </w:pPr>
      <w:r>
        <w:t xml:space="preserve">Frustration, joy, heartbreak – these are the raw materials I work with. It could be a specific event, a conversation overheard, a news story that triggers a powerful response. I carry a notebook </w:t>
        <w:br/>
        <w:t>everywhere, filled with scribbled lyrics, half-formed ideas, and random observations. These fragments become the seeds from which songs grow.</w:t>
      </w:r>
    </w:p>
    <w:p>
      <w:pPr>
        <w:autoSpaceDN w:val="0"/>
        <w:autoSpaceDE w:val="0"/>
        <w:widowControl/>
        <w:spacing w:line="264" w:lineRule="exact" w:before="264" w:after="0"/>
        <w:ind w:left="0" w:right="144" w:firstLine="0"/>
        <w:jc w:val="left"/>
      </w:pPr>
      <w:r>
        <w:t>Then there’s the rhythm, the heartbeat of the song. It might start with a beat, a drum loop, a simple melody that catches my ear. Sometimes, the rhythm comes first, dictating the structure and feel of the song. Other times, the melody emerges organically, a tune that somehow encapsulates the emotional core of the lyrics.</w:t>
      </w:r>
    </w:p>
    <w:p>
      <w:pPr>
        <w:autoSpaceDN w:val="0"/>
        <w:autoSpaceDE w:val="0"/>
        <w:widowControl/>
        <w:spacing w:line="264" w:lineRule="exact" w:before="264" w:after="0"/>
        <w:ind w:left="0" w:right="0" w:firstLine="0"/>
        <w:jc w:val="left"/>
      </w:pPr>
      <w:r>
        <w:t>The lyrics themselves are a crucial element. I don't believe in writing about things I don't understand. Authenticity is paramount. I draw from my personal experiences, from my observations of the world around me, from the stories of others I've encountered. My lyrics are often raw, unfiltered, revealing the vulnerability beneath the surface. I strive for honesty, even when it's painful.</w:t>
      </w:r>
    </w:p>
    <w:p>
      <w:pPr>
        <w:autoSpaceDN w:val="0"/>
        <w:autoSpaceDE w:val="0"/>
        <w:widowControl/>
        <w:spacing w:line="264" w:lineRule="exact" w:before="264" w:after="0"/>
        <w:ind w:left="0" w:right="0" w:firstLine="0"/>
        <w:jc w:val="left"/>
      </w:pPr>
      <w:r>
        <w:t>One song that perfectly embodies this approach was "Concrete Jungle Blues." It was written during a particularly challenging period in my life, a time of deep uncertainty and self-doubt. The beat was heavy, almost suffocating, mirroring the feelings of being trapped and overwhelmed. The lyrics poured out of me in a torrent of raw emotion, detailing my struggles, my anxieties, my hopes, and my fears. It wasn't polished or perfect, but it was honest, visceral, and authentic. It resonated with listeners precisely because it wasn’t a polished fabrication but a raw reflection of a very real struggle.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remember sitting in my dimly lit apartment, the city's relentless noise filtering through the window, the beat thrumming in my ears, and the words coming forth in a torrent of cathartic release. Each word was a weight off my chest, a step towards a better place, a journey of self-discovery. The resulting track was, in essence, a soundtrack for resilience.</w:t>
      </w:r>
    </w:p>
    <w:p>
      <w:pPr>
        <w:autoSpaceDN w:val="0"/>
        <w:autoSpaceDE w:val="0"/>
        <w:widowControl/>
        <w:spacing w:line="264" w:lineRule="exact" w:before="264" w:after="0"/>
        <w:ind w:left="0" w:right="0" w:firstLine="0"/>
        <w:jc w:val="left"/>
      </w:pPr>
      <w:r>
        <w:t>The process of refinement is just as crucial as the initial burst of inspiration. I spend countless hours tweaking lyrics, experimenting with different melodies, and refining the arrangement. It’s a process of sculpting and shaping, of honing the raw material into something polished and impactful. I often collaborate with other musicians, producers, and engineers. Their perspectives bring fresh ideas and new dimensions to the song, enriching it in ways I wouldn't have imagined on my own.</w:t>
      </w:r>
    </w:p>
    <w:p>
      <w:pPr>
        <w:autoSpaceDN w:val="0"/>
        <w:autoSpaceDE w:val="0"/>
        <w:widowControl/>
        <w:spacing w:line="264" w:lineRule="exact" w:before="264" w:after="0"/>
        <w:ind w:left="0" w:right="288" w:firstLine="0"/>
        <w:jc w:val="left"/>
      </w:pPr>
      <w:r>
        <w:t>Collaboration isn't always easy. There are times when creative differences arise, when opinions clash, when compromise is required. But it’s through these challenges that the song often evolves into something truly special. It's the friction, the creative tension, that leads to unexpected breakthroughs.</w:t>
      </w:r>
    </w:p>
    <w:p>
      <w:pPr>
        <w:autoSpaceDN w:val="0"/>
        <w:autoSpaceDE w:val="0"/>
        <w:widowControl/>
        <w:spacing w:line="264" w:lineRule="exact" w:before="264" w:after="0"/>
        <w:ind w:left="0" w:right="0" w:firstLine="0"/>
        <w:jc w:val="left"/>
      </w:pPr>
      <w:r>
        <w:t xml:space="preserve">Take, for instance, the creation of "Phoenix Rising." The initial demo was very different from the final product. The original lyrics were more introspective, focused on personal struggles. But my producer, Marcus, suggested adding a more uplifting, anthemic chorus that could inspire hope. Initially, I resisted. I experienced the song needed to stay true to its initial emotional core. But after many discussions, we found a way to blend the introspective verses with an inspiring chorus that elevated the song to a new level. The collaboration extended the song’s narrative, enriching its emotional depth. The chorus became a beacon of hope, a triumphant </w:t>
        <w:br/>
        <w:t>affirmation amidst personal struggles.</w:t>
      </w:r>
    </w:p>
    <w:p>
      <w:pPr>
        <w:autoSpaceDN w:val="0"/>
        <w:autoSpaceDE w:val="0"/>
        <w:widowControl/>
        <w:spacing w:line="264" w:lineRule="exact" w:before="266" w:after="0"/>
        <w:ind w:left="0" w:right="0" w:firstLine="0"/>
        <w:jc w:val="left"/>
      </w:pPr>
      <w:r>
        <w:t>The process isn't always smooth. There are times when songs die before they even see the light of day. Sometimes, the initial spark fades, the inspiration dries up. Other times, the song simply doesn't translate the intended emotion. It's a hard lesson to learn that not every idea will blossom into a finished product.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song "Unsung Voices" started as a simple poem. I’d penned it on a late-night train ride, inspired by observing the quiet dignity of an elderly woman struggling with her shopping bags. The initial beat was upbeat, almost jazzy, but the lyrics demanded something </w:t>
        <w:br/>
        <w:t>different, something that captured the weight of her experiences, the unsung stories of those who go unnoticed. We had to scrap the original rhythm completely and search for something more somber and reflective.</w:t>
      </w:r>
    </w:p>
    <w:p>
      <w:pPr>
        <w:autoSpaceDN w:val="0"/>
        <w:autoSpaceDE w:val="0"/>
        <w:widowControl/>
        <w:spacing w:line="264" w:lineRule="exact" w:before="264" w:after="0"/>
        <w:ind w:left="0" w:right="288" w:firstLine="0"/>
        <w:jc w:val="left"/>
      </w:pPr>
      <w:r>
        <w:t>This journey of creation isn't just about technical proficiency. It's about conveying a message, sharing a story, connecting with listeners on an emotional level. My goal isn't just to create catchy tunes; it's to use music as a means of self-expression, to articulate the unspoken, to give voice to the voiceless.</w:t>
      </w:r>
    </w:p>
    <w:p>
      <w:pPr>
        <w:autoSpaceDN w:val="0"/>
        <w:autoSpaceDE w:val="0"/>
        <w:widowControl/>
        <w:spacing w:line="264" w:lineRule="exact" w:before="264" w:after="0"/>
        <w:ind w:left="0" w:right="0" w:firstLine="0"/>
        <w:jc w:val="left"/>
      </w:pPr>
      <w:r>
        <w:t>My creative process is a constant evolution, a journey of learning and discovery. I experiment with different sounds, different styles, different approaches to songwriting. I'm constantly pushing my boundaries, challenging myself to grow and evolve as an artist. This is the reason I can't simply lay down a framework or set of rules for my process, because the process itself is a vital part of the creative experience. It's a messy, unpredictable journey, and that's part of its beauty.</w:t>
      </w:r>
    </w:p>
    <w:p>
      <w:pPr>
        <w:autoSpaceDN w:val="0"/>
        <w:autoSpaceDE w:val="0"/>
        <w:widowControl/>
        <w:spacing w:line="264" w:lineRule="exact" w:before="264" w:after="0"/>
        <w:ind w:left="0" w:right="288" w:firstLine="0"/>
        <w:jc w:val="center"/>
      </w:pPr>
      <w:r>
        <w:t>It’s also about understanding the power of silence and space in a song. Too many notes, too many words can clutter the message.</w:t>
      </w:r>
    </w:p>
    <w:p>
      <w:pPr>
        <w:autoSpaceDN w:val="0"/>
        <w:autoSpaceDE w:val="0"/>
        <w:widowControl/>
        <w:spacing w:line="264" w:lineRule="exact" w:before="58" w:after="0"/>
        <w:ind w:left="0" w:right="0" w:firstLine="0"/>
        <w:jc w:val="left"/>
      </w:pPr>
      <w:r>
        <w:t>Sometimes, less is more. The pauses, the silences, can be just as powerful as the notes themselves, leaving room for the listener to interpret and connect with the song on a deeper level. Learning to use silence effectively enhances the storytelling aspect of the music.</w:t>
      </w:r>
    </w:p>
    <w:p>
      <w:pPr>
        <w:autoSpaceDN w:val="0"/>
        <w:autoSpaceDE w:val="0"/>
        <w:widowControl/>
        <w:spacing w:line="322" w:lineRule="exact" w:before="0" w:after="0"/>
        <w:ind w:left="0" w:right="0" w:firstLine="0"/>
        <w:jc w:val="left"/>
      </w:pPr>
      <w:r>
        <w:t>This understanding only came with experience and reflection.</w:t>
      </w:r>
    </w:p>
    <w:p>
      <w:pPr>
        <w:autoSpaceDN w:val="0"/>
        <w:autoSpaceDE w:val="0"/>
        <w:widowControl/>
        <w:spacing w:line="264" w:lineRule="exact" w:before="264" w:after="0"/>
        <w:ind w:left="0" w:right="144" w:firstLine="0"/>
        <w:jc w:val="left"/>
      </w:pPr>
      <w:r>
        <w:t xml:space="preserve">I've learned to embrace the unexpected twists and turns in the creative process. The best songs often emerge from the most </w:t>
        <w:br/>
        <w:t>unexpected places. Sometimes, a seemingly insignificant detail, a stray phrase, a random sound can trigger a cascade of inspiration. It's about being open to those serendipitous moments, allowing the creative energy to flow freely.</w:t>
      </w:r>
    </w:p>
    <w:p>
      <w:pPr>
        <w:autoSpaceDN w:val="0"/>
        <w:autoSpaceDE w:val="0"/>
        <w:widowControl/>
        <w:spacing w:line="324" w:lineRule="exact" w:before="204" w:after="0"/>
        <w:ind w:left="0" w:right="0" w:firstLine="0"/>
        <w:jc w:val="left"/>
      </w:pPr>
      <w:r>
        <w:t>And finally, it's about knowing when a song is finished. It's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difficult judgment call. There's always a temptation to keep tweaking, refining, perfecting. But at some point, you have to let go. You have to trust your instincts and accept that the song will never be truly perfect. It's about finding that sweet spot between raw emotion and polished craftsmanship.</w:t>
      </w:r>
    </w:p>
    <w:p>
      <w:pPr>
        <w:autoSpaceDN w:val="0"/>
        <w:autoSpaceDE w:val="0"/>
        <w:widowControl/>
        <w:spacing w:line="264" w:lineRule="exact" w:before="264" w:after="0"/>
        <w:ind w:left="0" w:right="0" w:firstLine="0"/>
        <w:jc w:val="left"/>
      </w:pPr>
      <w:r>
        <w:t xml:space="preserve">Songwriting is a journey, a process of constant learning and </w:t>
        <w:br/>
        <w:t xml:space="preserve">evolution. It's a reflection of my own personal journey, a testament to my resilience and my belief in the power of music to heal, </w:t>
        <w:br/>
        <w:t xml:space="preserve">inspire, and connect. The melody weaves a tapestry of life’s </w:t>
        <w:br/>
        <w:t>experiences – both the highs and lows – that resonate with the listener, establishing a unique connection. Each song becomes a chapter in an ongoing narrative, each verse a testament to the journey itself. The creative process never ends; it simply evolves, adapts, and matures. And as long as the music is still flowing, so too shall the story continue.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Collaboration Working with Other Artists and Producers</w:t>
      </w:r>
    </w:p>
    <w:p>
      <w:pPr>
        <w:autoSpaceDN w:val="0"/>
        <w:autoSpaceDE w:val="0"/>
        <w:widowControl/>
        <w:spacing w:line="264" w:lineRule="exact" w:before="286" w:after="0"/>
        <w:ind w:left="0" w:right="0" w:firstLine="0"/>
        <w:jc w:val="left"/>
      </w:pPr>
      <w:r>
        <w:t>The collaboration on "City Lights Symphony" was a masterclass in creative tension. I’d envisioned a dark, brooding track, reflecting the urban landscape's harsh beauty and the hidden struggles within.</w:t>
      </w:r>
    </w:p>
    <w:p>
      <w:pPr>
        <w:autoSpaceDN w:val="0"/>
        <w:autoSpaceDE w:val="0"/>
        <w:widowControl/>
        <w:spacing w:line="264" w:lineRule="exact" w:before="58" w:after="0"/>
        <w:ind w:left="0" w:right="144" w:firstLine="0"/>
        <w:jc w:val="left"/>
      </w:pPr>
      <w:r>
        <w:t>My initial demo was raw, almost minimalist—a sparse beat, a haunting melody, and lyrics steeped in urban realism. I’d spent weeks crafting the verses, pouring my observations of city life, the unseen stories, the quiet desperation, into every line. I wanted the song to be a soundscape, capturing the city’s pulse, its energy, its contradictions.</w:t>
      </w:r>
    </w:p>
    <w:p>
      <w:pPr>
        <w:autoSpaceDN w:val="0"/>
        <w:autoSpaceDE w:val="0"/>
        <w:widowControl/>
        <w:spacing w:line="264" w:lineRule="exact" w:before="264" w:after="0"/>
        <w:ind w:left="0" w:right="0" w:firstLine="0"/>
        <w:jc w:val="left"/>
      </w:pPr>
      <w:r>
        <w:t xml:space="preserve">Then came Anya, the vocalist. She was a force of nature, a </w:t>
        <w:br/>
        <w:t xml:space="preserve">whirlwind of talent and charisma. Her voice was powerful, soulful, yet delicate, capable of conveying a range of emotions with </w:t>
        <w:br/>
        <w:t>effortless grace. She listened to my demo, her brow furrowed in thought. Then she spoke, her words measured but firm: "It needs more light."</w:t>
      </w:r>
    </w:p>
    <w:p>
      <w:pPr>
        <w:autoSpaceDN w:val="0"/>
        <w:autoSpaceDE w:val="0"/>
        <w:widowControl/>
        <w:spacing w:line="264" w:lineRule="exact" w:before="264" w:after="0"/>
        <w:ind w:left="0" w:right="144" w:firstLine="0"/>
        <w:jc w:val="left"/>
      </w:pPr>
      <w:r>
        <w:t>My initial reaction was defensive. "But it's about the shadows, the darkness," I argued. "The hidden struggles."</w:t>
      </w:r>
    </w:p>
    <w:p>
      <w:pPr>
        <w:autoSpaceDN w:val="0"/>
        <w:autoSpaceDE w:val="0"/>
        <w:widowControl/>
        <w:spacing w:line="264" w:lineRule="exact" w:before="264" w:after="0"/>
        <w:ind w:left="0" w:right="90" w:firstLine="0"/>
        <w:jc w:val="both"/>
      </w:pPr>
      <w:r>
        <w:t>Anya smiled, a knowing glint in her eyes. "And the light that shines through them," she countered. "The resilience, the hope, the beauty that exists even in the darkest corners."</w:t>
      </w:r>
    </w:p>
    <w:p>
      <w:pPr>
        <w:autoSpaceDN w:val="0"/>
        <w:autoSpaceDE w:val="0"/>
        <w:widowControl/>
        <w:spacing w:line="264" w:lineRule="exact" w:before="264" w:after="0"/>
        <w:ind w:left="0" w:right="288" w:firstLine="0"/>
        <w:jc w:val="left"/>
      </w:pPr>
      <w:r>
        <w:t xml:space="preserve">She proposed adding layers of vocal harmonies, creating a </w:t>
        <w:br/>
        <w:t xml:space="preserve">counterpoint to the brooding verses. She suggested incorporating instruments that would add texture and depth without </w:t>
        <w:br/>
        <w:t>overpowering the song's minimalist foundation. She wanted to elevate the song, to give it a sense of transcendence, without sacrificing its raw authenticity.</w:t>
      </w:r>
    </w:p>
    <w:p>
      <w:pPr>
        <w:autoSpaceDN w:val="0"/>
        <w:autoSpaceDE w:val="0"/>
        <w:widowControl/>
        <w:spacing w:line="264" w:lineRule="exact" w:before="264" w:after="0"/>
        <w:ind w:left="0" w:right="0" w:firstLine="0"/>
        <w:jc w:val="left"/>
      </w:pPr>
      <w:r>
        <w:t>I was hesitant at first. I’d become attached to my initial vision, my original concept. But Anya's perspective was compelling, insightful. She wasn't trying to change the core of the song; she was suggesting ways to enrich it, to expand its emotional scope. It was a delicate balancing act – preserving the darkness while illuminating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 spent hours in the studio, experimenting with different </w:t>
        <w:br/>
        <w:t>arrangements, different vocal layers, different instrumental textures. It was a process of give-and-take, of compromise and collaboration. There were disagreements, creative clashes, moments of frustration.</w:t>
      </w:r>
    </w:p>
    <w:p>
      <w:pPr>
        <w:autoSpaceDN w:val="0"/>
        <w:autoSpaceDE w:val="0"/>
        <w:widowControl/>
        <w:spacing w:line="264" w:lineRule="exact" w:before="60" w:after="0"/>
        <w:ind w:left="0" w:right="432" w:firstLine="0"/>
        <w:jc w:val="left"/>
      </w:pPr>
      <w:r>
        <w:t>But through it all, a mutual respect and a shared creative vision guided us.</w:t>
      </w:r>
    </w:p>
    <w:p>
      <w:pPr>
        <w:autoSpaceDN w:val="0"/>
        <w:autoSpaceDE w:val="0"/>
        <w:widowControl/>
        <w:spacing w:line="264" w:lineRule="exact" w:before="264" w:after="0"/>
        <w:ind w:left="0" w:right="0" w:firstLine="0"/>
        <w:jc w:val="left"/>
      </w:pPr>
      <w:r>
        <w:t xml:space="preserve">The final product was far richer, more complex, more nuanced than my initial demo. Anya's vocals added layers of emotion, her </w:t>
        <w:br/>
        <w:t>harmonies creating a dialogue with the verses, adding dimensions I had never considered. The song retained its dark undercurrent, its urban realism, but it also possessed a new dimension – a sense of hope, a glimmer of light piercing the shadows. The collaboration transformed "City Lights Symphony" into something truly special, a testament to the power of creative synergy.</w:t>
      </w:r>
    </w:p>
    <w:p>
      <w:pPr>
        <w:autoSpaceDN w:val="0"/>
        <w:autoSpaceDE w:val="0"/>
        <w:widowControl/>
        <w:spacing w:line="264" w:lineRule="exact" w:before="264" w:after="0"/>
        <w:ind w:left="0" w:right="144" w:firstLine="0"/>
        <w:jc w:val="left"/>
      </w:pPr>
      <w:r>
        <w:t>My collaboration with producer J-Roc on "Concrete Dreams" was a different beast entirely. J-Roc was a master of sonic architecture, a visionary who could transform raw ideas into sonic masterpieces. He had a knack for creating beats that were both innovative and accessible, complex yet infectious. He understood my music; he understood my vision.</w:t>
      </w:r>
    </w:p>
    <w:p>
      <w:pPr>
        <w:autoSpaceDN w:val="0"/>
        <w:autoSpaceDE w:val="0"/>
        <w:widowControl/>
        <w:spacing w:line="264" w:lineRule="exact" w:before="264" w:after="0"/>
        <w:ind w:left="0" w:right="0" w:firstLine="0"/>
        <w:jc w:val="left"/>
      </w:pPr>
      <w:r>
        <w:t>I brought him a rough demo of "Concrete Dreams," a song about the relentless pursuit of dreams in the face of adversity. The lyrics were blunt, unflinching, detailing the hardships and sacrifices I had made on my journey. The beat I'd created was serviceable but lacked the punch, the energy that I envisioned.</w:t>
      </w:r>
    </w:p>
    <w:p>
      <w:pPr>
        <w:autoSpaceDN w:val="0"/>
        <w:autoSpaceDE w:val="0"/>
        <w:widowControl/>
        <w:spacing w:line="264" w:lineRule="exact" w:before="264" w:after="0"/>
        <w:ind w:left="0" w:right="0" w:firstLine="0"/>
        <w:jc w:val="left"/>
      </w:pPr>
      <w:r>
        <w:t>J-Roc listened intently, his eyes closed, his head bobbing slightly. When the track ended, he leaned back, a thoughtful expression on his face. "This is good," he said, "but it needs to hit harder. We need to make this a sonic earthquake."</w:t>
      </w:r>
    </w:p>
    <w:p>
      <w:pPr>
        <w:autoSpaceDN w:val="0"/>
        <w:autoSpaceDE w:val="0"/>
        <w:widowControl/>
        <w:spacing w:line="264" w:lineRule="exact" w:before="266" w:after="0"/>
        <w:ind w:left="0" w:right="144" w:firstLine="0"/>
        <w:jc w:val="left"/>
      </w:pPr>
      <w:r>
        <w:t>He then proceeded to dismantle and rebuild the track. He added layers of percussion, creating a driving rhythm that propelled the song forward. He introduced synthesizers and samples that added texture and depth, creating a soundscape that was both gritty and ethereal. He didn’t just enhance the song; he transformed it. He respected the integrity of the lyrics, while simultaneously boosting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their impact through musical enhancement.</w:t>
      </w:r>
    </w:p>
    <w:p>
      <w:pPr>
        <w:autoSpaceDN w:val="0"/>
        <w:autoSpaceDE w:val="0"/>
        <w:widowControl/>
        <w:spacing w:line="264" w:lineRule="exact" w:before="266" w:after="0"/>
        <w:ind w:left="0" w:right="144" w:firstLine="0"/>
        <w:jc w:val="left"/>
      </w:pPr>
      <w:r>
        <w:t xml:space="preserve">The collaborative process with J-Roc taught me the value of </w:t>
        <w:br/>
        <w:t>trusting another artist's vision. He witnessed something in my song that I didn't see myself. He understood how to translate my raw emotion into a sonic experience, making the music intensely powerful.</w:t>
      </w:r>
    </w:p>
    <w:p>
      <w:pPr>
        <w:autoSpaceDN w:val="0"/>
        <w:autoSpaceDE w:val="0"/>
        <w:widowControl/>
        <w:spacing w:line="264" w:lineRule="exact" w:before="264" w:after="0"/>
        <w:ind w:left="0" w:right="0" w:firstLine="0"/>
        <w:jc w:val="left"/>
      </w:pPr>
      <w:r>
        <w:t>It wasn't always smooth sailing. There were times when our creative visions clashed, when we disagreed on the direction of the song. But those disagreements were productive, pushing us to explore new possibilities, to push our creative boundaries. It's through these tensions that the most compelling art often emerges. The tension gave way to breakthroughs that took "Concrete Dreams" beyond my initial vision.</w:t>
      </w:r>
    </w:p>
    <w:p>
      <w:pPr>
        <w:autoSpaceDN w:val="0"/>
        <w:autoSpaceDE w:val="0"/>
        <w:widowControl/>
        <w:spacing w:line="264" w:lineRule="exact" w:before="264" w:after="0"/>
        <w:ind w:left="0" w:right="0" w:firstLine="0"/>
        <w:jc w:val="left"/>
      </w:pPr>
      <w:r>
        <w:t xml:space="preserve">The process wasn't always comfortable. Working with other artists and producers isn't simply a technical exercise; it's a deeply </w:t>
        <w:br/>
        <w:t xml:space="preserve">personal experience. It's about sharing your vulnerabilities, </w:t>
        <w:br/>
        <w:t>exposing your creative soul. It requires a level of trust, a willingness to be vulnerable, to let go of control.</w:t>
      </w:r>
    </w:p>
    <w:p>
      <w:pPr>
        <w:autoSpaceDN w:val="0"/>
        <w:autoSpaceDE w:val="0"/>
        <w:widowControl/>
        <w:spacing w:line="264" w:lineRule="exact" w:before="264" w:after="0"/>
        <w:ind w:left="0" w:right="0" w:firstLine="0"/>
        <w:jc w:val="left"/>
      </w:pPr>
      <w:r>
        <w:t xml:space="preserve">One particular collaboration, on a track called "Unspoken Truths," taught me a valuable lesson about the delicate balance between creative control and collaboration. I had written the song, a </w:t>
        <w:br/>
        <w:t>poignant reflection on personal struggles, with a very specific sonic aesthetic in mind—minimalistic and introspective. I partnered with a producer who had a markedly different style, one known for elaborate, bombastic productions.</w:t>
      </w:r>
    </w:p>
    <w:p>
      <w:pPr>
        <w:autoSpaceDN w:val="0"/>
        <w:autoSpaceDE w:val="0"/>
        <w:widowControl/>
        <w:spacing w:line="264" w:lineRule="exact" w:before="264" w:after="0"/>
        <w:ind w:left="0" w:right="0" w:firstLine="0"/>
        <w:jc w:val="left"/>
      </w:pPr>
      <w:r>
        <w:t>Initially, I experienced defensive, worried that my vision would be lost in translation. His proposed additions felt intrusive, overwhelming the rawness I sought to convey. We spent countless hours debating, negotiating, compromising. I learned the value of articulating precisely what aspects of the original vision were non-negotiable and what could be open for creative exploration.</w:t>
      </w:r>
    </w:p>
    <w:p>
      <w:pPr>
        <w:autoSpaceDN w:val="0"/>
        <w:autoSpaceDE w:val="0"/>
        <w:widowControl/>
        <w:spacing w:line="264" w:lineRule="exact" w:before="264" w:after="0"/>
        <w:ind w:left="0" w:right="0" w:firstLine="0"/>
        <w:jc w:val="left"/>
      </w:pPr>
      <w:r>
        <w:t>In the end, the track retained its emotive core, while incorporating elements of his style. We arrived at a synthesis of our respective styles, a unique blend of minimalism and grandeur. The result was a richer, more compelling piece than I could have accomplished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my own.</w:t>
      </w:r>
    </w:p>
    <w:p>
      <w:pPr>
        <w:autoSpaceDN w:val="0"/>
        <w:autoSpaceDE w:val="0"/>
        <w:widowControl/>
        <w:spacing w:line="264" w:lineRule="exact" w:before="266" w:after="0"/>
        <w:ind w:left="0" w:right="0" w:firstLine="0"/>
        <w:jc w:val="left"/>
      </w:pPr>
      <w:r>
        <w:t xml:space="preserve">This experience underscored the importance of clear </w:t>
        <w:br/>
        <w:t xml:space="preserve">communication in collaborations. It's vital to articulate your vision, your boundaries, while also remaining receptive to others' </w:t>
        <w:br/>
        <w:t xml:space="preserve">suggestions. Collaboration is not about relinquishing control but rather about expanding creative horizons, allowing others to </w:t>
        <w:br/>
        <w:t xml:space="preserve">contribute their unique perspectives and skills to create something truly transformative. It's about harnessing the diverse creative energies to elevate the work to heights that no single artist could achieve alone. This is where the magic happens; the fusion of different creative forces creates a narrative that is greater than the sum of its parts. The resultant track, "Unspoken Truths", was a powerful testament to the collaborative spirit, a musical </w:t>
        <w:br/>
        <w:t>representation of the ebb and flow of creative tension, evolving into a poignant narrative.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Studio Sessions The Creative Environment and Process</w:t>
      </w:r>
    </w:p>
    <w:p>
      <w:pPr>
        <w:autoSpaceDN w:val="0"/>
        <w:autoSpaceDE w:val="0"/>
        <w:widowControl/>
        <w:spacing w:line="264" w:lineRule="exact" w:before="286" w:after="0"/>
        <w:ind w:left="0" w:right="0" w:firstLine="0"/>
        <w:jc w:val="left"/>
      </w:pPr>
      <w:r>
        <w:t xml:space="preserve">The air in the studio hung thick with the scent of stale coffee and anticipation. It wasn't just the physical space, a converted </w:t>
        <w:br/>
        <w:t xml:space="preserve">warehouse with exposed brick and mismatched furniture, but the energy – a palpable hum of creativity, tension, and the quiet </w:t>
        <w:br/>
        <w:t>intensity of creation. This was where the magic happened, where raw emotion was translated into sonic landscapes, where words and beats intertwined to weave narratives that resonated deep within the soul.</w:t>
      </w:r>
    </w:p>
    <w:p>
      <w:pPr>
        <w:autoSpaceDN w:val="0"/>
        <w:autoSpaceDE w:val="0"/>
        <w:widowControl/>
        <w:spacing w:line="264" w:lineRule="exact" w:before="264" w:after="0"/>
        <w:ind w:left="0" w:right="0" w:firstLine="0"/>
        <w:jc w:val="left"/>
      </w:pPr>
      <w:r>
        <w:t xml:space="preserve">My approach to studio sessions was always a bit chaotic, a </w:t>
        <w:br/>
        <w:t xml:space="preserve">reflection of my own personality – a whirlwind of ideas, a constant stream of consciousness. I’d usually arrive armed with notebooks overflowing with lyrics, half-formed melodies scribbled on napkins, and a head buzzing with rhythms. I'd often start with the beats, meticulously crafting the foundation upon which the song would be built. It was a painstaking process, sometimes frustrating, but essential – the beat was the heartbeat of the song, its soul. I’d experiment with different samples, layers of percussion, </w:t>
        <w:br/>
        <w:t>synthesizers, creating textures and moods that evoked the emotions I wanted to express.</w:t>
      </w:r>
    </w:p>
    <w:p>
      <w:pPr>
        <w:autoSpaceDN w:val="0"/>
        <w:autoSpaceDE w:val="0"/>
        <w:widowControl/>
        <w:spacing w:line="264" w:lineRule="exact" w:before="264" w:after="0"/>
        <w:ind w:left="0" w:right="0" w:firstLine="0"/>
        <w:jc w:val="left"/>
      </w:pPr>
      <w:r>
        <w:t xml:space="preserve">Once the foundation was laid, the lyrics would take shape. This wasn't just about stringing words together; it was about painting pictures, telling stories, conveying emotions. I’d spend hours </w:t>
        <w:br/>
        <w:t xml:space="preserve">refining each line, searching for the perfect word, the precise rhythm, the most evocative image. The lyrics weren’t just words on a page; they were fragments of my life, reflections of my </w:t>
        <w:br/>
        <w:t>experiences, my fears, my hopes, my dreams. They were the raw, unfiltered expression of my soul.</w:t>
      </w:r>
    </w:p>
    <w:p>
      <w:pPr>
        <w:autoSpaceDN w:val="0"/>
        <w:autoSpaceDE w:val="0"/>
        <w:widowControl/>
        <w:spacing w:line="264" w:lineRule="exact" w:before="264" w:after="0"/>
        <w:ind w:left="0" w:right="0" w:firstLine="0"/>
        <w:jc w:val="left"/>
      </w:pPr>
      <w:r>
        <w:t xml:space="preserve">The studio sessions themselves were often unpredictable, a blend of meticulous planning and spontaneous improvisation. There were times when everything flowed effortlessly, when ideas came </w:t>
        <w:br/>
        <w:t xml:space="preserve">pouring out, when the music seemed to write itself. And then there were times when I’d hit creative roadblocks, when the words wouldn't come, when the rhythm experienced off. These moments of </w:t>
        <w:br/>
        <w:t>frustration were inevitable, a part of the creative process. But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were also opportunities for growth, for pushing boundaries, for discovering new avenues of expression.</w:t>
      </w:r>
    </w:p>
    <w:p>
      <w:pPr>
        <w:autoSpaceDN w:val="0"/>
        <w:autoSpaceDE w:val="0"/>
        <w:widowControl/>
        <w:spacing w:line="264" w:lineRule="exact" w:before="264" w:after="0"/>
        <w:ind w:left="0" w:right="144" w:firstLine="0"/>
        <w:jc w:val="left"/>
      </w:pPr>
      <w:r>
        <w:t>One particularly memorable session involved the song "Broken Promises," a deeply personal track reflecting a relationship gone sour. The initial beat was shrouded in shadow and brooding, mirroring the emotional landscape of the lyrics. I'd painstakingly crafted each verse, each line carrying the weight of heartbreak, betrayal, and disillusionment. I wanted the song to be raw, visceral, a cathartic release of emotion.</w:t>
      </w:r>
    </w:p>
    <w:p>
      <w:pPr>
        <w:autoSpaceDN w:val="0"/>
        <w:autoSpaceDE w:val="0"/>
        <w:widowControl/>
        <w:spacing w:line="264" w:lineRule="exact" w:before="264" w:after="0"/>
        <w:ind w:left="0" w:right="144" w:firstLine="0"/>
        <w:jc w:val="left"/>
      </w:pPr>
      <w:r>
        <w:t>As I laid down the initial vocal tracks, however, I experienced something was missing. The song lacked a certain depth, a certain emotional resonance. I felt a creative block. It was then that my producer, a gifted musician named Kai, suggested adding a string section.</w:t>
      </w:r>
    </w:p>
    <w:p>
      <w:pPr>
        <w:autoSpaceDN w:val="0"/>
        <w:autoSpaceDE w:val="0"/>
        <w:widowControl/>
        <w:spacing w:line="264" w:lineRule="exact" w:before="60" w:after="0"/>
        <w:ind w:left="0" w:right="0" w:firstLine="0"/>
        <w:jc w:val="left"/>
      </w:pPr>
      <w:r>
        <w:t xml:space="preserve">Initially, I was hesitant. Strings seemed too sentimental, too </w:t>
        <w:br/>
        <w:t>conventional for the raw, edgy sound I was aiming for. But Kai insisted, arguing that the strings could add a layer of vulnerability, a counterpoint to the harshness of the lyrics.</w:t>
      </w:r>
    </w:p>
    <w:p>
      <w:pPr>
        <w:autoSpaceDN w:val="0"/>
        <w:autoSpaceDE w:val="0"/>
        <w:widowControl/>
        <w:spacing w:line="264" w:lineRule="exact" w:before="264" w:after="0"/>
        <w:ind w:left="0" w:right="0" w:firstLine="0"/>
        <w:jc w:val="left"/>
      </w:pPr>
      <w:r>
        <w:t xml:space="preserve">We spent hours experimenting, layering different string </w:t>
        <w:br/>
        <w:t>arrangements, experimenting with various tones and textures. The results were breathtaking. The strings didn't dilute the raw emotion of the lyrics; they amplified it, adding a layer of complexity and poignancy. The song transformed from a simple expression of heartbreak into a sweeping emotional narrative. It was a powerful reminder that creative collaborations can lead to unexpected and profoundly enriching results. The song transcended my initial vision, taking flight in a more impactful direction than I could have imagined on my own.</w:t>
      </w:r>
    </w:p>
    <w:p>
      <w:pPr>
        <w:autoSpaceDN w:val="0"/>
        <w:autoSpaceDE w:val="0"/>
        <w:widowControl/>
        <w:spacing w:line="264" w:lineRule="exact" w:before="264" w:after="0"/>
        <w:ind w:left="0" w:right="0" w:firstLine="0"/>
        <w:jc w:val="left"/>
      </w:pPr>
      <w:r>
        <w:t xml:space="preserve">Another pivotal session involved "Ghost of Yesterday," a song reflecting on the challenges of navigating fame and the pressure to maintain authenticity. The initial lyrics were honest, raw, almost brutally unflinching, detailing the internal struggles I faced </w:t>
        <w:br/>
        <w:t>balancing my past with my newfound reality. The pressure to conform, to maintain the carefully constructed image of success often experienced overwhelming. The song was initially composed with a minimalistic, almost somber aesthetic.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invited a close friend, a fellow musician named Maya, to </w:t>
        <w:br/>
        <w:t xml:space="preserve">contribute backing vocals. Maya, a gifted vocalist with an </w:t>
        <w:br/>
        <w:t>unparalleled understanding of the lyrical landscape, provided not only her vocal talents but her insights as a fellow artist. Maya listened to the song, offering not only technical feedback but also emotional support. The additional vocal lines helped to fill the emotional space of the song, reflecting the complexities of my struggle. She suggested adding layers of vocal harmonies, creating a subtle yet powerful counterpoint to my verses.</w:t>
      </w:r>
    </w:p>
    <w:p>
      <w:pPr>
        <w:autoSpaceDN w:val="0"/>
        <w:autoSpaceDE w:val="0"/>
        <w:widowControl/>
        <w:spacing w:line="264" w:lineRule="exact" w:before="264" w:after="0"/>
        <w:ind w:left="0" w:right="0" w:firstLine="0"/>
        <w:jc w:val="left"/>
      </w:pPr>
      <w:r>
        <w:t>Initially, I was hesitant to deviate from my original vision, but Maya's input was invaluable. Her harmonies provided a nuance that helped convey the internal conflicts and contradictions within the song, elevating the emotional intensity. Her contribution turned the song from a personal lament into a powerful statement about the universal experience of wrestling with self-doubt and navigating the expectations of others.</w:t>
      </w:r>
    </w:p>
    <w:p>
      <w:pPr>
        <w:autoSpaceDN w:val="0"/>
        <w:autoSpaceDE w:val="0"/>
        <w:widowControl/>
        <w:spacing w:line="264" w:lineRule="exact" w:before="264" w:after="0"/>
        <w:ind w:left="0" w:right="0" w:firstLine="0"/>
        <w:jc w:val="left"/>
      </w:pPr>
      <w:r>
        <w:t xml:space="preserve">The studio sessions weren’t always about collaboration. There were times when I’d lock myself away, spending days and nights lost in my own creative world. These solitary sessions were equally crucial, providing the space and time for introspection, for refining my craft, for honing my lyrical skills. It was in these moments of </w:t>
        <w:br/>
        <w:t xml:space="preserve">solitude that I’d rediscover my voice, reconnect with my </w:t>
        <w:br/>
        <w:t>authenticity.</w:t>
      </w:r>
    </w:p>
    <w:p>
      <w:pPr>
        <w:autoSpaceDN w:val="0"/>
        <w:autoSpaceDE w:val="0"/>
        <w:widowControl/>
        <w:spacing w:line="264" w:lineRule="exact" w:before="264" w:after="0"/>
        <w:ind w:left="0" w:right="144" w:firstLine="0"/>
        <w:jc w:val="left"/>
      </w:pPr>
      <w:r>
        <w:t xml:space="preserve">These sessions often involved intense focus, a deep dive into the creative process. The rhythm of the beat would weave its way into my being, and the words would unfold naturally, flowing from the depths of my subconscious. The process was often cathartic, a release of emotions that had been bottled up inside. The resulting songs were a fusion of conscious creation and unconscious </w:t>
        <w:br/>
        <w:t>outpouring.</w:t>
      </w:r>
    </w:p>
    <w:p>
      <w:pPr>
        <w:autoSpaceDN w:val="0"/>
        <w:autoSpaceDE w:val="0"/>
        <w:widowControl/>
        <w:spacing w:line="264" w:lineRule="exact" w:before="266" w:after="0"/>
        <w:ind w:left="0" w:right="288" w:firstLine="0"/>
        <w:jc w:val="left"/>
      </w:pPr>
      <w:r>
        <w:t>But the studio wasn't just a place of creative expression; it was a sanctuary, a refuge from the chaos of the outside world. It was a place where I could escape the pressures of fame, the demands of the industry, the expectations of others. It was a space where I could simply be myself, connect with my music, and let my creativity flow freely. It was within these spaces that my honest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creative work emerged.</w:t>
      </w:r>
    </w:p>
    <w:p>
      <w:pPr>
        <w:autoSpaceDN w:val="0"/>
        <w:autoSpaceDE w:val="0"/>
        <w:widowControl/>
        <w:spacing w:line="264" w:lineRule="exact" w:before="266" w:after="0"/>
        <w:ind w:left="0" w:right="0" w:firstLine="0"/>
        <w:jc w:val="left"/>
      </w:pPr>
      <w:r>
        <w:t>The creative process was never straightforward, always evolving, adapting, transforming. It was a continuous journey of exploration, discovery, and growth. It was a process of learning, of unlearning, of constantly refining my craft, and pushing the boundaries of my own creative potential. The studio sessions were more than just technical exercises; they were journeys of self-discovery, spaces where my experiences translated into powerful sonic landscapes.</w:t>
      </w:r>
    </w:p>
    <w:p>
      <w:pPr>
        <w:autoSpaceDN w:val="0"/>
        <w:autoSpaceDE w:val="0"/>
        <w:widowControl/>
        <w:spacing w:line="264" w:lineRule="exact" w:before="60" w:after="0"/>
        <w:ind w:left="0" w:right="144" w:firstLine="0"/>
        <w:jc w:val="left"/>
      </w:pPr>
      <w:r>
        <w:t>And within the walls of that studio, a raw, honest narrative emerged, song by song, beat by beat, lyric by lyric. It was a testament to the power of persistence, of unwavering dedication, and the relentless pursuit of authentic self-expression.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1152" w:firstLine="0"/>
        <w:jc w:val="left"/>
      </w:pPr>
      <w:r>
        <w:t>Overcoming Creative Blocks Finding Inspiration and Motivation</w:t>
      </w:r>
    </w:p>
    <w:p>
      <w:pPr>
        <w:autoSpaceDN w:val="0"/>
        <w:autoSpaceDE w:val="0"/>
        <w:widowControl/>
        <w:spacing w:line="264" w:lineRule="exact" w:before="286" w:after="0"/>
        <w:ind w:left="0" w:right="144" w:firstLine="0"/>
        <w:jc w:val="left"/>
      </w:pPr>
      <w:r>
        <w:t xml:space="preserve">The silence after a particularly brutal creative drought was </w:t>
        <w:br/>
        <w:t xml:space="preserve">deafening. It wasn’t the comfortable silence of a quiet afternoon; this was a suffocating, oppressive silence, the kind that pressed down on your chest, stealing the air from your lungs. Weeks had bled into months, the once-vibrant rhythm of my creative process replaced by a monotonous hum of frustration. The pressure was immense—the record label breathing down my neck, fans </w:t>
        <w:br/>
        <w:t>clamoring for new music, the weight of expectation crushing the life out of my inspiration. I experienced like a broken record, stuck on repeat, the same frustrating cycle of starting a song, abandoning it halfway, and then starting all over again.</w:t>
      </w:r>
    </w:p>
    <w:p>
      <w:pPr>
        <w:autoSpaceDN w:val="0"/>
        <w:autoSpaceDE w:val="0"/>
        <w:widowControl/>
        <w:spacing w:line="264" w:lineRule="exact" w:before="264" w:after="0"/>
        <w:ind w:left="0" w:right="0" w:firstLine="0"/>
        <w:jc w:val="left"/>
      </w:pPr>
      <w:r>
        <w:t xml:space="preserve">My usual methods—long walks, late-night drives, immersing myself in other art forms—had failed. The wellspring of inspiration that had once flowed so freely now seemed to be completely dried up. I found myself staring blankly at my computer screen, the cursor blinking mockingly, a digital representation of my own creative paralysis. The notebooks that usually overflowed with ideas lay empty, their pages stark white and unforgiving. Even the familiar comfort of my studio experienced alien, the energy once vibrant and </w:t>
        <w:br/>
        <w:t>electrifying now cold and lifeless.</w:t>
      </w:r>
    </w:p>
    <w:p>
      <w:pPr>
        <w:autoSpaceDN w:val="0"/>
        <w:autoSpaceDE w:val="0"/>
        <w:widowControl/>
        <w:spacing w:line="264" w:lineRule="exact" w:before="264" w:after="0"/>
        <w:ind w:left="0" w:right="0" w:firstLine="0"/>
        <w:jc w:val="left"/>
      </w:pPr>
      <w:r>
        <w:t>Panic started to set in. The self-doubt, a constant companion, grew louder, its whispers turning into a deafening roar. Was this it? Was my creative flame finally extinguished? Had I peaked too soon, burned myself out in the relentless pursuit of success? The fear of irrelevance gnawed at me, a venomous serpent slowly coiling around my heart.</w:t>
      </w:r>
    </w:p>
    <w:p>
      <w:pPr>
        <w:autoSpaceDN w:val="0"/>
        <w:autoSpaceDE w:val="0"/>
        <w:widowControl/>
        <w:spacing w:line="264" w:lineRule="exact" w:before="264" w:after="0"/>
        <w:ind w:left="0" w:right="0" w:firstLine="0"/>
        <w:jc w:val="left"/>
      </w:pPr>
      <w:r>
        <w:t>Then, one rainy afternoon, I stumbled upon a solution completely unexpectedly. I was visiting my grandmother, seeking refuge from the relentless pressure of the city, hoping that the quiet solitude of her small town might offer some solace. She was a woman of few words, her life a quiet tapestry woven with threads of resilience, hard work, and unwavering faith. We sat on her porch, the rain a steady rhythm against the roof, as she told me stories about her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Not grand tales of adventure or triumph, but simple, honest </w:t>
        <w:br/>
        <w:t>narratives about her struggles, her triumphs, and her unwavering devotion to family. There was a certain rawness, a genuine honesty in her storytelling that resonated deep within me.</w:t>
      </w:r>
    </w:p>
    <w:p>
      <w:pPr>
        <w:autoSpaceDN w:val="0"/>
        <w:autoSpaceDE w:val="0"/>
        <w:widowControl/>
        <w:spacing w:line="264" w:lineRule="exact" w:before="264" w:after="0"/>
        <w:ind w:left="0" w:right="0" w:firstLine="0"/>
        <w:jc w:val="left"/>
      </w:pPr>
      <w:r>
        <w:t xml:space="preserve">She spoke of her childhood, of working tirelessly in the fields, of facing hardship with grace and dignity. She talked about love and loss, about the sacrifices she made for her children, about the joys and sorrows of a life lived simply, with purpose. Her words, </w:t>
        <w:br/>
        <w:t>unadorned and unpretentious, painted a vivid picture of resilience, of enduring spirit. Listening to her, I realized something profound: inspiration wasn't just found in grand gestures or dramatic events. It was in the quiet moments, in the everyday struggles, in the simple truths of human experience. Her stories, ordinary as they may have seemed, resonated more deeply than any fancy poetry or complex philosophical treatise ever could.</w:t>
      </w:r>
    </w:p>
    <w:p>
      <w:pPr>
        <w:autoSpaceDN w:val="0"/>
        <w:autoSpaceDE w:val="0"/>
        <w:widowControl/>
        <w:spacing w:line="264" w:lineRule="exact" w:before="264" w:after="0"/>
        <w:ind w:left="0" w:right="0" w:firstLine="0"/>
        <w:jc w:val="left"/>
      </w:pPr>
      <w:r>
        <w:t>That afternoon, I grabbed a pen and notebook. The rain, once a symbol of my own melancholic state, suddenly became the rhythm of a new song. My grandmother's tales, her cadence, the way she paused, the weight of her unsaid words; it became the narrative, the story, the very lifeblood of my creativity.</w:t>
      </w:r>
    </w:p>
    <w:p>
      <w:pPr>
        <w:autoSpaceDN w:val="0"/>
        <w:autoSpaceDE w:val="0"/>
        <w:widowControl/>
        <w:spacing w:line="264" w:lineRule="exact" w:before="264" w:after="0"/>
        <w:ind w:left="0" w:right="0" w:firstLine="0"/>
        <w:jc w:val="left"/>
      </w:pPr>
      <w:r>
        <w:t xml:space="preserve">The words started flowing freely, almost effortlessly. I poured my grandmother's stories into my lyrics, weaving them into the tapestry of my own experiences. The song I wrote was not about grand pronouncements or boastful swagger, but about the quiet strength of the human spirit, about the resilience of family, about the </w:t>
        <w:br/>
        <w:t>enduring power of love. It was a song born from the ashes of my creative drought, a testament to the unexpected places inspiration can be found. The melodies and rhythms flowed naturally, inspired not by some grand creative vision, but by the simple, unadorned truths of my grandmother's life.</w:t>
      </w:r>
    </w:p>
    <w:p>
      <w:pPr>
        <w:autoSpaceDN w:val="0"/>
        <w:autoSpaceDE w:val="0"/>
        <w:widowControl/>
        <w:spacing w:line="264" w:lineRule="exact" w:before="266" w:after="0"/>
        <w:ind w:left="0" w:right="288" w:firstLine="0"/>
        <w:jc w:val="left"/>
      </w:pPr>
      <w:r>
        <w:t>The experience was transformative. It redefined my approach to songwriting, highlighting the power of human connection as a source of creative rejuvenation. It was a humbling reminder that the most profound sources of inspiration often reside in the most unassuming places, that real stories often surpass any contrived narratives.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From then on, I consciously sought out sources of human </w:t>
        <w:br/>
        <w:t>connection as inspiration. I spent time with people from all walks of life, listening to their stories, absorbing their experiences. I attended open mics, local concerts, and community events, seeking out the raw emotion and authentic expression in the stories of others. I delved deeper into documentary filmmaking, studying the artistry of storytelling, and recognizing how profound and diverse human experiences can spark creativity.</w:t>
      </w:r>
    </w:p>
    <w:p>
      <w:pPr>
        <w:autoSpaceDN w:val="0"/>
        <w:autoSpaceDE w:val="0"/>
        <w:widowControl/>
        <w:spacing w:line="264" w:lineRule="exact" w:before="264" w:after="0"/>
        <w:ind w:left="0" w:right="0" w:firstLine="0"/>
        <w:jc w:val="left"/>
      </w:pPr>
      <w:r>
        <w:t xml:space="preserve">I realized that my creative blocks weren't solely creative in nature; often, they were manifestations of emotional blocks, of insecurities and fears that stifled my creativity. Overcoming these blocks </w:t>
        <w:br/>
        <w:t>required more than just technical exercises; it demanded a deeper level of introspection, a willingness to confront my vulnerabilities, and to embrace the imperfections that made my work unique. I started journaling, pouring my thoughts, fears, and frustrations onto paper, using it as a cathartic release, a way to process my emotions and clear the mental clutter that hindered my creativity.</w:t>
      </w:r>
    </w:p>
    <w:p>
      <w:pPr>
        <w:autoSpaceDN w:val="0"/>
        <w:autoSpaceDE w:val="0"/>
        <w:widowControl/>
        <w:spacing w:line="264" w:lineRule="exact" w:before="264" w:after="0"/>
        <w:ind w:left="0" w:right="0" w:firstLine="0"/>
        <w:jc w:val="left"/>
      </w:pPr>
      <w:r>
        <w:t xml:space="preserve">I discovered the power of mindfulness and meditation, allowing myself to quiet the relentless chatter in my mind, creating space for inspiration to emerge. I also rediscovered the simple joys of nature– long walks in the park, spending time in quiet contemplation, observing the intricate details of the natural world, finding </w:t>
        <w:br/>
        <w:t>moments of serenity to reconnect with myself.</w:t>
      </w:r>
    </w:p>
    <w:p>
      <w:pPr>
        <w:autoSpaceDN w:val="0"/>
        <w:autoSpaceDE w:val="0"/>
        <w:widowControl/>
        <w:spacing w:line="264" w:lineRule="exact" w:before="264" w:after="0"/>
        <w:ind w:left="0" w:right="0" w:firstLine="0"/>
        <w:jc w:val="left"/>
      </w:pPr>
      <w:r>
        <w:t xml:space="preserve">Furthermore, I consciously sought out opportunities for </w:t>
        <w:br/>
        <w:t xml:space="preserve">collaboration, realizing that the exchange of ideas and perspectives could unlock new avenues of expression. I collaborated with other artists, musicians, and writers, recognizing the transformative power of shared creative experiences. The collaborative process brought a freshness and unexpected energy to my work, pushing me beyond my comfort zone, and challenging my preconceived notions about my artistic style. The collaborative process became not only a source of creativity but also a means of personal growth and </w:t>
        <w:br/>
        <w:t>development.</w:t>
      </w:r>
    </w:p>
    <w:p>
      <w:pPr>
        <w:autoSpaceDN w:val="0"/>
        <w:autoSpaceDE w:val="0"/>
        <w:widowControl/>
        <w:spacing w:line="264" w:lineRule="exact" w:before="264" w:after="0"/>
        <w:ind w:left="0" w:right="0" w:firstLine="0"/>
        <w:jc w:val="left"/>
      </w:pPr>
      <w:r>
        <w:t>The creative process, I realized, is not a linear journey but a cyclical one. There will be moments of effortless flow, punctuated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periods of frustration and doubt. The key is to embrace the entire process, to view the blocks not as obstacles but as opportunities for growth, as chances to refine my craft, to challenge my assumptions, and to explore new avenues of expression. It's about learning to listen, to observe, and to connect – to the world around me and to the wellspring of creativity within myself. The journey of creativity is a constant evolving process of self-discovery, of refinement, and of growth. It's about the continuous pursuit of authenticity, the persistent pursuit of self-expression, and the unwavering belief in one’s own potential.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0" w:firstLine="0"/>
        <w:jc w:val="left"/>
      </w:pPr>
      <w:r>
        <w:t>Artistic Integrity Maintaining Authenticity in a Commercialized Industry</w:t>
      </w:r>
    </w:p>
    <w:p>
      <w:pPr>
        <w:autoSpaceDN w:val="0"/>
        <w:autoSpaceDE w:val="0"/>
        <w:widowControl/>
        <w:spacing w:line="264" w:lineRule="exact" w:before="286" w:after="0"/>
        <w:ind w:left="0" w:right="0" w:firstLine="0"/>
        <w:jc w:val="left"/>
      </w:pPr>
      <w:r>
        <w:t xml:space="preserve">The pressure to conform was a constant hum, a low-frequency drone that vibrated beneath the surface of everything. It wasn't a blatant demand, not a shouted order, but a subtle, insidious </w:t>
        <w:br/>
        <w:t xml:space="preserve">pressure exerted by the industry, the label, even the fans </w:t>
        <w:br/>
        <w:t xml:space="preserve">themselves. They wanted a continuation of the sound that had made me famous, a replication of the formula for success, a </w:t>
        <w:br/>
        <w:t xml:space="preserve">predictable echo of the past. But the creative spirit, that wild, untamed thing, refused to be caged. It craved evolution, </w:t>
        <w:br/>
        <w:t>experimentation, the freedom to explore new sonic territories, to express the ever-shifting landscape of my emotions and experiences.</w:t>
      </w:r>
    </w:p>
    <w:p>
      <w:pPr>
        <w:autoSpaceDN w:val="0"/>
        <w:autoSpaceDE w:val="0"/>
        <w:widowControl/>
        <w:spacing w:line="264" w:lineRule="exact" w:before="266" w:after="0"/>
        <w:ind w:left="0" w:right="0" w:firstLine="0"/>
        <w:jc w:val="left"/>
      </w:pPr>
      <w:r>
        <w:t xml:space="preserve">My initial success had been built on authenticity, on raw emotion poured directly onto the beat. It was born from the streets, from the struggles, from the unfiltered truth of my life. But the industry, with its well-meaning but ultimately limiting intentions, sought to </w:t>
        <w:br/>
        <w:t>package that raw truth, to sanitize it, to make it palatable for the masses. They wanted hits, not honest reflections. They wanted a brand, not a person.</w:t>
      </w:r>
    </w:p>
    <w:p>
      <w:pPr>
        <w:autoSpaceDN w:val="0"/>
        <w:autoSpaceDE w:val="0"/>
        <w:widowControl/>
        <w:spacing w:line="264" w:lineRule="exact" w:before="264" w:after="0"/>
        <w:ind w:left="0" w:right="0" w:firstLine="0"/>
        <w:jc w:val="left"/>
      </w:pPr>
      <w:r>
        <w:t xml:space="preserve">The temptation to compromise was immense. The financial rewards were staggering, the opportunities seemingly endless. A more commercially viable sound meant bigger tours, more lucrative endorsements, a life of unimaginable luxury. It was a Faustian bargain – sell my soul for a platinum record and a penthouse </w:t>
        <w:br/>
        <w:t>apartment. But the price experienced too high. The thought of sacrificing my artistic integrity for fleeting fame felt like spiritual suicide.</w:t>
      </w:r>
    </w:p>
    <w:p>
      <w:pPr>
        <w:autoSpaceDN w:val="0"/>
        <w:autoSpaceDE w:val="0"/>
        <w:widowControl/>
        <w:spacing w:line="264" w:lineRule="exact" w:before="264" w:after="0"/>
        <w:ind w:left="0" w:right="0" w:firstLine="0"/>
        <w:jc w:val="left"/>
      </w:pPr>
      <w:r>
        <w:t xml:space="preserve">I remember one specific meeting with the label executives. They presented me with a meticulously crafted marketing plan, a </w:t>
        <w:br/>
        <w:t>blueprint for my next album. It outlined a carefully constructed persona, a polished image designed to maximize profits. They wanted me to be less "street," more refined, more…marketable. They had market research, data, charts – all proving that a change in direction was essential for sustained success. Their words experienced like a betrayal of everything I stood for. It was a clear attempt to erase the essence of who I was, to mold me into a manufactured product,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 cog in the profit machine.</w:t>
      </w:r>
    </w:p>
    <w:p>
      <w:pPr>
        <w:autoSpaceDN w:val="0"/>
        <w:autoSpaceDE w:val="0"/>
        <w:widowControl/>
        <w:spacing w:line="264" w:lineRule="exact" w:before="266" w:after="0"/>
        <w:ind w:left="0" w:right="288" w:firstLine="0"/>
        <w:jc w:val="left"/>
      </w:pPr>
      <w:r>
        <w:t>My response, to their surprise, was a resounding "no." It wasn’t a defiant shout, but a quiet, firm refusal, born not from arrogance, but from a deep-seated belief in the importance of staying true to myself. It wasn't about stubbornness; it was about protecting the very core of my artistic identity. I knew that deviating from my authentic voice, even slightly, would ultimately lead to a sense of emptiness, a void that no amount of money or fame could fill.</w:t>
      </w:r>
    </w:p>
    <w:p>
      <w:pPr>
        <w:autoSpaceDN w:val="0"/>
        <w:autoSpaceDE w:val="0"/>
        <w:widowControl/>
        <w:spacing w:line="264" w:lineRule="exact" w:before="264" w:after="0"/>
        <w:ind w:left="0" w:right="0" w:firstLine="0"/>
        <w:jc w:val="left"/>
      </w:pPr>
      <w:r>
        <w:t>This wasn’t just about the music; it was about my identity. The music was an extension of my being, a reflection of my inner world, my struggles, my triumphs, my vulnerabilities. To compromise my artistic voice was to compromise my very self. The potential for conflict was palpable – the label was investing heavily in me, and the pressure to deliver commercially successful results was intense.</w:t>
      </w:r>
    </w:p>
    <w:p>
      <w:pPr>
        <w:autoSpaceDN w:val="0"/>
        <w:autoSpaceDE w:val="0"/>
        <w:widowControl/>
        <w:spacing w:line="264" w:lineRule="exact" w:before="60" w:after="0"/>
        <w:ind w:left="0" w:right="576" w:firstLine="0"/>
        <w:jc w:val="left"/>
      </w:pPr>
      <w:r>
        <w:t>But I knew in my heart that there was a line that could not be crossed, a price too steep to pay.</w:t>
      </w:r>
    </w:p>
    <w:p>
      <w:pPr>
        <w:autoSpaceDN w:val="0"/>
        <w:autoSpaceDE w:val="0"/>
        <w:widowControl/>
        <w:spacing w:line="264" w:lineRule="exact" w:before="264" w:after="0"/>
        <w:ind w:left="0" w:right="0" w:firstLine="0"/>
        <w:jc w:val="left"/>
      </w:pPr>
      <w:r>
        <w:t>It wasn't easy. There were heated discussions, tense meetings, moments of doubt and self-questioning. There were threats of contract breaches, and insinuations about my career trajectory. But I held firm, relying on the unwavering support of my closest friends and family, who recognized the inherent value of artistic integrity, of staying true to my creative vision, regardless of the commercial implications. Their belief in me was a lifeline, an anchor in the storm.</w:t>
      </w:r>
    </w:p>
    <w:p>
      <w:pPr>
        <w:autoSpaceDN w:val="0"/>
        <w:autoSpaceDE w:val="0"/>
        <w:widowControl/>
        <w:spacing w:line="264" w:lineRule="exact" w:before="264" w:after="0"/>
        <w:ind w:left="0" w:right="0" w:firstLine="0"/>
        <w:jc w:val="left"/>
      </w:pPr>
      <w:r>
        <w:t xml:space="preserve">The creative process became a refuge, a sanctuary where I could reclaim my artistic identity. I retreated to my studio, not seeking hits, but seeking truth. I experimented with different sounds, </w:t>
        <w:br/>
        <w:t>blending genres, incorporating unconventional instruments, pushing the boundaries of my own creative expression. It was a time of intense self-reflection, a period of stripping away the layers of external pressure, to reach the core of my being and the essence of my creative voice.</w:t>
      </w:r>
    </w:p>
    <w:p>
      <w:pPr>
        <w:autoSpaceDN w:val="0"/>
        <w:autoSpaceDE w:val="0"/>
        <w:widowControl/>
        <w:spacing w:line="264" w:lineRule="exact" w:before="264" w:after="0"/>
        <w:ind w:left="0" w:right="288" w:firstLine="0"/>
        <w:jc w:val="left"/>
      </w:pPr>
      <w:r>
        <w:t>The result was an album that was different, that challenged expectations, that broke from the established norms. It wasn't immediately embraced by the mainstream audience; it didn't top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charts. It was, however, authentic, a testament to my journey, my struggles, and my unyielding commitment to maintaining my artistic integrity. It was deeply personal, a confession expressed in rhythm and rhyme. It was the album I needed to create, the album that reaffirmed my commitment to my artistic voice. It was a risk, certainly; it was a leap of faith into the unknown.</w:t>
      </w:r>
    </w:p>
    <w:p>
      <w:pPr>
        <w:autoSpaceDN w:val="0"/>
        <w:autoSpaceDE w:val="0"/>
        <w:widowControl/>
        <w:spacing w:line="264" w:lineRule="exact" w:before="264" w:after="0"/>
        <w:ind w:left="0" w:right="0" w:firstLine="0"/>
        <w:jc w:val="left"/>
      </w:pPr>
      <w:r>
        <w:t xml:space="preserve">The critical reception was mixed, but the response from my loyal fanbase was overwhelmingly positive. They witnessed the honesty, the vulnerability, the unwavering commitment to the truth in my art. They connected with the rawness, the authenticity, the unflinching self-expression. They appreciated the artistic risk, the commitment to personal integrity over commercial gain. This unexpected </w:t>
        <w:br/>
        <w:t>outpouring of support validated my decision, proving that the most valuable currency wasn't commercial success, but authenticity, and the connection fostered through genuine self-expression.</w:t>
      </w:r>
    </w:p>
    <w:p>
      <w:pPr>
        <w:autoSpaceDN w:val="0"/>
        <w:autoSpaceDE w:val="0"/>
        <w:widowControl/>
        <w:spacing w:line="264" w:lineRule="exact" w:before="264" w:after="0"/>
        <w:ind w:left="0" w:right="0" w:firstLine="0"/>
        <w:jc w:val="left"/>
      </w:pPr>
      <w:r>
        <w:t xml:space="preserve">The lesson I learned was profound. Authenticity, in the end, is the most valuable commodity. While commercial success is alluring, it's fleeting. But the connection forged through genuine artistic </w:t>
        <w:br/>
        <w:t>expression, the resonance of a truly authentic voice, that transcends fleeting trends and superficial popularity. It builds a legacy that endures. It's the foundation upon which a sustainable career, built on trust and mutual respect between artist and audience, can be built. Maintaining artistic integrity means protecting not only the quality of your work, but also your very soul. It's about staying true to yourself, to your vision, to your values – even when the pressure to conform is overwhelming. It's the ultimate act of self-respect, and the foundation for a truly fulfilling creative life. It's the hardest but most rewarding path, and the journey itself, filled with its trials and tribulations, became the very essence of my creative expression.</w:t>
      </w:r>
    </w:p>
    <w:p>
      <w:pPr>
        <w:autoSpaceDN w:val="0"/>
        <w:autoSpaceDE w:val="0"/>
        <w:widowControl/>
        <w:spacing w:line="264" w:lineRule="exact" w:before="58" w:after="0"/>
        <w:ind w:left="0" w:right="144" w:firstLine="0"/>
        <w:jc w:val="left"/>
      </w:pPr>
      <w:r>
        <w:t xml:space="preserve">The battles won and lost, the compromises avoided and the </w:t>
        <w:br/>
        <w:t>sacrifices made – they all became part of the narrative, the very fabric of my artistic journey. The struggle to maintain my integrity was not an obstacle, but rather the central theme of my most compelling work. And in that, I found a deeper, more meaningful form of success.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1296" w:firstLine="0"/>
        <w:jc w:val="left"/>
      </w:pPr>
      <w:r>
        <w:t>The Evolving Landscape Adapting to Technological Advancements</w:t>
      </w:r>
    </w:p>
    <w:p>
      <w:pPr>
        <w:autoSpaceDN w:val="0"/>
        <w:autoSpaceDE w:val="0"/>
        <w:widowControl/>
        <w:spacing w:line="264" w:lineRule="exact" w:before="286" w:after="0"/>
        <w:ind w:left="0" w:right="0" w:firstLine="0"/>
        <w:jc w:val="left"/>
      </w:pPr>
      <w:r>
        <w:t>The digital revolution hit the music industry like a tidal wave, washing away old models and leaving a chaotic, exhilarating, and terrifying new landscape in its wake. Suddenly, the gatekeepers—the record labels, the radio stations, the music critics—were less powerful. Anyone with a laptop and an internet connection could record, produce, distribute, and promote their music globally. This democratization of music creation was both a blessing and a curse.</w:t>
      </w:r>
    </w:p>
    <w:p>
      <w:pPr>
        <w:autoSpaceDN w:val="0"/>
        <w:autoSpaceDE w:val="0"/>
        <w:widowControl/>
        <w:spacing w:line="264" w:lineRule="exact" w:before="58" w:after="0"/>
        <w:ind w:left="0" w:right="720" w:firstLine="0"/>
        <w:jc w:val="left"/>
      </w:pPr>
      <w:r>
        <w:t>A blessing because it opened doors for countless artists who previously lacked access to the industry's traditional power structures. A curse because it created an incredibly saturated market, a brutal, cutthroat competition where even the most talented artists struggled to be detected above the noise.</w:t>
      </w:r>
    </w:p>
    <w:p>
      <w:pPr>
        <w:autoSpaceDN w:val="0"/>
        <w:autoSpaceDE w:val="0"/>
        <w:widowControl/>
        <w:spacing w:line="264" w:lineRule="exact" w:before="264" w:after="0"/>
        <w:ind w:left="0" w:right="0" w:firstLine="0"/>
        <w:jc w:val="left"/>
      </w:pPr>
      <w:r>
        <w:t xml:space="preserve">My initial response to this shift was a mixture of excitement and apprehension. The freedom was intoxicating – no longer reliant on the whims of a label executive deciding whether my music was "radio-friendly," I had direct access to my audience. I could </w:t>
        <w:br/>
        <w:t xml:space="preserve">experiment, I could push boundaries, I could release music </w:t>
        <w:br/>
        <w:t>whenever and however I chose. I built a direct connection with my fans through social media, bypassing the traditional media channels that had once controlled the narrative. It experienced like a rebellion, a reclaiming of my artistic power.</w:t>
      </w:r>
    </w:p>
    <w:p>
      <w:pPr>
        <w:autoSpaceDN w:val="0"/>
        <w:autoSpaceDE w:val="0"/>
        <w:widowControl/>
        <w:spacing w:line="264" w:lineRule="exact" w:before="264" w:after="0"/>
        <w:ind w:left="0" w:right="0" w:firstLine="0"/>
        <w:jc w:val="left"/>
      </w:pPr>
      <w:r>
        <w:t xml:space="preserve">But the freedom was quickly overshadowed by the sheer scale of the competition. The internet was awash in music, a vast ocean of sound where countless artists were vying for attention. The </w:t>
        <w:br/>
        <w:t>algorithms, designed to curate content based on user preferences, often seemed capricious and unpredictable. What worked for one artist might not work for another, and the ever-changing landscape of digital trends experienced like trying to navigate a constantly shifting maze.</w:t>
      </w:r>
    </w:p>
    <w:p>
      <w:pPr>
        <w:autoSpaceDN w:val="0"/>
        <w:autoSpaceDE w:val="0"/>
        <w:widowControl/>
        <w:spacing w:line="264" w:lineRule="exact" w:before="264" w:after="0"/>
        <w:ind w:left="0" w:right="0" w:firstLine="0"/>
        <w:jc w:val="left"/>
      </w:pPr>
      <w:r>
        <w:t xml:space="preserve">The pressure to maintain a constant online presence was immense. I had to be active on multiple platforms, engaging with fans, </w:t>
        <w:br/>
        <w:t>responding to comments, posting updates, constantly generating new content to maintain visibility. It experienced like a second full-time job,</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draining both my creative energy and my personal time. The constant need to promote myself, to build a brand, to attract followers, experienced like a betrayal of the initial joy and simplicity of creating music purely for the love of it.</w:t>
      </w:r>
    </w:p>
    <w:p>
      <w:pPr>
        <w:autoSpaceDN w:val="0"/>
        <w:autoSpaceDE w:val="0"/>
        <w:widowControl/>
        <w:spacing w:line="264" w:lineRule="exact" w:before="264" w:after="0"/>
        <w:ind w:left="0" w:right="0" w:firstLine="0"/>
        <w:jc w:val="left"/>
      </w:pPr>
      <w:r>
        <w:t xml:space="preserve">I struggled to balance the creative process with the demands of online marketing. The act of writing lyrics, of finding the perfect melody, of sculpting the sound – this intimate, deeply personal process experienced tainted when viewed through the lens of social media metrics and engagement rates. Every post, every tweet, every Instagram story felt calculated, strategic, less about artistic </w:t>
        <w:br/>
        <w:t>expression and more about self-promotion. The authenticity that had defined my earlier work seemed to slip away, overshadowed by the relentless pressure to maintain an image, a brand, a curated persona optimized for digital consumption.</w:t>
      </w:r>
    </w:p>
    <w:p>
      <w:pPr>
        <w:autoSpaceDN w:val="0"/>
        <w:autoSpaceDE w:val="0"/>
        <w:widowControl/>
        <w:spacing w:line="264" w:lineRule="exact" w:before="264" w:after="0"/>
        <w:ind w:left="0" w:right="0" w:firstLine="0"/>
        <w:jc w:val="left"/>
      </w:pPr>
      <w:r>
        <w:t xml:space="preserve">The monetization of music in the digital age proved even more challenging. Streaming services, while offering access to vast </w:t>
        <w:br/>
        <w:t xml:space="preserve">libraries of music, paid artists a minuscule fraction of what </w:t>
        <w:br/>
        <w:t xml:space="preserve">traditional record sales had provided. The economics of the music industry were fundamentally altered, forcing artists to rely on touring, merchandise, and other ancillary revenue streams to </w:t>
        <w:br/>
        <w:t>survive. This meant even more time away from the creative process, more relentless hustle to make ends meet.</w:t>
      </w:r>
    </w:p>
    <w:p>
      <w:pPr>
        <w:autoSpaceDN w:val="0"/>
        <w:autoSpaceDE w:val="0"/>
        <w:widowControl/>
        <w:spacing w:line="264" w:lineRule="exact" w:before="264" w:after="0"/>
        <w:ind w:left="0" w:right="144" w:firstLine="0"/>
        <w:jc w:val="left"/>
      </w:pPr>
      <w:r>
        <w:t>I explored different strategies to navigate this new reality. I experimented with crowdfunding campaigns, allowing fans to directly support my creative projects. I collaborated with other artists, pooling resources and expanding my audience reach. I learned to leverage social media for genuine engagement with my fans, creating a community around my music that went beyond mere followers and likes. I began to see that this technology, initially experienced like an obstacle, could actually be harnessed as a powerful tool for connection, community building and artistic expression.</w:t>
      </w:r>
    </w:p>
    <w:p>
      <w:pPr>
        <w:autoSpaceDN w:val="0"/>
        <w:autoSpaceDE w:val="0"/>
        <w:widowControl/>
        <w:spacing w:line="264" w:lineRule="exact" w:before="264" w:after="0"/>
        <w:ind w:left="0" w:right="144" w:firstLine="0"/>
        <w:jc w:val="left"/>
      </w:pPr>
      <w:r>
        <w:t>The shift towards independent music production opened doors for new creativity. No longer reliant on expensive.  recording studios and the gatekeepers of traditional labels, i could experiment with technology, exploring new sounds and production techniques,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pushing the boundaries of what was possible. The democratization of music technology empowered artists to take control of their own creative process, their own brand, and their own distribution.</w:t>
      </w:r>
    </w:p>
    <w:p>
      <w:pPr>
        <w:autoSpaceDN w:val="0"/>
        <w:autoSpaceDE w:val="0"/>
        <w:widowControl/>
        <w:spacing w:line="264" w:lineRule="exact" w:before="264" w:after="0"/>
        <w:ind w:left="0" w:right="0" w:firstLine="0"/>
        <w:jc w:val="left"/>
      </w:pPr>
      <w:r>
        <w:t xml:space="preserve">However, this newfound independence came with its own set of challenges. The learning curve was steep, requiring me to master new software, new tools, and new marketing strategies. The </w:t>
        <w:br/>
        <w:t xml:space="preserve">constant evolution of technology meant a constant need to adapt, to learn, to stay ahead of the curve. The need to be both an artist and a businessman, a creative and a marketer, experienced like a constant </w:t>
        <w:br/>
        <w:t>juggling act, a demanding and sometimes exhausting task.</w:t>
      </w:r>
    </w:p>
    <w:p>
      <w:pPr>
        <w:autoSpaceDN w:val="0"/>
        <w:autoSpaceDE w:val="0"/>
        <w:widowControl/>
        <w:spacing w:line="264" w:lineRule="exact" w:before="264" w:after="0"/>
        <w:ind w:left="0" w:right="0" w:firstLine="0"/>
        <w:jc w:val="left"/>
      </w:pPr>
      <w:r>
        <w:t xml:space="preserve">I started collaborating with technologists, designers, and </w:t>
        <w:br/>
        <w:t xml:space="preserve">programmers, forming a creative team that blended artistic vision with technological expertise. This collaboration broadened my artistic horizons and allowed me to experiment with immersive experiences, augmented reality, virtual concerts, and other </w:t>
        <w:br/>
        <w:t>innovative ways to connect with my fans. We experimented with AI-powered tools for music production and discovered new ways to utilize the potential of these technologies. We were on the forefront of new technological developments.</w:t>
      </w:r>
    </w:p>
    <w:p>
      <w:pPr>
        <w:autoSpaceDN w:val="0"/>
        <w:autoSpaceDE w:val="0"/>
        <w:widowControl/>
        <w:spacing w:line="264" w:lineRule="exact" w:before="264" w:after="0"/>
        <w:ind w:left="0" w:right="144" w:firstLine="0"/>
        <w:jc w:val="left"/>
      </w:pPr>
      <w:r>
        <w:t xml:space="preserve">The evolving relationship between artists and technology </w:t>
        <w:br/>
        <w:t>highlighted the crucial need for balance. The temptation to chase trends, to prioritize algorithm optimization over artistic integrity, was constant. The struggle to maintain authenticity in a digital world obsessed with metrics and virality experienced like a constant battle. The pressure to constantly create new content, to stay relevant, to maintain a consistent online presence, could be overwhelming.</w:t>
      </w:r>
    </w:p>
    <w:p>
      <w:pPr>
        <w:autoSpaceDN w:val="0"/>
        <w:autoSpaceDE w:val="0"/>
        <w:widowControl/>
        <w:spacing w:line="264" w:lineRule="exact" w:before="264" w:after="0"/>
        <w:ind w:left="0" w:right="0" w:firstLine="0"/>
        <w:jc w:val="left"/>
      </w:pPr>
      <w:r>
        <w:t xml:space="preserve">But I learned to prioritize the creative process, to protect my time and energy, and to resist the urge to sacrifice artistic integrity for the sake of superficial popularity. I discovered the power of </w:t>
        <w:br/>
        <w:t>mindfulness, of finding moments of stillness amidst the chaos of the digital world, of reconnecting with the joy of creating music simply for the love of it. My creative process became a sanctuary, a place where I could retreat from the demands of the online world, to find inspiration, to create authentically, to express my true self.</w:t>
      </w:r>
    </w:p>
    <w:p>
      <w:pPr>
        <w:autoSpaceDN w:val="0"/>
        <w:autoSpaceDE w:val="0"/>
        <w:widowControl/>
        <w:spacing w:line="324" w:lineRule="exact" w:before="204" w:after="0"/>
        <w:ind w:left="0" w:right="0" w:firstLine="0"/>
        <w:jc w:val="left"/>
      </w:pPr>
      <w:r>
        <w:t>Ultimately, the evolving landscape of the music industry forced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to adapt, to grow, to learn, and to evolve as an artist. The </w:t>
        <w:br/>
        <w:t xml:space="preserve">technology itself was a tool, a powerful instrument that could be used to either amplify or diminish the artistic voice. The choice, I realized, was ultimately mine. It was a choice between embracing the technology, harnessing its potential to expand my reach and deepen my connection with my audience, or becoming </w:t>
        <w:br/>
        <w:t>overwhelmed and drowned in the flood of digital noise.</w:t>
      </w:r>
    </w:p>
    <w:p>
      <w:pPr>
        <w:autoSpaceDN w:val="0"/>
        <w:autoSpaceDE w:val="0"/>
        <w:widowControl/>
        <w:spacing w:line="264" w:lineRule="exact" w:before="264" w:after="0"/>
        <w:ind w:left="0" w:right="0" w:firstLine="0"/>
        <w:jc w:val="left"/>
      </w:pPr>
      <w:r>
        <w:t xml:space="preserve">This journey of adapting to technological advancements has been transformative. It pushed me to grow as an artist, a businessman, and as a person. I have learned to leverage the power of technology while preserving my artistic integrity. I have learned to create a meaningful connection with my audience in this digital age, </w:t>
        <w:br/>
        <w:t xml:space="preserve">transcending the limitations of traditional marketing and </w:t>
        <w:br/>
        <w:t xml:space="preserve">establishing a direct relationship between my art and my fans. This new reality isn't just about survival; it's about creating something new, something more meaningful, something more profoundly connected to the evolving world. It's about finding new ways to use the tools at hand to create, connect and, ultimately, to continue telling my story. The future of music isn't just about technology; it's about authenticity. It's about finding ways to use these powerful tools to build genuine connections, to foster community, and to express the truth of the human experience. And it's in that authentic expression, that genuine connection, that I found the greatest </w:t>
        <w:br/>
        <w:t>success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Streaming Reaching New Audiences Globally</w:t>
      </w:r>
    </w:p>
    <w:p>
      <w:pPr>
        <w:autoSpaceDN w:val="0"/>
        <w:autoSpaceDE w:val="0"/>
        <w:widowControl/>
        <w:spacing w:line="264" w:lineRule="exact" w:before="286" w:after="0"/>
        <w:ind w:left="0" w:right="0" w:firstLine="0"/>
        <w:jc w:val="left"/>
      </w:pPr>
      <w:r>
        <w:t xml:space="preserve">The seismic shift towards streaming fundamentally altered the landscape of music consumption. Suddenly, physical albums and even digital downloads experienced archaic. Spotify, Apple Music, Tidal –these platforms became the new record stores, the new radio </w:t>
        <w:br/>
        <w:t xml:space="preserve">stations, the new gatekeepers. But unlike their predecessors, these digital behemoths operated on a global scale, offering access to music from every corner of the world, instantaneously. This was both a thrilling opportunity and a daunting challenge. The potential to reach millions, even billions, of listeners was unprecedented, but so was the level of competition. I remember the first time I witnessed my song chart on Spotify’s global playlist – a surreal moment of </w:t>
        <w:br/>
        <w:t xml:space="preserve">disbelief and overwhelming gratitude. It felt like a dream, a </w:t>
        <w:br/>
        <w:t>validation of years of struggle and sacrifice. But that dream quickly morphed into a new set of anxieties. How do you stand out in a sea of millions of songs? How do you capture the attention of listeners who are constantly bombarded with new music?</w:t>
      </w:r>
    </w:p>
    <w:p>
      <w:pPr>
        <w:autoSpaceDN w:val="0"/>
        <w:autoSpaceDE w:val="0"/>
        <w:widowControl/>
        <w:spacing w:line="264" w:lineRule="exact" w:before="264" w:after="0"/>
        <w:ind w:left="0" w:right="0" w:firstLine="0"/>
        <w:jc w:val="left"/>
      </w:pPr>
      <w:r>
        <w:t xml:space="preserve">The algorithm, that enigmatic entity that dictates which songs appear in curated playlists and recommended tracks, became both a god and a tormentor. It seemed to operate on its own set of </w:t>
        <w:br/>
        <w:t>capricious rules, rewarding some artists with viral fame while others languished in obscurity. I poured over analytics, scrutinizing my streaming numbers with the obsessive intensity of a stockbroker tracking market fluctuations. Each dip in plays experienced like a personal rejection, each spike a momentary, fleeting victory. The pressure to constantly create new content, to keep the algorithm happy, to maintain a consistent stream of releases became immense.</w:t>
      </w:r>
    </w:p>
    <w:p>
      <w:pPr>
        <w:autoSpaceDN w:val="0"/>
        <w:autoSpaceDE w:val="0"/>
        <w:widowControl/>
        <w:spacing w:line="264" w:lineRule="exact" w:before="264" w:after="0"/>
        <w:ind w:left="0" w:right="0" w:firstLine="0"/>
        <w:jc w:val="left"/>
      </w:pPr>
      <w:r>
        <w:t>The financial realities of streaming were even more disconcerting. The royalties paid per stream were, and remain, incredibly low. The economics of the industry had flipped on its head. Record sales, once the lifeblood of a musician’s income, were relegated to a nostalgic afterthought. Touring became even more crucial, not merely a way to promote the music, but a fundamental necessity for survival. I found myself spending months on the road, playing to ever-changing crowds in a blur of airports, hotels, and dimly lit venues. The freedom of digital distribution was shadowed by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exhausting demands of maintaining a consistent touring schedule.</w:t>
      </w:r>
    </w:p>
    <w:p>
      <w:pPr>
        <w:autoSpaceDN w:val="0"/>
        <w:autoSpaceDE w:val="0"/>
        <w:widowControl/>
        <w:spacing w:line="264" w:lineRule="exact" w:before="266" w:after="0"/>
        <w:ind w:left="0" w:right="0" w:firstLine="0"/>
        <w:jc w:val="left"/>
      </w:pPr>
      <w:r>
        <w:t xml:space="preserve">But this global reach also allowed for incredible connections with fans I would never have encountered otherwise. Through social media, I started engaging directly with people from countries I’d never even visited, hearing their stories, sharing my experiences, building genuine relationships that transcended geographical </w:t>
        <w:br/>
        <w:t xml:space="preserve">boundaries. I received messages from listeners in Japan, Brazil, South Africa, sharing how my music resonated with their lives, their struggles, their triumphs. These interactions were profoundly </w:t>
        <w:br/>
        <w:t xml:space="preserve">moving, a reminder that music truly has the power to unite people across cultures and languages. This global community became a source of strength and inspiration, fueling my creativity and </w:t>
        <w:br/>
        <w:t>reminding me of the power and purpose of my art.</w:t>
      </w:r>
    </w:p>
    <w:p>
      <w:pPr>
        <w:autoSpaceDN w:val="0"/>
        <w:autoSpaceDE w:val="0"/>
        <w:widowControl/>
        <w:spacing w:line="264" w:lineRule="exact" w:before="264" w:after="0"/>
        <w:ind w:left="0" w:right="0" w:firstLine="0"/>
        <w:jc w:val="left"/>
      </w:pPr>
      <w:r>
        <w:t>The challenge became finding creative ways to leverage the power of streaming without losing my artistic integrity. It was a constant tightrope walk between artistic expression and marketing strategy. I experimented with different approaches: releasing music videos that incorporated international elements, collaborating with artists from different countries, creating playlists that catered to specific global audiences. I even explored the potential of live-streaming concerts, giving fans around the world a front-row seat to my performances, creating an intimate and interactive experience. This demanded a level of technological sophistication that required me to recruit a dedicated team, expanding my operation beyond just musicians and producers, to include social media managers, digital marketers, and graphic designers. It was a complex ecosystem.</w:t>
      </w:r>
    </w:p>
    <w:p>
      <w:pPr>
        <w:autoSpaceDN w:val="0"/>
        <w:autoSpaceDE w:val="0"/>
        <w:widowControl/>
        <w:spacing w:line="264" w:lineRule="exact" w:before="264" w:after="0"/>
        <w:ind w:left="0" w:right="0" w:firstLine="0"/>
        <w:jc w:val="left"/>
      </w:pPr>
      <w:r>
        <w:t xml:space="preserve">This global reach brought forth a new kind of cultural exchange. I was exposed to diverse musical styles, collaborations with </w:t>
        <w:br/>
        <w:t>international artists enriched my music in unexpected ways. I found myself drawing inspiration from rhythms and melodies from all over the world, seamlessly weaving them into my own unique sound. My music became a tapestry woven from diverse global threads. I witnessed how my music was interpreted and reinterpreted in different cultural contexts, gaining new meanings and nuances that I never intended. This cross-cultural exchange transformed my understanding of music's universality and its power to transcend cultural boundaries.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324" w:lineRule="exact" w:before="0" w:after="0"/>
        <w:ind w:left="0" w:right="0" w:firstLine="0"/>
        <w:jc w:val="left"/>
      </w:pPr>
      <w:r>
        <w:t>The streaming era also brought about a new level of transparency.</w:t>
      </w:r>
    </w:p>
    <w:p>
      <w:pPr>
        <w:autoSpaceDN w:val="0"/>
        <w:autoSpaceDE w:val="0"/>
        <w:widowControl/>
        <w:spacing w:line="264" w:lineRule="exact" w:before="60" w:after="0"/>
        <w:ind w:left="0" w:right="0" w:firstLine="0"/>
        <w:jc w:val="left"/>
      </w:pPr>
      <w:r>
        <w:t xml:space="preserve">For the first time, artists had access to detailed data about their listeners – their demographics, their listening habits, their </w:t>
        <w:br/>
        <w:t xml:space="preserve">geographic locations. This information, while initially </w:t>
        <w:br/>
        <w:t xml:space="preserve">overwhelming, proved invaluable in shaping my marketing </w:t>
        <w:br/>
        <w:t>strategies. It allowed me to understand which parts of the world my music resonated most with, to tailor my promotional efforts to specific demographics, and to build targeted marketing campaigns.</w:t>
      </w:r>
    </w:p>
    <w:p>
      <w:pPr>
        <w:autoSpaceDN w:val="0"/>
        <w:autoSpaceDE w:val="0"/>
        <w:widowControl/>
        <w:spacing w:line="264" w:lineRule="exact" w:before="60" w:after="0"/>
        <w:ind w:left="0" w:right="0" w:firstLine="0"/>
        <w:jc w:val="left"/>
      </w:pPr>
      <w:r>
        <w:t xml:space="preserve">It was a data-driven approach, but one that always balanced with my artistic intuition and vision. The key was never to allow the data to dictate my creativity, but to use it as a tool to amplify my </w:t>
        <w:br/>
        <w:t>message and reach a broader audience.</w:t>
      </w:r>
    </w:p>
    <w:p>
      <w:pPr>
        <w:autoSpaceDN w:val="0"/>
        <w:autoSpaceDE w:val="0"/>
        <w:widowControl/>
        <w:spacing w:line="264" w:lineRule="exact" w:before="264" w:after="0"/>
        <w:ind w:left="0" w:right="0" w:firstLine="0"/>
        <w:jc w:val="left"/>
      </w:pPr>
      <w:r>
        <w:t>Streaming services, despite their financial limitations for artists, have undoubtedly democratized the music industry. They've created a level playing field, offering independent artists a platform to reach a global audience without the need for a traditional record label. This has led to a flourishing of diverse musical styles and genres, a global explosion of creativity that was unimaginable just a few decades ago. The barrier to entry has lowered significantly, yet that hasn't diminished the need for artistic skill and perseverance. The ability to reach a global audience isn't a guarantee of success; it's an opportunity. The competition is intense, but the rewards, both financial and emotional, are immense.</w:t>
      </w:r>
    </w:p>
    <w:p>
      <w:pPr>
        <w:autoSpaceDN w:val="0"/>
        <w:autoSpaceDE w:val="0"/>
        <w:widowControl/>
        <w:spacing w:line="264" w:lineRule="exact" w:before="264" w:after="0"/>
        <w:ind w:left="0" w:right="0" w:firstLine="0"/>
        <w:jc w:val="left"/>
      </w:pPr>
      <w:r>
        <w:t xml:space="preserve">The streaming revolution presented both unprecedented </w:t>
        <w:br/>
        <w:t xml:space="preserve">opportunities and significant challenges. It forced me to adapt, to innovate, to learn new skills, and to embrace a level of self-reliance I hadn't previously imagined. The old rules no longer applied; a new playbook needed to be written. It was, and still is, a constant </w:t>
        <w:br/>
        <w:t xml:space="preserve">learning process, a continual evolution, a never-ending quest for creative growth and innovative adaptation. The power of streaming to connect with a global audience is extraordinary, a remarkable tool for artists; but it requires a commitment to continuous learning, artistic integrity, and a relentless pursuit of musical excellence. The success isn't merely about the numbers; it's about the connection, the impact, the stories that are shared, and the global community created. It's about creating something meaningful, something </w:t>
        <w:br/>
        <w:t>lasting, something that transcends the algorithms and the metrics,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resonates with the hearts and souls of people all over the world. The future is undoubtedly here, and it's in the hands of the artists who adapt, evolve, and embrace the opportunities offered by this new digital landscape.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Independent Artists Embracing Creative Freedom and Control</w:t>
      </w:r>
    </w:p>
    <w:p>
      <w:pPr>
        <w:autoSpaceDN w:val="0"/>
        <w:autoSpaceDE w:val="0"/>
        <w:widowControl/>
        <w:spacing w:line="264" w:lineRule="exact" w:before="286" w:after="0"/>
        <w:ind w:left="0" w:right="0" w:firstLine="0"/>
        <w:jc w:val="left"/>
      </w:pPr>
      <w:r>
        <w:t xml:space="preserve">The democratization of music distribution, fueled by the rise of streaming platforms, presented a unique paradox. It offered </w:t>
        <w:br/>
        <w:t xml:space="preserve">unparalleled creative freedom, a chance to bypass the gatekeepers of the traditional music industry – the record labels, the radio programmers, the A&amp;R executives – and connect directly with audiences worldwide. This was the siren song of independence, the allure of total creative control. For years, I’d experienced stifled, my artistic vision constrained by the demands of a major label. The creative compromises, the endless marketing meetings, the constant pressure to conform to pre-defined formulas – it all felt suffocating. Now, with the power of the internet in my hands, I felt a sense of </w:t>
        <w:br/>
        <w:t>liberation, a chance to reclaim my artistic voice.</w:t>
      </w:r>
    </w:p>
    <w:p>
      <w:pPr>
        <w:autoSpaceDN w:val="0"/>
        <w:autoSpaceDE w:val="0"/>
        <w:widowControl/>
        <w:spacing w:line="264" w:lineRule="exact" w:before="264" w:after="0"/>
        <w:ind w:left="0" w:right="0" w:firstLine="0"/>
        <w:jc w:val="left"/>
      </w:pPr>
      <w:r>
        <w:t xml:space="preserve">But this newfound freedom came with its own set of challenges, a different kind of pressure cooker. Gone were the days of relying on a label’s marketing muscle, its established distribution network, its team of publicists and managers. Now, I was responsible for </w:t>
        <w:br/>
        <w:t>everything: marketing, distribution, promotion, social media engagement – it was a full-time job, demanding an entrepreneurial spirit and a multifaceted skill set far beyond simply creating music.</w:t>
      </w:r>
    </w:p>
    <w:p>
      <w:pPr>
        <w:autoSpaceDN w:val="0"/>
        <w:autoSpaceDE w:val="0"/>
        <w:widowControl/>
        <w:spacing w:line="264" w:lineRule="exact" w:before="264" w:after="0"/>
        <w:ind w:left="0" w:right="0" w:firstLine="0"/>
        <w:jc w:val="left"/>
      </w:pPr>
      <w:r>
        <w:t xml:space="preserve">Suddenly, I was a one-man (or, in my case, increasingly a small team) band, juggling the roles of artist, producer, marketer, </w:t>
        <w:br/>
        <w:t xml:space="preserve">publicist, and accountant. I learned the intricacies of digital </w:t>
        <w:br/>
        <w:t xml:space="preserve">marketing, the nuances of social media algorithms, the complexities of royalty payments. I spent countless hours poring over analytics dashboards, tweaking my strategies based on real-time data, </w:t>
        <w:br/>
        <w:t>constantly adjusting my sails to navigate the ever-shifting winds of the digital marketplace. This was a masterclass in self-reliance, a crash course in entrepreneurship, and the steepest learning curve of my career.</w:t>
      </w:r>
    </w:p>
    <w:p>
      <w:pPr>
        <w:autoSpaceDN w:val="0"/>
        <w:autoSpaceDE w:val="0"/>
        <w:widowControl/>
        <w:spacing w:line="264" w:lineRule="exact" w:before="264" w:after="0"/>
        <w:ind w:left="0" w:right="144" w:firstLine="0"/>
        <w:jc w:val="left"/>
      </w:pPr>
      <w:r>
        <w:t>The initial exhilaration of independence gave way to the sobering reality of its demands. The financial burdens were significant. No longer did I have a label footing the bill for studio time, video production, and marketing campaigns. I had to meticulously budget, often stretching every dollar to its limit, making difficult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choices about where to invest my resources. I remember countless nights spent wrestling with spreadsheets, agonizing over decisions that experienced like a balancing act between creative ambition and fiscal responsibility. It was a constant juggling act, a delicate dance between artistic passion and pragmatic financial planning.</w:t>
      </w:r>
    </w:p>
    <w:p>
      <w:pPr>
        <w:autoSpaceDN w:val="0"/>
        <w:autoSpaceDE w:val="0"/>
        <w:widowControl/>
        <w:spacing w:line="264" w:lineRule="exact" w:before="264" w:after="0"/>
        <w:ind w:left="0" w:right="0" w:firstLine="0"/>
        <w:jc w:val="left"/>
      </w:pPr>
      <w:r>
        <w:t>However, the control over my creative output was intoxicating. I was no longer beholden to A&amp;R executives with their questionable taste and predictable formulas. I could release music whenever I wanted, in whatever style I wanted, without the interference of outside forces. This allowed for a level of experimentation and creative risk-taking I had never before dared to embrace. I started exploring new sounds, collaborating with artists I’d long admired, pushing the boundaries of my own musical style. I released a series of EPs, each a distinct exploration of a different musical vibe, a creative freedom that was both liberating and daunting. It was akin to taking the training wheels off my creative bicycle and launching myself down a steep hill.</w:t>
      </w:r>
    </w:p>
    <w:p>
      <w:pPr>
        <w:autoSpaceDN w:val="0"/>
        <w:autoSpaceDE w:val="0"/>
        <w:widowControl/>
        <w:spacing w:line="264" w:lineRule="exact" w:before="264" w:after="0"/>
        <w:ind w:left="0" w:right="0" w:firstLine="0"/>
        <w:jc w:val="left"/>
      </w:pPr>
      <w:r>
        <w:t xml:space="preserve">This self-directed creative process fostered an intense intimacy with my audience. The direct communication made possible by social media fostered a genuine connection with my listeners, far </w:t>
        <w:br/>
        <w:t xml:space="preserve">exceeding the impersonal reach of a mass-market label campaign. I experienced a profound sense of community, a shared experience with fans around the globe who connected with my music on a deeply </w:t>
        <w:br/>
        <w:t>personal level. This two-way dialogue, this direct engagement with my audience, provided invaluable feedback, shaping my creative direction and refining my artistic vision. The feedback wasn't always positive; it was honest, at times brutally so, forcing me to confront the weaknesses in my work and improve.</w:t>
      </w:r>
    </w:p>
    <w:p>
      <w:pPr>
        <w:autoSpaceDN w:val="0"/>
        <w:autoSpaceDE w:val="0"/>
        <w:widowControl/>
        <w:spacing w:line="264" w:lineRule="exact" w:before="264" w:after="0"/>
        <w:ind w:left="0" w:right="0" w:firstLine="0"/>
        <w:jc w:val="left"/>
      </w:pPr>
      <w:r>
        <w:t>Being an independent artist didn't just mean creative freedom; it meant wearing many hats, mastering a complex array of skills, and becoming a jack-of-all-trades. I learned to master audio engineering, music video production, social media management, graphic design, and even basic accounting. I built my own team from the ground up– assembling a tight-knit group of talented individuals who shared my artistic vision and understood the demands of this new, fiercely independent landscape. This team wasn't just a collection of hired hands; it became an extended family, a support system that helped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navigate the complexities of an ever-evolving industry.</w:t>
      </w:r>
    </w:p>
    <w:p>
      <w:pPr>
        <w:autoSpaceDN w:val="0"/>
        <w:autoSpaceDE w:val="0"/>
        <w:widowControl/>
        <w:spacing w:line="264" w:lineRule="exact" w:before="266" w:after="0"/>
        <w:ind w:left="0" w:right="0" w:firstLine="0"/>
        <w:jc w:val="left"/>
      </w:pPr>
      <w:r>
        <w:t>The lack of a traditional label’s safety net meant that risks were amplified. Every project was a gamble, a test of faith in my own artistic abilities and in the unwavering support of my dedicated fanbase. There were moments of intense self-doubt, times when the weight of responsibility experienced crushing. The financial instability was often nerve-wracking, the unpredictable nature of the industry a constant source of anxiety. Yet, paradoxically, this precariousness fueled my creativity, sharpening my focus, intensifying my drive. It was a fire forged in the crucible of independence.</w:t>
      </w:r>
    </w:p>
    <w:p>
      <w:pPr>
        <w:autoSpaceDN w:val="0"/>
        <w:autoSpaceDE w:val="0"/>
        <w:widowControl/>
        <w:spacing w:line="264" w:lineRule="exact" w:before="264" w:after="0"/>
        <w:ind w:left="0" w:right="0" w:firstLine="0"/>
        <w:jc w:val="left"/>
      </w:pPr>
      <w:r>
        <w:t xml:space="preserve">But the rewards were immense. The satisfaction of seeing my work succeed, not because of the backing of a major label, but solely on the merit of its own creative force, was profoundly rewarding. It was a testament to the power of artistic vision, hard work, and unyielding self-belief. It was a victory not just for myself, but for every artist who dares to forge their own path, to challenge the status quo, and to embrace the challenges and rewards of creative independence. It was a resounding affirmation of the </w:t>
        <w:br/>
        <w:t>entrepreneurial spirit inherent in the heart of all creative pursuits.</w:t>
      </w:r>
    </w:p>
    <w:p>
      <w:pPr>
        <w:autoSpaceDN w:val="0"/>
        <w:autoSpaceDE w:val="0"/>
        <w:widowControl/>
        <w:spacing w:line="264" w:lineRule="exact" w:before="264" w:after="0"/>
        <w:ind w:left="0" w:right="0" w:firstLine="0"/>
        <w:jc w:val="left"/>
      </w:pPr>
      <w:r>
        <w:t xml:space="preserve">The journey was far from easy; it was a rollercoaster of highs and lows, moments of exhilarating triumph followed by periods of disheartening setbacks. There were times when I questioned my decisions, times when the weight of responsibility seemed </w:t>
        <w:br/>
        <w:t>unbearable. But it was in the struggle, in the relentless pursuit of my artistic vision, that I truly found myself. The independence, while challenging, fostered a sense of self-reliance, resilience, and a deep appreciation for the importance of hard work and dedication.</w:t>
      </w:r>
    </w:p>
    <w:p>
      <w:pPr>
        <w:autoSpaceDN w:val="0"/>
        <w:autoSpaceDE w:val="0"/>
        <w:widowControl/>
        <w:spacing w:line="264" w:lineRule="exact" w:before="266" w:after="0"/>
        <w:ind w:left="0" w:right="0" w:firstLine="0"/>
        <w:jc w:val="left"/>
      </w:pPr>
      <w:r>
        <w:t xml:space="preserve">The independent artist's path is not for the faint of heart. It requires an unyielding commitment to your craft, a relentless drive to </w:t>
        <w:br/>
        <w:t>succeed, and a thick skin to handle the inevitable setbacks. It's a high-stakes game, a constant battle for attention in a saturated marketplace. But the rewards – the creative freedom, the direct connection with your audience, the profound sense of self-</w:t>
        <w:br/>
        <w:t>satisfaction – make it a journey worth undertaking. It is a testament to the enduring power of artistic expression, the ability of music to transcend boundaries, and the unwavering spirit of the independent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artist who dares to carve their own path, to control their destiny, and to share their music with the world on their own terms. The future of music, I believe, lies in the hands of these independent voices, these bold creators who refuse to be constrained by the limitations of the past, embracing the limitless potential of a new era.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288" w:firstLine="0"/>
        <w:jc w:val="left"/>
      </w:pPr>
      <w:r>
        <w:t>New Technologies Exploring Innovation in Music Production and Distribution</w:t>
      </w:r>
    </w:p>
    <w:p>
      <w:pPr>
        <w:autoSpaceDN w:val="0"/>
        <w:autoSpaceDE w:val="0"/>
        <w:widowControl/>
        <w:spacing w:line="264" w:lineRule="exact" w:before="286" w:after="0"/>
        <w:ind w:left="0" w:right="0" w:firstLine="0"/>
        <w:jc w:val="left"/>
      </w:pPr>
      <w:r>
        <w:t xml:space="preserve">The shift to independence wasn't just about distribution; it was a seismic shift in the very way music was created. Suddenly, the expensive, exclusive recording studios that once experienced like hallowed halls, inaccessible to anyone without a label's backing, were </w:t>
        <w:br/>
        <w:t>replaced by the democratizing power of digital audio workstations (DAWs). Software like Logic Pro, Ableton Live, and Pro Tools, once the exclusive domain of seasoned professionals, became readily available, affordable, and user-friendly. This meant that anyone with a laptop and a passion could produce professional-quality music, regardless of their background or resources.</w:t>
      </w:r>
    </w:p>
    <w:p>
      <w:pPr>
        <w:autoSpaceDN w:val="0"/>
        <w:autoSpaceDE w:val="0"/>
        <w:widowControl/>
        <w:spacing w:line="264" w:lineRule="exact" w:before="264" w:after="0"/>
        <w:ind w:left="0" w:right="0" w:firstLine="0"/>
        <w:jc w:val="left"/>
      </w:pPr>
      <w:r>
        <w:t>This accessibility unleashed a tidal wave of creativity. Independent artists, previously limited by the constraints of expensive studio time and limited access to equipment, now had the power to create and refine their music at their own pace, in the comfort of their own homes. The process became more intimate, more experimental, less constrained by the pressures of commercial deadlines. This empowered a new generation of artists to explore different sounds, push creative boundaries, and develop uniquely individual styles. It fostered a spirit of experimentation that was both exciting and inspiring. The creative control experienced like a superpower.</w:t>
      </w:r>
    </w:p>
    <w:p>
      <w:pPr>
        <w:autoSpaceDN w:val="0"/>
        <w:autoSpaceDE w:val="0"/>
        <w:widowControl/>
        <w:spacing w:line="264" w:lineRule="exact" w:before="264" w:after="0"/>
        <w:ind w:left="0" w:right="0" w:firstLine="0"/>
        <w:jc w:val="left"/>
      </w:pPr>
      <w:r>
        <w:t xml:space="preserve">The tools themselves became instruments. The software's intuitive interfaces allowed for a fluidity and immediacy of creation that was previously unthinkable. The ability to layer sounds, experiment with effects, and manipulate audio in real-time, unlocked a vast array of sonic possibilities, encouraging artists to push the </w:t>
        <w:br/>
        <w:t>boundaries of their own musical visions. I found myself spending hours lost in the sonic landscape of my DAW, manipulating sounds, shaping melodies, experimenting with rhythms and textures, the creative possibilities seemingly limitless. It was a playground for the mind, a space where imagination could run wild, unconstrained by the limitations of traditional recording methods.</w:t>
      </w:r>
    </w:p>
    <w:p>
      <w:pPr>
        <w:autoSpaceDN w:val="0"/>
        <w:autoSpaceDE w:val="0"/>
        <w:widowControl/>
        <w:spacing w:line="264" w:lineRule="exact" w:before="264" w:after="0"/>
        <w:ind w:left="0" w:right="288" w:firstLine="0"/>
        <w:jc w:val="left"/>
      </w:pPr>
      <w:r>
        <w:t xml:space="preserve">But the technology was a double-edged sword. The sheer </w:t>
        <w:br/>
        <w:t>abundance of tools and plugins available could be overwhelming,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leading to a state of "paralysis by analysis." The endless possibilities could be paralyzing, making it difficult to focus and make creative choices. I remember spending weeks, sometimes months, agonizing over minor details, endlessly tweaking sounds, chasing perfection, losing sight of the bigger creative picture. There were times when the technology experienced more like a burden than a blessing, when the creative process felt suffocated by the sheer volume of options available.</w:t>
      </w:r>
    </w:p>
    <w:p>
      <w:pPr>
        <w:autoSpaceDN w:val="0"/>
        <w:autoSpaceDE w:val="0"/>
        <w:widowControl/>
        <w:spacing w:line="264" w:lineRule="exact" w:before="264" w:after="0"/>
        <w:ind w:left="0" w:right="0" w:firstLine="0"/>
        <w:jc w:val="left"/>
      </w:pPr>
      <w:r>
        <w:t>Another aspect of this technological revolution was the rise of collaborative platforms. Platforms like Soundcloud, Bandcamp, and later, collaborative online DAWs, allowed artists to seamlessly connect and collaborate with musicians from around the globe, transcending geographical limitations and cultural barriers.</w:t>
      </w:r>
    </w:p>
    <w:p>
      <w:pPr>
        <w:autoSpaceDN w:val="0"/>
        <w:autoSpaceDE w:val="0"/>
        <w:widowControl/>
        <w:spacing w:line="264" w:lineRule="exact" w:before="60" w:after="0"/>
        <w:ind w:left="0" w:right="0" w:firstLine="0"/>
        <w:jc w:val="left"/>
      </w:pPr>
      <w:r>
        <w:t>Suddenly, I could collaborate with producers in London, vocalists in Tokyo, and instrumentalists in Los Angeles, all without leaving my home studio. This level of global collaboration was unprecedented, fostering a vibrant cross-pollination of musical ideas and styles, enriching the overall musical landscape in unexpected ways. It challenged my own musical biases, broadened my artistic horizons, and deepened my understanding of musical traditions far beyond my own.</w:t>
      </w:r>
    </w:p>
    <w:p>
      <w:pPr>
        <w:autoSpaceDN w:val="0"/>
        <w:autoSpaceDE w:val="0"/>
        <w:widowControl/>
        <w:spacing w:line="264" w:lineRule="exact" w:before="264" w:after="0"/>
        <w:ind w:left="0" w:right="0" w:firstLine="0"/>
        <w:jc w:val="left"/>
      </w:pPr>
      <w:r>
        <w:t xml:space="preserve">The rise of AI in music production presented a new and </w:t>
        <w:br/>
        <w:t xml:space="preserve">controversial frontier. AI-powered tools promised to automate various aspects of music creation, from generating melodies and harmonies to mixing and mastering tracks. The potential benefits were undeniable: increased efficiency, reduced production costs, and the ability to explore entirely new sonic landscapes. However, the ethical and artistic implications were hotly debated. The </w:t>
        <w:br/>
        <w:t>question of authorship, the potential for AI to replace human creativity, and the role of technology in the artistic process sparked intense discussions among musicians and music lovers alike.</w:t>
      </w:r>
    </w:p>
    <w:p>
      <w:pPr>
        <w:autoSpaceDN w:val="0"/>
        <w:autoSpaceDE w:val="0"/>
        <w:widowControl/>
        <w:spacing w:line="264" w:lineRule="exact" w:before="264" w:after="0"/>
        <w:ind w:left="0" w:right="0" w:firstLine="0"/>
        <w:jc w:val="left"/>
      </w:pPr>
      <w:r>
        <w:t>The debate went far beyond the technical aspects. It touched on fundamental questions about the very nature of art and creativity. Many artists feared that AI-generated music would devalue human creativity, potentially leading to a homogenization of musical styles and a decline in the overall quality of music. Others witnessed AI as a tool that could augment human creativity, providing new creative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576" w:firstLine="0"/>
        <w:jc w:val="left"/>
      </w:pPr>
      <w:r>
        <w:t>avenues and inspiration. I found myself grappling with these questions myself, oscillating between excitement about the technological possibilities and trepidation about the potential threats to human creativity.</w:t>
      </w:r>
    </w:p>
    <w:p>
      <w:pPr>
        <w:autoSpaceDN w:val="0"/>
        <w:autoSpaceDE w:val="0"/>
        <w:widowControl/>
        <w:spacing w:line="264" w:lineRule="exact" w:before="264" w:after="0"/>
        <w:ind w:left="0" w:right="0" w:firstLine="0"/>
        <w:jc w:val="left"/>
      </w:pPr>
      <w:r>
        <w:t xml:space="preserve">I experimented with some of the AI tools myself, cautiously at first, intrigued by their potential but wary of their limitations. I found that AI could be a powerful tool for generating ideas, for exploring new sonic territories, and for automating tedious tasks. However, I also discovered that it couldn't replace the human element, the emotional depth, the artistic intuition, and the creative vision that infused my own music. The AI tools could generate technically perfect music, but they lacked the emotional resonance, the </w:t>
        <w:br/>
        <w:t>personal touch, the raw authenticity that gave my music its unique identity. The soul, it seemed, remained firmly in the hands of the human artist.</w:t>
      </w:r>
    </w:p>
    <w:p>
      <w:pPr>
        <w:autoSpaceDN w:val="0"/>
        <w:autoSpaceDE w:val="0"/>
        <w:widowControl/>
        <w:spacing w:line="264" w:lineRule="exact" w:before="264" w:after="0"/>
        <w:ind w:left="0" w:right="0" w:firstLine="0"/>
        <w:jc w:val="left"/>
      </w:pPr>
      <w:r>
        <w:t xml:space="preserve">The technological evolution also changed how we experienced and interacted with music. The shift from physical media – vinyl </w:t>
        <w:br/>
        <w:t xml:space="preserve">records, cassettes, CDs – to digital formats – MP3s, streaming </w:t>
        <w:br/>
        <w:t>services – transformed the way we consumed music, rendering the traditional album format, in some ways, obsolete. This shift brought benefits and drawbacks. The instant accessibility of streaming services made music more democratic, fostering a global musical community, enabling the discovery of new artists and genres. It also meant that music became more ephemeral, less tangible, less tied to the physical experience of owning a record or listening to a cassette tape.</w:t>
      </w:r>
    </w:p>
    <w:p>
      <w:pPr>
        <w:autoSpaceDN w:val="0"/>
        <w:autoSpaceDE w:val="0"/>
        <w:widowControl/>
        <w:spacing w:line="264" w:lineRule="exact" w:before="264" w:after="0"/>
        <w:ind w:left="0" w:right="0" w:firstLine="0"/>
        <w:jc w:val="left"/>
      </w:pPr>
      <w:r>
        <w:t xml:space="preserve">The rise of personalized playlists and algorithms meant that </w:t>
        <w:br/>
        <w:t>listeners were increasingly exposed only to music that.  aligned with their pre-existing tastes, creating echo chambers that reinforced existing preferences and limited exposure to diverse musical styles.</w:t>
      </w:r>
    </w:p>
    <w:p>
      <w:pPr>
        <w:autoSpaceDN w:val="0"/>
        <w:autoSpaceDE w:val="0"/>
        <w:widowControl/>
        <w:spacing w:line="264" w:lineRule="exact" w:before="60" w:after="0"/>
        <w:ind w:left="0" w:right="0" w:firstLine="0"/>
        <w:jc w:val="left"/>
      </w:pPr>
      <w:r>
        <w:t>It became more challenging to foster meaningful connections between artists and their audiences; the personal touch, the.  human connection, that once was intrinsic to the music industry, was increasingly mediated by algorithms and personalized listening experiences.</w:t>
      </w:r>
    </w:p>
    <w:p>
      <w:pPr>
        <w:autoSpaceDN w:val="0"/>
        <w:autoSpaceDE w:val="0"/>
        <w:widowControl/>
        <w:spacing w:line="324" w:lineRule="exact" w:before="204" w:after="0"/>
        <w:ind w:left="0" w:right="0" w:firstLine="0"/>
        <w:jc w:val="left"/>
      </w:pPr>
      <w:r>
        <w:t>The monetization of music in the digital age presented its own set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of challenges. The streaming model, while providing unparalleled access to music, presented significant financial hurdles for artists. The royalty rates paid to artists per stream were often minuscule, making it challenging to earn a living solely from music streaming. This necessitated creative diversification – artists now needed to find multiple revenue streams to stay afloat, blurring the lines between artist and entrepreneur even more drastically.</w:t>
      </w:r>
    </w:p>
    <w:p>
      <w:pPr>
        <w:autoSpaceDN w:val="0"/>
        <w:autoSpaceDE w:val="0"/>
        <w:widowControl/>
        <w:spacing w:line="264" w:lineRule="exact" w:before="264" w:after="0"/>
        <w:ind w:left="0" w:right="0" w:firstLine="0"/>
        <w:jc w:val="left"/>
      </w:pPr>
      <w:r>
        <w:t xml:space="preserve">Despite the technological upheavals and the economic challenges, the essence of music remained unchanged. The power of music to connect people, to evoke emotions, to tell stories, to express </w:t>
        <w:br/>
        <w:t>experiences—this fundamental aspect persisted. The technology simply shifted the mode of creation, dissemination, and experience.</w:t>
      </w:r>
    </w:p>
    <w:p>
      <w:pPr>
        <w:autoSpaceDN w:val="0"/>
        <w:autoSpaceDE w:val="0"/>
        <w:widowControl/>
        <w:spacing w:line="264" w:lineRule="exact" w:before="60" w:after="0"/>
        <w:ind w:left="0" w:right="144" w:firstLine="0"/>
        <w:jc w:val="left"/>
      </w:pPr>
      <w:r>
        <w:t xml:space="preserve">The future of music, as I envisioned it, was a vibrant tapestry woven from technology and artistry, a harmonious blend of innovation and human creativity, a space where technological advancements empowered artists, rather than replacing them. It was a future where the spirit of independence, the authenticity of expression, and the power of the human voice continued to resonate. It was, and still is, a challenging journey, but one that I, and countless other artists, are committed to navigating, creating, and shaping the future of music, one song, one album, one </w:t>
        <w:br/>
        <w:t>innovative technology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1008" w:firstLine="0"/>
        <w:jc w:val="left"/>
      </w:pPr>
      <w:r>
        <w:t>The Future of Live Performance Adapting to Changing Audience Expectations</w:t>
      </w:r>
    </w:p>
    <w:p>
      <w:pPr>
        <w:autoSpaceDN w:val="0"/>
        <w:autoSpaceDE w:val="0"/>
        <w:widowControl/>
        <w:spacing w:line="264" w:lineRule="exact" w:before="286" w:after="0"/>
        <w:ind w:left="0" w:right="0" w:firstLine="0"/>
        <w:jc w:val="left"/>
      </w:pPr>
      <w:r>
        <w:t>The digital revolution didn't just alter the way music was made; it fundamentally reshaped the live performance experience. The intimate, smoky clubs where I cut my teeth, where the energy was palpable, almost suffocating in its intensity, began to feel like relics of a bygone era. The rise of massive festivals, stadium shows, and meticulously crafted arena experiences changed the game.</w:t>
      </w:r>
    </w:p>
    <w:p>
      <w:pPr>
        <w:autoSpaceDN w:val="0"/>
        <w:autoSpaceDE w:val="0"/>
        <w:widowControl/>
        <w:spacing w:line="264" w:lineRule="exact" w:before="58" w:after="0"/>
        <w:ind w:left="0" w:right="720" w:firstLine="0"/>
        <w:jc w:val="left"/>
      </w:pPr>
      <w:r>
        <w:t>Suddenly, the connection between artist and audience experienced…diluted.</w:t>
      </w:r>
    </w:p>
    <w:p>
      <w:pPr>
        <w:autoSpaceDN w:val="0"/>
        <w:autoSpaceDE w:val="0"/>
        <w:widowControl/>
        <w:spacing w:line="264" w:lineRule="exact" w:before="264" w:after="0"/>
        <w:ind w:left="0" w:right="0" w:firstLine="0"/>
        <w:jc w:val="left"/>
      </w:pPr>
      <w:r>
        <w:t xml:space="preserve">Gone were the days of spontaneous jams, the improvisational </w:t>
        <w:br/>
        <w:t xml:space="preserve">flourishes, the raw, untamed energy that had characterized my early gigs. In their place were meticulously planned spectacles, extravagant stage productions, pyrotechnics, and elaborate light shows. These spectacles were undeniably impressive, a testament to the power of technology and the evolution of entertainment. But I found myself wrestling with a growing sense of disconnect, a feeling that the performance, for all its visual grandeur, was missing </w:t>
        <w:br/>
        <w:t>something essential—the heart.</w:t>
      </w:r>
    </w:p>
    <w:p>
      <w:pPr>
        <w:autoSpaceDN w:val="0"/>
        <w:autoSpaceDE w:val="0"/>
        <w:widowControl/>
        <w:spacing w:line="264" w:lineRule="exact" w:before="264" w:after="0"/>
        <w:ind w:left="0" w:right="144" w:firstLine="0"/>
        <w:jc w:val="left"/>
      </w:pPr>
      <w:r>
        <w:t xml:space="preserve">The shift wasn’t solely about the scale of the events. The audience itself had changed. The rapt attention, the hushed anticipation, the collective roar of approval that had fueled my performances in smaller venues were replaced by a more fragmented, distracted audience. Smartphones became ubiquitous, transforming the concert hall into a sea of glowing screens. Fans, heads bowed, recorded the performance through their devices, seemingly more focused on capturing the moment for social media than </w:t>
        <w:br/>
        <w:t>experiencing it directly. This created a peculiar paradox: a massive audience, yet a sense of individual detachment, a disconnection between performer and spectator that experienced profound.</w:t>
      </w:r>
    </w:p>
    <w:p>
      <w:pPr>
        <w:autoSpaceDN w:val="0"/>
        <w:autoSpaceDE w:val="0"/>
        <w:widowControl/>
        <w:spacing w:line="264" w:lineRule="exact" w:before="264" w:after="0"/>
        <w:ind w:left="0" w:right="0" w:firstLine="0"/>
        <w:jc w:val="left"/>
      </w:pPr>
      <w:r>
        <w:t>This wasn’t solely a generational shift. While younger generations might be more inclined towards capturing and sharing moments digitally, the phenomenon transcended age groups. It was a broader cultural shift, reflecting a changing relationship with technology and the nature of live experiences. We, as performers, had to adapt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to this new reality. It demanded a conscious effort to bridge the divide, to find new ways to connect with the audience in this digitally mediated landscape.</w:t>
      </w:r>
    </w:p>
    <w:p>
      <w:pPr>
        <w:autoSpaceDN w:val="0"/>
        <w:autoSpaceDE w:val="0"/>
        <w:widowControl/>
        <w:spacing w:line="264" w:lineRule="exact" w:before="264" w:after="0"/>
        <w:ind w:left="0" w:right="0" w:firstLine="0"/>
        <w:jc w:val="left"/>
      </w:pPr>
      <w:r>
        <w:t xml:space="preserve">The challenge was to find a balance between the spectacle and the intimacy, between the technological marvel and the authentic human connection. I began experimenting with ways to interact directly with the audience, to pull them out of their digital cocoons, to engage them on a more personal level. We incorporated </w:t>
        <w:br/>
        <w:t>interactive elements into the shows, using social media feeds to influence setlists, inviting audience participation in real-time, and creating a more fluid, dynamic dialogue between performer and audience.</w:t>
      </w:r>
    </w:p>
    <w:p>
      <w:pPr>
        <w:autoSpaceDN w:val="0"/>
        <w:autoSpaceDE w:val="0"/>
        <w:widowControl/>
        <w:spacing w:line="264" w:lineRule="exact" w:before="264" w:after="0"/>
        <w:ind w:left="0" w:right="0" w:firstLine="0"/>
        <w:jc w:val="left"/>
      </w:pPr>
      <w:r>
        <w:t xml:space="preserve">This wasn't about simply adding technological bells and whistles; it was about thoughtfully integrating technology into the performance to enhance the experience rather than distract from it. We used projections and lighting to create immersive visual experiences that complemented the music, building a cohesive story arc throughout the show, not simply serving as a visual distraction. We aimed to create a performance that was both visually stunning and </w:t>
        <w:br/>
        <w:t>emotionally resonant, a multi-sensory journey that fully engaged the audience.</w:t>
      </w:r>
    </w:p>
    <w:p>
      <w:pPr>
        <w:autoSpaceDN w:val="0"/>
        <w:autoSpaceDE w:val="0"/>
        <w:widowControl/>
        <w:spacing w:line="264" w:lineRule="exact" w:before="264" w:after="0"/>
        <w:ind w:left="0" w:right="0" w:firstLine="0"/>
        <w:jc w:val="left"/>
      </w:pPr>
      <w:r>
        <w:t xml:space="preserve">However, the shift to massive stadium shows also presented </w:t>
        <w:br/>
        <w:t>logistical challenges. The intimacy of smaller venues allowed for improvisation, spontaneity, and direct engagement. In larger spaces, the distance between artist and audience increased, creating a physical and emotional barrier. The energy, once so palpable, now experienced diffused, diluted by the sheer size of the crowd.</w:t>
      </w:r>
    </w:p>
    <w:p>
      <w:pPr>
        <w:autoSpaceDN w:val="0"/>
        <w:autoSpaceDE w:val="0"/>
        <w:widowControl/>
        <w:spacing w:line="264" w:lineRule="exact" w:before="266" w:after="0"/>
        <w:ind w:left="0" w:right="144" w:firstLine="0"/>
        <w:jc w:val="left"/>
      </w:pPr>
      <w:r>
        <w:t xml:space="preserve">To address this, I began to incorporate more intimate acoustic sets into the larger shows, using these moments to reconnect with the audience on a more personal level. These stripped-down </w:t>
        <w:br/>
        <w:t xml:space="preserve">performances allowed for a more direct engagement, a more authentic form of communication. These moments acted as </w:t>
        <w:br/>
        <w:t xml:space="preserve">grounding forces within the grand spectacle, reminding both the audience and myself of the core human connection that </w:t>
        <w:br/>
        <w:t>underpinned the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pressure to deliver a flawless performance in front of thousands of people—many of whom were recording every note—created a new kind of anxiety. The element of risk, the possibility of failure, the spontaneous moments of creativity that had once fueled my performances, now experienced increasingly constrained by the burden of perfection. Mistakes, once viewed as opportunities for </w:t>
        <w:br/>
        <w:t>improvisation and connection, now carried the weight of potential viral ridicule.</w:t>
      </w:r>
    </w:p>
    <w:p>
      <w:pPr>
        <w:autoSpaceDN w:val="0"/>
        <w:autoSpaceDE w:val="0"/>
        <w:widowControl/>
        <w:spacing w:line="264" w:lineRule="exact" w:before="264" w:after="0"/>
        <w:ind w:left="0" w:right="0" w:firstLine="0"/>
        <w:jc w:val="left"/>
      </w:pPr>
      <w:r>
        <w:t xml:space="preserve">The digital age had altered the very definition of a "successful" live performance. It wasn't simply about the energy of the crowd or the quality of the music; it was now judged by metrics, by the number of views, the reach, the viral potential. It experienced like we were </w:t>
        <w:br/>
        <w:t>constantly balancing the artistry of the performance with the algorithmic demands of the digital world.</w:t>
      </w:r>
    </w:p>
    <w:p>
      <w:pPr>
        <w:autoSpaceDN w:val="0"/>
        <w:autoSpaceDE w:val="0"/>
        <w:widowControl/>
        <w:spacing w:line="264" w:lineRule="exact" w:before="264" w:after="0"/>
        <w:ind w:left="0" w:right="144" w:firstLine="0"/>
        <w:jc w:val="left"/>
      </w:pPr>
      <w:r>
        <w:t>This constant pressure to perform flawlessly, to meet the often-unrealistic expectations of social media, created a disconnect between the artist and the artistic process. The focus shifted from the act of creation to the act of presentation, from the emotional resonance of the music to the optimization of the spectacle. This posed a significant challenge to the creative process, introducing a tension between artistic integrity and commercial demands.</w:t>
      </w:r>
    </w:p>
    <w:p>
      <w:pPr>
        <w:autoSpaceDN w:val="0"/>
        <w:autoSpaceDE w:val="0"/>
        <w:widowControl/>
        <w:spacing w:line="264" w:lineRule="exact" w:before="264" w:after="0"/>
        <w:ind w:left="0" w:right="0" w:firstLine="0"/>
        <w:jc w:val="left"/>
      </w:pPr>
      <w:r>
        <w:t xml:space="preserve">To navigate this tension, I had to remind myself—and my team—of the core values that had guided my career from the start: </w:t>
        <w:br/>
        <w:t xml:space="preserve">authenticity, vulnerability, and connection. These values were not simply abstract ideals; they were the very foundation of my artistic identity. They were the compass that guided me through the </w:t>
        <w:br/>
        <w:t>shifting landscape of the music industry.</w:t>
      </w:r>
    </w:p>
    <w:p>
      <w:pPr>
        <w:autoSpaceDN w:val="0"/>
        <w:autoSpaceDE w:val="0"/>
        <w:widowControl/>
        <w:spacing w:line="264" w:lineRule="exact" w:before="266" w:after="0"/>
        <w:ind w:left="0" w:right="0" w:firstLine="0"/>
        <w:jc w:val="left"/>
      </w:pPr>
      <w:r>
        <w:t>The journey wasn't just about adapting to the technological and cultural shifts; it was about maintaining a sense of self amidst the whirlwind of fame, fortune, and the ever-evolving demands of the music industry. The future of live performance, I realized, depended not on technological innovation alone, but on a renewed focus on the human element—the artist's vulnerability, the audience's shared experience, and the raw, unfiltered emotional connection that could still transcend the digital divide. It was a constant negotiation, a delicate dance between embracing the power of technology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preserving the heart of the art itself. It demanded a continuous process of adaptation, experimentation, and a relentless </w:t>
        <w:br/>
        <w:t xml:space="preserve">commitment to staying true to the core of what drives my music and what connects me to my audience. The future of live </w:t>
        <w:br/>
        <w:t xml:space="preserve">performance was, in a sense, a reflection of the evolution of my own creative journey, a constant exploration of how to find that balance between the artist and the spectacle, between the </w:t>
        <w:br/>
        <w:t>individual and the mass, between the authentic voice and the amplified platform. It's a journey that continues, with every show, every note played, every connection made.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Inspiring Others Motivating Future Generations of Artists</w:t>
      </w:r>
    </w:p>
    <w:p>
      <w:pPr>
        <w:autoSpaceDN w:val="0"/>
        <w:autoSpaceDE w:val="0"/>
        <w:widowControl/>
        <w:spacing w:line="264" w:lineRule="exact" w:before="286" w:after="0"/>
        <w:ind w:left="0" w:right="0" w:firstLine="0"/>
        <w:jc w:val="left"/>
      </w:pPr>
      <w:r>
        <w:t xml:space="preserve">The roar of the crowd still echoes in my ears, even years after the last note faded. But the applause wasn't just for me; it was a </w:t>
        <w:br/>
        <w:t xml:space="preserve">testament to a collective energy, a shared experience that </w:t>
        <w:br/>
        <w:t xml:space="preserve">transcended the individual performance. Looking back, the most profound impact wasn't the platinum albums or the sold-out </w:t>
        <w:br/>
        <w:t>stadiums, but the ripple effect my journey has had on others. It's the countless emails, the heartfelt letters, the shy approaches after shows—all bearing witness to the unexpected connections forged through music. These connections solidified a realization: my story isn't just mine; it's a reflection of the struggles and triumphs of countless aspiring artists.</w:t>
      </w:r>
    </w:p>
    <w:p>
      <w:pPr>
        <w:autoSpaceDN w:val="0"/>
        <w:autoSpaceDE w:val="0"/>
        <w:widowControl/>
        <w:spacing w:line="264" w:lineRule="exact" w:before="264" w:after="0"/>
        <w:ind w:left="0" w:right="0" w:firstLine="0"/>
        <w:jc w:val="left"/>
      </w:pPr>
      <w:r>
        <w:t xml:space="preserve">Many young artists, especially those from similar backgrounds, witnessed in my journey a reflection of their own aspirations, their own </w:t>
        <w:br/>
        <w:t>dreams of escaping the confines of their circumstances. They saw not just the glittering façade of success but also the grit, the grind, the countless hours of practice, the rejection, the self-doubt—the very struggles that forged my determination. My music, with its raw honesty and unflinching vulnerability, resonated deeply with those who experienced unseen, unheard, misunderstood. It offered them a voice, a sense of belonging, a validation of their own experiences. I became, unintentionally, a symbol of hope, a testament to the power of perseverance.</w:t>
      </w:r>
    </w:p>
    <w:p>
      <w:pPr>
        <w:autoSpaceDN w:val="0"/>
        <w:autoSpaceDE w:val="0"/>
        <w:widowControl/>
        <w:spacing w:line="264" w:lineRule="exact" w:before="264" w:after="0"/>
        <w:ind w:left="0" w:right="0" w:firstLine="0"/>
        <w:jc w:val="left"/>
      </w:pPr>
      <w:r>
        <w:t xml:space="preserve">The digital landscape, a double-edged sword in many ways, played an unexpected role in fostering this connection. Social media, initially a tool for promotion, evolved into a platform for genuine engagement. I began to interact with fans directly, answering their questions, sharing my struggles and triumphs, fostering a sense of community that went beyond the confines of a concert hall. This direct dialogue became crucial, creating a space for open </w:t>
        <w:br/>
        <w:t xml:space="preserve">conversation, mentorship, and mutual support. It’s in these virtual conversations that I truly understood the impact of my work, </w:t>
        <w:br/>
        <w:t>witnessing firsthand how my journey inspired others to pursue their own dreams, no matter how daunting the obstacles.</w:t>
      </w:r>
    </w:p>
    <w:p>
      <w:pPr>
        <w:autoSpaceDN w:val="0"/>
        <w:autoSpaceDE w:val="0"/>
        <w:widowControl/>
        <w:spacing w:line="322" w:lineRule="exact" w:before="206" w:after="0"/>
        <w:ind w:left="0" w:right="0" w:firstLine="0"/>
        <w:jc w:val="center"/>
      </w:pPr>
      <w:r>
        <w:t>One particular email stands out vividly. A young woman, barely 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of her teens, wrote about how my music had given her the courage to leave a toxic environment and pursue her passion for art. She detailed her struggles, her insecurities, her fear of failure—echoes of my own past. Her words were a stark reminder of the power of art to transcend boundaries and inspire profound change. Her message wasn't an isolated incident; I received countless similar accounts, each a testament to the transformative power of shared experiences and artistic expression.</w:t>
      </w:r>
    </w:p>
    <w:p>
      <w:pPr>
        <w:autoSpaceDN w:val="0"/>
        <w:autoSpaceDE w:val="0"/>
        <w:widowControl/>
        <w:spacing w:line="264" w:lineRule="exact" w:before="264" w:after="0"/>
        <w:ind w:left="0" w:right="0" w:firstLine="0"/>
        <w:jc w:val="left"/>
      </w:pPr>
      <w:r>
        <w:t>These connections weren't limited to personal messages; they extended to the broader artistic community. I've seen countless emerging artists incorporate elements of my style, my approach to storytelling, my commitment to authenticity into their own work. This wasn't imitation; it was a natural evolution, a testament to the interconnected nature of artistic creation. It's a validation of the power of influence, a recognition that art inspires art, that creative expression is a collaborative process, a continuous dialogue across generations.</w:t>
      </w:r>
    </w:p>
    <w:p>
      <w:pPr>
        <w:autoSpaceDN w:val="0"/>
        <w:autoSpaceDE w:val="0"/>
        <w:widowControl/>
        <w:spacing w:line="264" w:lineRule="exact" w:before="264" w:after="0"/>
        <w:ind w:left="0" w:right="0" w:firstLine="0"/>
        <w:jc w:val="left"/>
      </w:pPr>
      <w:r>
        <w:t xml:space="preserve">This sense of community, however, came with its own set of </w:t>
        <w:br/>
        <w:t xml:space="preserve">challenges. The weight of expectation, the pressure to maintain a certain image, the constant need to inspire and uplift, could be overwhelming at times. It required a conscious effort to maintain a sense of balance, to nurture my own artistic growth while also offering support and guidance to others. This required a deliberate shift in perspective – to move from simply being an artist to </w:t>
        <w:br/>
        <w:t xml:space="preserve">becoming a mentor, a guide, a source of inspiration for a </w:t>
        <w:br/>
        <w:t>community of aspiring artists.</w:t>
      </w:r>
    </w:p>
    <w:p>
      <w:pPr>
        <w:autoSpaceDN w:val="0"/>
        <w:autoSpaceDE w:val="0"/>
        <w:widowControl/>
        <w:spacing w:line="264" w:lineRule="exact" w:before="264" w:after="0"/>
        <w:ind w:left="0" w:right="0" w:firstLine="0"/>
        <w:jc w:val="left"/>
      </w:pPr>
      <w:r>
        <w:t xml:space="preserve">I understood that inspiring others couldn't be reduced to mere platitudes or motivational speeches. It required genuine </w:t>
        <w:br/>
        <w:t>engagement, a willingness to share the hard truths alongside the triumphs. It meant being open about the failures, the setbacks, the moments of doubt that inevitably accompany any creative journey.</w:t>
      </w:r>
    </w:p>
    <w:p>
      <w:pPr>
        <w:autoSpaceDN w:val="0"/>
        <w:autoSpaceDE w:val="0"/>
        <w:widowControl/>
        <w:spacing w:line="264" w:lineRule="exact" w:before="60" w:after="0"/>
        <w:ind w:left="0" w:right="0" w:firstLine="0"/>
        <w:jc w:val="left"/>
      </w:pPr>
      <w:r>
        <w:t xml:space="preserve">Honesty, I realized, is more powerful than any carefully crafted image. It's the rawness, the vulnerability, the genuine struggle that connects with aspiring artists on a deeper level, offering them not only hope but also a sense of realism, a preparation for the </w:t>
        <w:br/>
        <w:t>inevitable challenges they will face.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workshops and masterclasses I began conducting were born out of this realization. These weren't simply lectures on technique; they were opportunities for candid conversation, for sharing experiences, for answering difficult questions about the realities of the music industry. The focus wasn't on replicating my success but on </w:t>
        <w:br/>
        <w:t>fostering individual voices, encouraging experimentation, and cultivating a sense of self-belief. My goal was to equip these young artists with the tools, not just the technical skills, but the emotional resilience needed to navigate the complexities of their own creative journeys.</w:t>
      </w:r>
    </w:p>
    <w:p>
      <w:pPr>
        <w:autoSpaceDN w:val="0"/>
        <w:autoSpaceDE w:val="0"/>
        <w:widowControl/>
        <w:spacing w:line="264" w:lineRule="exact" w:before="264" w:after="0"/>
        <w:ind w:left="0" w:right="0" w:firstLine="0"/>
        <w:jc w:val="left"/>
      </w:pPr>
      <w:r>
        <w:t xml:space="preserve">A common thread that emerged from these interactions was the struggle with self-doubt. This is a universal experience for artists, a constant battle against the inner critic that whispers doubts and insecurities. Addressing this struggle wasn't just about providing technical advice; it was about fostering self-compassion, </w:t>
        <w:br/>
        <w:t xml:space="preserve">acknowledging vulnerability as a source of strength, and embracing imperfection as a necessary part of the creative process. The </w:t>
        <w:br/>
        <w:t>journey of an artist is not a linear path to success; it's a winding road filled with unexpected detours, frustrating setbacks, and moments of profound self-doubt.</w:t>
      </w:r>
    </w:p>
    <w:p>
      <w:pPr>
        <w:autoSpaceDN w:val="0"/>
        <w:autoSpaceDE w:val="0"/>
        <w:widowControl/>
        <w:spacing w:line="264" w:lineRule="exact" w:before="264" w:after="0"/>
        <w:ind w:left="0" w:right="0" w:firstLine="0"/>
        <w:jc w:val="left"/>
      </w:pPr>
      <w:r>
        <w:t xml:space="preserve">I emphasized the importance of cultivating a strong support system, a network of peers, mentors, and friends who can offer </w:t>
        <w:br/>
        <w:t xml:space="preserve">encouragement and guidance during times of struggle. The isolation that can accompany creative work can be debilitating, leading to feelings of inadequacy and self-doubt. A supportive network, I stressed, becomes crucial for navigating these challenges, for </w:t>
        <w:br/>
        <w:t>fostering resilience, and for maintaining a sense of perspective amidst the pressures of pursuing an artistic career.</w:t>
      </w:r>
    </w:p>
    <w:p>
      <w:pPr>
        <w:autoSpaceDN w:val="0"/>
        <w:autoSpaceDE w:val="0"/>
        <w:widowControl/>
        <w:spacing w:line="264" w:lineRule="exact" w:before="266" w:after="0"/>
        <w:ind w:left="0" w:right="0" w:firstLine="0"/>
        <w:jc w:val="left"/>
      </w:pPr>
      <w:r>
        <w:t xml:space="preserve">The transition from aspiring artist to established performer wasn't simply a matter of achieving financial success or gaining </w:t>
        <w:br/>
        <w:t xml:space="preserve">recognition; it was about cultivating a mindset of resilience, a commitment to continuous growth, and a deep understanding of the self. It was about developing the emotional intelligence to handle both the triumphs and the inevitable failures that accompany any artistic journey. These are the lessons I tried to impart to younger generations, the lessons that transcended technical skill and </w:t>
        <w:br/>
        <w:t>touched upon the very core of being an artist.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conversations extended beyond the formal settings of </w:t>
        <w:br/>
        <w:t>workshops and masterclasses. Social media continued to provide a platform for ongoing engagement, creating a virtual community where aspiring artists could connect, share their work, and support each other. These online platforms, initially perceived as obstacles, were now being harnessed to foster collaboration and create a supportive ecosystem for emerging talent. It's a testament to the adaptable nature of technology, a reflection of its power to connect and inspire across geographical boundaries.</w:t>
      </w:r>
    </w:p>
    <w:p>
      <w:pPr>
        <w:autoSpaceDN w:val="0"/>
        <w:autoSpaceDE w:val="0"/>
        <w:widowControl/>
        <w:spacing w:line="264" w:lineRule="exact" w:before="264" w:after="0"/>
        <w:ind w:left="0" w:right="0" w:firstLine="0"/>
        <w:jc w:val="left"/>
      </w:pPr>
      <w:r>
        <w:t xml:space="preserve">Ultimately, my legacy wasn't about the awards or the accolades; it was about the ripple effect, the countless stories of inspiration and empowerment that emerged from my journey. The young artists who were once inspired by my music now stand on their own, pursuing their dreams with the same passion and determination that fueled my own ascent. And that, more than any personal achievement, is the most profound and enduring legacy an artist could hope for. It's a legacy that continues to evolve, a testament to the power of artistic expression to inspire, to uplift, and to </w:t>
        <w:br/>
        <w:t>ultimately change lives. The music continues, the legacy grows, and the future of art remains bright, fueled by the collective energy of countless artists, each chasing their own unique melodies, each creating their own unique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Music Social Change and Cultural Influence</w:t>
      </w:r>
    </w:p>
    <w:p>
      <w:pPr>
        <w:autoSpaceDN w:val="0"/>
        <w:autoSpaceDE w:val="0"/>
        <w:widowControl/>
        <w:spacing w:line="264" w:lineRule="exact" w:before="286" w:after="0"/>
        <w:ind w:left="0" w:right="0" w:firstLine="0"/>
        <w:jc w:val="left"/>
      </w:pPr>
      <w:r>
        <w:t xml:space="preserve">The impact of music extends far beyond the immediate thrill of a concert or the catchy hook of a song. It's a force that shapes </w:t>
        <w:br/>
        <w:t>societies, challenges norms, and fosters empathy across cultures. My own journey, while deeply personal, became interwoven with this larger narrative of social change and cultural influence. I witnessed firsthand how music became a catalyst for conversations about injustice, a platform for marginalized voices, and a unifying force in a fragmented world.</w:t>
      </w:r>
    </w:p>
    <w:p>
      <w:pPr>
        <w:autoSpaceDN w:val="0"/>
        <w:autoSpaceDE w:val="0"/>
        <w:widowControl/>
        <w:spacing w:line="264" w:lineRule="exact" w:before="264" w:after="0"/>
        <w:ind w:left="0" w:right="0" w:firstLine="0"/>
        <w:jc w:val="left"/>
      </w:pPr>
      <w:r>
        <w:t xml:space="preserve">My early work, born from the raw experiences of growing up in a disadvantaged neighborhood, resonated deeply with those who shared similar struggles. The lyrics weren't veiled metaphors; they were unfiltered reflections of poverty, violence, and systemic </w:t>
        <w:br/>
        <w:t>inequity. They were the stories of my community, articulated in a language that transcended the limitations of traditional media. The music, therefore, became more than just entertainment; it became a form of protest, a visceral expression of the frustration and anger that simmered beneath the surface of daily life.</w:t>
      </w:r>
    </w:p>
    <w:p>
      <w:pPr>
        <w:autoSpaceDN w:val="0"/>
        <w:autoSpaceDE w:val="0"/>
        <w:widowControl/>
        <w:spacing w:line="264" w:lineRule="exact" w:before="264" w:after="0"/>
        <w:ind w:left="0" w:right="144" w:firstLine="0"/>
        <w:jc w:val="left"/>
      </w:pPr>
      <w:r>
        <w:t xml:space="preserve">This wasn't a conscious decision; it wasn't a calculated strategy for social commentary. The music was an authentic reflection of my reality, a raw expression of lived experience. But the response was undeniable. The songs became anthems for those who experienced </w:t>
        <w:br/>
        <w:t>marginalized, overlooked, and forgotten. They found solace in the honesty of the lyrics, a validation of their own struggles, a sense of community in shared experience.</w:t>
      </w:r>
    </w:p>
    <w:p>
      <w:pPr>
        <w:autoSpaceDN w:val="0"/>
        <w:autoSpaceDE w:val="0"/>
        <w:widowControl/>
        <w:spacing w:line="264" w:lineRule="exact" w:before="264" w:after="0"/>
        <w:ind w:left="0" w:right="0" w:firstLine="0"/>
        <w:jc w:val="left"/>
      </w:pPr>
      <w:r>
        <w:t>The power of this connection became increasingly evident as my music reached a wider audience. The songs that initially spoke to a small, localized community began to resonate with listeners from diverse backgrounds, united by the shared human experiences of hardship, resilience, and hope. The music transcended geographical boundaries, linguistic barriers, and cultural differences, connecting people through the universal language of emotion.</w:t>
      </w:r>
    </w:p>
    <w:p>
      <w:pPr>
        <w:autoSpaceDN w:val="0"/>
        <w:autoSpaceDE w:val="0"/>
        <w:widowControl/>
        <w:spacing w:line="264" w:lineRule="exact" w:before="264" w:after="0"/>
        <w:ind w:left="0" w:right="0" w:firstLine="0"/>
        <w:jc w:val="left"/>
      </w:pPr>
      <w:r>
        <w:t>This cross-cultural resonance wasn't accidental. Music, at its core, is a form of communication that bypasses the rational mind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speaks directly to the heart. It's a language that transcends words, evoking feelings, memories, and experiences that transcend the limitations of spoken or written language. My music, while rooted in a specific cultural context, touched upon universal themes of struggle, perseverance, and the pursuit of a better life. These were themes that resonated with people regardless of their background or location.</w:t>
      </w:r>
    </w:p>
    <w:p>
      <w:pPr>
        <w:autoSpaceDN w:val="0"/>
        <w:autoSpaceDE w:val="0"/>
        <w:widowControl/>
        <w:spacing w:line="264" w:lineRule="exact" w:before="264" w:after="0"/>
        <w:ind w:left="0" w:right="144" w:firstLine="0"/>
        <w:jc w:val="left"/>
      </w:pPr>
      <w:r>
        <w:t>But the influence of music on society goes beyond individual narratives. It plays a significant role in shaping cultural identities, preserving traditions, and fostering social change. I witnessed this firsthand as my music became intertwined with social movements, used as a soundtrack for protests, and a rallying cry for those seeking justice and equality.</w:t>
      </w:r>
    </w:p>
    <w:p>
      <w:pPr>
        <w:autoSpaceDN w:val="0"/>
        <w:autoSpaceDE w:val="0"/>
        <w:widowControl/>
        <w:spacing w:line="264" w:lineRule="exact" w:before="264" w:after="0"/>
        <w:ind w:left="0" w:right="0" w:firstLine="0"/>
        <w:jc w:val="left"/>
      </w:pPr>
      <w:r>
        <w:t xml:space="preserve">The songs became a vehicle for raising awareness of social issues, prompting dialogues about systemic inequities, and inspiring </w:t>
        <w:br/>
        <w:t>activism. The music provided a common ground for individuals from different walks of life to unite under a shared banner of social justice. The concerts became spaces for collective action, a stage for raising awareness, a platform for organizing, and a catalyst for tangible social change.</w:t>
      </w:r>
    </w:p>
    <w:p>
      <w:pPr>
        <w:autoSpaceDN w:val="0"/>
        <w:autoSpaceDE w:val="0"/>
        <w:widowControl/>
        <w:spacing w:line="264" w:lineRule="exact" w:before="264" w:after="0"/>
        <w:ind w:left="0" w:right="288" w:firstLine="0"/>
        <w:jc w:val="left"/>
      </w:pPr>
      <w:r>
        <w:t xml:space="preserve">Beyond the immediate impact of social activism, the music also influenced cultural trends and artistic expression. I witnessed my style, my storytelling techniques, and my commitment to authenticity reflected in the work of younger artists. It wasn't imitation but an organic evolution, a testament to the interconnected nature of creative expression. The music sparked a wave of artistic </w:t>
        <w:br/>
        <w:t>innovation, pushing boundaries, challenging conventions, and enriching the cultural landscape.</w:t>
      </w:r>
    </w:p>
    <w:p>
      <w:pPr>
        <w:autoSpaceDN w:val="0"/>
        <w:autoSpaceDE w:val="0"/>
        <w:widowControl/>
        <w:spacing w:line="264" w:lineRule="exact" w:before="266" w:after="0"/>
        <w:ind w:left="0" w:right="0" w:firstLine="0"/>
        <w:jc w:val="left"/>
      </w:pPr>
      <w:r>
        <w:t xml:space="preserve">This creative ripple effect underscored the importance of originality and artistic integrity. The success of my music wasn’t solely based on commercial appeal, but on the authenticity of the message. It reflected the reality of life, both its struggles and triumphs, </w:t>
        <w:br/>
        <w:t>inspiring others to express their truths in their own unique ways. The result was a diverse and vibrant cultural tapestry enriched by the perspectives of countless artists.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However, the influence of music on society isn’t always a smooth and straightforward process. There were instances where my work was misinterpreted, my intentions misconstrued, and my music used in ways I never intended. This highlighted the complex and multifaceted nature of cultural influence. It underscored the </w:t>
        <w:br/>
        <w:t>responsibility that comes with wielding the power of artistic expression. It was a valuable lesson in understanding the impact of one’s work and the need for mindful creation.</w:t>
      </w:r>
    </w:p>
    <w:p>
      <w:pPr>
        <w:autoSpaceDN w:val="0"/>
        <w:autoSpaceDE w:val="0"/>
        <w:widowControl/>
        <w:spacing w:line="264" w:lineRule="exact" w:before="264" w:after="0"/>
        <w:ind w:left="0" w:right="0" w:firstLine="0"/>
        <w:jc w:val="left"/>
      </w:pPr>
      <w:r>
        <w:t xml:space="preserve">The challenge was to harness the power of music for positive social change without sacrificing artistic integrity. It was a constant </w:t>
        <w:br/>
        <w:t>balancing act, a negotiation between creative expression and social responsibility. It required a deep understanding of the cultural context in which the music was created and consumed, a sensitivity to the nuances of language and interpretation, and a commitment to authentic self-expression.</w:t>
      </w:r>
    </w:p>
    <w:p>
      <w:pPr>
        <w:autoSpaceDN w:val="0"/>
        <w:autoSpaceDE w:val="0"/>
        <w:widowControl/>
        <w:spacing w:line="264" w:lineRule="exact" w:before="264" w:after="0"/>
        <w:ind w:left="0" w:right="0" w:firstLine="0"/>
        <w:jc w:val="left"/>
      </w:pPr>
      <w:r>
        <w:t xml:space="preserve">The journey from aspiring musician to a figure of cultural influence was a testament to the transformative power of music. It was a journey of personal growth, artistic evolution, and social </w:t>
        <w:br/>
        <w:t xml:space="preserve">engagement. It was a journey that taught me about the power of community, the significance of authentic expression, and the </w:t>
        <w:br/>
        <w:t>weighty responsibility that comes with influencing others. It was a journey that showed me the profound capacity of music to shape not just individuals, but entire cultures.</w:t>
      </w:r>
    </w:p>
    <w:p>
      <w:pPr>
        <w:autoSpaceDN w:val="0"/>
        <w:autoSpaceDE w:val="0"/>
        <w:widowControl/>
        <w:spacing w:line="264" w:lineRule="exact" w:before="264" w:after="0"/>
        <w:ind w:left="0" w:right="0" w:firstLine="0"/>
        <w:jc w:val="left"/>
      </w:pPr>
      <w:r>
        <w:t>Looking back, the most remarkable aspect of my journey wasn’t the commercial success or the critical acclaim. It was the realization that music could serve as a catalyst for positive social change, a unifying force in a fragmented world, and a powerful tool for fostering empathy and understanding. The music, in essence, became a conduit for a larger societal conversation, inspiring meaningful interactions and fostering a collective sense of purpose.</w:t>
      </w:r>
    </w:p>
    <w:p>
      <w:pPr>
        <w:autoSpaceDN w:val="0"/>
        <w:autoSpaceDE w:val="0"/>
        <w:widowControl/>
        <w:spacing w:line="264" w:lineRule="exact" w:before="264" w:after="0"/>
        <w:ind w:left="0" w:right="0" w:firstLine="0"/>
        <w:jc w:val="left"/>
      </w:pPr>
      <w:r>
        <w:t>The legacy of my work, therefore, extends far beyond the individual songs and albums. It lies in the countless stories of inspiration, the countless acts of social activism, the countless expressions of artistic creativity that were sparked by the music. It is a legacy of social impact, cultural influence, and artistic empowerment. It’s a legacy that continues to evolve, shaping and being shaped by the ongoing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discourse on social justice, artistic expression, and the enduring power of music to change the world. The music may fade from the airwaves, but the echoes of its impact resonate in the hearts and minds of those it touched, continuing to inspire future generations of artists and activists. The journey continues, the music plays on, and the legacy unfolds.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144" w:firstLine="0"/>
        <w:jc w:val="left"/>
      </w:pPr>
      <w:r>
        <w:t>Artistic Contributions Lasting Impact on HipHop and Music as a Whole</w:t>
      </w:r>
    </w:p>
    <w:p>
      <w:pPr>
        <w:autoSpaceDN w:val="0"/>
        <w:autoSpaceDE w:val="0"/>
        <w:widowControl/>
        <w:spacing w:line="264" w:lineRule="exact" w:before="286" w:after="0"/>
        <w:ind w:left="0" w:right="0" w:firstLine="0"/>
        <w:jc w:val="left"/>
      </w:pPr>
      <w:r>
        <w:t xml:space="preserve">The reverberations of those early tracks, the ones born from the grit and grime of the streets, continue to echo even now. It wasn't just about the beats; it was about the stories they told, stories that resonated with a generation grappling with similar struggles. The anger, the frustration, the yearning for something better – it was all there, raw and unfiltered, a sonic mirror reflecting the realities of countless lives. And that authenticity, that unyielding honesty, became the bedrock of my artistic identity. It wasn't a calculated move; it was simply who I was, and the music was the only </w:t>
        <w:br/>
        <w:t>language I knew to express it.</w:t>
      </w:r>
    </w:p>
    <w:p>
      <w:pPr>
        <w:autoSpaceDN w:val="0"/>
        <w:autoSpaceDE w:val="0"/>
        <w:widowControl/>
        <w:spacing w:line="264" w:lineRule="exact" w:before="264" w:after="0"/>
        <w:ind w:left="0" w:right="0" w:firstLine="0"/>
        <w:jc w:val="left"/>
      </w:pPr>
      <w:r>
        <w:t xml:space="preserve">Looking back, I can see how the themes of resilience and self-reliance that permeated my early work became a kind of unspoken mantra for many. The music wasn't a prescription for success, but a testament to the possibility of triumph even in the face of </w:t>
        <w:br/>
        <w:t>overwhelming odds. It became a soundtrack for those who experienced invisible, unheard, their voices lost in the cacophony of a society that often overlooked their plight. The songs were an anthem for the underdog, a celebration of grit, a testament to the human spirit's capacity for perseverance.</w:t>
      </w:r>
    </w:p>
    <w:p>
      <w:pPr>
        <w:autoSpaceDN w:val="0"/>
        <w:autoSpaceDE w:val="0"/>
        <w:widowControl/>
        <w:spacing w:line="264" w:lineRule="exact" w:before="264" w:after="0"/>
        <w:ind w:left="0" w:right="0" w:firstLine="0"/>
        <w:jc w:val="left"/>
      </w:pPr>
      <w:r>
        <w:t xml:space="preserve">The shift from underground buzz to mainstream recognition was jarring, a whirlwind of sudden fame and the attendant pressures that came with it. The industry’s attempt to mold me into a </w:t>
        <w:br/>
        <w:t xml:space="preserve">commercially viable product was relentless. There were endless meetings with executives pushing for a softer sound, a more </w:t>
        <w:br/>
        <w:t xml:space="preserve">palatable image, a diluted version of myself. The pressure to </w:t>
        <w:br/>
        <w:t>conform, to compromise my artistic integrity for commercial gain, was immense. But somewhere within that chaos, I clung to the core values that defined my music from the start: honesty, authenticity, and the unwavering commitment to my artistic vision.</w:t>
      </w:r>
    </w:p>
    <w:p>
      <w:pPr>
        <w:autoSpaceDN w:val="0"/>
        <w:autoSpaceDE w:val="0"/>
        <w:widowControl/>
        <w:spacing w:line="264" w:lineRule="exact" w:before="264" w:after="0"/>
        <w:ind w:left="0" w:right="0" w:firstLine="0"/>
        <w:jc w:val="left"/>
      </w:pPr>
      <w:r>
        <w:t>My creative process itself evolved as I navigated this new landscape. Initially, my lyrics were fueled by immediate experiences, the raw emotions of the moment. As I gained exposure and perspective, my storytelling became more nuanced, exploring the complexities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human experience with greater depth. I started to delve into themes beyond my immediate surroundings, drawing inspiration from history, literature, and the wider social and political context. The music became a vehicle for exploring broader existential themes, examining questions of identity, belonging, purpose, and the human condition.</w:t>
      </w:r>
    </w:p>
    <w:p>
      <w:pPr>
        <w:autoSpaceDN w:val="0"/>
        <w:autoSpaceDE w:val="0"/>
        <w:widowControl/>
        <w:spacing w:line="264" w:lineRule="exact" w:before="264" w:after="0"/>
        <w:ind w:left="0" w:right="0" w:firstLine="0"/>
        <w:jc w:val="left"/>
      </w:pPr>
      <w:r>
        <w:t xml:space="preserve">The evolution extended beyond lyrical content. Experimentation with different sounds, instrumentation, and musical styles became a vital part of my creative journey. I began to collaborate with artists from diverse backgrounds, enriching my work and exposing me to new perspectives and approaches to music-making. These </w:t>
        <w:br/>
        <w:t xml:space="preserve">collaborations weren't merely strategic partnerships, but creative dialogues, exchanges of ideas, and mutual inspirations. Each </w:t>
        <w:br/>
        <w:t>collaboration was a learning experience, allowing me to expand my musical palette and deepen my understanding of artistic expression.</w:t>
      </w:r>
    </w:p>
    <w:p>
      <w:pPr>
        <w:autoSpaceDN w:val="0"/>
        <w:autoSpaceDE w:val="0"/>
        <w:widowControl/>
        <w:spacing w:line="264" w:lineRule="exact" w:before="264" w:after="0"/>
        <w:ind w:left="0" w:right="0" w:firstLine="0"/>
        <w:jc w:val="left"/>
      </w:pPr>
      <w:r>
        <w:t xml:space="preserve">The impact of my music wasn't confined to the commercial realm; it extended to the wider cultural landscape. The songs became </w:t>
        <w:br/>
        <w:t xml:space="preserve">soundtracks for social movements, protests, and demonstrations; they served as a rallying cry for those fighting for social justice and equality. The music transcended the boundaries of genre and </w:t>
        <w:br/>
        <w:t xml:space="preserve">language, resonating with audiences across the globe. I received letters, messages, and emails from people all over the world, </w:t>
        <w:br/>
        <w:t>sharing how my music had touched their lives, had given them hope, and had inspired them to take action. It was humbling and overwhelming to witness the power of music to unite and inspire, to connect people across cultures and backgrounds.</w:t>
      </w:r>
    </w:p>
    <w:p>
      <w:pPr>
        <w:autoSpaceDN w:val="0"/>
        <w:autoSpaceDE w:val="0"/>
        <w:widowControl/>
        <w:spacing w:line="322" w:lineRule="exact" w:before="206" w:after="0"/>
        <w:ind w:left="0" w:right="0" w:firstLine="0"/>
        <w:jc w:val="left"/>
      </w:pPr>
      <w:r>
        <w:t>The success I achieved, however, was not without its challenges.</w:t>
      </w:r>
    </w:p>
    <w:p>
      <w:pPr>
        <w:autoSpaceDN w:val="0"/>
        <w:autoSpaceDE w:val="0"/>
        <w:widowControl/>
        <w:spacing w:line="264" w:lineRule="exact" w:before="58" w:after="0"/>
        <w:ind w:left="0" w:right="0" w:firstLine="0"/>
        <w:jc w:val="left"/>
      </w:pPr>
      <w:r>
        <w:t>The public persona, the carefully crafted image of a successful artist, often clashed with the complexities of my personal life. The relentless scrutiny, the constant pressure to maintain the image of success, often experienced isolating. Maintaining authentic self-expression while navigating the pressures of the music industry was a constant struggle. I experienced periods of profound self-doubt, struggling to reconcile the external image of success with the internal struggles of a deeply flawed human being.</w:t>
      </w:r>
    </w:p>
    <w:p>
      <w:pPr>
        <w:autoSpaceDN w:val="0"/>
        <w:autoSpaceDE w:val="0"/>
        <w:widowControl/>
        <w:spacing w:line="324" w:lineRule="exact" w:before="204" w:after="0"/>
        <w:ind w:left="0" w:right="0" w:firstLine="0"/>
        <w:jc w:val="left"/>
      </w:pPr>
      <w:r>
        <w:t>I learned the hard way that the price of fame often involved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sacrificing aspects of personal freedom and privacy. The line between public and private life blurred, and the intrusion into my personal space often experienced invasive and overwhelming. It was a challenging aspect of success that I had not anticipated, and one that required constant vigilance and a conscious effort to protect my inner peace.</w:t>
      </w:r>
    </w:p>
    <w:p>
      <w:pPr>
        <w:autoSpaceDN w:val="0"/>
        <w:autoSpaceDE w:val="0"/>
        <w:widowControl/>
        <w:spacing w:line="264" w:lineRule="exact" w:before="264" w:after="0"/>
        <w:ind w:left="0" w:right="0" w:firstLine="0"/>
        <w:jc w:val="left"/>
      </w:pPr>
      <w:r>
        <w:t xml:space="preserve">Despite the difficulties, I held fast to the principles that had guided me from the beginning. The commitment to artistic integrity, the unwavering pursuit of authenticity, and the unwavering belief in the power of music to make a difference—these things served as anchors in the often turbulent waters of fame and success. I </w:t>
        <w:br/>
        <w:t>persevered, not for the accolades or the financial rewards, but because the music was an essential part of me, an expression of my soul, a way of connecting with the world and leaving my mark.</w:t>
      </w:r>
    </w:p>
    <w:p>
      <w:pPr>
        <w:autoSpaceDN w:val="0"/>
        <w:autoSpaceDE w:val="0"/>
        <w:widowControl/>
        <w:spacing w:line="264" w:lineRule="exact" w:before="264" w:after="0"/>
        <w:ind w:left="0" w:right="0" w:firstLine="0"/>
        <w:jc w:val="left"/>
      </w:pPr>
      <w:r>
        <w:t xml:space="preserve">The journey wasn't linear; there were highs and lows, triumphs and setbacks. There were moments of doubt and self-questioning, periods of creative block, and the inevitable frustrations that </w:t>
        <w:br/>
        <w:t>accompany any artistic endeavor. But throughout it all, I remained committed to the core values that had propelled my journey. The music remained my sanctuary, my voice, my way of giving back to the world that had given me so much.</w:t>
      </w:r>
    </w:p>
    <w:p>
      <w:pPr>
        <w:autoSpaceDN w:val="0"/>
        <w:autoSpaceDE w:val="0"/>
        <w:widowControl/>
        <w:spacing w:line="264" w:lineRule="exact" w:before="264" w:after="0"/>
        <w:ind w:left="0" w:right="0" w:firstLine="0"/>
        <w:jc w:val="left"/>
      </w:pPr>
      <w:r>
        <w:t xml:space="preserve">My artistic contributions extend beyond the music itself. The </w:t>
        <w:br/>
        <w:t>creation of a successful independent label provided a platform for other artists to share their stories and develop their creative talents. It allowed for the fostering of a community of artists, a network of support and collaboration. The sharing of knowledge and resources led to a collective flourishing, with many artists achieving success that would have been otherwise unattainable.</w:t>
      </w:r>
    </w:p>
    <w:p>
      <w:pPr>
        <w:autoSpaceDN w:val="0"/>
        <w:autoSpaceDE w:val="0"/>
        <w:widowControl/>
        <w:spacing w:line="264" w:lineRule="exact" w:before="266" w:after="0"/>
        <w:ind w:left="0" w:right="0" w:firstLine="0"/>
        <w:jc w:val="left"/>
      </w:pPr>
      <w:r>
        <w:t xml:space="preserve">Beyond the immediate sphere of the label, my influence spread to other facets of the music industry, inspiring changes in how </w:t>
        <w:br/>
        <w:t>independent artists are represented and supported. The fight for fair compensation and creative control became a crucial part of the legacy, a continuing endeavor to ensure that future artists have the opportunity to retain autonomy and control over their work.</w:t>
      </w:r>
    </w:p>
    <w:p>
      <w:pPr>
        <w:autoSpaceDN w:val="0"/>
        <w:autoSpaceDE w:val="0"/>
        <w:widowControl/>
        <w:spacing w:line="324" w:lineRule="exact" w:before="204" w:after="0"/>
        <w:ind w:left="0" w:right="0" w:firstLine="0"/>
        <w:jc w:val="left"/>
      </w:pPr>
      <w:r>
        <w:t>My legacy, therefore, is not just the sum of my individual musical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achievements. It's the ripple effect of my actions, the influence on other artists, and the contribution towards fostering a more </w:t>
        <w:br/>
        <w:t xml:space="preserve">equitable and supportive music industry. It's the legacy of providing a platform for other voices to be detected, for other stories to be told, and for other dreams to be realized. It's a legacy that continues to unfold, shaped by the ongoing efforts to ensure that the values of honesty, authenticity, and integrity remain at the heart of artistic expression. And it's a legacy I intend to continue shaping for years to come. The music, the stories, the battles fought—they all </w:t>
        <w:br/>
        <w:t>contribute to a legacy far larger than myself, a legacy that resonates with those who experienced unheard, who fought for their voices to be heard, and who continue to strive for a more just and equitable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1008" w:firstLine="0"/>
        <w:jc w:val="left"/>
      </w:pPr>
      <w:r>
        <w:t>Social Impact Addressing Social Issues and Promoting Awareness</w:t>
      </w:r>
    </w:p>
    <w:p>
      <w:pPr>
        <w:autoSpaceDN w:val="0"/>
        <w:autoSpaceDE w:val="0"/>
        <w:widowControl/>
        <w:spacing w:line="264" w:lineRule="exact" w:before="286" w:after="0"/>
        <w:ind w:left="0" w:right="0" w:firstLine="0"/>
        <w:jc w:val="left"/>
      </w:pPr>
      <w:r>
        <w:t xml:space="preserve">The microphone became more than just a tool; it became a weapon, a shield, a vessel for truth. My music wasn’t just about catchy hooks and rhythmic beats; it was a platform, a conduit for addressing the injustices I witnessed and the inequalities I experienced. Growing up in the shadow of systemic oppression, I witnessed firsthand the </w:t>
        <w:br/>
        <w:t>struggles faced by my community – poverty, violence, lack of opportunity – issues that weren't just confined to my neighborhood but echoed across the nation. My music became a reflection of this reality, a raw and unflinching portrayal of the lives of those often ignored and marginalized.</w:t>
      </w:r>
    </w:p>
    <w:p>
      <w:pPr>
        <w:autoSpaceDN w:val="0"/>
        <w:autoSpaceDE w:val="0"/>
        <w:widowControl/>
        <w:spacing w:line="264" w:lineRule="exact" w:before="264" w:after="0"/>
        <w:ind w:left="0" w:right="0" w:firstLine="0"/>
        <w:jc w:val="left"/>
      </w:pPr>
      <w:r>
        <w:t xml:space="preserve">Early on, I didn't necessarily set out to be a social commentator. The songs flowed from a place of genuine emotion, born out of personal experiences and observations. But as my platform grew, so did my understanding of the power inherent in my art. The lyrics, initially focused on personal struggles and triumphs, began to encompass broader social themes. I found myself addressing issues of racial injustice, police brutality, systemic poverty, and the lack of access to quality education and healthcare. The music became a means of amplifying the voices of the voiceless, giving voice to the </w:t>
        <w:br/>
        <w:t>experiences of those often silenced by society.</w:t>
      </w:r>
    </w:p>
    <w:p>
      <w:pPr>
        <w:autoSpaceDN w:val="0"/>
        <w:autoSpaceDE w:val="0"/>
        <w:widowControl/>
        <w:spacing w:line="264" w:lineRule="exact" w:before="264" w:after="0"/>
        <w:ind w:left="0" w:right="0" w:firstLine="0"/>
        <w:jc w:val="left"/>
      </w:pPr>
      <w:r>
        <w:t xml:space="preserve">One particular song, "Concrete Jungle Blues," resonated deeply with many. It depicted the harsh realities of growing up in an </w:t>
        <w:br/>
        <w:t>underserved urban environment – the constant threat of violence, the pervasive sense of hopelessness, and the relentless struggle for survival. The song’s raw lyrics and haunting melody captured the despair and resilience of an entire generation grappling with similar challenges. It wasn't a call to arms, but a poignant reflection of the lived experiences of countless individuals trapped in a cycle of poverty and violence. The response was overwhelming; letters poured in, sharing stories that mirrored the narrative of the song, confirming the song's ability to provide a sense of shared experience and validation. The song became an unexpected anthem for a generation, a testament to the power of art to reflect and amplify the struggles of the marginalized.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Beyond specific lyrical content, the very act of creating and sharing my music became a form of social activism. The performances themselves transformed into powerful moments of collective </w:t>
        <w:br/>
        <w:t>expression and solidarity. Concerts became spaces where people from diverse backgrounds could come together, sharing their experiences and finding common ground in the face of adversity.</w:t>
      </w:r>
    </w:p>
    <w:p>
      <w:pPr>
        <w:autoSpaceDN w:val="0"/>
        <w:autoSpaceDE w:val="0"/>
        <w:widowControl/>
        <w:spacing w:line="264" w:lineRule="exact" w:before="60" w:after="0"/>
        <w:ind w:left="0" w:right="0" w:firstLine="0"/>
        <w:jc w:val="left"/>
      </w:pPr>
      <w:r>
        <w:t>The energy generated during these performances was palpable, a tangible demonstration of the unifying power of music. The stage became a platform for dialogue, a space for raising awareness, and an incubator for social change. I used the opportunity to speak out directly on issues of social justice, using the concert as a platform to amplify the voices and struggles of those less privileged.</w:t>
      </w:r>
    </w:p>
    <w:p>
      <w:pPr>
        <w:autoSpaceDN w:val="0"/>
        <w:autoSpaceDE w:val="0"/>
        <w:widowControl/>
        <w:spacing w:line="264" w:lineRule="exact" w:before="264" w:after="0"/>
        <w:ind w:left="0" w:right="0" w:firstLine="0"/>
        <w:jc w:val="left"/>
      </w:pPr>
      <w:r>
        <w:t>The creation of my independent record label was another critical step in this journey. It wasn't just about building a business; it was about building a community. I sought to create a space where artists from marginalized backgrounds could thrive, receiving support, resources, and opportunities they might not find elsewhere in the mainstream industry. The label was intentionally structured to empower artists, giving them the autonomy and control over their creative vision, often denied to them by major record labels. The goal was to foster a supportive ecosystem where artists could grow and flourish, both creatively and financially.</w:t>
      </w:r>
    </w:p>
    <w:p>
      <w:pPr>
        <w:autoSpaceDN w:val="0"/>
        <w:autoSpaceDE w:val="0"/>
        <w:widowControl/>
        <w:spacing w:line="264" w:lineRule="exact" w:before="264" w:after="0"/>
        <w:ind w:left="0" w:right="0" w:firstLine="0"/>
        <w:jc w:val="left"/>
      </w:pPr>
      <w:r>
        <w:t xml:space="preserve">This approach extended beyond just my label. I actively sought collaborations with artists from diverse backgrounds, not just for the sake of musical experimentation, but for the purpose of </w:t>
        <w:br/>
        <w:t xml:space="preserve">amplifying a wider range of voices and perspectives. These </w:t>
        <w:br/>
        <w:t xml:space="preserve">collaborations were more than just musical partnerships; they were alliances, demonstrating solidarity and creating a network of mutual support among artists who shared a common commitment to social justice. These collaborations created unique soundscapes, reflecting the richness and diversity of human experiences. They challenged societal norms, pushed creative boundaries, and </w:t>
        <w:br/>
        <w:t>ultimately led to more profound and resonant artistic statements.</w:t>
      </w:r>
    </w:p>
    <w:p>
      <w:pPr>
        <w:autoSpaceDN w:val="0"/>
        <w:autoSpaceDE w:val="0"/>
        <w:widowControl/>
        <w:spacing w:line="264" w:lineRule="exact" w:before="264" w:after="0"/>
        <w:ind w:left="0" w:right="0" w:firstLine="0"/>
        <w:jc w:val="left"/>
      </w:pPr>
      <w:r>
        <w:t>My engagement with social issues extended beyond my music. I actively participated in various social justice initiatives, lending my voice and resources to organizations fighting for equality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justice. I used my platform to raise awareness, leveraging my </w:t>
        <w:br/>
        <w:t xml:space="preserve">influence to support campaigns addressing crucial issues. This involvement wasn't just about contributing financially; it involved active participation in protests, marches, and community organizing efforts. The commitment was deep-rooted, stemming from a </w:t>
        <w:br/>
        <w:t>genuine desire to effect meaningful change, translating my artistic activism into concrete action.</w:t>
      </w:r>
    </w:p>
    <w:p>
      <w:pPr>
        <w:autoSpaceDN w:val="0"/>
        <w:autoSpaceDE w:val="0"/>
        <w:widowControl/>
        <w:spacing w:line="264" w:lineRule="exact" w:before="264" w:after="0"/>
        <w:ind w:left="0" w:right="0" w:firstLine="0"/>
        <w:jc w:val="left"/>
      </w:pPr>
      <w:r>
        <w:t>I understood that simply raising awareness wasn’t enough. I needed to empower individuals to take action. So, I began to incorporate community outreach programs into my work, creating initiatives focused on youth development, education, and access to resources. These projects weren't isolated events; they were designed to build long-term relationships with communities and provide ongoing support. The goal wasn't just to provide short-term solutions, but to empower individuals and communities to create sustainable change. This commitment ensured a legacy that extended beyond the music, creating lasting positive impacts on the lives of many.</w:t>
      </w:r>
    </w:p>
    <w:p>
      <w:pPr>
        <w:autoSpaceDN w:val="0"/>
        <w:autoSpaceDE w:val="0"/>
        <w:widowControl/>
        <w:spacing w:line="264" w:lineRule="exact" w:before="264" w:after="0"/>
        <w:ind w:left="0" w:right="0" w:firstLine="0"/>
        <w:jc w:val="left"/>
      </w:pPr>
      <w:r>
        <w:t xml:space="preserve">Of course, the journey hasn't been without its challenges. There were times when speaking out on controversial issues put me at odds with some segments of my audience and even some within the industry. The criticism and backlash were sometimes intense, testing my resolve and challenging my commitment. Yet, I believed it was essential to remain true to my values, even when it meant facing criticism or controversy. The responsibility that comes with a large platform is not something to be taken lightly; it's a </w:t>
        <w:br/>
        <w:t>responsibility I embraced, knowing that silence was not an option.</w:t>
      </w:r>
    </w:p>
    <w:p>
      <w:pPr>
        <w:autoSpaceDN w:val="0"/>
        <w:autoSpaceDE w:val="0"/>
        <w:widowControl/>
        <w:spacing w:line="264" w:lineRule="exact" w:before="264" w:after="0"/>
        <w:ind w:left="0" w:right="0" w:firstLine="0"/>
        <w:jc w:val="left"/>
      </w:pPr>
      <w:r>
        <w:t xml:space="preserve">Navigating these tensions between artistic expression and social responsibility was a constant learning process. It required a deep understanding of my own positionality, a recognition of my </w:t>
        <w:br/>
        <w:t xml:space="preserve">privileges, and a constant effort to remain self-reflective and </w:t>
        <w:br/>
        <w:t>accountable. It involved listening to and amplifying voices different from my own, working collaboratively with community leaders and activists, and understanding that my role was primarily one of support and amplification. My intention was to give space to the stories and struggles of those most affected by social issues.</w:t>
      </w:r>
    </w:p>
    <w:p>
      <w:pPr>
        <w:autoSpaceDN w:val="0"/>
        <w:autoSpaceDE w:val="0"/>
        <w:widowControl/>
        <w:spacing w:line="324" w:lineRule="exact" w:before="204" w:after="0"/>
        <w:ind w:left="0" w:right="0" w:firstLine="0"/>
        <w:jc w:val="left"/>
      </w:pPr>
      <w:r>
        <w:t>The legacy I hope to leave is one that transcends the boundaries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my own music. It's about the impact my work has had on </w:t>
        <w:br/>
        <w:t xml:space="preserve">empowering others to use their voices, to speak truth to power, and to work for a more just and equitable world. It's about the ripple effect of my actions, inspiring others to use their platforms, </w:t>
        <w:br/>
        <w:t>whatever their size, to create positive change in their communities and beyond. My music was the starting point, but the true legacy lies in the collective action inspired by its message, a message of resilience, hope, and the unwavering pursuit of justice. The ultimate measure of success is not the number of awards or the size of the crowds, but the positive change that ripples out from the work, changing the world, one song, one act, one community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Leaving a Mark Defining Personal Legacy and Achievements</w:t>
      </w:r>
    </w:p>
    <w:p>
      <w:pPr>
        <w:autoSpaceDN w:val="0"/>
        <w:autoSpaceDE w:val="0"/>
        <w:widowControl/>
        <w:spacing w:line="264" w:lineRule="exact" w:before="286" w:after="0"/>
        <w:ind w:left="0" w:right="0" w:firstLine="0"/>
        <w:jc w:val="left"/>
      </w:pPr>
      <w:r>
        <w:t>The diamond-encrusted microphone experienced strangely heavy in my hand, a stark contrast to the battered, duct-taped one I'd clutched during countless open mic nights. Looking out at the sea of faces, a kaleidoscope of ethnicity and age, I felt a wave of something akin to awe, and a profound sense of responsibility. This wasn't just a concert; it was a culmination, a testament to a journey that had taken me from the cramped confines of my childhood bedroom to this massive stadium, pulsating with the energy of thousands of fans.</w:t>
      </w:r>
    </w:p>
    <w:p>
      <w:pPr>
        <w:autoSpaceDN w:val="0"/>
        <w:autoSpaceDE w:val="0"/>
        <w:widowControl/>
        <w:spacing w:line="264" w:lineRule="exact" w:before="264" w:after="0"/>
        <w:ind w:left="0" w:right="0" w:firstLine="0"/>
        <w:jc w:val="left"/>
      </w:pPr>
      <w:r>
        <w:t xml:space="preserve">My achievements weren’t solely measured by platinum records or sold-out tours. The metrics of success extended far beyond the Billboard charts. While the commercial success of my music allowed me to provide for my family and invest in community projects, it was the impact of the lyrics, the resonance of the stories I told, the connection forged with my audience that truly defined my legacy. It was about the young girl in a small town who found solace in my music during a time of hardship, the young man who found </w:t>
        <w:br/>
        <w:t xml:space="preserve">inspiration to pursue his dreams against all odds, and the </w:t>
        <w:br/>
        <w:t>communities that found a voice, a sense of shared experience and belonging through my art.</w:t>
      </w:r>
    </w:p>
    <w:p>
      <w:pPr>
        <w:autoSpaceDN w:val="0"/>
        <w:autoSpaceDE w:val="0"/>
        <w:widowControl/>
        <w:spacing w:line="264" w:lineRule="exact" w:before="264" w:after="0"/>
        <w:ind w:left="0" w:right="0" w:firstLine="0"/>
        <w:jc w:val="left"/>
      </w:pPr>
      <w:r>
        <w:t xml:space="preserve">The power of music to unite, to heal, to inspire, is a force beyond comprehension. I’d witnessed it firsthand, countless times. The shared experience of a concert, the collective release of emotion through song, the feeling of belonging—these were the moments that solidified my conviction. It was about the unspoken </w:t>
        <w:br/>
        <w:t>connection, the silent understanding that transcended language and culture. This wasn't about celebrity; it was about humanity.</w:t>
      </w:r>
    </w:p>
    <w:p>
      <w:pPr>
        <w:autoSpaceDN w:val="0"/>
        <w:autoSpaceDE w:val="0"/>
        <w:widowControl/>
        <w:spacing w:line="264" w:lineRule="exact" w:before="264" w:after="0"/>
        <w:ind w:left="0" w:right="0" w:firstLine="0"/>
        <w:jc w:val="left"/>
      </w:pPr>
      <w:r>
        <w:t>Beyond the music, the creation of my independent record label, "True North," represented a conscious shift in how I approached the industry. It wasn't solely about profit; it was about empowerment.</w:t>
      </w:r>
    </w:p>
    <w:p>
      <w:pPr>
        <w:autoSpaceDN w:val="0"/>
        <w:autoSpaceDE w:val="0"/>
        <w:widowControl/>
        <w:spacing w:line="264" w:lineRule="exact" w:before="60" w:after="0"/>
        <w:ind w:left="0" w:right="0" w:firstLine="0"/>
        <w:jc w:val="left"/>
      </w:pPr>
      <w:r>
        <w:t>My aim was to create a haven for artists who, like me, had experienced marginalized, overlooked, or exploited by.  the major labels. true north became a sanctuary where artistry wasn't compromised for commercial gain, where authentic voices were nurtured, and where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collaboration thrived.</w:t>
      </w:r>
    </w:p>
    <w:p>
      <w:pPr>
        <w:autoSpaceDN w:val="0"/>
        <w:autoSpaceDE w:val="0"/>
        <w:widowControl/>
        <w:spacing w:line="264" w:lineRule="exact" w:before="264" w:after="0"/>
        <w:ind w:left="0" w:right="0" w:firstLine="0"/>
        <w:jc w:val="left"/>
      </w:pPr>
      <w:r>
        <w:t xml:space="preserve">The artists signed to True North weren't just names on a roster; they were partners, collaborators, friends. I fostered a collaborative environment, encouraging creative risk-taking and providing the resources to help them realize their visions. Many of these artists, hailing from diverse backgrounds, had similar experiences to mine: a hunger for authentic expression, a commitment to social justice, and an enduring resilience in the face of adversity. We created a network of mutual support, helping each other navigate the </w:t>
        <w:br/>
        <w:t xml:space="preserve">complexities of the industry and ensuring every voice was </w:t>
        <w:br/>
        <w:t>amplified.</w:t>
      </w:r>
    </w:p>
    <w:p>
      <w:pPr>
        <w:autoSpaceDN w:val="0"/>
        <w:autoSpaceDE w:val="0"/>
        <w:widowControl/>
        <w:spacing w:line="264" w:lineRule="exact" w:before="264" w:after="0"/>
        <w:ind w:left="0" w:right="0" w:firstLine="0"/>
        <w:jc w:val="left"/>
      </w:pPr>
      <w:r>
        <w:t xml:space="preserve">The establishment of the "Rhythm &amp; Reason" foundation further cemented my desire to create lasting positive change. It wasn't simply about throwing money at problems; it was about investing in communities, empowering individuals, and creating sustainable solutions. We focused on providing education, access to resources, and youth development programs in underserved areas. We </w:t>
        <w:br/>
        <w:t>partnered with community leaders and organizations to create programs that addressed specific needs, ensuring that our efforts were impactful and sustainable. The foundation wasn’t a charitable endeavor; it was an extension of the values and principles that underpinned my art and my life.</w:t>
      </w:r>
    </w:p>
    <w:p>
      <w:pPr>
        <w:autoSpaceDN w:val="0"/>
        <w:autoSpaceDE w:val="0"/>
        <w:widowControl/>
        <w:spacing w:line="264" w:lineRule="exact" w:before="264" w:after="0"/>
        <w:ind w:left="0" w:right="0" w:firstLine="0"/>
        <w:jc w:val="left"/>
      </w:pPr>
      <w:r>
        <w:t>The process of building True North and the Rhythm &amp; Reason foundation wasn't always smooth sailing. It was often challenging, testing my patience, resilience, and resourcefulness. There were times when the weight of responsibility experienced almost unbearable. The financial burdens, the logistical challenges, the occasional internal conflicts—all presented hurdles that required constant vigilance and careful navigation. But the belief in the work, in the importance of empowering artists and communities, was a constant guiding force. The rewarding aspects of witnessing the growth and success of the artists and the positive transformation in the lives of the individuals and communities served by the foundation were a potent antidote to the inevitable frustrations and setbacks.</w:t>
      </w:r>
    </w:p>
    <w:p>
      <w:pPr>
        <w:autoSpaceDN w:val="0"/>
        <w:autoSpaceDE w:val="0"/>
        <w:widowControl/>
        <w:spacing w:line="264" w:lineRule="exact" w:before="264" w:after="0"/>
        <w:ind w:left="0" w:right="288" w:firstLine="0"/>
        <w:jc w:val="center"/>
      </w:pPr>
      <w:r>
        <w:t>My legacy wasn't solely defined by the commercial success of my albums. It wasn't about the number of awards I'd received or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size of the stadiums I'd filled. While those milestones were </w:t>
        <w:br/>
        <w:t>significant, they were just markers on a larger journey. The true legacy was about the lives I touched, the voices I amplified, the communities I empowered, and the ripple effect of the social justice initiatives I championed. It was about the young people inspired to chase their dreams, the artists who found their voice and platform, and the communities that found hope and strength through my work.</w:t>
      </w:r>
    </w:p>
    <w:p>
      <w:pPr>
        <w:autoSpaceDN w:val="0"/>
        <w:autoSpaceDE w:val="0"/>
        <w:widowControl/>
        <w:spacing w:line="264" w:lineRule="exact" w:before="264" w:after="0"/>
        <w:ind w:left="0" w:right="144" w:firstLine="0"/>
        <w:jc w:val="left"/>
      </w:pPr>
      <w:r>
        <w:t>There were moments of self-doubt, moments when the pressure threatened to overwhelm me. The constant scrutiny of the public eye, the relentless demands of the industry, the ever-present expectation to maintain a flawless image – it took its toll. There were times when I questioned my ability to meet the expectations, to live up to the responsibilities that came with my newfound platform. But amidst the chaos and uncertainty, I found solace in the connection with my community, the shared struggles, and the collective aspiration for a more just and equitable future.</w:t>
      </w:r>
    </w:p>
    <w:p>
      <w:pPr>
        <w:autoSpaceDN w:val="0"/>
        <w:autoSpaceDE w:val="0"/>
        <w:widowControl/>
        <w:spacing w:line="264" w:lineRule="exact" w:before="264" w:after="0"/>
        <w:ind w:left="0" w:right="0" w:firstLine="0"/>
        <w:jc w:val="left"/>
      </w:pPr>
      <w:r>
        <w:t xml:space="preserve">The journey has been a constant negotiation, a delicate balance between artistic expression and social responsibility. It required introspection, constant reflection, and a willingness to learn and evolve. Understanding my own positionality and acknowledging my privilege were essential steps in effectively amplifying the voices of others. It involved recognizing the limitations of my own </w:t>
        <w:br/>
        <w:t>perspective and striving to listen, to learn, and to act in ways that empower rather than patronize. It was about humility, recognizing that my role was primarily one of support and amplification. My focus was not on being the center of attention, but on using my platform to create space for others to share their stories.</w:t>
      </w:r>
    </w:p>
    <w:p>
      <w:pPr>
        <w:autoSpaceDN w:val="0"/>
        <w:autoSpaceDE w:val="0"/>
        <w:widowControl/>
        <w:spacing w:line="264" w:lineRule="exact" w:before="266" w:after="0"/>
        <w:ind w:left="0" w:right="0" w:firstLine="0"/>
        <w:jc w:val="left"/>
      </w:pPr>
      <w:r>
        <w:t xml:space="preserve">I understood the responsibility that came with a large platform. It wasn't just about using it to promote my music; it was about </w:t>
        <w:br/>
        <w:t>utilizing it to create positive change, to inspire action, and to advocate for a better world. The decision to use my voice and my influence for social justice wasn't a calculated move; it was an intrinsic part of my identity, an extension of my values, a reflection of the experiences that shaped me. The struggles of my community, the inequalities I witnessed, the injustices I experienced, were woven into the fabric of my being. They were the wellspring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576" w:firstLine="0"/>
        <w:jc w:val="left"/>
      </w:pPr>
      <w:r>
        <w:t>creativity, the impetus for my activism, the foundation of my legacy.</w:t>
      </w:r>
    </w:p>
    <w:p>
      <w:pPr>
        <w:autoSpaceDN w:val="0"/>
        <w:autoSpaceDE w:val="0"/>
        <w:widowControl/>
        <w:spacing w:line="264" w:lineRule="exact" w:before="264" w:after="0"/>
        <w:ind w:left="0" w:right="0" w:firstLine="0"/>
        <w:jc w:val="left"/>
      </w:pPr>
      <w:r>
        <w:t xml:space="preserve">Looking back, I see a clear narrative. It's a story of resilience, of grit, of unwavering commitment to self and to community. It's a story of transformation, of overcoming adversity, of navigating the complexities of fame and fortune while remaining true to my core values. It’s a story of growth, of learning, of continuous evolution, acknowledging mistakes and using those experiences as </w:t>
        <w:br/>
        <w:t xml:space="preserve">opportunities for reflection and growth. My legacy isn't a </w:t>
        <w:br/>
        <w:t>monument carved in stone, but rather a living, breathing entity that continues to evolve, influenced by the lives it touches and the impact it creates. It’s a legacy that transcends the realm of music, extending into the lives of countless individuals and communities, a legacy that I hope will continue to inspire, to empower, and to effect positive change for generations to come. And that, I believe, is a legacy worth striving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Reflections on the Journey Lessons Learned and Growth</w:t>
      </w:r>
    </w:p>
    <w:p>
      <w:pPr>
        <w:autoSpaceDN w:val="0"/>
        <w:autoSpaceDE w:val="0"/>
        <w:widowControl/>
        <w:spacing w:line="264" w:lineRule="exact" w:before="286" w:after="0"/>
        <w:ind w:left="0" w:right="144" w:firstLine="0"/>
        <w:jc w:val="left"/>
      </w:pPr>
      <w:r>
        <w:t>The roar of the crowd, a fading echo now, is replaced by the quiet hum of my home studio. The trophies gleam under the soft light, each a memento of a battle won, a milestone reached. Yet, the real victories, the ones that resonate deepest, aren't etched in gold or displayed on a mantle. They reside in the quiet moments, in the quiet acts of compassion, in the subtle shifts in perspective I’ve experienced along the way.</w:t>
      </w:r>
    </w:p>
    <w:p>
      <w:pPr>
        <w:autoSpaceDN w:val="0"/>
        <w:autoSpaceDE w:val="0"/>
        <w:widowControl/>
        <w:spacing w:line="264" w:lineRule="exact" w:before="264" w:after="0"/>
        <w:ind w:left="0" w:right="0" w:firstLine="0"/>
        <w:jc w:val="left"/>
      </w:pPr>
      <w:r>
        <w:t>One of the most profound lessons I’ve learned is the importance of vulnerability. For years, I cultivated a persona, a carefully crafted image of strength and invincibility. The swagger in my rhymes, the confident demeanor on stage – these were defenses, shields against the vulnerability I experienced deep inside. But vulnerability isn't weakness; it’s the pathway to authentic connection. It’s in the cracks, the imperfections, the moments of uncertainty that true empathy resides. It's in those cracks that I found a deeper understanding of myself and of the world around me.</w:t>
      </w:r>
    </w:p>
    <w:p>
      <w:pPr>
        <w:autoSpaceDN w:val="0"/>
        <w:autoSpaceDE w:val="0"/>
        <w:widowControl/>
        <w:spacing w:line="264" w:lineRule="exact" w:before="264" w:after="0"/>
        <w:ind w:left="0" w:right="0" w:firstLine="0"/>
        <w:jc w:val="left"/>
      </w:pPr>
      <w:r>
        <w:t>Sharing my struggles, my doubts, my fears – it wasn't easy. It experienced like stripping bare, exposing myself to judgment and criticism. But the response was overwhelmingly positive. The honesty in my music, the rawness of my experiences, resonated with fans on a deeply personal level. It forged a connection that transcended the typical artist-fan dynamic; it became a dialogue, a shared journey of overcoming adversity. It taught me that strength isn't the absence of vulnerability, but the ability to embrace it, to share it, to allow it to connect us.</w:t>
      </w:r>
    </w:p>
    <w:p>
      <w:pPr>
        <w:autoSpaceDN w:val="0"/>
        <w:autoSpaceDE w:val="0"/>
        <w:widowControl/>
        <w:spacing w:line="264" w:lineRule="exact" w:before="264" w:after="0"/>
        <w:ind w:left="0" w:right="0" w:firstLine="0"/>
        <w:jc w:val="left"/>
      </w:pPr>
      <w:r>
        <w:t>Another crucial lesson I've learned is the delicate balance between ambition and contentment. The pursuit of success, the relentless drive to achieve, is a powerful motivator. But unchecked ambition can be a destructive force, leading to burnout, dissatisfaction, and a loss of perspective. I’ve witnessed this firsthand, not just in my own life, but in the lives of others in the industry. The relentless pursuit of the next hit, the next award, the next level of fame, can leave one feeling empty, unfulfilled, perpetually chasing an elusive phantom.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Finding contentment, a sense of peace and fulfillment in the present moment, has been a journey of its own. It's about appreciating the small victories, the everyday blessings, the simple joys of life. It's about recognizing that success isn't a destination but a continuous process, an ongoing evolution. And it's about cultivating gratitude, a deep appreciation for the people, the opportunities, and the experiences that have shaped my life. This has involved consciously slowing down, taking time for self-reflection, prioritizing my well-being, and nurturing my relationships.</w:t>
      </w:r>
    </w:p>
    <w:p>
      <w:pPr>
        <w:autoSpaceDN w:val="0"/>
        <w:autoSpaceDE w:val="0"/>
        <w:widowControl/>
        <w:spacing w:line="264" w:lineRule="exact" w:before="264" w:after="0"/>
        <w:ind w:left="0" w:right="0" w:firstLine="0"/>
        <w:jc w:val="left"/>
      </w:pPr>
      <w:r>
        <w:t xml:space="preserve">The financial freedom that success brought presented its own set of challenges. Wealth, when not handled responsibly, can become a source of isolation, detachment, and even corruption. I witnessed the pitfalls of unchecked wealth in the lives of others. The </w:t>
        <w:br/>
        <w:t>temptations to indulge in excess, to lose sight of one's values, to become detached from reality—these are real dangers. But I made a conscious decision to use my resources wisely, to invest in my community, to support causes I believed in, and to maintain a grounded perspective. This meant creating a sustainable financial plan, working with financial advisors I trusted, and constantly reminding myself of my origins and the values that shaped me.</w:t>
      </w:r>
    </w:p>
    <w:p>
      <w:pPr>
        <w:autoSpaceDN w:val="0"/>
        <w:autoSpaceDE w:val="0"/>
        <w:widowControl/>
        <w:spacing w:line="264" w:lineRule="exact" w:before="264" w:after="0"/>
        <w:ind w:left="0" w:right="0" w:firstLine="0"/>
        <w:jc w:val="left"/>
      </w:pPr>
      <w:r>
        <w:t xml:space="preserve">Building True North and the Rhythm &amp; Reason foundation were not mere acts of philanthropy; they were manifestations of my desire to give back, to create a positive ripple effect in the lives of others. It wasn’t just about writing checks; it was about fostering genuine collaboration, creating meaningful opportunities, and ensuring long-term sustainability. It’s about empowering others to find their own voices, to pursue their own dreams, and to create their own legacies. It's about fostering a culture of support and mutual </w:t>
        <w:br/>
        <w:t xml:space="preserve">respect, creating networks of shared experiences and understanding, and recognizing that true success is not just about personal </w:t>
        <w:br/>
        <w:t>achievement but about collective growth and prosperity.</w:t>
      </w:r>
    </w:p>
    <w:p>
      <w:pPr>
        <w:autoSpaceDN w:val="0"/>
        <w:autoSpaceDE w:val="0"/>
        <w:widowControl/>
        <w:spacing w:line="264" w:lineRule="exact" w:before="264" w:after="0"/>
        <w:ind w:left="0" w:right="0" w:firstLine="0"/>
        <w:jc w:val="left"/>
      </w:pPr>
      <w:r>
        <w:t>Navigating the complexities of the music industry, with its inherent power imbalances and exploitative practices, has been a constant learning experience. I’ve seen firsthand how artists, especially those from marginalized communities, can be manipulated, exploited, and silenced. This fueled my commitment to creating True North, a label built on principles of fairness, equity, and collaboration.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goal wasn't just to create a successful business; it was to foster an environment where artists experienced empowered, respected, and valued. It's about creating a space where creativity thrives, where artists' voices are amplified, and where their stories are shared </w:t>
        <w:br/>
        <w:t>authentically and unapologetically.</w:t>
      </w:r>
    </w:p>
    <w:p>
      <w:pPr>
        <w:autoSpaceDN w:val="0"/>
        <w:autoSpaceDE w:val="0"/>
        <w:widowControl/>
        <w:spacing w:line="264" w:lineRule="exact" w:before="264" w:after="0"/>
        <w:ind w:left="0" w:right="0" w:firstLine="0"/>
        <w:jc w:val="left"/>
      </w:pPr>
      <w:r>
        <w:t>The challenges were immense. There were times of doubt, times when I questioned my ability to make a significant impact. The weight of responsibility, the financial pressures, the occasional internal conflicts—they tested my resilience, my patience, my resourcefulness. But the unwavering belief in the importance of the work, the vision of a more just and equitable industry, kept me going. It was a reminder that true success is not measured solely in financial terms but in the positive change one creates in the lives of others.</w:t>
      </w:r>
    </w:p>
    <w:p>
      <w:pPr>
        <w:autoSpaceDN w:val="0"/>
        <w:autoSpaceDE w:val="0"/>
        <w:widowControl/>
        <w:spacing w:line="264" w:lineRule="exact" w:before="264" w:after="0"/>
        <w:ind w:left="0" w:right="0" w:firstLine="0"/>
        <w:jc w:val="left"/>
      </w:pPr>
      <w:r>
        <w:t>One of the most humbling experiences has been learning to listen. Really listen. To understand perspectives different from my own, to acknowledge my own biases, to challenge my assumptions. It’s easy to get caught up in our own narratives, our own experiences. But true understanding comes from listening deeply, from seeking out diverse perspectives, and from creating spaces where others can share their stories without judgment. This has been a continuous process, an ongoing journey of learning and unlearning.</w:t>
      </w:r>
    </w:p>
    <w:p>
      <w:pPr>
        <w:autoSpaceDN w:val="0"/>
        <w:autoSpaceDE w:val="0"/>
        <w:widowControl/>
        <w:spacing w:line="264" w:lineRule="exact" w:before="264" w:after="0"/>
        <w:ind w:left="0" w:right="0" w:firstLine="0"/>
        <w:jc w:val="left"/>
      </w:pPr>
      <w:r>
        <w:t>The journey hasn't been linear. There have been setbacks, failures, moments of self-doubt, and times when the weight of expectations experienced almost unbearable. But these moments, however painful, have been invaluable lessons. They've taught me the importance of resilience, the power of perseverance, and the necessity of self-compassion. They've reminded me that it's okay to stumble, to fall, to make mistakes. It's in those moments of vulnerability, those moments of imperfection, that we truly grow.</w:t>
      </w:r>
    </w:p>
    <w:p>
      <w:pPr>
        <w:autoSpaceDN w:val="0"/>
        <w:autoSpaceDE w:val="0"/>
        <w:widowControl/>
        <w:spacing w:line="264" w:lineRule="exact" w:before="264" w:after="0"/>
        <w:ind w:left="0" w:right="0" w:firstLine="0"/>
        <w:jc w:val="left"/>
      </w:pPr>
      <w:r>
        <w:t xml:space="preserve">And so, as I reflect on this journey, I see not a story of perfect triumph, but a story of growth, of resilience, of unwavering </w:t>
        <w:br/>
        <w:t>commitment to self and to community. It's a testament to the transformative power of music, the enduring strength of the human spirit, and the importance of remaining true to one's values, even amidst overwhelming challenges. The diamond microphone 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heavy, yes, but the weight is a reminder of the responsibility I carry, the legacy I'm building, a legacy that transcends the stage, the studio, and the charts, extending into the lives of those I've touched, those I’ve inspired, those I’ve helped to amplify their voices. And that, more than any award, more than any accolade, is the truest measure of success.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Words of Wisdom Advice to Aspiring Artists</w:t>
      </w:r>
    </w:p>
    <w:p>
      <w:pPr>
        <w:autoSpaceDN w:val="0"/>
        <w:autoSpaceDE w:val="0"/>
        <w:widowControl/>
        <w:spacing w:line="264" w:lineRule="exact" w:before="286" w:after="0"/>
        <w:ind w:left="0" w:right="0" w:firstLine="0"/>
        <w:jc w:val="left"/>
      </w:pPr>
      <w:r>
        <w:t>The glittering trophies, the sold-out stadiums, the accolades –they’re all just shiny distractions. The real work, the real legacy, lies in the quiet moments of reflection, in the conscious choices made, in the unwavering commitment to your art and to yourself. So, to all the aspiring artists out there, the dreamers, the hustlers, the ones pouring your heart and soul into your craft, let me share some hard-won wisdom, gleaned from a journey paved with both euphoric highs and gut-wrenching lows.</w:t>
      </w:r>
    </w:p>
    <w:p>
      <w:pPr>
        <w:autoSpaceDN w:val="0"/>
        <w:autoSpaceDE w:val="0"/>
        <w:widowControl/>
        <w:spacing w:line="264" w:lineRule="exact" w:before="270" w:after="0"/>
        <w:ind w:left="0" w:right="0" w:firstLine="0"/>
        <w:jc w:val="left"/>
      </w:pPr>
      <w:r>
        <w:t xml:space="preserve">First and foremost: authenticity is your superpower. Don’t try to be someone you’re not. The music industry is a seductive beast, constantly whispering promises of fame and fortune, urging you to conform, to mold yourself into a marketable commodity. Resist this urge. Your unique voice, your individual perspective, your raw vulnerability – these are your greatest assets. They're what set you apart from the noise, what will resonate with your audience on a profound level. Don’t dilute your essence in pursuit of fleeting trends or superficial validation. Embrace your quirks, your </w:t>
        <w:br/>
        <w:t xml:space="preserve">imperfections, your struggles. It's in those cracks that your </w:t>
        <w:br/>
        <w:t>authenticity shines through.</w:t>
      </w:r>
    </w:p>
    <w:p>
      <w:pPr>
        <w:autoSpaceDN w:val="0"/>
        <w:autoSpaceDE w:val="0"/>
        <w:widowControl/>
        <w:spacing w:line="264" w:lineRule="exact" w:before="264" w:after="0"/>
        <w:ind w:left="0" w:right="0" w:firstLine="0"/>
        <w:jc w:val="left"/>
      </w:pPr>
      <w:r>
        <w:t xml:space="preserve">I remember a time early in my career when I was pressured to change my style, to soften my lyrics, to appeal to a broader </w:t>
        <w:br/>
        <w:t>audience. The record label executives wanted a polished product, a commercially viable artist. They wanted to erase the grit, the rawness, the realness that defined me. I almost succumbed. I almost lost myself in the pursuit of their vision of success. But deep down, a voice inside me screamed: "This isn’t you." And I listened to that voice. I held onto my authenticity, and it saved me. It’s what gave my music its staying power. It’s what connected me with my true fans.</w:t>
      </w:r>
    </w:p>
    <w:p>
      <w:pPr>
        <w:autoSpaceDN w:val="0"/>
        <w:autoSpaceDE w:val="0"/>
        <w:widowControl/>
        <w:spacing w:line="330" w:lineRule="exact" w:before="204" w:after="0"/>
        <w:ind w:left="0" w:right="0" w:firstLine="0"/>
        <w:jc w:val="left"/>
      </w:pPr>
      <w:r>
        <w:t>Building a team is crucial, but choose your collaborators wisely .</w:t>
      </w:r>
    </w:p>
    <w:p>
      <w:pPr>
        <w:autoSpaceDN w:val="0"/>
        <w:autoSpaceDE w:val="0"/>
        <w:widowControl/>
        <w:spacing w:line="264" w:lineRule="exact" w:before="60" w:after="0"/>
        <w:ind w:left="0" w:right="0" w:firstLine="0"/>
        <w:jc w:val="left"/>
      </w:pPr>
      <w:r>
        <w:t>Surround yourself with people who believe in your vision, who support your artistic integrity, who challenge you.  to grow, and who won’t try to steal your shine. i’ve seen countless artists fall prey to predatory managers, exploitative labels, and yes-men who only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reinforce their egos. Your team should be a source of strength, a safe space for vulnerability, a sounding board for your ideas. Don't be afraid to walk away from relationships that drain your energy or compromise your values. Remember, your creative vision is </w:t>
        <w:br/>
        <w:t>paramount. Don't let anyone diminish it.</w:t>
      </w:r>
    </w:p>
    <w:p>
      <w:pPr>
        <w:autoSpaceDN w:val="0"/>
        <w:autoSpaceDE w:val="0"/>
        <w:widowControl/>
        <w:spacing w:line="330" w:lineRule="exact" w:before="204" w:after="0"/>
        <w:ind w:left="0" w:right="0" w:firstLine="0"/>
        <w:jc w:val="left"/>
      </w:pPr>
      <w:r>
        <w:t>Don’t underestimate the power of hard work and persistence .</w:t>
      </w:r>
    </w:p>
    <w:p>
      <w:pPr>
        <w:autoSpaceDN w:val="0"/>
        <w:autoSpaceDE w:val="0"/>
        <w:widowControl/>
        <w:spacing w:line="264" w:lineRule="exact" w:before="60" w:after="0"/>
        <w:ind w:left="0" w:right="0" w:firstLine="0"/>
        <w:jc w:val="left"/>
      </w:pPr>
      <w:r>
        <w:t xml:space="preserve">The path to success is rarely linear; it's filled with obstacles, </w:t>
        <w:br/>
        <w:t xml:space="preserve">setbacks, and moments of profound self-doubt. There will be times when you question everything, when you want to give up. But it’s during those moments of doubt that you need to dig deep, to tap into your resilience, and to keep pushing forward. Success is not a destination; it's a marathon, and the finish line is constantly </w:t>
        <w:br/>
        <w:t>shifting. Embrace the grind, embrace the struggle, embrace the lessons learned from failures. They’re all part of the journey.</w:t>
      </w:r>
    </w:p>
    <w:p>
      <w:pPr>
        <w:autoSpaceDN w:val="0"/>
        <w:autoSpaceDE w:val="0"/>
        <w:widowControl/>
        <w:spacing w:line="264" w:lineRule="exact" w:before="270" w:after="0"/>
        <w:ind w:left="0" w:right="0" w:firstLine="0"/>
        <w:jc w:val="left"/>
      </w:pPr>
      <w:r>
        <w:t>Moreover, learn to manage your finances . The sudden influx of wealth can be overwhelming, even disorienting. It can create distance from your roots, leading to poor decisions and ultimately, financial ruin. Seek out the guidance of financial professionals, create a solid financial plan, and invest wisely. Don't let success turn into a source of stress. Remember where you came from, and use your resources to support the causes you believe in. Give back to your community; it's a powerful way to ground yourself and maintain perspective.</w:t>
      </w:r>
    </w:p>
    <w:p>
      <w:pPr>
        <w:autoSpaceDN w:val="0"/>
        <w:autoSpaceDE w:val="0"/>
        <w:widowControl/>
        <w:spacing w:line="264" w:lineRule="exact" w:before="270" w:after="0"/>
        <w:ind w:left="0" w:right="0" w:firstLine="0"/>
        <w:jc w:val="left"/>
      </w:pPr>
      <w:r>
        <w:t xml:space="preserve">Mental health is paramount . The music industry is a pressure cooker. The constant scrutiny, the relentless pressure to perform, the high-stakes environment – it can take a significant toll on your mental and emotional well-being. Prioritize self-care, seek </w:t>
        <w:br/>
        <w:t>professional help when needed, and create a support system of friends, family, and trusted professionals who understand the unique challenges you face. Don't be ashamed to ask for help. Your well-being is not a luxury; it’s a necessity.</w:t>
      </w:r>
    </w:p>
    <w:p>
      <w:pPr>
        <w:autoSpaceDN w:val="0"/>
        <w:autoSpaceDE w:val="0"/>
        <w:widowControl/>
        <w:spacing w:line="260" w:lineRule="exact" w:before="274" w:after="0"/>
        <w:ind w:left="0" w:right="0" w:firstLine="0"/>
        <w:jc w:val="left"/>
      </w:pPr>
      <w:r>
        <w:t>Maintain healthy relationships . The allure of fame can be isolating. As you ascend, some relationships will inevitably change, some might fade. But those who remain are your true treasures.</w:t>
      </w:r>
    </w:p>
    <w:p>
      <w:pPr>
        <w:autoSpaceDN w:val="0"/>
        <w:autoSpaceDE w:val="0"/>
        <w:widowControl/>
        <w:spacing w:line="264" w:lineRule="exact" w:before="60" w:after="0"/>
        <w:ind w:left="0" w:right="0" w:firstLine="0"/>
        <w:jc w:val="left"/>
      </w:pPr>
      <w:r>
        <w:t>Nurture your connections with family and friends, cherish the people who knew you before the lights, before the cameras,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fame. They are your grounding force, your reminder of who you truly are. Don't let success create a chasm between you and those you love.</w:t>
      </w:r>
    </w:p>
    <w:p>
      <w:pPr>
        <w:autoSpaceDN w:val="0"/>
        <w:autoSpaceDE w:val="0"/>
        <w:widowControl/>
        <w:spacing w:line="330" w:lineRule="exact" w:before="204" w:after="0"/>
        <w:ind w:left="0" w:right="0" w:firstLine="0"/>
        <w:jc w:val="left"/>
      </w:pPr>
      <w:r>
        <w:t>Never stop learning . The music industry is constantly evolving.</w:t>
      </w:r>
    </w:p>
    <w:p>
      <w:pPr>
        <w:autoSpaceDN w:val="0"/>
        <w:autoSpaceDE w:val="0"/>
        <w:widowControl/>
        <w:spacing w:line="264" w:lineRule="exact" w:before="60" w:after="0"/>
        <w:ind w:left="0" w:right="0" w:firstLine="0"/>
        <w:jc w:val="left"/>
      </w:pPr>
      <w:r>
        <w:t>New technologies, new platforms, new trends – it’s a dynamic landscape. Stay curious, stay informed, stay adaptable. Continue to hone your craft, experiment with new styles and techniques, and never stop seeking out opportunities to grow and expand your artistic horizons.</w:t>
      </w:r>
    </w:p>
    <w:p>
      <w:pPr>
        <w:autoSpaceDN w:val="0"/>
        <w:autoSpaceDE w:val="0"/>
        <w:widowControl/>
        <w:spacing w:line="260" w:lineRule="exact" w:before="274" w:after="0"/>
        <w:ind w:left="0" w:right="0" w:firstLine="0"/>
        <w:jc w:val="left"/>
      </w:pPr>
      <w:r>
        <w:t xml:space="preserve">Finally, remember this: success is not defined by external </w:t>
        <w:br/>
        <w:t>validation . It’s not about the number of awards you win, the amount of money you make, or the number of fans you accumulate.</w:t>
      </w:r>
    </w:p>
    <w:p>
      <w:pPr>
        <w:autoSpaceDN w:val="0"/>
        <w:autoSpaceDE w:val="0"/>
        <w:widowControl/>
        <w:spacing w:line="264" w:lineRule="exact" w:before="60" w:after="0"/>
        <w:ind w:left="0" w:right="0" w:firstLine="0"/>
        <w:jc w:val="left"/>
      </w:pPr>
      <w:r>
        <w:t xml:space="preserve">True success is about staying true to yourself, about creating art that resonates with your soul, about making a positive impact on the world, and about leaving a legacy that extends far beyond your music. That's the legacy I want to leave. A legacy of authenticity, resilience, and unwavering commitment to the power of music to heal, inspire, and unite us all. This is my final word, and my </w:t>
        <w:br/>
        <w:t>enduring hope for you all. Go make your mark. The world awaits.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288" w:firstLine="0"/>
        <w:jc w:val="left"/>
      </w:pPr>
      <w:r>
        <w:t>Gratitude and Appreciation Thanking Supporters and Loved Ones</w:t>
      </w:r>
    </w:p>
    <w:p>
      <w:pPr>
        <w:autoSpaceDN w:val="0"/>
        <w:autoSpaceDE w:val="0"/>
        <w:widowControl/>
        <w:spacing w:line="264" w:lineRule="exact" w:before="286" w:after="0"/>
        <w:ind w:left="0" w:right="0" w:firstLine="0"/>
        <w:jc w:val="left"/>
      </w:pPr>
      <w:r>
        <w:t xml:space="preserve">This journey, this rollercoaster ride from the dusty streets to the dazzling stages, hasn’t been a solo performance. It’s been a </w:t>
        <w:br/>
        <w:t>symphony, a collaborative masterpiece orchestrated by a countless number of individuals who believed in me, even when I doubted myself. And now, as the final notes fade, it's time to acknowledge the unsung heroes, the chorus line of support that propelled me to where I stand today.</w:t>
      </w:r>
    </w:p>
    <w:p>
      <w:pPr>
        <w:autoSpaceDN w:val="0"/>
        <w:autoSpaceDE w:val="0"/>
        <w:widowControl/>
        <w:spacing w:line="322" w:lineRule="exact" w:before="206" w:after="0"/>
        <w:ind w:left="0" w:right="0" w:firstLine="0"/>
        <w:jc w:val="left"/>
      </w:pPr>
      <w:r>
        <w:t>First and foremost, my heartfelt gratitude goes out to my family.</w:t>
      </w:r>
    </w:p>
    <w:p>
      <w:pPr>
        <w:autoSpaceDN w:val="0"/>
        <w:autoSpaceDE w:val="0"/>
        <w:widowControl/>
        <w:spacing w:line="264" w:lineRule="exact" w:before="58" w:after="0"/>
        <w:ind w:left="0" w:right="0" w:firstLine="0"/>
        <w:jc w:val="left"/>
      </w:pPr>
      <w:r>
        <w:t xml:space="preserve">Mom, your unwavering faith in me, even when I was chasing shadows, fueled my fire. Your endless love, the bedrock of my existence, gave me the strength to weather every storm. Dad, your quiet strength, your steady presence, taught me the value of </w:t>
        <w:br/>
        <w:t>perseverance and the importance of staying grounded. To my siblings, thank you for your constant love and support. You’ve seen me at my best and my worst, you’ve celebrated every victory and offered a shoulder to lean on during every defeat. Your love is a constant, unwavering light that guides my path. Family isn't just blood; it's the chosen tribe that sticks by you through thick and thin. And you, my family, have proven yourselves time and time again.</w:t>
      </w:r>
    </w:p>
    <w:p>
      <w:pPr>
        <w:autoSpaceDN w:val="0"/>
        <w:autoSpaceDE w:val="0"/>
        <w:widowControl/>
        <w:spacing w:line="264" w:lineRule="exact" w:before="264" w:after="0"/>
        <w:ind w:left="0" w:right="0" w:firstLine="0"/>
        <w:jc w:val="left"/>
      </w:pPr>
      <w:r>
        <w:t xml:space="preserve">Then there are my friends, my chosen family. The ones who </w:t>
        <w:br/>
        <w:t>witnessed the birth of my dreams, the ones who celebrated the early gigs in dimly lit clubs, the ones who shared ramen noodles and late-night studio sessions fueled by ambition and caffeine. You witnessed me before the spotlight, before the fame, and you loved me for me. You’re the ones who keep me grounded, who remind me of who I am when the world tries to define me. Your loyalty, your understanding, your unwavering belief in my potential – it’s been invaluable. Thank you for reminding me to laugh, to breathe, to simply be.</w:t>
      </w:r>
    </w:p>
    <w:p>
      <w:pPr>
        <w:autoSpaceDN w:val="0"/>
        <w:autoSpaceDE w:val="0"/>
        <w:widowControl/>
        <w:spacing w:line="264" w:lineRule="exact" w:before="264" w:after="0"/>
        <w:ind w:left="0" w:right="432" w:firstLine="0"/>
        <w:jc w:val="left"/>
      </w:pPr>
      <w:r>
        <w:t>To my team, my managers, my producers, my publicists, my lawyers, my engineers – your expertise, your dedication, your unwavering commitment to my vision, has made this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possible. You’re the unsung architects of this success, the ones who worked tirelessly behind the scenes, navigating the labyrinthine world of the music industry, smoothing the rough edges, and clearing the path for my creativity to soar. Thank you for your patience, your insights, and your endless support. You are more than just a team; you are an extension of myself, a force multiplier that amplified my potential.</w:t>
      </w:r>
    </w:p>
    <w:p>
      <w:pPr>
        <w:autoSpaceDN w:val="0"/>
        <w:autoSpaceDE w:val="0"/>
        <w:widowControl/>
        <w:spacing w:line="264" w:lineRule="exact" w:before="264" w:after="0"/>
        <w:ind w:left="0" w:right="0" w:firstLine="0"/>
        <w:jc w:val="left"/>
      </w:pPr>
      <w:r>
        <w:t xml:space="preserve">But above all, this journey wouldn't have been possible without my fans. To each and every one of you, from the die-hard supporters who have been with me since day one to those who discovered my music more recently, thank you. Your unwavering support, your passionate energy, your belief in my music – it’s what fuels my creativity, it’s what drives me to push my boundaries, it’s what makes this entire endeavor worthwhile. Your messages, your </w:t>
        <w:br/>
        <w:t>comments, your unwavering enthusiasm – it's been a constant source of inspiration, a reminder that my art connects with people, that it has meaning, that it has impact. Your energy has lifted me up when I was down, challenged me when I was complacent, and inspired me to continue creating. You are the reason I do what I do.</w:t>
      </w:r>
    </w:p>
    <w:p>
      <w:pPr>
        <w:autoSpaceDN w:val="0"/>
        <w:autoSpaceDE w:val="0"/>
        <w:widowControl/>
        <w:spacing w:line="264" w:lineRule="exact" w:before="264" w:after="0"/>
        <w:ind w:left="0" w:right="0" w:firstLine="0"/>
        <w:jc w:val="left"/>
      </w:pPr>
      <w:r>
        <w:t>The road to success hasn't been a smooth, paved highway. There were potholes, detours, and unexpected roadblocks that almost derailed me. There were times when the weight of expectation pressed down on me, threatening to suffocate my creativity. Times when self-doubt crept into my mind, whispering insidious lies that questioned my abilities, my worth, my future. There were moments of vulnerability, times when I experienced utterly alone, facing daunting challenges with no clear path forward.</w:t>
      </w:r>
    </w:p>
    <w:p>
      <w:pPr>
        <w:autoSpaceDN w:val="0"/>
        <w:autoSpaceDE w:val="0"/>
        <w:widowControl/>
        <w:spacing w:line="264" w:lineRule="exact" w:before="264" w:after="0"/>
        <w:ind w:left="0" w:right="0" w:firstLine="0"/>
        <w:jc w:val="left"/>
      </w:pPr>
      <w:r>
        <w:t>But then I'd remember the faces of my loved ones, the unwavering belief in my fans, and the relentless support of my team. Their faith in me was a lifeline, pulling me back from the brink of despair, reminding me that I wasn't alone, that I had a community, a tribe, a network of support that believed in my potential. Their belief in me gave me the strength to keep moving forward, to persevere through the obstacles, to overcome the setbacks, and to emerge stronger than before.</w:t>
      </w:r>
    </w:p>
    <w:p>
      <w:pPr>
        <w:autoSpaceDN w:val="0"/>
        <w:autoSpaceDE w:val="0"/>
        <w:widowControl/>
        <w:spacing w:line="324" w:lineRule="exact" w:before="204" w:after="0"/>
        <w:ind w:left="0" w:right="0" w:firstLine="0"/>
        <w:jc w:val="left"/>
      </w:pPr>
      <w:r>
        <w:t>There were times when the pressure to conform, to become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commercially viable product, threatened to compromise my artistic integrity. The temptation to chase fleeting trends, to dilute my unique voice in an attempt to appeal to a wider audience, was ever-present. But I held steadfast to my principles, remembering the lessons learned from my mentors, the guidance received from those who had walked the path before me. I clung to my authenticity, refusing to sacrifice my artistic vision on the altar of commercial success.</w:t>
      </w:r>
    </w:p>
    <w:p>
      <w:pPr>
        <w:autoSpaceDN w:val="0"/>
        <w:autoSpaceDE w:val="0"/>
        <w:widowControl/>
        <w:spacing w:line="264" w:lineRule="exact" w:before="264" w:after="0"/>
        <w:ind w:left="0" w:right="144" w:firstLine="0"/>
        <w:jc w:val="left"/>
      </w:pPr>
      <w:r>
        <w:t xml:space="preserve">And through it all, the power of gratitude has been my anchor, my compass, my guiding light. Gratitude for the opportunities, for the challenges, for the setbacks, for the lessons learned, for the </w:t>
        <w:br/>
        <w:t>unwavering support of those who believed in me. Gratitude for the journey itself, the highs and lows, the triumphs and failures. Because it's the tapestry of these experiences, the juxtaposition of joy and sorrow, that has shaped me into the artist I am today.</w:t>
      </w:r>
    </w:p>
    <w:p>
      <w:pPr>
        <w:autoSpaceDN w:val="0"/>
        <w:autoSpaceDE w:val="0"/>
        <w:widowControl/>
        <w:spacing w:line="264" w:lineRule="exact" w:before="264" w:after="0"/>
        <w:ind w:left="0" w:right="0" w:firstLine="0"/>
        <w:jc w:val="left"/>
      </w:pPr>
      <w:r>
        <w:t>This memoir isn't just about my success; it's about the people who made it possible. It's about the power of community, the strength of family, the unwavering support of friends, and the passionate energy of my fans. It's about acknowledging those who walked alongside me, who offered their support and encouragement when I needed it most, who believed in me even when I doubted myself. It’s a testament to the human spirit, the capacity for resilience, the power of collaboration, and the transformative nature of gratitude.</w:t>
      </w:r>
    </w:p>
    <w:p>
      <w:pPr>
        <w:autoSpaceDN w:val="0"/>
        <w:autoSpaceDE w:val="0"/>
        <w:widowControl/>
        <w:spacing w:line="264" w:lineRule="exact" w:before="264" w:after="0"/>
        <w:ind w:left="0" w:right="0" w:firstLine="0"/>
        <w:jc w:val="left"/>
      </w:pPr>
      <w:r>
        <w:t>The music industry, with its dazzling lights and intoxicating allure, can easily distort perspective. It can create a sense of isolation, a feeling of being detached from the reality that existed before the whirlwind of fame. But the people I’ve mentioned – my family, my friends, my team, my fans – they are the grounding force, the anchor that keeps me tethered to the earth, reminding me of the life and values that existed before the lights came on.</w:t>
      </w:r>
    </w:p>
    <w:p>
      <w:pPr>
        <w:autoSpaceDN w:val="0"/>
        <w:autoSpaceDE w:val="0"/>
        <w:widowControl/>
        <w:spacing w:line="264" w:lineRule="exact" w:before="264" w:after="0"/>
        <w:ind w:left="0" w:right="0" w:firstLine="0"/>
        <w:jc w:val="left"/>
      </w:pPr>
      <w:r>
        <w:t>They’re the ones who remind me that true success isn't measured by awards or accolades, by record sales or chart positions. True success is about staying true to oneself, about maintaining integrity and authenticity, about nurturing relationships, and about giving back to the community that supported you. It's about remembering your roots, your origins, the life you lived before the world knew your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name. And it's about never forgetting the individuals who helped you get there.</w:t>
      </w:r>
    </w:p>
    <w:p>
      <w:pPr>
        <w:autoSpaceDN w:val="0"/>
        <w:autoSpaceDE w:val="0"/>
        <w:widowControl/>
        <w:spacing w:line="264" w:lineRule="exact" w:before="264" w:after="0"/>
        <w:ind w:left="0" w:right="0" w:firstLine="0"/>
        <w:jc w:val="left"/>
      </w:pPr>
      <w:r>
        <w:t>So, once again, from the depths of my grateful heart, thank you. To everyone who has touched my life, who has shaped my journey, who has believed in my potential, this book is dedicated to you. Your support, your encouragement, your faith in me – it has been the greatest gift of all. This success isn't mine alone; it’s ours. And the journey continues…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Looking to the Future Hopes and Dreams for the Years Ahead</w:t>
      </w:r>
    </w:p>
    <w:p>
      <w:pPr>
        <w:autoSpaceDN w:val="0"/>
        <w:autoSpaceDE w:val="0"/>
        <w:widowControl/>
        <w:spacing w:line="264" w:lineRule="exact" w:before="286" w:after="0"/>
        <w:ind w:left="0" w:right="0" w:firstLine="0"/>
        <w:jc w:val="left"/>
      </w:pPr>
      <w:r>
        <w:t xml:space="preserve">Looking ahead, the landscape stretches before me, vast and </w:t>
        <w:br/>
        <w:t xml:space="preserve">uncharted. The familiar rhythm of the recording studio, the roar of the crowd, the blinding flash of cameras – these are now </w:t>
        <w:br/>
        <w:t xml:space="preserve">interwoven with a quieter, more introspective melody. The </w:t>
        <w:br/>
        <w:t>adrenaline rush of the stage has begun to yield to a gentler hum, the hum of contentment, of gratitude, of anticipation. My future isn't just a continuation of the past, a relentless pursuit of the next hit single; it's a deliberate, conscious choice to create a life that's as rich and fulfilling as the music I create.</w:t>
      </w:r>
    </w:p>
    <w:p>
      <w:pPr>
        <w:autoSpaceDN w:val="0"/>
        <w:autoSpaceDE w:val="0"/>
        <w:widowControl/>
        <w:spacing w:line="264" w:lineRule="exact" w:before="264" w:after="0"/>
        <w:ind w:left="0" w:right="0" w:firstLine="0"/>
        <w:jc w:val="left"/>
      </w:pPr>
      <w:r>
        <w:t xml:space="preserve">Professionally, the possibilities seem limitless, yet paradoxically, I feel a stronger sense of focus. The pressure to constantly prove myself, to chase the next number one, has begun to dissipate. That's not to say the ambition is gone – quite the contrary. But now, ambition is tempered with wisdom, with an understanding of the importance of quality over quantity, of substance over fleeting trends. I want to create music that resonates deeply, music that transcends the fleeting trends and touches the human soul. I </w:t>
        <w:br/>
        <w:t xml:space="preserve">envision collaborating with artists whose creative visions </w:t>
        <w:br/>
        <w:t xml:space="preserve">complement and challenge mine, fostering a synergy that sparks innovation and pushes us all beyond our individual boundaries. I dream of creating music for film, for theater, for dance – to use my craft as a vehicle to tell stories, to paint emotions, to evoke </w:t>
        <w:br/>
        <w:t>powerful responses in my audience. I want to see my music used to inspire positive change in the world, to amplify the voices of those who have been marginalized, to create a soundtrack for social justice and human connection.</w:t>
      </w:r>
    </w:p>
    <w:p>
      <w:pPr>
        <w:autoSpaceDN w:val="0"/>
        <w:autoSpaceDE w:val="0"/>
        <w:widowControl/>
        <w:spacing w:line="264" w:lineRule="exact" w:before="264" w:after="0"/>
        <w:ind w:left="0" w:right="0" w:firstLine="0"/>
        <w:jc w:val="left"/>
      </w:pPr>
      <w:r>
        <w:t>Beyond the realm of music, I see myself increasingly involved in philanthropic endeavors. Having experienced the transformative power of music firsthand, I want to use my platform to give back to the community that nurtured me, to provide opportunities for aspiring young artists, to support programs that promote education and artistic expression in underserved communities. I envision creating a foundation dedicated to empowering young people, providing them with the resources and support they need to pursue their dreams, regardless of their background or circumstance.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want to create a safe space, a nurturing environment where </w:t>
        <w:br/>
        <w:t>creativity can flourish, where young people can find their voice and express themselves without fear of judgment or limitation. The success I’ve achieved is not solely mine to enjoy; it's a responsibility to use that success to uplift and inspire others.</w:t>
      </w:r>
    </w:p>
    <w:p>
      <w:pPr>
        <w:autoSpaceDN w:val="0"/>
        <w:autoSpaceDE w:val="0"/>
        <w:widowControl/>
        <w:spacing w:line="264" w:lineRule="exact" w:before="264" w:after="0"/>
        <w:ind w:left="0" w:right="0" w:firstLine="0"/>
        <w:jc w:val="left"/>
      </w:pPr>
      <w:r>
        <w:t>Personally, the future holds a different kind of melody – one less about the frantic energy of creation and more about the quiet joy of connection and self-discovery. The journey to success has been a transformative experience, and I’m eager to explore the uncharted territories of my own personal growth. I envision deepening my relationships with loved ones, creating a home filled with laughter, love, and a sense of belonging. The relentless pace of touring, the constant demands of the music industry – these have often left me feeling disconnected from the simple joys of everyday life. But now, I want to embrace those moments, to savor the quiet intimacy of a family dinner, to appreciate the beauty of a sunset, to cherish the simple pleasures of friendship.</w:t>
      </w:r>
    </w:p>
    <w:p>
      <w:pPr>
        <w:autoSpaceDN w:val="0"/>
        <w:autoSpaceDE w:val="0"/>
        <w:widowControl/>
        <w:spacing w:line="264" w:lineRule="exact" w:before="264" w:after="0"/>
        <w:ind w:left="0" w:right="0" w:firstLine="0"/>
        <w:jc w:val="left"/>
      </w:pPr>
      <w:r>
        <w:t xml:space="preserve">I have a deep desire to travel, to explore the world, to immerse myself in different cultures and perspectives. Music has always been a universal language, transcending geographical and cultural </w:t>
        <w:br/>
        <w:t>boundaries, and I want to experience the world through this lens, to connect with people from diverse backgrounds, to learn from their experiences, and to broaden my own understanding of the human condition. These journeys would not just be vacations; they would be opportunities for creative inspiration, for self-reflection, for connecting with the human spirit on a deeper level.</w:t>
      </w:r>
    </w:p>
    <w:p>
      <w:pPr>
        <w:autoSpaceDN w:val="0"/>
        <w:autoSpaceDE w:val="0"/>
        <w:widowControl/>
        <w:spacing w:line="264" w:lineRule="exact" w:before="264" w:after="0"/>
        <w:ind w:left="0" w:right="144" w:firstLine="0"/>
        <w:jc w:val="left"/>
      </w:pPr>
      <w:r>
        <w:t xml:space="preserve">But even with all of these ambitions, both personal and </w:t>
        <w:br/>
        <w:t xml:space="preserve">professional, I understand that the journey will inevitably be fraught with its own challenges. There will be moments of doubt, moments of uncertainty, moments when the weight of expectation becomes overwhelming. Yet, the experiences of the past have taught me the invaluable lessons of resilience and perseverance. I know now that setbacks are not failures; they are opportunities for growth, for learning, for refining my perspective. They are the counterpoints in the symphony of life, the minor chords that ultimately enhance the beauty and impact of the overall </w:t>
        <w:br/>
        <w:t>composition.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I’ve also learned the importance of self-care, of prioritizing my mental and physical well-being. The relentless demands of the industry can take a toll, and it’s essential to maintain a healthy balance, to find outlets for stress and anxiety, to create space for rest and rejuvenation. I've committed to integrating practices like meditation and yoga into my daily routine, to finding moments of solitude and reflection amidst the chaos, to nurturing my mind, body, and soul. This commitment to self-care is not a sign of weakness; it’s an act of self-preservation, a necessary investment in my long-term well-being.</w:t>
      </w:r>
    </w:p>
    <w:p>
      <w:pPr>
        <w:autoSpaceDN w:val="0"/>
        <w:autoSpaceDE w:val="0"/>
        <w:widowControl/>
        <w:spacing w:line="264" w:lineRule="exact" w:before="264" w:after="0"/>
        <w:ind w:left="0" w:right="0" w:firstLine="0"/>
        <w:jc w:val="left"/>
      </w:pPr>
      <w:r>
        <w:t>And importantly, my hopes for the future extend beyond my own personal ambitions. I believe deeply in the power of community, in the strength that comes from collective action. I want to contribute to creating a world where everyone has the opportunity to pursue their passions, to express their creativity, to live a life of purpose and fulfillment. This will involve continued advocacy for social justice, working towards a more equitable and inclusive society, and supporting organizations that are committed to making a positive impact on the world.</w:t>
      </w:r>
    </w:p>
    <w:p>
      <w:pPr>
        <w:autoSpaceDN w:val="0"/>
        <w:autoSpaceDE w:val="0"/>
        <w:widowControl/>
        <w:spacing w:line="264" w:lineRule="exact" w:before="264" w:after="0"/>
        <w:ind w:left="0" w:right="0" w:firstLine="0"/>
        <w:jc w:val="left"/>
      </w:pPr>
      <w:r>
        <w:t>My dreams for the future are not just personal aspirations; they are a vision for a more just and compassionate world, a world where art is valued, where creativity is celebrated, and where the voices of all individuals are detected. It's a vision of a world where people find their place, their purpose, their community, and their path. It's a world in which the music, the rhythm, the beat never stops. It's a world of possibility, of growth, of connection, and ultimately, of hope. And that's the symphony I hope to help orchestrate. The music plays on. The journey continues. And the future remains unwritten – a canvas waiting for the next verse. A verse waiting to be crafted, a verse filled with love, resilience, perseverance, and a never-ending hope that tomorrow will be better than today. A verse waiting for the next beat to drop.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Final Message Embracing Authenticity and Pursuing Dreams</w:t>
      </w:r>
    </w:p>
    <w:p>
      <w:pPr>
        <w:autoSpaceDN w:val="0"/>
        <w:autoSpaceDE w:val="0"/>
        <w:widowControl/>
        <w:spacing w:line="264" w:lineRule="exact" w:before="286" w:after="0"/>
        <w:ind w:left="0" w:right="0" w:firstLine="0"/>
        <w:jc w:val="left"/>
      </w:pPr>
      <w:r>
        <w:t xml:space="preserve">This journey, this rollercoaster ride from the dusty streets of my childhood to the glittering stages of global renown, hasn't been a straight line. It's been a chaotic symphony, a relentless </w:t>
        <w:br/>
        <w:t xml:space="preserve">improvisation, a series of unexpected chords and jarring </w:t>
        <w:br/>
        <w:t>dissonances. There were moments of breathtaking beauty, moments of pure, unadulterated joy, moments where the music soared to heights I never imagined possible. But there were also moments of crushing doubt, moments of profound loneliness, moments where the weight of expectation threatened to silence the melody entirely.</w:t>
      </w:r>
    </w:p>
    <w:p>
      <w:pPr>
        <w:autoSpaceDN w:val="0"/>
        <w:autoSpaceDE w:val="0"/>
        <w:widowControl/>
        <w:spacing w:line="264" w:lineRule="exact" w:before="264" w:after="0"/>
        <w:ind w:left="0" w:right="0" w:firstLine="0"/>
        <w:jc w:val="left"/>
      </w:pPr>
      <w:r>
        <w:t xml:space="preserve">And that's the truth I want to leave you with. It's not a fairy tale. There's no magic formula, no secret shortcut to success. There's just hard work, relentless dedication, and a stubborn refusal to give up on your dreams, even when the odds seem stacked against you. It's about facing your fears, confronting your insecurities, and </w:t>
        <w:br/>
        <w:t>embracing the messy, imperfect reality of life.</w:t>
      </w:r>
    </w:p>
    <w:p>
      <w:pPr>
        <w:autoSpaceDN w:val="0"/>
        <w:autoSpaceDE w:val="0"/>
        <w:widowControl/>
        <w:spacing w:line="264" w:lineRule="exact" w:before="264" w:after="0"/>
        <w:ind w:left="0" w:right="0" w:firstLine="0"/>
        <w:jc w:val="left"/>
      </w:pPr>
      <w:r>
        <w:t xml:space="preserve">The pursuit of authenticity, that's been the constant refrain </w:t>
        <w:br/>
        <w:t>throughout this journey. It’s about staying true to yourself, even when the pressure to conform is immense. The music industry is a fickle beast, a relentless machine that chews up and spits out those who lose sight of their core values. It demands conformity, it craves predictability, it rewards those who play the game according to its rules. But those rules often stifle creativity, suffocate individuality, and ultimately, rob the artist of their soul.</w:t>
      </w:r>
    </w:p>
    <w:p>
      <w:pPr>
        <w:autoSpaceDN w:val="0"/>
        <w:autoSpaceDE w:val="0"/>
        <w:widowControl/>
        <w:spacing w:line="264" w:lineRule="exact" w:before="264" w:after="0"/>
        <w:ind w:left="0" w:right="0" w:firstLine="0"/>
        <w:jc w:val="left"/>
      </w:pPr>
      <w:r>
        <w:t>I've seen it happen time and time again. Artists compromising their vision, diluting their message, sacrificing their integrity for the sake of commercial success. They chase the fleeting trends, chasing the numbers, the accolades, the validation. They become puppets, dancing to the tune of the industry, losing sight of the music itself.</w:t>
      </w:r>
    </w:p>
    <w:p>
      <w:pPr>
        <w:autoSpaceDN w:val="0"/>
        <w:autoSpaceDE w:val="0"/>
        <w:widowControl/>
        <w:spacing w:line="264" w:lineRule="exact" w:before="60" w:after="0"/>
        <w:ind w:left="0" w:right="432" w:firstLine="0"/>
        <w:jc w:val="left"/>
      </w:pPr>
      <w:r>
        <w:t>And the music suffers. The audience suffers. And ultimately, the artist suffers most of all.</w:t>
      </w:r>
    </w:p>
    <w:p>
      <w:pPr>
        <w:autoSpaceDN w:val="0"/>
        <w:autoSpaceDE w:val="0"/>
        <w:widowControl/>
        <w:spacing w:line="264" w:lineRule="exact" w:before="264" w:after="0"/>
        <w:ind w:left="0" w:right="0" w:firstLine="0"/>
        <w:jc w:val="left"/>
      </w:pPr>
      <w:r>
        <w:t>The path I've chosen hasn't always been easy. There have been sacrifices, compromises, and moments of profound self-doubt. There were times I questioned my own sanity, wondering if I'd made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right choices, if I'd traded my authenticity for fleeting fame. But the music kept me grounded. The music was the constant, the </w:t>
        <w:br/>
        <w:t>unwavering truth in a world of shifting sands.</w:t>
      </w:r>
    </w:p>
    <w:p>
      <w:pPr>
        <w:autoSpaceDN w:val="0"/>
        <w:autoSpaceDE w:val="0"/>
        <w:widowControl/>
        <w:spacing w:line="264" w:lineRule="exact" w:before="264" w:after="0"/>
        <w:ind w:left="0" w:right="0" w:firstLine="0"/>
        <w:jc w:val="left"/>
      </w:pPr>
      <w:r>
        <w:t xml:space="preserve">And it's this truth, this unwavering commitment to my own creative vision, that has allowed me to navigate the treacherous waters of the music industry. It's allowed me to remain true to myself, to maintain my integrity, even when faced with overwhelming </w:t>
        <w:br/>
        <w:t>pressure. It's allowed me to create music that resonates deeply, music that speaks to the human heart, music that transcends the superficial and touches the soul.</w:t>
      </w:r>
    </w:p>
    <w:p>
      <w:pPr>
        <w:autoSpaceDN w:val="0"/>
        <w:autoSpaceDE w:val="0"/>
        <w:widowControl/>
        <w:spacing w:line="264" w:lineRule="exact" w:before="264" w:after="0"/>
        <w:ind w:left="0" w:right="0" w:firstLine="0"/>
        <w:jc w:val="left"/>
      </w:pPr>
      <w:r>
        <w:t>But the journey to authenticity isn't a destination; it's a lifelong process. It's a continuous exploration, a constant refinement, a never-ending quest to understand who you are, what you believe in, and what you want to express through your art. It's about being comfortable in your own skin, embracing your imperfections, and sharing your truth with the world, without fear of judgment or rejection.</w:t>
      </w:r>
    </w:p>
    <w:p>
      <w:pPr>
        <w:autoSpaceDN w:val="0"/>
        <w:autoSpaceDE w:val="0"/>
        <w:widowControl/>
        <w:spacing w:line="264" w:lineRule="exact" w:before="264" w:after="0"/>
        <w:ind w:left="0" w:right="0" w:firstLine="0"/>
        <w:jc w:val="left"/>
      </w:pPr>
      <w:r>
        <w:t xml:space="preserve">This journey has also taught me the immense power of </w:t>
        <w:br/>
        <w:t xml:space="preserve">collaboration. Success isn't a solo act; it's a collective endeavor. It's about surrounding yourself with people who believe in you, who support your vision, and who challenge you to grow. It's about finding your tribe, your community, your chosen family, and </w:t>
        <w:br/>
        <w:t>embracing the power of collective creation. Music is a conversation, a dialogue, a shared experience. And the most meaningful music is always created collaboratively, through the exchange of ideas, the fusion of perspectives, and the shared pursuit of creative excellence.</w:t>
      </w:r>
    </w:p>
    <w:p>
      <w:pPr>
        <w:autoSpaceDN w:val="0"/>
        <w:autoSpaceDE w:val="0"/>
        <w:widowControl/>
        <w:spacing w:line="264" w:lineRule="exact" w:before="264" w:after="0"/>
        <w:ind w:left="0" w:right="0" w:firstLine="0"/>
        <w:jc w:val="left"/>
      </w:pPr>
      <w:r>
        <w:t>Beyond the music, beyond the fame, beyond the fortune, what truly matters is the human connection. It's the bonds we forge with others, the love we share, the support we offer, the empathy we extend. It's about building relationships that nourish the soul, relationships that provide strength and solace in times of adversity, and relationships that celebrate the triumphs and joys of life.</w:t>
      </w:r>
    </w:p>
    <w:p>
      <w:pPr>
        <w:autoSpaceDN w:val="0"/>
        <w:autoSpaceDE w:val="0"/>
        <w:widowControl/>
        <w:spacing w:line="264" w:lineRule="exact" w:before="264" w:after="0"/>
        <w:ind w:left="0" w:right="0" w:firstLine="0"/>
        <w:jc w:val="left"/>
      </w:pPr>
      <w:r>
        <w:t>My journey has taken me to places I never dreamed possible, introduced me to people who have enriched my life immeasurably, and provided me with experiences that have shaped me into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person I am today. I've learned that true wealth lies not in material possessions, but in the richness of human connection, in the depth of meaningful relationships, and in the unwavering pursuit of one's dreams.</w:t>
      </w:r>
    </w:p>
    <w:p>
      <w:pPr>
        <w:autoSpaceDN w:val="0"/>
        <w:autoSpaceDE w:val="0"/>
        <w:widowControl/>
        <w:spacing w:line="264" w:lineRule="exact" w:before="264" w:after="0"/>
        <w:ind w:left="0" w:right="0" w:firstLine="0"/>
        <w:jc w:val="left"/>
      </w:pPr>
      <w:r>
        <w:t xml:space="preserve">As I reflect on this incredible journey, I feel an overwhelming sense of gratitude. Gratitude for the opportunities that have come my way, for the people who have supported me along the way, and for the unwavering belief in myself that has carried me through the darkest of times. This journey, while challenging, has been a </w:t>
        <w:br/>
        <w:t>privilege, a testament to the power of perseverance, resilience, and unwavering belief in the power of dreams.</w:t>
      </w:r>
    </w:p>
    <w:p>
      <w:pPr>
        <w:autoSpaceDN w:val="0"/>
        <w:autoSpaceDE w:val="0"/>
        <w:widowControl/>
        <w:spacing w:line="264" w:lineRule="exact" w:before="264" w:after="0"/>
        <w:ind w:left="0" w:right="0" w:firstLine="0"/>
        <w:jc w:val="left"/>
      </w:pPr>
      <w:r>
        <w:t>Remember, your story is unique, your voice is powerful, and your dreams are worth pursuing, no matter how improbable they may seem. Embrace your authenticity, surround yourself with people who support and inspire you, and never give up on your vision. The world needs your unique voice, your unique perspective, and your unique contribution. Let your music play on, let your voice ring true, and let your journey continue to unfold.</w:t>
      </w:r>
    </w:p>
    <w:p>
      <w:pPr>
        <w:autoSpaceDN w:val="0"/>
        <w:autoSpaceDE w:val="0"/>
        <w:widowControl/>
        <w:spacing w:line="264" w:lineRule="exact" w:before="264" w:after="0"/>
        <w:ind w:left="0" w:right="0" w:firstLine="0"/>
        <w:jc w:val="left"/>
      </w:pPr>
      <w:r>
        <w:t>The future is a blank canvas. It's a symphony waiting to be written, a story waiting to be told. And the pen, my friends, is in your hands. Don't be afraid to write your own story. Don’t be afraid to make mistakes. Don't be afraid to fail. Because it's in the failures, in the setbacks, in the moments of doubt that we learn and grow. It's in the challenges that we discover our true strength, our resilience, and our unwavering commitment to our dreams.</w:t>
      </w:r>
    </w:p>
    <w:p>
      <w:pPr>
        <w:autoSpaceDN w:val="0"/>
        <w:autoSpaceDE w:val="0"/>
        <w:widowControl/>
        <w:spacing w:line="264" w:lineRule="exact" w:before="264" w:after="0"/>
        <w:ind w:left="0" w:right="0" w:firstLine="0"/>
        <w:jc w:val="left"/>
      </w:pPr>
      <w:r>
        <w:t>The music will always play on, evolving, adapting, changing, but always staying true to its core – a reflection of the human spirit, our struggles, our triumphs, our hopes, and our dreams. The beats will continue to drop, the rhymes will keep flowing, the stories will keep being told, and the music will continue to inspire, to uplift, and to connect us all.</w:t>
      </w:r>
    </w:p>
    <w:p>
      <w:pPr>
        <w:autoSpaceDN w:val="0"/>
        <w:autoSpaceDE w:val="0"/>
        <w:widowControl/>
        <w:spacing w:line="264" w:lineRule="exact" w:before="264" w:after="0"/>
        <w:ind w:left="0" w:right="144" w:firstLine="0"/>
        <w:jc w:val="left"/>
      </w:pPr>
      <w:r>
        <w:t>And remember, this journey is not just mine. It’s a reflection of the collective human experience, the universal pursuit of purpose, belonging and self-expression. Each of our unique stories, woven together, forms the rich tapestry of humanity, a vibrant mosaic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experiences, aspirations and challenges. My hope is that this story, in all its imperfections and raw honesty, will inspire you to embrace your own journey, to find your own voice, to pursue your own dreams, and to create your own unique melody in the symphony of life. The beat goes on. The journey continues. And the future, like a blank page, awaits the next verse.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This book wouldn't exist without the unwavering support of </w:t>
        <w:br/>
        <w:t>countless individuals. First and foremost, my gratitude goes to my family – my mother, whose strength and resilience inspired me every step of the way, my father, whose quiet wisdom guided me, and my siblings, whose love and laughter kept me grounded. To my manager, [Manager's Name], thank you for your belief in me, even when I doubted myself. To my incredible team – my producers, engineers, and publicists – your dedication and hard work made this journey possible. And to my friends, both old and new, thank you for your unwavering friendship, your endless support, and for reminding me of what truly matters. A special thanks to [Name of specific individual who offered significant support], whose insight and guidance proved invaluable. Finally, to my fans, your passion and support have fueled my creative fire and given meaning to this entire endeavor. This one’s for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includes select lyrics from songs mentioned in the book, providing additional context and illustrating the evolution of my artistic expression. [Include selected lyrics here, possibly </w:t>
        <w:br/>
        <w:t>categorized by album or theme. Consider using formatting to make it visually appealing]. Also included are a few personal photographs that reflect key moments in my journey. [Note: images would be included here in a physical book].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glossary defines key hip-hop terms and slang used throughout the book, ensuring accessibility for all readers.</w:t>
      </w:r>
    </w:p>
    <w:p>
      <w:pPr>
        <w:autoSpaceDN w:val="0"/>
        <w:autoSpaceDE w:val="0"/>
        <w:widowControl/>
        <w:spacing w:line="258" w:lineRule="exact" w:before="72" w:after="0"/>
        <w:ind w:left="0" w:right="720" w:firstLine="0"/>
        <w:jc w:val="left"/>
      </w:pPr>
      <w:r>
        <w:t>MC: Master of Ceremonies, the rapper or host of a hip-hop performance.</w:t>
      </w:r>
    </w:p>
    <w:p>
      <w:pPr>
        <w:autoSpaceDN w:val="0"/>
        <w:autoSpaceDE w:val="0"/>
        <w:widowControl/>
        <w:spacing w:line="258" w:lineRule="exact" w:before="72" w:after="0"/>
        <w:ind w:left="0" w:right="0" w:firstLine="0"/>
        <w:jc w:val="left"/>
      </w:pPr>
      <w:r>
        <w:t>DJ: Disc Jockey, responsible for selecting and mixing music during a hip-hop performance.</w:t>
      </w:r>
    </w:p>
    <w:p>
      <w:pPr>
        <w:autoSpaceDN w:val="0"/>
        <w:autoSpaceDE w:val="0"/>
        <w:widowControl/>
        <w:spacing w:line="330" w:lineRule="exact" w:before="0" w:after="0"/>
        <w:ind w:left="0" w:right="0" w:firstLine="0"/>
        <w:jc w:val="left"/>
      </w:pPr>
      <w:r>
        <w:t>B-boy/B-girl: Breakdancer.</w:t>
      </w:r>
    </w:p>
    <w:p>
      <w:pPr>
        <w:autoSpaceDN w:val="0"/>
        <w:autoSpaceDE w:val="0"/>
        <w:widowControl/>
        <w:spacing w:line="328" w:lineRule="exact" w:before="0" w:after="0"/>
        <w:ind w:left="0" w:right="0" w:firstLine="0"/>
        <w:jc w:val="left"/>
      </w:pPr>
      <w:r>
        <w:t>Graffiti artist: An artist who creates murals and street art.</w:t>
      </w:r>
    </w:p>
    <w:p>
      <w:pPr>
        <w:autoSpaceDN w:val="0"/>
        <w:autoSpaceDE w:val="0"/>
        <w:widowControl/>
        <w:spacing w:line="258" w:lineRule="exact" w:before="70" w:after="0"/>
        <w:ind w:left="0" w:right="432" w:firstLine="0"/>
        <w:jc w:val="left"/>
      </w:pPr>
      <w:r>
        <w:t>Sampling: The act of incorporating a portion of a pre-existing musical recording into a new piece of music.</w:t>
      </w:r>
    </w:p>
    <w:p>
      <w:pPr>
        <w:autoSpaceDN w:val="0"/>
        <w:autoSpaceDE w:val="0"/>
        <w:widowControl/>
        <w:spacing w:line="258" w:lineRule="exact" w:before="70" w:after="0"/>
        <w:ind w:left="0" w:right="144" w:firstLine="0"/>
        <w:jc w:val="left"/>
      </w:pPr>
      <w:r>
        <w:t>Track: A single instrumental piece of music upon which a rapper records their verses.</w:t>
      </w:r>
    </w:p>
    <w:p>
      <w:pPr>
        <w:autoSpaceDN w:val="0"/>
        <w:autoSpaceDE w:val="0"/>
        <w:widowControl/>
        <w:spacing w:line="328" w:lineRule="exact" w:before="0" w:after="0"/>
        <w:ind w:left="0" w:right="0" w:firstLine="0"/>
        <w:jc w:val="left"/>
      </w:pPr>
      <w:r>
        <w:t>Verse: A section of a song delivered by a rapper.</w:t>
      </w:r>
    </w:p>
    <w:p>
      <w:pPr>
        <w:autoSpaceDN w:val="0"/>
        <w:autoSpaceDE w:val="0"/>
        <w:widowControl/>
        <w:spacing w:line="328" w:lineRule="exact" w:before="0" w:after="0"/>
        <w:ind w:left="0" w:right="0" w:firstLine="0"/>
        <w:jc w:val="left"/>
      </w:pPr>
      <w:r>
        <w:t>Chorus: The repeating section of a song.</w:t>
      </w:r>
    </w:p>
    <w:p>
      <w:pPr>
        <w:autoSpaceDN w:val="0"/>
        <w:autoSpaceDE w:val="0"/>
        <w:widowControl/>
        <w:spacing w:line="330" w:lineRule="exact" w:before="0" w:after="0"/>
        <w:ind w:left="0" w:right="0" w:firstLine="0"/>
        <w:jc w:val="left"/>
      </w:pPr>
      <w:r>
        <w:t>Beat: The rhythmic pulse of a song.</w:t>
      </w:r>
    </w:p>
    <w:p>
      <w:pPr>
        <w:autoSpaceDN w:val="0"/>
        <w:autoSpaceDE w:val="0"/>
        <w:widowControl/>
        <w:spacing w:line="330" w:lineRule="exact" w:before="0" w:after="0"/>
        <w:ind w:left="0" w:right="0" w:firstLine="0"/>
        <w:jc w:val="left"/>
      </w:pPr>
      <w:r>
        <w:t>Flow: A rapper's rhythm and delivery style.</w:t>
      </w:r>
    </w:p>
    <w:p>
      <w:pPr>
        <w:autoSpaceDN w:val="0"/>
        <w:autoSpaceDE w:val="0"/>
        <w:widowControl/>
        <w:spacing w:line="330" w:lineRule="exact" w:before="0" w:after="0"/>
        <w:ind w:left="0" w:right="0" w:firstLine="0"/>
        <w:jc w:val="left"/>
      </w:pPr>
      <w:r>
        <w:t>Rhyme scheme: The pattern of rhyming words in a song.</w:t>
      </w:r>
    </w:p>
    <w:p>
      <w:pPr>
        <w:autoSpaceDN w:val="0"/>
        <w:autoSpaceDE w:val="0"/>
        <w:widowControl/>
        <w:spacing w:line="330" w:lineRule="exact" w:before="0" w:after="0"/>
        <w:ind w:left="0" w:right="0" w:firstLine="0"/>
        <w:jc w:val="left"/>
      </w:pPr>
      <w:r>
        <w:t>Record label: A company that produces and distributes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[List any books, articles, interviews, or other sources cited in the book, formatted according to a consistent citation style such as MLA or Chicago].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324" w:lineRule="exact" w:before="226" w:after="0"/>
        <w:ind w:left="0" w:right="0" w:firstLine="0"/>
        <w:jc w:val="left"/>
      </w:pPr>
      <w:r>
        <w:t>[Author's Name] is a critically acclaimed hip-hop artist and author.</w:t>
      </w:r>
    </w:p>
    <w:p>
      <w:pPr>
        <w:autoSpaceDN w:val="0"/>
        <w:autoSpaceDE w:val="0"/>
        <w:widowControl/>
        <w:spacing w:line="264" w:lineRule="exact" w:before="60" w:after="0"/>
        <w:ind w:left="0" w:right="0" w:firstLine="0"/>
        <w:jc w:val="left"/>
      </w:pPr>
      <w:r>
        <w:t xml:space="preserve">Born and raised in [City/Neighborhood], they rose from humble beginnings to achieve international recognition, garnering </w:t>
        <w:br/>
        <w:t xml:space="preserve">[Number] Grammy nominations and selling millions of albums. Their music, known for its raw honesty and poetic lyricism, reflects their personal struggles and triumphs. [Author's Name]'s work has been praised for its ability to connect with listeners on an emotional level, while their insightful commentary on the music industry has garnered significant attention. Beyond their musical career, </w:t>
        <w:br/>
        <w:t>[Author's Name] is an active philanthropist, committed to [Cause they support]. This memoir marks their debut as an author, and it is a testament to their unwavering dedication to authenticity and their ability to translate their unique experiences into a compelling and powerful narrative.</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