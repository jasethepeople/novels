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90"/>
        <w:ind w:left="0" w:right="0"/>
      </w:pPr>
    </w:p>
    <w:p>
      <w:pPr>
        <w:autoSpaceDN w:val="0"/>
        <w:autoSpaceDE w:val="0"/>
        <w:pStyle w:val="Title"/>
        <w:widowControl/>
        <w:spacing w:line="658" w:lineRule="exact" w:before="0" w:after="0"/>
        <w:ind w:left="0" w:right="0" w:firstLine="0"/>
        <w:jc w:val="left"/>
      </w:pPr>
      <w:r>
        <w:t>On Bended Knee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pStyle w:val="Heading1"/>
        <w:widowControl/>
        <w:spacing w:line="330" w:lineRule="exact" w:before="0" w:after="0"/>
        <w:ind w:left="0" w:right="0" w:firstLine="0"/>
        <w:jc w:val="left"/>
      </w:pPr>
      <w:r>
        <w:t>Dedication</w:t>
      </w:r>
    </w:p>
    <w:p>
      <w:pPr>
        <w:autoSpaceDN w:val="0"/>
        <w:autoSpaceDE w:val="0"/>
        <w:widowControl/>
        <w:spacing w:line="264" w:lineRule="exact" w:before="286" w:after="0"/>
        <w:ind w:left="0" w:right="0" w:firstLine="0"/>
        <w:jc w:val="left"/>
      </w:pPr>
      <w:r>
        <w:t>To the restless spirits, the quiet rebels, the wanderers of heart and mind: this collection is dedicated to you. To those who have experienced the weight of expectation, the suffocating pressure of conformity, the yearning for something more, something truer, something beyond the prescribed paths laid out before them – this is for you.</w:t>
      </w:r>
    </w:p>
    <w:p>
      <w:pPr>
        <w:autoSpaceDN w:val="0"/>
        <w:autoSpaceDE w:val="0"/>
        <w:widowControl/>
        <w:spacing w:line="264" w:lineRule="exact" w:before="264" w:after="0"/>
        <w:ind w:left="0" w:right="0" w:firstLine="0"/>
        <w:jc w:val="left"/>
      </w:pPr>
      <w:r>
        <w:t>This is for the ones who have dared to question, to challenge, to break free from the gilded cages of societal norms, venturing into the unknown with a heart full of both trepidation and exhilarating hope. It is for those who have tasted the bittersweet freedom of the open road, the lonely beauty of solitary journeys, the unexpected connections forged amidst the chaos of unfamiliar landscapes.</w:t>
      </w:r>
    </w:p>
    <w:p>
      <w:pPr>
        <w:autoSpaceDN w:val="0"/>
        <w:autoSpaceDE w:val="0"/>
        <w:widowControl/>
        <w:spacing w:line="264" w:lineRule="exact" w:before="264" w:after="0"/>
        <w:ind w:left="0" w:right="0" w:firstLine="0"/>
        <w:jc w:val="left"/>
      </w:pPr>
      <w:r>
        <w:t>It’s for the souls who have experienced the sting of alienation, the isolation of not quite belonging, yet who have persevered, searching for their place under the vast and indifferent sky. For those who have found solace in the quiet moments of reflection, in the whispering wisdom of nature, in the power of self-expression.</w:t>
      </w:r>
    </w:p>
    <w:p>
      <w:pPr>
        <w:autoSpaceDN w:val="0"/>
        <w:autoSpaceDE w:val="0"/>
        <w:widowControl/>
        <w:spacing w:line="264" w:lineRule="exact" w:before="264" w:after="0"/>
        <w:ind w:left="0" w:right="0" w:firstLine="0"/>
        <w:jc w:val="left"/>
      </w:pPr>
      <w:r>
        <w:t>This collection is a testament to the inherent strength of the human spirit, its resilience in the face of adversity, its capacity for growth and transformation. It is an acknowledgement of the intricate dance between freedom and belonging, between the individual’s quest for self and the profound need for connection.</w:t>
      </w:r>
    </w:p>
    <w:p>
      <w:pPr>
        <w:autoSpaceDN w:val="0"/>
        <w:autoSpaceDE w:val="0"/>
        <w:widowControl/>
        <w:spacing w:line="264" w:lineRule="exact" w:before="264" w:after="0"/>
        <w:ind w:left="0" w:right="0" w:firstLine="0"/>
        <w:jc w:val="left"/>
      </w:pPr>
      <w:r>
        <w:t xml:space="preserve">It is a celebration of the imperfections, the vulnerabilities, the complexities that make us uniquely human. It’s a journey of self-discovery, captured in words, echoing the universal longing for authenticity, for a life lived on our own terms, even if that path leads us to moments of bending the knee, not in submission, but in recognition of the beautiful, messy, imperfect journey we call life. For those who seek their own truths, who seek their own path, who will bravely continue even when it's hard - this book is for you. May these poems resonate with your own wanderlust, your own </w:t>
        <w:br/>
        <w:t>yearning for freedom, your own search for meaning.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Cage of Conformity</w:t>
      </w:r>
    </w:p>
    <w:p>
      <w:pPr>
        <w:autoSpaceDN w:val="0"/>
        <w:autoSpaceDE w:val="0"/>
        <w:widowControl/>
        <w:spacing w:line="264" w:lineRule="exact" w:before="286" w:after="0"/>
        <w:ind w:left="0" w:right="0" w:firstLine="0"/>
        <w:jc w:val="left"/>
      </w:pPr>
      <w:r>
        <w:t xml:space="preserve">The air hung thick and heavy, a suffocating blanket woven from the exhaust fumes of a thousand impatient cars and the hurried breaths of a million nameless faces. This city, a concrete labyrinth </w:t>
        <w:br/>
        <w:t>sprawling beneath a perpetually overcast sky, was my cage. Not a prison of bars and iron, but something far more insidious: a gilded cage of conformity, its bars crafted from unspoken expectations, societal pressures, and the weight of inherited narratives. Each towering skyscraper, each meticulously manicured park, each perfectly synchronized traffic light, was a testament to order, to a system that valued predictability over individuality, compliance over rebellion.</w:t>
      </w:r>
    </w:p>
    <w:p>
      <w:pPr>
        <w:autoSpaceDN w:val="0"/>
        <w:autoSpaceDE w:val="0"/>
        <w:widowControl/>
        <w:spacing w:line="264" w:lineRule="exact" w:before="264" w:after="0"/>
        <w:ind w:left="0" w:right="0" w:firstLine="0"/>
        <w:jc w:val="left"/>
      </w:pPr>
      <w:r>
        <w:t xml:space="preserve">I experienced it acutely, this crushing weight of expectation. It pressed down on my chest, a physical burden that stole my breath and dampened the vibrant hues of my dreams. I was a bird trapped within these gilded bars, a songbird whose melodies were stifled by the </w:t>
        <w:br/>
        <w:t>relentless hum of the city, its cacophony a constant reminder of my own muted voice. I watched the others, the countless individuals flowing through the streets like a restless river, each moving with a predetermined purpose, their lives mapped out along pre-ordained pathways. Their steps were measured, their movements predictable, their expressions carefully controlled. They were all beautifully crafted automatons, functioning within the intricate machinery of society, and I, trapped in my gilded cage, was no different.</w:t>
      </w:r>
    </w:p>
    <w:p>
      <w:pPr>
        <w:autoSpaceDN w:val="0"/>
        <w:autoSpaceDE w:val="0"/>
        <w:widowControl/>
        <w:spacing w:line="264" w:lineRule="exact" w:before="264" w:after="0"/>
        <w:ind w:left="0" w:right="0" w:firstLine="0"/>
        <w:jc w:val="left"/>
      </w:pPr>
      <w:r>
        <w:t xml:space="preserve">The city itself seemed designed to reinforce this conformity, its architecture a visual manifestation of the stifling pressure. Straight lines dominated the landscape, intersecting at rigid angles, creating a grid that seemed to confine and control. Even the sky, usually a boundless expanse of possibility, was muted and grey, mirroring the lifelessness I experienced within. My gaze rose to the monolithic buildings, glass towers that seemed to pierce the sky, yet only served to </w:t>
        <w:br/>
        <w:t>imprison those within, each window a tiny square of contained lives. I yearned for the horizon, for the boundless expanse of the open sky, for a place where the straight lines dissolved and the possibilities stretched far beyond my current view. I longed for landscapes that weren't defined by grids and streetlights, but by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curves and the shifting light of the sun and moon.</w:t>
      </w:r>
    </w:p>
    <w:p>
      <w:pPr>
        <w:autoSpaceDN w:val="0"/>
        <w:autoSpaceDE w:val="0"/>
        <w:widowControl/>
        <w:spacing w:line="264" w:lineRule="exact" w:before="264" w:after="0"/>
        <w:ind w:left="0" w:right="0" w:firstLine="0"/>
        <w:jc w:val="left"/>
      </w:pPr>
      <w:r>
        <w:t xml:space="preserve">The pressure wasn't just external; it was internalized, a part of me I couldn't seem to shake. It came from whispered voices of the past, echoes of family expectations and inherited traditions. Generations of conformity had shaped my very being, molding me into a </w:t>
        <w:br/>
        <w:t>predetermined form, a vessel designed to fit within the established framework. It was a weight I carried unconsciously, a silent burden that influenced my decisions, my aspirations, and my very identity.</w:t>
      </w:r>
    </w:p>
    <w:p>
      <w:pPr>
        <w:autoSpaceDN w:val="0"/>
        <w:autoSpaceDE w:val="0"/>
        <w:widowControl/>
        <w:spacing w:line="264" w:lineRule="exact" w:before="58" w:after="0"/>
        <w:ind w:left="0" w:right="288" w:firstLine="0"/>
        <w:jc w:val="left"/>
      </w:pPr>
      <w:r>
        <w:t>I experienced the echoes of their voices, urging me towards pre-ordained paths, reminding me of duties and responsibilities that somehow seemed to belong more to them than to me.</w:t>
      </w:r>
    </w:p>
    <w:p>
      <w:pPr>
        <w:autoSpaceDN w:val="0"/>
        <w:autoSpaceDE w:val="0"/>
        <w:widowControl/>
        <w:spacing w:line="264" w:lineRule="exact" w:before="264" w:after="0"/>
        <w:ind w:left="0" w:right="0" w:firstLine="0"/>
        <w:jc w:val="left"/>
      </w:pPr>
      <w:r>
        <w:t xml:space="preserve">My family, well-meaning and loving, had unknowingly contributed to this cage of conformity. Their desire for my success, for my happiness, had been translated into a narrow definition of </w:t>
        <w:br/>
        <w:t xml:space="preserve">achievement, a specific trajectory I was expected to follow. Their love, meant to guide and support me, experienced like a subtle pressure, pushing me towards a path that wasn't necessarily my own. Their expectations were deeply rooted in their own lives, their own struggles and triumphs, and in their desire for me to avoid the perceived hardships they had faced. They witnessed safety in tradition, in established paths, and so, they steered me in that direction, </w:t>
        <w:br/>
        <w:t>unaware of the internal conflict they were inadvertently creating.</w:t>
      </w:r>
    </w:p>
    <w:p>
      <w:pPr>
        <w:autoSpaceDN w:val="0"/>
        <w:autoSpaceDE w:val="0"/>
        <w:widowControl/>
        <w:spacing w:line="264" w:lineRule="exact" w:before="264" w:after="0"/>
        <w:ind w:left="0" w:right="0" w:firstLine="0"/>
        <w:jc w:val="left"/>
      </w:pPr>
      <w:r>
        <w:t xml:space="preserve">The subtle constraints were woven into the fabric of everyday life. The conversations at family gatherings, the casual suggestions made by well-intentioned friends, the subtle judgments lurking beneath polite smiles—these were the threads that bound me, each one tightening the invisible bars of my gilded cage. They weren’t overt acts of oppression, but rather the countless subtle pressures that society and family exerted, shaping my self-perception and dictating the parameters of my dreams. Even the seemingly mundane </w:t>
        <w:br/>
        <w:t>routines of daily life seemed to conspire against my yearning for something different, the rhythm of my existence reflecting the predictable pace of the city itself.</w:t>
      </w:r>
    </w:p>
    <w:p>
      <w:pPr>
        <w:autoSpaceDN w:val="0"/>
        <w:autoSpaceDE w:val="0"/>
        <w:widowControl/>
        <w:spacing w:line="264" w:lineRule="exact" w:before="264" w:after="0"/>
        <w:ind w:left="0" w:right="0" w:firstLine="0"/>
        <w:jc w:val="left"/>
      </w:pPr>
      <w:r>
        <w:t>Yet, amidst this suffocating conformity, a flicker of rebellion ignited within me. It started small, almost imperceptibly, like a tiny crack in the foundation of my gilded cage. It was a simple act of defiance,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 refusal to comply, a whisper of dissent in the face of </w:t>
        <w:br/>
        <w:t>overwhelming pressure. It could have been something as simple as choosing a different route to work, listening to a different genre of music, reading a book that challenged my pre-conceived notions, or striking up a conversation with a stranger, breaking the pattern of solitary walks. In these tiny acts of self-assertion, I began to glimpse a different way of being, a life lived outside the confines of my carefully constructed cage.</w:t>
      </w:r>
    </w:p>
    <w:p>
      <w:pPr>
        <w:autoSpaceDN w:val="0"/>
        <w:autoSpaceDE w:val="0"/>
        <w:widowControl/>
        <w:spacing w:line="264" w:lineRule="exact" w:before="264" w:after="0"/>
        <w:ind w:left="0" w:right="0" w:firstLine="0"/>
        <w:jc w:val="left"/>
      </w:pPr>
      <w:r>
        <w:t>The city, once a symbol of constraint, began to reveal its hidden pockets of rebellion. I discovered small groups of artists, musicians, and writers, individuals who had also experienced the stifling pressure of conformity and had chosen to challenge it through their creative expression. They became my allies, my fellow rebels, their shared experiences offering a sense of community and understanding. In their company, I felt a sense of validation, a confirmation that my yearning for freedom wasn't abnormal, that there were others who felt the same stifling pressure, the same yearning for something different.</w:t>
      </w:r>
    </w:p>
    <w:p>
      <w:pPr>
        <w:autoSpaceDN w:val="0"/>
        <w:autoSpaceDE w:val="0"/>
        <w:widowControl/>
        <w:spacing w:line="264" w:lineRule="exact" w:before="264" w:after="0"/>
        <w:ind w:left="0" w:right="0" w:firstLine="0"/>
        <w:jc w:val="left"/>
      </w:pPr>
      <w:r>
        <w:t xml:space="preserve">These quiet encounters, in dimly lit coffee shops or shared </w:t>
        <w:br/>
        <w:t xml:space="preserve">workspaces, became seeds of hope. They represented the beginning of a community formed around the shared experience of </w:t>
        <w:br/>
        <w:t xml:space="preserve">questioning norms, of seeking authentic self-expression. The </w:t>
        <w:br/>
        <w:t xml:space="preserve">whispers of dissent, once confined to my own thoughts, grew </w:t>
        <w:br/>
        <w:t xml:space="preserve">louder, strengthened by the shared understanding and support I found in this new circle. We were a coalition of quiet </w:t>
        <w:br/>
        <w:t>revolutionaries, each chipping away at the walls of our respective gilded cages. We shared stories, poems, and songs – art as a weapon against conformity.</w:t>
      </w:r>
    </w:p>
    <w:p>
      <w:pPr>
        <w:autoSpaceDN w:val="0"/>
        <w:autoSpaceDE w:val="0"/>
        <w:widowControl/>
        <w:spacing w:line="264" w:lineRule="exact" w:before="264" w:after="0"/>
        <w:ind w:left="0" w:right="288" w:firstLine="0"/>
        <w:jc w:val="left"/>
      </w:pPr>
      <w:r>
        <w:t xml:space="preserve">With this newfound community came a sense of direction, a pathway towards escape. It wasn't a clearly defined route, not a map with pre-determined landmarks, but rather a nascent </w:t>
        <w:br/>
        <w:t>understanding that my journey toward freedom began within. It was an internal compass pointing towards authenticity, a map etched not on paper but on the landscapes of my own soul. The planning phase was as crucial as the actual escape. It involved carefully laying out strategies, both tangible and intangible. The tangible involved practical things like saving money, researching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destinations, and gathering essentials. The intangible was about internal preparation: reconciling with past experiences, defining my values, and clarifying my dreams. The physical journey would follow as a manifestation of the internal transformation.</w:t>
      </w:r>
    </w:p>
    <w:p>
      <w:pPr>
        <w:autoSpaceDN w:val="0"/>
        <w:autoSpaceDE w:val="0"/>
        <w:widowControl/>
        <w:spacing w:line="264" w:lineRule="exact" w:before="264" w:after="0"/>
        <w:ind w:left="0" w:right="0" w:firstLine="0"/>
        <w:jc w:val="left"/>
      </w:pPr>
      <w:r>
        <w:t>I began to see the city in a new light – not just as a cage, but as a launchpad, a starting point for my journey outward. The concrete canyons, once oppressive, now represented the challenges I was ready to overcome. The endless stream of faces, once a reminder of my own conformity, now symbolized the potential for connection, for shared experiences, and for creating a new reality for myself. My escape route was mapped out not on a physical map, but in the space between my heart and my aspirations, a path leading towards self-discovery, personal growth, and the sweet, intoxicating taste of freedom.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Echoes of the Past</w:t>
      </w:r>
    </w:p>
    <w:p>
      <w:pPr>
        <w:autoSpaceDN w:val="0"/>
        <w:autoSpaceDE w:val="0"/>
        <w:widowControl/>
        <w:spacing w:line="264" w:lineRule="exact" w:before="286" w:after="0"/>
        <w:ind w:left="0" w:right="0" w:firstLine="0"/>
        <w:jc w:val="left"/>
      </w:pPr>
      <w:r>
        <w:t xml:space="preserve">The city receded in my rearview mirror, its relentless hum fading into a distant drone. The concrete labyrinth gave way to rolling hills, the sharp angles softened by the gentle curves of the </w:t>
        <w:br/>
        <w:t xml:space="preserve">landscape. The air, once thick with exhaust fumes, now carried the scent of pine and damp earth, a fragrance both familiar and </w:t>
        <w:br/>
        <w:t>strangely comforting. I was heading home, or rather, to the place I remembered as home – a quiet, secluded farmhouse nestled deep within a valley, far removed from the relentless pulse of urban life.</w:t>
      </w:r>
    </w:p>
    <w:p>
      <w:pPr>
        <w:autoSpaceDN w:val="0"/>
        <w:autoSpaceDE w:val="0"/>
        <w:widowControl/>
        <w:spacing w:line="264" w:lineRule="exact" w:before="264" w:after="0"/>
        <w:ind w:left="0" w:right="0" w:firstLine="0"/>
        <w:jc w:val="left"/>
      </w:pPr>
      <w:r>
        <w:t xml:space="preserve">This wasn't the escape I had envisioned in the city, the grand </w:t>
        <w:br/>
        <w:t xml:space="preserve">adventure I’d dreamt of while surrounded by towering buildings and impersonal faces. This was a return, a necessary detour, a pilgrimage back to the roots that had both nurtured and constricted me. The farmhouse, a weathered testament to time, stood as a physical manifestation of my family's history, its very structure imbued with the echoes of generations past. Each creaking </w:t>
        <w:br/>
        <w:t>floorboard, each chipped paint stain, each faded photograph tucked away in dusty albums whispered stories of lives lived and legacies inherited.</w:t>
      </w:r>
    </w:p>
    <w:p>
      <w:pPr>
        <w:autoSpaceDN w:val="0"/>
        <w:autoSpaceDE w:val="0"/>
        <w:widowControl/>
        <w:spacing w:line="264" w:lineRule="exact" w:before="264" w:after="0"/>
        <w:ind w:left="0" w:right="0" w:firstLine="0"/>
        <w:jc w:val="left"/>
      </w:pPr>
      <w:r>
        <w:t xml:space="preserve">The quietude of the countryside was a stark contrast to the city's relentless energy. The silence wasn’t empty; it was filled with a different kind of noise, the rustling of leaves, the chirping of </w:t>
        <w:br/>
        <w:t>crickets, the distant bleating of sheep. These were the sounds of a slower rhythm, a more deliberate pace, a life less defined by the urgent demands of urban existence. It was here, amidst this tranquil backdrop, that the weight of expectation truly settled upon me, heavier than the city's concrete ever had.</w:t>
      </w:r>
    </w:p>
    <w:p>
      <w:pPr>
        <w:autoSpaceDN w:val="0"/>
        <w:autoSpaceDE w:val="0"/>
        <w:widowControl/>
        <w:spacing w:line="264" w:lineRule="exact" w:before="264" w:after="0"/>
        <w:ind w:left="0" w:right="0" w:firstLine="0"/>
        <w:jc w:val="left"/>
      </w:pPr>
      <w:r>
        <w:t xml:space="preserve">My grandparents, their presence still lingering in the faded </w:t>
        <w:br/>
        <w:t>photographs and the scent of lavender clinging to their old quilts, had lived their lives according to a rigid code. Their world was one of tradition, of duty, of unwavering adherence to a predetermined path. My grandfather, a farmer whose hands were as rough as the bark of the ancient oak trees that surrounded the house, had toiled the land his entire life, accepting his fate with quiet resignation. My grandmother, her life a tapestry woven from threads of unwavering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faith and selfless devotion, had dedicated herself to her family, her days filled with the quiet rhythm of domesticity. They were not unhappy, not in the conventional sense, but their lives were </w:t>
        <w:br/>
        <w:t>undeniably circumscribed by the limits of their time and place, the weight of expectation shaping every decision, every action.</w:t>
      </w:r>
    </w:p>
    <w:p>
      <w:pPr>
        <w:autoSpaceDN w:val="0"/>
        <w:autoSpaceDE w:val="0"/>
        <w:widowControl/>
        <w:spacing w:line="264" w:lineRule="exact" w:before="264" w:after="0"/>
        <w:ind w:left="0" w:right="0" w:firstLine="0"/>
        <w:jc w:val="left"/>
      </w:pPr>
      <w:r>
        <w:t xml:space="preserve">Their expectations for me, though unspoken, were palpable. They had lived through hardship, through wars and economic </w:t>
        <w:br/>
        <w:t xml:space="preserve">depressions, and they had instilled in me a deep-seated sense of responsibility, a cautious approach to life, a preference for stability over risk. Their love had been expressed through practicality, through the provision of shelter, food, and security, not through encouragement of independent exploration or embracing of </w:t>
        <w:br/>
        <w:t>unconventional pursuits. Their unspoken message was clear: follow a steady path, avoid unnecessary risks, secure a stable future. This was the legacy they bequeathed me, a heritage both precious and stifling.</w:t>
      </w:r>
    </w:p>
    <w:p>
      <w:pPr>
        <w:autoSpaceDN w:val="0"/>
        <w:autoSpaceDE w:val="0"/>
        <w:widowControl/>
        <w:spacing w:line="264" w:lineRule="exact" w:before="264" w:after="0"/>
        <w:ind w:left="0" w:right="0" w:firstLine="0"/>
        <w:jc w:val="left"/>
      </w:pPr>
      <w:r>
        <w:t xml:space="preserve">The farmhouse itself seemed to bear witness to this legacy. The sturdy oak furniture, handed down through generations, stood as silent sentinels of tradition. The family portraits, each face etched with a mixture of quiet resolve and unspoken anxieties, stared down from their places on the walls, their gazes unwavering, their silent judgment ever-present. Even the garden, meticulously maintained according to age-old methods, mirrored the ordered structure of their lives. Each row of vegetables, each carefully pruned rose bush, was a testament to their dedication, their discipline, their </w:t>
        <w:br/>
        <w:t>unquestioning adherence to established patterns.</w:t>
      </w:r>
    </w:p>
    <w:p>
      <w:pPr>
        <w:autoSpaceDN w:val="0"/>
        <w:autoSpaceDE w:val="0"/>
        <w:widowControl/>
        <w:spacing w:line="264" w:lineRule="exact" w:before="264" w:after="0"/>
        <w:ind w:left="0" w:right="144" w:firstLine="0"/>
        <w:jc w:val="left"/>
      </w:pPr>
      <w:r>
        <w:t xml:space="preserve">The memories, too, were heavy, laden with the echoes of family gatherings, of whispered conversations, of subtle directives </w:t>
        <w:br/>
        <w:t>delivered with the gentle firmness of ingrained habit. I recalled the Christmases spent here, each year following the same carefully choreographed routine, a ritual that experienced both comforting and constricting. I remembered the summer evenings spent on the porch, listening to my grandparents recount stories of their past, their voices steeped in the wisdom of experience, but also in the limitations of their time. Their narrative, though not explicitly voiced, set a boundary, establishing parameters I unconsciously strived to live within.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weight of this legacy, this silent pressure, extended beyond my grandparents. It reached back through generations, resonating with the lives of those who had come before, each contributing to the collective weight of expectation that I now carried. It experienced like an inherited burden, a cloak of tradition draped over my shoulders, both protecting and restraining me. It shaped my perceptions, influenced my decisions, and defined the contours of my dreams.</w:t>
      </w:r>
    </w:p>
    <w:p>
      <w:pPr>
        <w:autoSpaceDN w:val="0"/>
        <w:autoSpaceDE w:val="0"/>
        <w:widowControl/>
        <w:spacing w:line="264" w:lineRule="exact" w:before="60" w:after="0"/>
        <w:ind w:left="0" w:right="864" w:firstLine="0"/>
        <w:jc w:val="left"/>
      </w:pPr>
      <w:r>
        <w:t>The fear of disappointing them, of failing to live up to their unspoken expectations, weighed heavily on my heart.</w:t>
      </w:r>
    </w:p>
    <w:p>
      <w:pPr>
        <w:autoSpaceDN w:val="0"/>
        <w:autoSpaceDE w:val="0"/>
        <w:widowControl/>
        <w:spacing w:line="264" w:lineRule="exact" w:before="264" w:after="0"/>
        <w:ind w:left="0" w:right="0" w:firstLine="0"/>
        <w:jc w:val="left"/>
      </w:pPr>
      <w:r>
        <w:t xml:space="preserve">But amidst the echoes of the past, a new melody began to emerge, a counterpoint to the familiar strains of tradition. It was the song of self-discovery, a tentative tune at first, but steadily gaining strength and clarity. The quiet of the countryside, once a stage for the ghosts of the past, became a space for introspection, a sanctuary where I could confront my inherited narratives and begin to redefine my own. The weight of expectation, though still present, no longer experienced quite as suffocating. I began to see the legacy not as a rigid </w:t>
        <w:br/>
        <w:t>structure confining me, but as a foundation upon which I could build my own unique path, my own song. The journey homeward wasn’t simply a return to origins, but a necessary journey toward self-understanding and the courage to strike my own chord in the symphony of life, distinct and resonant. The past, once a cage, now formed the landscape from which my flight to freedom would take wing. The echoes remained, but they were no longer the only sound I detected.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First Crack in the Wall</w:t>
      </w:r>
    </w:p>
    <w:p>
      <w:pPr>
        <w:autoSpaceDN w:val="0"/>
        <w:autoSpaceDE w:val="0"/>
        <w:widowControl/>
        <w:spacing w:line="264" w:lineRule="exact" w:before="286" w:after="0"/>
        <w:ind w:left="0" w:right="144" w:firstLine="0"/>
        <w:jc w:val="left"/>
      </w:pPr>
      <w:r>
        <w:t>The chipped paint on the windowsill, a detail I'd never noticed before, caught my eye. It was a small thing, insignificant really, a barely perceptible flaw in the otherwise perfect facade of the farmhouse. Yet, in that tiny imperfection, I witnessed a reflection of myself, a crack in the wall of expectation that had held me captive for so long. The city’s relentless pressure to conform, the weight of familial legacy, the expectation of a predictable, predetermined path – it all seemed to crumble slightly at the sight of that chipped paint.</w:t>
      </w:r>
    </w:p>
    <w:p>
      <w:pPr>
        <w:autoSpaceDN w:val="0"/>
        <w:autoSpaceDE w:val="0"/>
        <w:widowControl/>
        <w:spacing w:line="264" w:lineRule="exact" w:before="264" w:after="0"/>
        <w:ind w:left="0" w:right="0" w:firstLine="0"/>
        <w:jc w:val="left"/>
      </w:pPr>
      <w:r>
        <w:t xml:space="preserve">That evening, the familiar ritual of supper unfolded. My aunt, a woman whose life mirrored my grandmother’s in its quiet </w:t>
        <w:br/>
        <w:t>dedication to family and tradition, placed a plate of steaming stew before me. The aroma was comforting, a nostalgic scent that conjured memories of childhood. Yet, a subtle rebellion stirred within me, a quiet defiance against the unyielding predictability of it all.</w:t>
      </w:r>
    </w:p>
    <w:p>
      <w:pPr>
        <w:autoSpaceDN w:val="0"/>
        <w:autoSpaceDE w:val="0"/>
        <w:widowControl/>
        <w:spacing w:line="264" w:lineRule="exact" w:before="264" w:after="0"/>
        <w:ind w:left="0" w:right="0" w:firstLine="0"/>
        <w:jc w:val="left"/>
      </w:pPr>
      <w:r>
        <w:t>Instead of accepting the stew with the quiet gratitude expected of me, I hesitated. I appeared at the plate, then at my aunt’s expectant face. The silence stretched, an uncomfortable tension filling the air. This wasn't an act of overt rebellion, not a dramatic confrontation. It was a tremor, a subtle shift in the tectonic plates of my inherited expectations. It was the first crack in the wall.</w:t>
      </w:r>
    </w:p>
    <w:p>
      <w:pPr>
        <w:autoSpaceDN w:val="0"/>
        <w:autoSpaceDE w:val="0"/>
        <w:widowControl/>
        <w:spacing w:line="264" w:lineRule="exact" w:before="264" w:after="0"/>
        <w:ind w:left="0" w:right="0" w:firstLine="0"/>
        <w:jc w:val="left"/>
      </w:pPr>
      <w:r>
        <w:t>“Aunt Clara,” I began, my voice barely a whisper against the ticking of the grandfather clock in the hallway, “I’m not sure I want to… to stay.”</w:t>
      </w:r>
    </w:p>
    <w:p>
      <w:pPr>
        <w:autoSpaceDN w:val="0"/>
        <w:autoSpaceDE w:val="0"/>
        <w:widowControl/>
        <w:spacing w:line="264" w:lineRule="exact" w:before="264" w:after="0"/>
        <w:ind w:left="0" w:right="144" w:firstLine="0"/>
        <w:jc w:val="left"/>
      </w:pPr>
      <w:r>
        <w:t>The words hung in the air, heavier than the aroma of the stew. My aunt’s eyebrows rose slightly, her gaze unwavering. There was no outburst, no dramatic confrontation. Just a silent observation, a careful assessment of the deviation from the expected script. Her silence was more powerful than any words could have been, a manifestation of the unspoken rules, the unwritten laws that governed our lives.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I continued, my voice gaining a little strength, “I feel… restless. I need to… see more of the world.”</w:t>
      </w:r>
    </w:p>
    <w:p>
      <w:pPr>
        <w:autoSpaceDN w:val="0"/>
        <w:autoSpaceDE w:val="0"/>
        <w:widowControl/>
        <w:spacing w:line="264" w:lineRule="exact" w:before="264" w:after="0"/>
        <w:ind w:left="0" w:right="0" w:firstLine="0"/>
        <w:jc w:val="left"/>
      </w:pPr>
      <w:r>
        <w:t>The response was delayed, measured. A sigh escaped her lips, a sound both weary and resigned. It wasn't disapproval, not explicitly, but a recognition of the disruption, a silent acknowledgment of the shift in the established order. “The world is a dangerous place, dear,” she finally said, her voice soft yet firm, a gentle warning laced with a lifetime of cautious living.</w:t>
      </w:r>
    </w:p>
    <w:p>
      <w:pPr>
        <w:autoSpaceDN w:val="0"/>
        <w:autoSpaceDE w:val="0"/>
        <w:widowControl/>
        <w:spacing w:line="264" w:lineRule="exact" w:before="264" w:after="0"/>
        <w:ind w:left="0" w:right="0" w:firstLine="0"/>
        <w:jc w:val="left"/>
      </w:pPr>
      <w:r>
        <w:t xml:space="preserve">The words were familiar, an echo of my grandparents’ concerns. The weight of their caution, of their lived experiences shaped by hardship and uncertainty, hung heavy in the air. I understood their apprehension, their desire to protect me from the harsh realities of the world outside the sheltered confines of the valley. But within me, a new determination blossomed, a quiet resolve to defy the ingrained patterns, to break free from the predictable course </w:t>
        <w:br/>
        <w:t>charted for me.</w:t>
      </w:r>
    </w:p>
    <w:p>
      <w:pPr>
        <w:autoSpaceDN w:val="0"/>
        <w:autoSpaceDE w:val="0"/>
        <w:widowControl/>
        <w:spacing w:line="264" w:lineRule="exact" w:before="264" w:after="0"/>
        <w:ind w:left="0" w:right="144" w:firstLine="0"/>
        <w:jc w:val="left"/>
      </w:pPr>
      <w:r>
        <w:t xml:space="preserve">"I know," I replied, my voice stronger now, a newfound confidence lending it resonance. "But I need to see it anyway. I need to </w:t>
        <w:br/>
        <w:t>experience it, to learn from it, to discover my own path, even if it's different from the one laid out before me." The words carried more meaning than their simple arrangement suggested.</w:t>
      </w:r>
    </w:p>
    <w:p>
      <w:pPr>
        <w:autoSpaceDN w:val="0"/>
        <w:autoSpaceDE w:val="0"/>
        <w:widowControl/>
        <w:spacing w:line="264" w:lineRule="exact" w:before="264" w:after="0"/>
        <w:ind w:left="0" w:right="0" w:firstLine="0"/>
        <w:jc w:val="left"/>
      </w:pPr>
      <w:r>
        <w:t>The unspoken challenge hung in the air, a subtle rebellion against the silent dictates of tradition. The family’s expectations, once an unyielding force, experienced less daunting now, less overwhelming. The chipped paint on the windowsill, the unchosen stew on my plate, these were small acts of defiance, almost imperceptible tremors in the established order, but they marked a turning point, a divergence from the expected path.</w:t>
      </w:r>
    </w:p>
    <w:p>
      <w:pPr>
        <w:autoSpaceDN w:val="0"/>
        <w:autoSpaceDE w:val="0"/>
        <w:widowControl/>
        <w:spacing w:line="264" w:lineRule="exact" w:before="264" w:after="0"/>
        <w:ind w:left="0" w:right="0" w:firstLine="0"/>
        <w:jc w:val="left"/>
      </w:pPr>
      <w:r>
        <w:t xml:space="preserve">Over the next few days, the unspoken tension remained. The </w:t>
        <w:br/>
        <w:t xml:space="preserve">carefully constructed routine of the farmhouse continued, but a new current ran beneath the surface, a subtle undertow of change. I found myself drawn to the woods surrounding the farm, its </w:t>
        <w:br/>
        <w:t xml:space="preserve">untamed beauty a stark contrast to the ordered perfection of the garden. The forest was a labyrinth of twisting paths, an </w:t>
        <w:br/>
        <w:t>unpredictable wilderness, a reflection of the uncertain course I was beginning to chart for myself.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144" w:firstLine="0"/>
        <w:jc w:val="left"/>
      </w:pPr>
      <w:r>
        <w:t xml:space="preserve">I spent hours wandering amongst the trees, the sunlight filtering through the leaves like scattered shards of gold. The silence of the woods was different from the silence of the farmhouse. It was a wild silence, filled with the rustling of unseen creatures, the </w:t>
        <w:br/>
        <w:t>chirping of birds, the whispering of the wind. It was a silence that allowed for introspection, for contemplation, for the blossoming of a new understanding of myself.</w:t>
      </w:r>
    </w:p>
    <w:p>
      <w:pPr>
        <w:autoSpaceDN w:val="0"/>
        <w:autoSpaceDE w:val="0"/>
        <w:widowControl/>
        <w:spacing w:line="264" w:lineRule="exact" w:before="266" w:after="0"/>
        <w:ind w:left="0" w:right="288" w:firstLine="0"/>
        <w:jc w:val="left"/>
      </w:pPr>
      <w:r>
        <w:t>The weight of expectation still pressed upon me, but it no longer experienced quite as heavy. I had begun to acknowledge its presence, to recognize its influence, but I also began to assert my own will, to claim my own space, to define my own destiny. The small acts of rebellion, the unchosen stew, the neglected garden chores, were symbols of this nascent independence, each one a tiny brick removed from the wall that had once confined me.</w:t>
      </w:r>
    </w:p>
    <w:p>
      <w:pPr>
        <w:autoSpaceDN w:val="0"/>
        <w:autoSpaceDE w:val="0"/>
        <w:widowControl/>
        <w:spacing w:line="264" w:lineRule="exact" w:before="264" w:after="0"/>
        <w:ind w:left="0" w:right="0" w:firstLine="0"/>
        <w:jc w:val="left"/>
      </w:pPr>
      <w:r>
        <w:t>One evening, I sat on the porch swing, watching the sun dip below the horizon, painting the sky in hues of orange and purple. The air was cool, and the scent of pine filled my lungs. The sounds of crickets and owls filled the space, a chorus of nature’s untamed symphony, so different from the rhythmic ticking of the grandfather clock in the hallway.</w:t>
      </w:r>
    </w:p>
    <w:p>
      <w:pPr>
        <w:autoSpaceDN w:val="0"/>
        <w:autoSpaceDE w:val="0"/>
        <w:widowControl/>
        <w:spacing w:line="264" w:lineRule="exact" w:before="264" w:after="0"/>
        <w:ind w:left="0" w:right="0" w:firstLine="0"/>
        <w:jc w:val="left"/>
      </w:pPr>
      <w:r>
        <w:t xml:space="preserve">The freedom I yearned for wasn’t about a grand escape, not a dramatic flight from tradition. It was a more subtle, internal </w:t>
        <w:br/>
        <w:t>transformation, a gradual loosening of the constraints that had bound me. It was the courage to choose my own path, even if it deviated from the well-trodden roads laid out before me. The farmhouse, once a symbol of inherited expectations, now stood as a testament to my journey of self-discovery. Its weathered walls bore witness not only to the past, but also to the beginning of a new chapter, one written not by the weight of expectations, but by the courage to choose a different melody.</w:t>
      </w:r>
    </w:p>
    <w:p>
      <w:pPr>
        <w:autoSpaceDN w:val="0"/>
        <w:autoSpaceDE w:val="0"/>
        <w:widowControl/>
        <w:spacing w:line="264" w:lineRule="exact" w:before="264" w:after="0"/>
        <w:ind w:left="0" w:right="432" w:firstLine="0"/>
        <w:jc w:val="left"/>
      </w:pPr>
      <w:r>
        <w:t>The journey ahead was uncertain, a path less traveled, a wild unknown. But the fear was lessening, replaced by a sense of exhilarating possibility. The chipped paint on the windowsill remained, a constant reminder of the initial crack in the wall of expectation. It was a symbol of my own internal rebellion,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beginning of my own unique song, a melody rising above the echoes of the past, a testament to the power of self-discovery and the courage to embrace the uncertainties of a life lived on my own terms. The farmhouse remained, a physical anchor to my past, but I was no longer tethered to its confines. I was learning to fly. The first crack had opened a path to freedom. The journey had begun. And the song, still hesitant at times, was growing stronger.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Whispers of Dissent</w:t>
      </w:r>
    </w:p>
    <w:p>
      <w:pPr>
        <w:autoSpaceDN w:val="0"/>
        <w:autoSpaceDE w:val="0"/>
        <w:widowControl/>
        <w:spacing w:line="264" w:lineRule="exact" w:before="286" w:after="0"/>
        <w:ind w:left="0" w:right="0" w:firstLine="0"/>
        <w:jc w:val="left"/>
      </w:pPr>
      <w:r>
        <w:t>The following weeks unfolded in a haze of quiet defiance and tentative exploration. The farmhouse, once a symbol of suffocating expectation, now experienced like a launching pad. My days were a tapestry woven with threads of routine and rebellion. I still helped Aunt Clara with the garden, but my movements were less precise, my attention often drifting to the whispering woods bordering the property. The garden, once a symbol of order and control, now felt like a cage.</w:t>
      </w:r>
    </w:p>
    <w:p>
      <w:pPr>
        <w:autoSpaceDN w:val="0"/>
        <w:autoSpaceDE w:val="0"/>
        <w:widowControl/>
        <w:spacing w:line="264" w:lineRule="exact" w:before="264" w:after="0"/>
        <w:ind w:left="0" w:right="0" w:firstLine="0"/>
        <w:jc w:val="left"/>
      </w:pPr>
      <w:r>
        <w:t>It was during one of my forays into the woods that I stumbled upon a clearing, a hidden sanctuary bathed in dappled sunlight. In the center sat a woman, her back to me, sketching in a worn leather-bound book. Her auburn hair, the color of autumn leaves, cascaded down her shoulders. I hesitated, unsure whether to approach, but something in her posture, a quiet intensity, drew me in.</w:t>
      </w:r>
    </w:p>
    <w:p>
      <w:pPr>
        <w:autoSpaceDN w:val="0"/>
        <w:autoSpaceDE w:val="0"/>
        <w:widowControl/>
        <w:spacing w:line="324" w:lineRule="exact" w:before="204" w:after="0"/>
        <w:ind w:left="0" w:right="0" w:firstLine="0"/>
        <w:jc w:val="left"/>
      </w:pPr>
      <w:r>
        <w:t>"Excuse me," I said, my voice barely a whisper.</w:t>
      </w:r>
    </w:p>
    <w:p>
      <w:pPr>
        <w:autoSpaceDN w:val="0"/>
        <w:autoSpaceDE w:val="0"/>
        <w:widowControl/>
        <w:spacing w:line="264" w:lineRule="exact" w:before="264" w:after="0"/>
        <w:ind w:left="0" w:right="174" w:firstLine="0"/>
        <w:jc w:val="both"/>
      </w:pPr>
      <w:r>
        <w:t>She turned, her eyes, the same shade as the forest floor, met mine. A warm smile graced her lips, dispelling any apprehension I might have experienced.</w:t>
      </w:r>
    </w:p>
    <w:p>
      <w:pPr>
        <w:autoSpaceDN w:val="0"/>
        <w:autoSpaceDE w:val="0"/>
        <w:widowControl/>
        <w:spacing w:line="264" w:lineRule="exact" w:before="264" w:after="0"/>
        <w:ind w:left="0" w:right="144" w:firstLine="0"/>
        <w:jc w:val="left"/>
      </w:pPr>
      <w:r>
        <w:t>"Hello," she said, her voice soft as the rustling leaves. "I didn't hear you come." She couldn't hide the emotion in her words.</w:t>
      </w:r>
    </w:p>
    <w:p>
      <w:pPr>
        <w:autoSpaceDN w:val="0"/>
        <w:autoSpaceDE w:val="0"/>
        <w:widowControl/>
        <w:spacing w:line="264" w:lineRule="exact" w:before="264" w:after="0"/>
        <w:ind w:left="0" w:right="432" w:firstLine="0"/>
        <w:jc w:val="left"/>
      </w:pPr>
      <w:r>
        <w:t>"I'm sorry," I replied. "I'm… exploring." The word experienced awkward, inadequate, but it was the truth.</w:t>
      </w:r>
    </w:p>
    <w:p>
      <w:pPr>
        <w:autoSpaceDN w:val="0"/>
        <w:autoSpaceDE w:val="0"/>
        <w:widowControl/>
        <w:spacing w:line="264" w:lineRule="exact" w:before="264" w:after="0"/>
        <w:ind w:left="0" w:right="0" w:firstLine="0"/>
        <w:jc w:val="left"/>
      </w:pPr>
      <w:r>
        <w:t>"Exploring is good," she said, gesturing to the sketchbook in her lap. "It's how I find my way." There was an unmistakable sincerity in that statement.</w:t>
      </w:r>
    </w:p>
    <w:p>
      <w:pPr>
        <w:autoSpaceDN w:val="0"/>
        <w:autoSpaceDE w:val="0"/>
        <w:widowControl/>
        <w:spacing w:line="264" w:lineRule="exact" w:before="264" w:after="0"/>
        <w:ind w:left="0" w:right="0" w:firstLine="0"/>
        <w:jc w:val="left"/>
      </w:pPr>
      <w:r>
        <w:t xml:space="preserve">Her name was Elara, and she was a wanderer, a traveler, she told me. She painted landscapes, capturing the essence of places far and near, places I had only dreamed of. She spoke of bustling </w:t>
        <w:br/>
        <w:t>marketplaces in Marrakech, the serenity of Himalayan monasteries, the vibrant energy of Rio de Janeiro. Each place she described painted a vivid picture in my mind, a canvas of possibility,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freedom.</w:t>
      </w:r>
    </w:p>
    <w:p>
      <w:pPr>
        <w:autoSpaceDN w:val="0"/>
        <w:autoSpaceDE w:val="0"/>
        <w:widowControl/>
        <w:spacing w:line="264" w:lineRule="exact" w:before="264" w:after="0"/>
        <w:ind w:left="0" w:right="0" w:firstLine="0"/>
        <w:jc w:val="left"/>
      </w:pPr>
      <w:r>
        <w:t xml:space="preserve">Elara's words were a balm to my restless spirit. She understood the pull of the unknown, the yearning for something more than the predictable path laid out before me. She spoke not of grand escapes or dramatic acts of defiance, but of subtle shifts, of quiet </w:t>
        <w:br/>
        <w:t>revolutions. She spoke of listening to the whispers of your own soul, of trusting your intuition, of choosing your own melody.</w:t>
      </w:r>
    </w:p>
    <w:p>
      <w:pPr>
        <w:autoSpaceDN w:val="0"/>
        <w:autoSpaceDE w:val="0"/>
        <w:widowControl/>
        <w:spacing w:line="264" w:lineRule="exact" w:before="266" w:after="0"/>
        <w:ind w:left="0" w:right="576" w:firstLine="0"/>
        <w:jc w:val="left"/>
      </w:pPr>
      <w:r>
        <w:t>"The world isn't as dangerous as they say," she said, her eyes twinkling with mischief. "It's full of beauty, yes, but also of challenges. But those challenges, they shape us, they make us stronger. They help us discover who we really are." There was an unmistakable sincerity in that statement.</w:t>
      </w:r>
    </w:p>
    <w:p>
      <w:pPr>
        <w:autoSpaceDN w:val="0"/>
        <w:autoSpaceDE w:val="0"/>
        <w:widowControl/>
        <w:spacing w:line="264" w:lineRule="exact" w:before="264" w:after="0"/>
        <w:ind w:left="0" w:right="288" w:firstLine="0"/>
        <w:jc w:val="left"/>
      </w:pPr>
      <w:r>
        <w:t>Her words resonated deeply within me. She didn't dismiss the concerns of my family, their cautious warnings, but she offered a different perspective, a counterpoint to the narrative of fear and restraint that had dominated my life. She validated my desire to explore, to discover, to define my own path.</w:t>
      </w:r>
    </w:p>
    <w:p>
      <w:pPr>
        <w:autoSpaceDN w:val="0"/>
        <w:autoSpaceDE w:val="0"/>
        <w:widowControl/>
        <w:spacing w:line="264" w:lineRule="exact" w:before="264" w:after="0"/>
        <w:ind w:left="0" w:right="144" w:firstLine="0"/>
        <w:jc w:val="left"/>
      </w:pPr>
      <w:r>
        <w:t xml:space="preserve">Over the next few weeks, Elara became a confidante, a kindred spirit. We spent hours together in the clearing, exchanging stories, sharing dreams. She encouraged me to express my own creativity, to find my own voice. She introduced me to the beauty of </w:t>
        <w:br/>
        <w:t>watercolor painting, a medium that allowed me to capture the essence of the landscapes around me, to translate the emotions swirling within me onto canvas.</w:t>
      </w:r>
    </w:p>
    <w:p>
      <w:pPr>
        <w:autoSpaceDN w:val="0"/>
        <w:autoSpaceDE w:val="0"/>
        <w:widowControl/>
        <w:spacing w:line="264" w:lineRule="exact" w:before="264" w:after="0"/>
        <w:ind w:left="0" w:right="144" w:firstLine="0"/>
        <w:jc w:val="left"/>
      </w:pPr>
      <w:r>
        <w:t>One day, Elara suggested we visit the town, a small village nestled at the base of the valley. I hesitated, the thought of venturing outside the familiar confines of the farmhouse triggering a wave of apprehension. But Elara’s unwavering encouragement pushed me forward.</w:t>
      </w:r>
    </w:p>
    <w:p>
      <w:pPr>
        <w:autoSpaceDN w:val="0"/>
        <w:autoSpaceDE w:val="0"/>
        <w:widowControl/>
        <w:spacing w:line="264" w:lineRule="exact" w:before="264" w:after="0"/>
        <w:ind w:left="0" w:right="0" w:firstLine="0"/>
        <w:jc w:val="left"/>
      </w:pPr>
      <w:r>
        <w:t>The town was a revelation. It wasn't the bustling metropolis I had imagined, but it possessed a charm of its own, a quiet rhythm of life that differed significantly from the quiet monotony of the valley.</w:t>
      </w:r>
    </w:p>
    <w:p>
      <w:pPr>
        <w:autoSpaceDN w:val="0"/>
        <w:autoSpaceDE w:val="0"/>
        <w:widowControl/>
        <w:spacing w:line="264" w:lineRule="exact" w:before="60" w:after="0"/>
        <w:ind w:left="0" w:right="288" w:firstLine="0"/>
        <w:jc w:val="left"/>
      </w:pPr>
      <w:r>
        <w:t>We spent the afternoon wandering through its winding streets, pausing to admire the handcrafted goods displayed in the local shops. We shared a coffee in a small café, its walls adorned with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vibrant murals, the aroma of freshly brewed coffee mingling with the scent of wildflowers.</w:t>
      </w:r>
    </w:p>
    <w:p>
      <w:pPr>
        <w:autoSpaceDN w:val="0"/>
        <w:autoSpaceDE w:val="0"/>
        <w:widowControl/>
        <w:spacing w:line="264" w:lineRule="exact" w:before="264" w:after="0"/>
        <w:ind w:left="0" w:right="0" w:firstLine="0"/>
        <w:jc w:val="left"/>
      </w:pPr>
      <w:r>
        <w:t xml:space="preserve">It was in that café that I met Liam, a young man with eyes that held the wisdom of someone much older. He was a musician, a guitarist whose melodies echoed the same yearning for freedom that </w:t>
        <w:br/>
        <w:t xml:space="preserve">resonated within me. His music was a tapestry of emotions, </w:t>
        <w:br/>
        <w:t>weaving together tales of wanderlust and self-discovery, of quiet contemplation and passionate outbursts. He spoke of his travels, of the lessons he had learned on the road, of the friendships forged in unlikely places.</w:t>
      </w:r>
    </w:p>
    <w:p>
      <w:pPr>
        <w:autoSpaceDN w:val="0"/>
        <w:autoSpaceDE w:val="0"/>
        <w:widowControl/>
        <w:spacing w:line="264" w:lineRule="exact" w:before="264" w:after="0"/>
        <w:ind w:left="0" w:right="0" w:firstLine="0"/>
        <w:jc w:val="left"/>
      </w:pPr>
      <w:r>
        <w:t xml:space="preserve">Liam, like Elara, possessed a quiet strength, a resilience born from the challenges he had faced. He witnessed in me a kindred spirit, </w:t>
        <w:br/>
        <w:t xml:space="preserve">someone who shared his desire to break free from societal </w:t>
        <w:br/>
        <w:t xml:space="preserve">expectations, to follow the rhythm of their own heart. He </w:t>
        <w:br/>
        <w:t>introduced me to a small group of artists and musicians, people who shared similar beliefs and aspirations. They were a community of rebels, each in their own way, each forging their own path, each defining their own truth. They were a beacon of hope, a symbol of cautious optimism.</w:t>
      </w:r>
    </w:p>
    <w:p>
      <w:pPr>
        <w:autoSpaceDN w:val="0"/>
        <w:autoSpaceDE w:val="0"/>
        <w:widowControl/>
        <w:spacing w:line="264" w:lineRule="exact" w:before="264" w:after="0"/>
        <w:ind w:left="0" w:right="0" w:firstLine="0"/>
        <w:jc w:val="left"/>
      </w:pPr>
      <w:r>
        <w:t xml:space="preserve">Our conversations often revolved around the conflict between individual freedom and societal expectations. We spoke of the pressures to conform, the weight of tradition, the fear of judgment. But there was always an undercurrent of hope, a recognition that change was possible, that the world was ready for different </w:t>
        <w:br/>
        <w:t>rhythms, for melodies that dared to deviate from the established score. We shared stories of small acts of rebellion, of quiet defiance, of the subtle shifts that had enabled us to redefine our own paths, our own meanings.</w:t>
      </w:r>
    </w:p>
    <w:p>
      <w:pPr>
        <w:autoSpaceDN w:val="0"/>
        <w:autoSpaceDE w:val="0"/>
        <w:widowControl/>
        <w:spacing w:line="264" w:lineRule="exact" w:before="264" w:after="0"/>
        <w:ind w:left="0" w:right="0" w:firstLine="0"/>
        <w:jc w:val="left"/>
      </w:pPr>
      <w:r>
        <w:t>The community at the café became a refuge, a place where I could share my anxieties, my doubts, my hopes, without fear of judgment.</w:t>
      </w:r>
    </w:p>
    <w:p>
      <w:pPr>
        <w:autoSpaceDN w:val="0"/>
        <w:autoSpaceDE w:val="0"/>
        <w:widowControl/>
        <w:spacing w:line="264" w:lineRule="exact" w:before="60" w:after="0"/>
        <w:ind w:left="0" w:right="0" w:firstLine="0"/>
        <w:jc w:val="left"/>
      </w:pPr>
      <w:r>
        <w:t>They understood the weight of expectation, the struggle to break free from the constraints of the past. They provided a sense of belonging, a feeling of camaraderie that helped me navigate the uncertainty of my journey. They were my tribe, my fellow travelers on the road less traveled.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chipped paint on the windowsill of the farmhouse still served as a reminder of the initial crack in the wall of expectation. But now, that crack had widened, transformed into a door, leading to a world of possibilities, a world where I could forge my own path, define my own melody, and find my own rhythm. The whispers of dissent, once faint and uncertain, had grown into a chorus, a symphony of self-discovery and cautious optimism. The journey ahead was still uncertain, but I walked it no longer alone. The path to freedom, once a solitary road, was now a shared journey, a collective pursuit of a life lived on our own terms. And that made all the difference. The song, once hesitant, was now a full-bodied anthem of liberation.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Mapping the Escape Route</w:t>
      </w:r>
    </w:p>
    <w:p>
      <w:pPr>
        <w:autoSpaceDN w:val="0"/>
        <w:autoSpaceDE w:val="0"/>
        <w:widowControl/>
        <w:spacing w:line="264" w:lineRule="exact" w:before="286" w:after="0"/>
        <w:ind w:left="0" w:right="0" w:firstLine="0"/>
        <w:jc w:val="left"/>
      </w:pPr>
      <w:r>
        <w:t xml:space="preserve">The chipped paint on the windowsill, once a symbol of my </w:t>
        <w:br/>
        <w:t>confinement, now seemed less like a crack and more like a portal. The whispers of dissent, once faint and uncertain, had coalesced into a chorus, a symphony of self-discovery playing in my mind. The journey, once a terrifying prospect, now experienced like an irresistible pull, a siren song calling me towards the unknown. The weight of expectation, once crushing, now felt lighter, almost buoyant, like a helium balloon tethered to the earth, straining to break free.</w:t>
      </w:r>
    </w:p>
    <w:p>
      <w:pPr>
        <w:autoSpaceDN w:val="0"/>
        <w:autoSpaceDE w:val="0"/>
        <w:widowControl/>
        <w:spacing w:line="264" w:lineRule="exact" w:before="264" w:after="0"/>
        <w:ind w:left="0" w:right="0" w:firstLine="0"/>
        <w:jc w:val="left"/>
      </w:pPr>
      <w:r>
        <w:t xml:space="preserve">My first act of rebellion was small, almost insignificant. I purchased a worn, leather-bound journal, its pages blank, waiting to be filled with the stories of my escape. It became my confidante, my silent witness to the unfolding drama of my life. The pen, a simple Bic, experienced like a weapon, a tool to carve out my own narrative, a </w:t>
        <w:br/>
        <w:t>counterpoint to the pre-written script that had been laid out for me.</w:t>
      </w:r>
    </w:p>
    <w:p>
      <w:pPr>
        <w:autoSpaceDN w:val="0"/>
        <w:autoSpaceDE w:val="0"/>
        <w:widowControl/>
        <w:spacing w:line="264" w:lineRule="exact" w:before="264" w:after="0"/>
        <w:ind w:left="0" w:right="0" w:firstLine="0"/>
        <w:jc w:val="left"/>
      </w:pPr>
      <w:r>
        <w:t xml:space="preserve">Next, came the map. Not a grand, detailed cartography of the world, but a simple hand-drawn sketch, a rudimentary outline of my escape route. It began with a circle, representing the farmhouse, the center of my confinement. From the circle, a single line </w:t>
        <w:br/>
        <w:t xml:space="preserve">extended, a wavering path leading towards the town, the first step outside the familiar boundaries of my existence. Beyond the town, the line branched, splitting into multiple possibilities, each path leading to a different destination, a different adventure. One path snaked towards the coast, promising the salty tang of the sea air and the freedom of open water. Another meandered through rolling hills, hinting at hidden valleys and quiet villages. A third veered towards the mountains, promising challenging climbs and </w:t>
        <w:br/>
        <w:t>breathtaking vistas.</w:t>
      </w:r>
    </w:p>
    <w:p>
      <w:pPr>
        <w:autoSpaceDN w:val="0"/>
        <w:autoSpaceDE w:val="0"/>
        <w:widowControl/>
        <w:spacing w:line="264" w:lineRule="exact" w:before="264" w:after="0"/>
        <w:ind w:left="0" w:right="0" w:firstLine="0"/>
        <w:jc w:val="left"/>
      </w:pPr>
      <w:r>
        <w:t xml:space="preserve">The map was not a rigid plan, but a fluid representation of </w:t>
        <w:br/>
        <w:t>possibilities, a reminder that my journey would be defined not by a fixed itinerary but by the choices I made along the way. It was a visual manifestation of the freedom I craved, a tangible symbol of my growing independence. I adorned it with small sketches: a soaring bird, representing my own desire for liberation; a winding road, symbolizing the uncertainty of the path ahead; a radiant sun,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representing the hope that illuminated my way.</w:t>
      </w:r>
    </w:p>
    <w:p>
      <w:pPr>
        <w:autoSpaceDN w:val="0"/>
        <w:autoSpaceDE w:val="0"/>
        <w:widowControl/>
        <w:spacing w:line="264" w:lineRule="exact" w:before="264" w:after="0"/>
        <w:ind w:left="0" w:right="0" w:firstLine="0"/>
        <w:jc w:val="left"/>
      </w:pPr>
      <w:r>
        <w:t xml:space="preserve">My days were now a dance between preparation and yearning. I spent hours poring over travel guides, their pages filled with enticing images of far-off lands. I devoured books, seeking </w:t>
        <w:br/>
        <w:t xml:space="preserve">inspiration and guidance from the experiences of other travelers, other wanderers, other souls who had dared to defy expectations and forge their own paths. I learned about the intricacies of </w:t>
        <w:br/>
        <w:t>backpacking, the art of minimalist packing, the importance of adaptability and resourcefulness. I sought practical advice, but also stories of transformative journeys, stories that resonated with my own longing for something more.</w:t>
      </w:r>
    </w:p>
    <w:p>
      <w:pPr>
        <w:autoSpaceDN w:val="0"/>
        <w:autoSpaceDE w:val="0"/>
        <w:widowControl/>
        <w:spacing w:line="324" w:lineRule="exact" w:before="204" w:after="0"/>
        <w:ind w:left="0" w:right="0" w:firstLine="0"/>
        <w:jc w:val="left"/>
      </w:pPr>
      <w:r>
        <w:t>The process of planning became a ritual, a form of self-expression.</w:t>
      </w:r>
    </w:p>
    <w:p>
      <w:pPr>
        <w:autoSpaceDN w:val="0"/>
        <w:autoSpaceDE w:val="0"/>
        <w:widowControl/>
        <w:spacing w:line="264" w:lineRule="exact" w:before="60" w:after="0"/>
        <w:ind w:left="0" w:right="0" w:firstLine="0"/>
        <w:jc w:val="left"/>
      </w:pPr>
      <w:r>
        <w:t xml:space="preserve">Each decision, however small, experienced like an affirmation of my </w:t>
        <w:br/>
        <w:t>independence. Choosing a backpack was not merely a practical matter; it was a symbolic act of preparing for a journey into the unknown. Selecting a travel guide wasn't just about gathering information; it was about embracing the possibilities that lay ahead.</w:t>
      </w:r>
    </w:p>
    <w:p>
      <w:pPr>
        <w:autoSpaceDN w:val="0"/>
        <w:autoSpaceDE w:val="0"/>
        <w:widowControl/>
        <w:spacing w:line="264" w:lineRule="exact" w:before="60" w:after="0"/>
        <w:ind w:left="0" w:right="576" w:firstLine="0"/>
        <w:jc w:val="left"/>
      </w:pPr>
      <w:r>
        <w:t>Every item I packed experienced imbued with a sense of purpose, each object a small step towards freedom.</w:t>
      </w:r>
    </w:p>
    <w:p>
      <w:pPr>
        <w:autoSpaceDN w:val="0"/>
        <w:autoSpaceDE w:val="0"/>
        <w:widowControl/>
        <w:spacing w:line="264" w:lineRule="exact" w:before="264" w:after="0"/>
        <w:ind w:left="0" w:right="0" w:firstLine="0"/>
        <w:jc w:val="left"/>
      </w:pPr>
      <w:r>
        <w:t xml:space="preserve">Even the mundane tasks took on a new significance. Preparing my meals experienced less like a chore and more like a provisioning for an expedition. Organizing my belongings felt like a strategic maneuver, preparing for the challenges that lay ahead. Every action was </w:t>
        <w:br/>
        <w:t>infused with purpose, with a sense of intention that had previously been absent.</w:t>
      </w:r>
    </w:p>
    <w:p>
      <w:pPr>
        <w:autoSpaceDN w:val="0"/>
        <w:autoSpaceDE w:val="0"/>
        <w:widowControl/>
        <w:spacing w:line="264" w:lineRule="exact" w:before="264" w:after="0"/>
        <w:ind w:left="0" w:right="144" w:firstLine="0"/>
        <w:jc w:val="left"/>
      </w:pPr>
      <w:r>
        <w:t xml:space="preserve">The nights were filled with a restless energy, a vibrant tapestry of anticipation and anxiety. I would lie awake, listening to the </w:t>
        <w:br/>
        <w:t>whispers of the wind, imagining myself in those far-off lands, feeling the sun on my skin, the wind in my hair, the earth beneath my feet. I dreamt of bustling marketplaces, vibrant cities, serene landscapes, each image a vivid testament to the freedom I was beginning to claim.</w:t>
      </w:r>
    </w:p>
    <w:p>
      <w:pPr>
        <w:autoSpaceDN w:val="0"/>
        <w:autoSpaceDE w:val="0"/>
        <w:widowControl/>
        <w:spacing w:line="264" w:lineRule="exact" w:before="264" w:after="0"/>
        <w:ind w:left="0" w:right="144" w:firstLine="0"/>
        <w:jc w:val="left"/>
      </w:pPr>
      <w:r>
        <w:t>My dreams were not only of physical places, but also of emotional landscapes. I dreamt of shedding the weight of expectation, of embracing my authenticity, of finally finding my voice. I dreamt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expressing myself without fear, of being true to myself without reservation. These nocturnal visions were as vital to my </w:t>
        <w:br/>
        <w:t>preparations as the practical tasks of packing and planning. They fueled my determination, strengthened my resolve, and illuminated the path forward.</w:t>
      </w:r>
    </w:p>
    <w:p>
      <w:pPr>
        <w:autoSpaceDN w:val="0"/>
        <w:autoSpaceDE w:val="0"/>
        <w:widowControl/>
        <w:spacing w:line="264" w:lineRule="exact" w:before="266" w:after="0"/>
        <w:ind w:left="0" w:right="0" w:firstLine="0"/>
        <w:jc w:val="left"/>
      </w:pPr>
      <w:r>
        <w:t xml:space="preserve">The quiet moments in the farmhouse were now punctuated by bursts of creative energy. I painted more, allowing the vibrant colors to express the turmoil and excitement within. My watercolors depicted not just landscapes but emotions, swirling mixes of </w:t>
        <w:br/>
        <w:t xml:space="preserve">apprehension, joy, and anticipation, each brushstroke a step </w:t>
        <w:br/>
        <w:t>towards self-expression. The silence of the night became a canvas for my thoughts, my hopes, my fears, all woven into a tapestry of dreams and ambitions.</w:t>
      </w:r>
    </w:p>
    <w:p>
      <w:pPr>
        <w:autoSpaceDN w:val="0"/>
        <w:autoSpaceDE w:val="0"/>
        <w:widowControl/>
        <w:spacing w:line="264" w:lineRule="exact" w:before="264" w:after="0"/>
        <w:ind w:left="0" w:right="0" w:firstLine="0"/>
        <w:jc w:val="left"/>
      </w:pPr>
      <w:r>
        <w:t xml:space="preserve">The journal became a chronicle of my emotional journey, a </w:t>
        <w:br/>
        <w:t>testament to my evolving self. I wrote not just of my plans, but also of my anxieties, my doubts, my fears. I wrote about the weight of expectation, the struggle to break free, the conflict between duty and desire. The pages became a mirror, reflecting the complex landscape of my inner world, a testament to the bravery of facing one's own truth.</w:t>
      </w:r>
    </w:p>
    <w:p>
      <w:pPr>
        <w:autoSpaceDN w:val="0"/>
        <w:autoSpaceDE w:val="0"/>
        <w:widowControl/>
        <w:spacing w:line="264" w:lineRule="exact" w:before="264" w:after="0"/>
        <w:ind w:left="0" w:right="144" w:firstLine="0"/>
        <w:jc w:val="left"/>
      </w:pPr>
      <w:r>
        <w:t>The map, the journal, the paintings, these were all fragments of a larger narrative, a story of self-discovery, a testament to the power of individual choice. They were not merely tools for planning a physical journey but instruments for embarking on an emotional odyssey, a transformation of the self. The escape was not just a geographical one, but a liberation of the spirit, a journey toward authenticity and self-acceptance. And as I stood on the precipice of my new beginning, I experienced not fear but an exhilarating sense of possibility, a profound sense of hope. The journey was about to begin.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Leaving the Familiar</w:t>
      </w:r>
    </w:p>
    <w:p>
      <w:pPr>
        <w:autoSpaceDN w:val="0"/>
        <w:autoSpaceDE w:val="0"/>
        <w:widowControl/>
        <w:spacing w:line="264" w:lineRule="exact" w:before="286" w:after="0"/>
        <w:ind w:left="0" w:right="144" w:firstLine="0"/>
        <w:jc w:val="left"/>
      </w:pPr>
      <w:r>
        <w:t>The air hung heavy with the scent of diesel and anticipation. The train station, a chaotic ballet of hurried footsteps and echoing announcements, experienced less like a departure point and more like a crucible, forging my resolve in the white-hot heat of uncertainty. I clutched my worn leather bag, its contents – a carefully curated collection of essentials – representing not just the necessities of survival, but the distilled essence of my carefully constructed new life. Each item held a story, a whisper of the past, a promise of the future.</w:t>
      </w:r>
    </w:p>
    <w:p>
      <w:pPr>
        <w:autoSpaceDN w:val="0"/>
        <w:autoSpaceDE w:val="0"/>
        <w:widowControl/>
        <w:spacing w:line="324" w:lineRule="exact" w:before="204" w:after="0"/>
        <w:ind w:left="0" w:right="0" w:firstLine="0"/>
        <w:jc w:val="center"/>
      </w:pPr>
      <w:r>
        <w:t>The ticket, a simple piece of cardstock, experienced momentous in my hand.</w:t>
      </w:r>
    </w:p>
    <w:p>
      <w:pPr>
        <w:autoSpaceDN w:val="0"/>
        <w:autoSpaceDE w:val="0"/>
        <w:widowControl/>
        <w:spacing w:line="264" w:lineRule="exact" w:before="60" w:after="0"/>
        <w:ind w:left="0" w:right="144" w:firstLine="0"/>
        <w:jc w:val="left"/>
      </w:pPr>
      <w:r>
        <w:t xml:space="preserve">It was more than just a passage; it was a declaration of </w:t>
        <w:br/>
        <w:t>independence, a symbolic severing of ties, a leap of faith into the unknown. I stared at the printed destination, a name that experienced both distant and alluring, a beacon in the swirling mist of my future. It represented not just a geographical location, but a state of being, a transformation yet to be fully realized.</w:t>
      </w:r>
    </w:p>
    <w:p>
      <w:pPr>
        <w:autoSpaceDN w:val="0"/>
        <w:autoSpaceDE w:val="0"/>
        <w:widowControl/>
        <w:spacing w:line="264" w:lineRule="exact" w:before="264" w:after="0"/>
        <w:ind w:left="0" w:right="0" w:firstLine="0"/>
        <w:jc w:val="left"/>
      </w:pPr>
      <w:r>
        <w:t>The rhythmic clatter of the train wheels against the tracks, a sound I'd initially found jarring, now experienced like a comforting heartbeat. It was a steady pulse of momentum, a rhythmic affirmation that I was indeed moving forward, leaving behind the familiar contours of my past. The landscape outside the window, a blur of green and brown, mirrored the turbulence of my emotions – a mixture of exhilaration and apprehension, excitement and trepidation.</w:t>
      </w:r>
    </w:p>
    <w:p>
      <w:pPr>
        <w:autoSpaceDN w:val="0"/>
        <w:autoSpaceDE w:val="0"/>
        <w:widowControl/>
        <w:spacing w:line="264" w:lineRule="exact" w:before="264" w:after="0"/>
        <w:ind w:left="0" w:right="0" w:firstLine="0"/>
        <w:jc w:val="left"/>
      </w:pPr>
      <w:r>
        <w:t xml:space="preserve">The faces around me, a kaleidoscope of human experience, held their own stories of journeys undertaken and yet to be embarked upon. A young couple, their laughter echoing through the carriage, radiated an untarnished optimism that was both inspiring and slightly unnerving. An elderly woman, her gaze fixed on the passing scenery, seemed to possess a wisdom that transcended the </w:t>
        <w:br/>
        <w:t xml:space="preserve">immediacy of the journey. A lone businessman, engrossed in work, appeared detached from the adventure unfolding outside his </w:t>
        <w:br/>
        <w:t>window, a stark contrast to my own frenetic energy.</w:t>
      </w:r>
    </w:p>
    <w:p>
      <w:pPr>
        <w:autoSpaceDN w:val="0"/>
        <w:autoSpaceDE w:val="0"/>
        <w:widowControl/>
        <w:spacing w:line="324" w:lineRule="exact" w:before="204" w:after="0"/>
        <w:ind w:left="0" w:right="0" w:firstLine="0"/>
        <w:jc w:val="left"/>
      </w:pPr>
      <w:r>
        <w:t>Each face was a microcosm of the diverse tapestry of human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experience, a reminder that my own journey was just one thread in an infinitely vast and complex design. The shared experience of travel, the silent understanding that we were all, in our own way, seeking something beyond the confines of our everyday lives, created an unspoken connection. We were fellow travelers, pilgrims on a shared odyssey, each with our own destinations, our own motivations, our own stories to tell.</w:t>
      </w:r>
    </w:p>
    <w:p>
      <w:pPr>
        <w:autoSpaceDN w:val="0"/>
        <w:autoSpaceDE w:val="0"/>
        <w:widowControl/>
        <w:spacing w:line="264" w:lineRule="exact" w:before="264" w:after="0"/>
        <w:ind w:left="0" w:right="0" w:firstLine="0"/>
        <w:jc w:val="left"/>
      </w:pPr>
      <w:r>
        <w:t>As the landscape shifted from the familiar fields of my childhood to the unfamiliar expanse of rolling hills, a sense of liberation washed over me. The air experienced cleaner, lighter, as if the very atmosphere had shifted to mirror my own internal transformation. The feeling of confinement, which had once been a constant companion, began to recede, replaced by a burgeoning sense of possibility.</w:t>
      </w:r>
    </w:p>
    <w:p>
      <w:pPr>
        <w:autoSpaceDN w:val="0"/>
        <w:autoSpaceDE w:val="0"/>
        <w:widowControl/>
        <w:spacing w:line="264" w:lineRule="exact" w:before="264" w:after="0"/>
        <w:ind w:left="0" w:right="0" w:firstLine="0"/>
        <w:jc w:val="left"/>
      </w:pPr>
      <w:r>
        <w:t>The sun, a molten orb in the sky, cast long shadows that danced across the fields. The colors, once muted and predictable, now shimmered with a vibrant intensity. The world, viewed from this new perspective, experienced both alien and familiar, a comforting paradox.</w:t>
      </w:r>
    </w:p>
    <w:p>
      <w:pPr>
        <w:autoSpaceDN w:val="0"/>
        <w:autoSpaceDE w:val="0"/>
        <w:widowControl/>
        <w:spacing w:line="264" w:lineRule="exact" w:before="60" w:after="0"/>
        <w:ind w:left="0" w:right="288" w:firstLine="0"/>
        <w:jc w:val="left"/>
      </w:pPr>
      <w:r>
        <w:t>The familiar landscape had lost its restrictive power. It was no longer a symbol of confinement, but a backdrop to my escape. It was part of my story, but not the whole of it.</w:t>
      </w:r>
    </w:p>
    <w:p>
      <w:pPr>
        <w:autoSpaceDN w:val="0"/>
        <w:autoSpaceDE w:val="0"/>
        <w:widowControl/>
        <w:spacing w:line="264" w:lineRule="exact" w:before="264" w:after="0"/>
        <w:ind w:left="0" w:right="0" w:firstLine="0"/>
        <w:jc w:val="left"/>
      </w:pPr>
      <w:r>
        <w:t xml:space="preserve">I pulled out my journal, its worn leather smooth beneath my </w:t>
        <w:br/>
        <w:t>fingers. The pen, a simple Bic, experienced weighted with the significance of my journey. I wrote of the transition, the shifting landscapes both external and internal, the bittersweet ache of leaving the familiar, the exhilarating promise of the unknown. I described the subtle changes in the air, the shifting of light, the way the world seemed to breathe differently as I moved beyond the boundaries of my past.</w:t>
      </w:r>
    </w:p>
    <w:p>
      <w:pPr>
        <w:autoSpaceDN w:val="0"/>
        <w:autoSpaceDE w:val="0"/>
        <w:widowControl/>
        <w:spacing w:line="264" w:lineRule="exact" w:before="264" w:after="0"/>
        <w:ind w:left="0" w:right="0" w:firstLine="0"/>
        <w:jc w:val="left"/>
      </w:pPr>
      <w:r>
        <w:t xml:space="preserve">My words flowed freely, unburdened by the constraints of </w:t>
        <w:br/>
        <w:t>expectations. This journal was not a tool of self-imposed discipline, but a conduit for self-expression, an instrument for translating the complexities of my emotional landscape onto paper. Each sentence was a brushstroke on the canvas of my experience, each paragraph a layer of meaning building towards a larger, more profound understanding of my journey.</w:t>
      </w:r>
    </w:p>
    <w:p>
      <w:pPr>
        <w:autoSpaceDN w:val="0"/>
        <w:autoSpaceDE w:val="0"/>
        <w:widowControl/>
        <w:spacing w:line="324" w:lineRule="exact" w:before="204" w:after="0"/>
        <w:ind w:left="0" w:right="0" w:firstLine="0"/>
        <w:jc w:val="center"/>
      </w:pPr>
      <w:r>
        <w:t>The train chugged onward, carrying me further away from the life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had known, further into the heart of my own self-discovery. The journey was not linear, not a straight line from point A to point B. It was a winding path, a meandering river, flowing through valleys and over mountains, twisting and turning, embracing the </w:t>
        <w:br/>
        <w:t>uncertainty, the ambiguity, the sheer unpredictability of life itself. The path I was traveling was defined not by a fixed destination but by the choices I made along the way.</w:t>
      </w:r>
    </w:p>
    <w:p>
      <w:pPr>
        <w:autoSpaceDN w:val="0"/>
        <w:autoSpaceDE w:val="0"/>
        <w:widowControl/>
        <w:spacing w:line="264" w:lineRule="exact" w:before="264" w:after="0"/>
        <w:ind w:left="0" w:right="0" w:firstLine="0"/>
        <w:jc w:val="left"/>
      </w:pPr>
      <w:r>
        <w:t>I found myself drawn to the window, captivated by the constantly shifting scenery. The landscape was a reflection of my inner world, a kaleidoscope of emotions, a blend of hope and apprehension, excitement and trepidation. The sunset, a blaze of crimson and gold, painted the sky with hues of both beauty and melancholy. The beauty of the scene was breathtaking, but the melancholy mirrored the bittersweet feelings of leaving behind the life I had known. It was a poignant reminder of the bittersweet nature of change, a necessary pain for a growth to emerge.</w:t>
      </w:r>
    </w:p>
    <w:p>
      <w:pPr>
        <w:autoSpaceDN w:val="0"/>
        <w:autoSpaceDE w:val="0"/>
        <w:widowControl/>
        <w:spacing w:line="264" w:lineRule="exact" w:before="264" w:after="0"/>
        <w:ind w:left="0" w:right="0" w:firstLine="0"/>
        <w:jc w:val="left"/>
      </w:pPr>
      <w:r>
        <w:t>As darkness descended, the stars emerged, a celestial map guiding my way. Each pinprick of light seemed to whisper possibilities, to offer a sense of hope in the vast expanse of the unknown. The rhythmic clatter of the train wheels became a lullaby, a comforting rhythm that lulled me into a fitful sleep, a sleep filled with dreams of far-off lands and the promise of a new beginning.</w:t>
      </w:r>
    </w:p>
    <w:p>
      <w:pPr>
        <w:autoSpaceDN w:val="0"/>
        <w:autoSpaceDE w:val="0"/>
        <w:widowControl/>
        <w:spacing w:line="264" w:lineRule="exact" w:before="264" w:after="0"/>
        <w:ind w:left="0" w:right="0" w:firstLine="0"/>
        <w:jc w:val="left"/>
      </w:pPr>
      <w:r>
        <w:t xml:space="preserve">The next morning dawned bright and clear. The train was slowing, the rhythm of its passage growing less insistent. The landscape began to change, the terrain shifting into something new, </w:t>
        <w:br/>
        <w:t>something unfamiliar. The air held the promise of a new adventure.</w:t>
      </w:r>
    </w:p>
    <w:p>
      <w:pPr>
        <w:autoSpaceDN w:val="0"/>
        <w:autoSpaceDE w:val="0"/>
        <w:widowControl/>
        <w:spacing w:line="264" w:lineRule="exact" w:before="60" w:after="0"/>
        <w:ind w:left="0" w:right="0" w:firstLine="0"/>
        <w:jc w:val="left"/>
      </w:pPr>
      <w:r>
        <w:t>As we neared the station, the sense of anticipation mixed with a familiar pang of apprehension. The familiar fear of uncertainty was ever-present, but I experienced stronger, better prepared. The journey had transformed me, equipping me for any path the future might reveal.</w:t>
      </w:r>
    </w:p>
    <w:p>
      <w:pPr>
        <w:autoSpaceDN w:val="0"/>
        <w:autoSpaceDE w:val="0"/>
        <w:widowControl/>
        <w:spacing w:line="264" w:lineRule="exact" w:before="264" w:after="0"/>
        <w:ind w:left="0" w:right="144" w:firstLine="0"/>
        <w:jc w:val="left"/>
      </w:pPr>
      <w:r>
        <w:t>I stepped onto the platform, the ground solid beneath my feet, my heart racing with a mixture of excitement and trepidation. I was leaving behind the familiar confines of my past and stepping into the boundless expanse of my future. It was not a simple goodbye but a farewell, an acknowledgement of what had been, a welcome to what was to come. The air was filled with the promise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adventure, with the allure of the unknown.</w:t>
      </w:r>
    </w:p>
    <w:p>
      <w:pPr>
        <w:autoSpaceDN w:val="0"/>
        <w:autoSpaceDE w:val="0"/>
        <w:widowControl/>
        <w:spacing w:line="264" w:lineRule="exact" w:before="264" w:after="0"/>
        <w:ind w:left="0" w:right="0" w:firstLine="0"/>
        <w:jc w:val="left"/>
      </w:pPr>
      <w:r>
        <w:t xml:space="preserve">I had brought nothing but essentials with me, my belongings fitting easily into a backpack, a choice reflecting my own commitment to simplicity and lightness, a preparedness to leave behind the </w:t>
        <w:br/>
        <w:t xml:space="preserve">material constraints that had once weighed me down. This </w:t>
        <w:br/>
        <w:t>deliberate minimalism had a symbolic significance, shedding old baggage, both literal and metaphorical, in order to journey freely into the open and uncertain future. The weight of my bag was light, but my heart experienced heavy and light at once, burdened by the past yet filled with the possibilities of the future.</w:t>
      </w:r>
    </w:p>
    <w:p>
      <w:pPr>
        <w:autoSpaceDN w:val="0"/>
        <w:autoSpaceDE w:val="0"/>
        <w:widowControl/>
        <w:spacing w:line="264" w:lineRule="exact" w:before="264" w:after="0"/>
        <w:ind w:left="0" w:right="0" w:firstLine="0"/>
        <w:jc w:val="left"/>
      </w:pPr>
      <w:r>
        <w:t>The station was bustling with life, a microcosm of the wider world awaiting exploration. A sense of liberation coursed through me, a profound acknowledgment that I had indeed stepped beyond the familiar. This wasn't just a physical journey. This was a pilgrimage of self-discovery, a declaration of independence, a testament to the courage required to abandon the known for the embrace of the unknown. The journey had begun. The road ahead remained unmapped, but my heart was filled with a strange and exhilarating mix of fear and hope. And I was ready.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First Encounters</w:t>
      </w:r>
    </w:p>
    <w:p>
      <w:pPr>
        <w:autoSpaceDN w:val="0"/>
        <w:autoSpaceDE w:val="0"/>
        <w:widowControl/>
        <w:spacing w:line="264" w:lineRule="exact" w:before="286" w:after="0"/>
        <w:ind w:left="0" w:right="0" w:firstLine="0"/>
        <w:jc w:val="left"/>
      </w:pPr>
      <w:r>
        <w:t>The train hissed to a halt at a small, nameless station, the air thick with the scent of pine and damp earth. Stepping onto the platform, I experienced a shift in the very texture of the world – a coarser, more rugged feel beneath my feet, a deeper, wilder silence in the air. It was a stark contrast to the sterile efficiency of the larger stations I’d passed through. This felt…real. Raw.</w:t>
      </w:r>
    </w:p>
    <w:p>
      <w:pPr>
        <w:autoSpaceDN w:val="0"/>
        <w:autoSpaceDE w:val="0"/>
        <w:widowControl/>
        <w:spacing w:line="264" w:lineRule="exact" w:before="264" w:after="0"/>
        <w:ind w:left="0" w:right="144" w:firstLine="0"/>
        <w:jc w:val="left"/>
      </w:pPr>
      <w:r>
        <w:t>A weathered sign, barely legible, pointed towards a town called Oakhaven, a name that whispered of ancient trees and hidden secrets. A battered pickup truck, its paint chipped and faded, idled nearby, its driver, a woman with eyes as blue as a twilight sky and a smile that hinted at a lifetime of stories, leaned against the side, watching me with quiet curiosity.</w:t>
      </w:r>
    </w:p>
    <w:p>
      <w:pPr>
        <w:autoSpaceDN w:val="0"/>
        <w:autoSpaceDE w:val="0"/>
        <w:widowControl/>
        <w:spacing w:line="324" w:lineRule="exact" w:before="204" w:after="0"/>
        <w:ind w:left="0" w:right="0" w:firstLine="0"/>
        <w:jc w:val="left"/>
      </w:pPr>
      <w:r>
        <w:t>“Heading to Oakhaven?” she asked, her voice raspy but kind.</w:t>
      </w:r>
    </w:p>
    <w:p>
      <w:pPr>
        <w:autoSpaceDN w:val="0"/>
        <w:autoSpaceDE w:val="0"/>
        <w:widowControl/>
        <w:spacing w:line="264" w:lineRule="exact" w:before="264" w:after="0"/>
        <w:ind w:left="0" w:right="0" w:firstLine="0"/>
        <w:jc w:val="left"/>
      </w:pPr>
      <w:r>
        <w:t>“I am,” I replied, surprised by the warmth in her tone. It was a stark contrast to the guarded politeness I'd encountered in the larger cities.</w:t>
      </w:r>
    </w:p>
    <w:p>
      <w:pPr>
        <w:autoSpaceDN w:val="0"/>
        <w:autoSpaceDE w:val="0"/>
        <w:widowControl/>
        <w:spacing w:line="264" w:lineRule="exact" w:before="264" w:after="0"/>
        <w:ind w:left="0" w:right="288" w:firstLine="0"/>
        <w:jc w:val="left"/>
      </w:pPr>
      <w:r>
        <w:t>“Hop in,” she offered, gesturing towards the truck’s spacious cab.“Name’s Elara.”</w:t>
      </w:r>
    </w:p>
    <w:p>
      <w:pPr>
        <w:autoSpaceDN w:val="0"/>
        <w:autoSpaceDE w:val="0"/>
        <w:widowControl/>
        <w:spacing w:line="264" w:lineRule="exact" w:before="264" w:after="0"/>
        <w:ind w:left="0" w:right="0" w:firstLine="0"/>
        <w:jc w:val="left"/>
      </w:pPr>
      <w:r>
        <w:t xml:space="preserve">The ride was a tapestry of winding roads and breathtaking scenery. Elara, it turned out, was a sculptor, her hands, calloused and strong, reflecting the artistry of her craft. She spoke little of herself, </w:t>
        <w:br/>
        <w:t xml:space="preserve">preferring to listen, her gaze sharp and observant. We passed </w:t>
        <w:br/>
        <w:t xml:space="preserve">through fields of wildflowers, their colors a riotous celebration of life, and forests where the ancient trees stood sentinel, their </w:t>
        <w:br/>
        <w:t xml:space="preserve">branches reaching towards a sky dusted with the soft hues of </w:t>
        <w:br/>
        <w:t>approaching dusk.</w:t>
      </w:r>
    </w:p>
    <w:p>
      <w:pPr>
        <w:autoSpaceDN w:val="0"/>
        <w:autoSpaceDE w:val="0"/>
        <w:widowControl/>
        <w:spacing w:line="264" w:lineRule="exact" w:before="264" w:after="0"/>
        <w:ind w:left="0" w:right="0" w:firstLine="0"/>
        <w:jc w:val="left"/>
      </w:pPr>
      <w:r>
        <w:t xml:space="preserve">We shared a silent understanding, a bond forged in the shared experience of the road, of the yearning for something beyond the confines of everyday life. It experienced like a comfortable silence, </w:t>
        <w:br/>
        <w:t>punctuated only by the gentle hum of the engine and the occasional chirping of crickets. Her presence was a calming influence,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grounding force in the otherwise chaotic landscape of my journey. She possessed a quiet strength that both inspired and reassured me. There was a wisdom in her eyes, a depth of experience that hinted at a life lived fully, a life of choices made and lessons learned.</w:t>
      </w:r>
    </w:p>
    <w:p>
      <w:pPr>
        <w:autoSpaceDN w:val="0"/>
        <w:autoSpaceDE w:val="0"/>
        <w:widowControl/>
        <w:spacing w:line="264" w:lineRule="exact" w:before="266" w:after="0"/>
        <w:ind w:left="0" w:right="0" w:firstLine="0"/>
        <w:jc w:val="left"/>
      </w:pPr>
      <w:r>
        <w:t xml:space="preserve">As the sun dipped below the horizon, painting the sky in vibrant hues of orange and purple, we pulled into Oakhaven. It was a small town, clinging to the edge of a vast wilderness, its buildings </w:t>
        <w:br/>
        <w:t>huddled together like sheep seeking shelter from a storm. The air held the scent of woodsmoke and earth, a comforting fragrance that spoke of a simpler time, a time before the relentless pace of modern life had taken hold.</w:t>
      </w:r>
    </w:p>
    <w:p>
      <w:pPr>
        <w:autoSpaceDN w:val="0"/>
        <w:autoSpaceDE w:val="0"/>
        <w:widowControl/>
        <w:spacing w:line="264" w:lineRule="exact" w:before="264" w:after="0"/>
        <w:ind w:left="0" w:right="0" w:firstLine="0"/>
        <w:jc w:val="left"/>
      </w:pPr>
      <w:r>
        <w:t>Elara dropped me off at a small, family-run motel, its sign creaking gently in the evening breeze. The owner, a kindly old man with twinkling eyes and a ready smile, welcomed me with a warmth that experienced like coming home. He introduced me to his wife, Martha, who possessed a quiet dignity and an uncanny ability to make even the simplest of meals feel like a feast.</w:t>
      </w:r>
    </w:p>
    <w:p>
      <w:pPr>
        <w:autoSpaceDN w:val="0"/>
        <w:autoSpaceDE w:val="0"/>
        <w:widowControl/>
        <w:spacing w:line="264" w:lineRule="exact" w:before="264" w:after="0"/>
        <w:ind w:left="0" w:right="0" w:firstLine="0"/>
        <w:jc w:val="left"/>
      </w:pPr>
      <w:r>
        <w:t>That night, huddled in my small room, the silence punctuated only by the gentle chirping of crickets, I opened my journal. The words flowed freely, unburdened by the weight of self-doubt. Elara’s presence, her quiet strength, had filled me with a sense of renewed purpose, a quiet confidence that had been missing before.</w:t>
      </w:r>
    </w:p>
    <w:p>
      <w:pPr>
        <w:autoSpaceDN w:val="0"/>
        <w:autoSpaceDE w:val="0"/>
        <w:widowControl/>
        <w:spacing w:line="264" w:lineRule="exact" w:before="264" w:after="0"/>
        <w:ind w:left="0" w:right="0" w:firstLine="0"/>
        <w:jc w:val="left"/>
      </w:pPr>
      <w:r>
        <w:t xml:space="preserve">The following day, I explored Oakhaven. It was a town where time seemed to move at a different pace, where life unfolded at a gentler rhythm. I met a young artist named Liam, whose passion for his craft was infectious. He spoke of finding inspiration in the raw beauty of the surrounding wilderness, his eyes alight with the vibrant energy of his art. He showed me his studio, a small, </w:t>
        <w:br/>
        <w:t>cluttered space filled with canvases and brushes, and shared his dreams with an enthusiasm that resonated with my own.</w:t>
      </w:r>
    </w:p>
    <w:p>
      <w:pPr>
        <w:autoSpaceDN w:val="0"/>
        <w:autoSpaceDE w:val="0"/>
        <w:widowControl/>
        <w:spacing w:line="264" w:lineRule="exact" w:before="264" w:after="0"/>
        <w:ind w:left="0" w:right="0" w:firstLine="0"/>
        <w:jc w:val="left"/>
      </w:pPr>
      <w:r>
        <w:t xml:space="preserve">Later, I stumbled upon a roadside diner, its chrome counter </w:t>
        <w:br/>
        <w:t>gleaming under the harsh fluorescent lights. Inside, I met a grizzled truck driver named Silas, his face a roadmap of life's journeys. He spoke of the open road, of the freedom and the loneliness that came with it. His tales, rough around the edges, were laced with a deep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understanding of the human condition. We talked for hours, our conversations flowing freely, fueled by coffee and a shared appreciation for the simplicity and profoundness of human connections.</w:t>
      </w:r>
    </w:p>
    <w:p>
      <w:pPr>
        <w:autoSpaceDN w:val="0"/>
        <w:autoSpaceDE w:val="0"/>
        <w:widowControl/>
        <w:spacing w:line="264" w:lineRule="exact" w:before="266" w:after="0"/>
        <w:ind w:left="0" w:right="0" w:firstLine="0"/>
        <w:jc w:val="left"/>
      </w:pPr>
      <w:r>
        <w:t>Over the next few days, I explored the surrounding area, hiking through forests where sunlight dappled through the leaves, and beside rivers that whispered secrets to the wind. The landscape, rugged and beautiful, mirrored the turbulence and beauty of my own inner world. Each encounter, each conversation, each moment of solitude, helped to shape my understanding of myself, my place in the world, and the journey I was undertaking.</w:t>
      </w:r>
    </w:p>
    <w:p>
      <w:pPr>
        <w:autoSpaceDN w:val="0"/>
        <w:autoSpaceDE w:val="0"/>
        <w:widowControl/>
        <w:spacing w:line="264" w:lineRule="exact" w:before="264" w:after="0"/>
        <w:ind w:left="0" w:right="0" w:firstLine="0"/>
        <w:jc w:val="left"/>
      </w:pPr>
      <w:r>
        <w:t>One evening, I found myself sitting by a campfire, the flames dancing and leaping, casting flickering shadows on the faces of my newfound friends. We shared stories, laughter, and a quiet sense of camaraderie. It was a moment of profound connection, a reminder that even in the vastness of the unknown, there was always the possibility of finding belonging, of finding solace in the shared human experience.</w:t>
      </w:r>
    </w:p>
    <w:p>
      <w:pPr>
        <w:autoSpaceDN w:val="0"/>
        <w:autoSpaceDE w:val="0"/>
        <w:widowControl/>
        <w:spacing w:line="264" w:lineRule="exact" w:before="264" w:after="0"/>
        <w:ind w:left="0" w:right="144" w:firstLine="0"/>
        <w:jc w:val="left"/>
      </w:pPr>
      <w:r>
        <w:t xml:space="preserve">The journey wasn't always easy. There were moments of doubt, of loneliness, of uncertainty. But the encounters I had along the way, the connections I forged with people from all walks of life, had given me the strength and resilience to continue, to persevere, to embrace the challenges and celebrate the triumphs of this </w:t>
        <w:br/>
        <w:t>extraordinary journey of self-discovery.</w:t>
      </w:r>
    </w:p>
    <w:p>
      <w:pPr>
        <w:autoSpaceDN w:val="0"/>
        <w:autoSpaceDE w:val="0"/>
        <w:widowControl/>
        <w:spacing w:line="264" w:lineRule="exact" w:before="264" w:after="0"/>
        <w:ind w:left="0" w:right="0" w:firstLine="0"/>
        <w:jc w:val="left"/>
      </w:pPr>
      <w:r>
        <w:t xml:space="preserve">The open road stretched before me, a ribbon of possibility winding through the landscape of my life. The destination remained </w:t>
        <w:br/>
        <w:t xml:space="preserve">undefined, but the journey, rich with unexpected encounters and profound insights, was shaping me in ways I could scarcely </w:t>
        <w:br/>
        <w:t>imagine. The road was a teacher, and I was a willing student. The experiences of the last few weeks had shown me that true belonging wasn't a destination, but a journey itself, a journey forged in shared experiences, in the quiet strength of human connection, and the unfolding beauty of a world waiting to be explored.</w:t>
      </w:r>
    </w:p>
    <w:p>
      <w:pPr>
        <w:autoSpaceDN w:val="0"/>
        <w:autoSpaceDE w:val="0"/>
        <w:widowControl/>
        <w:spacing w:line="264" w:lineRule="exact" w:before="264" w:after="0"/>
        <w:ind w:left="0" w:right="0" w:firstLine="0"/>
        <w:jc w:val="center"/>
      </w:pPr>
      <w:r>
        <w:t>The people I met along the way, each with their own unique stories and struggles, became part of the rich tapestry of my journey. Elara,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with her quiet wisdom and artistic spirit, Liam, with his infectious enthusiasm and vibrant creativity, and Silas, with his weathered face and tales.  of the open road – they were more than just fleeting encounters; they were pieces of a larger puzzle, contributing to the evolving mosaic of my understanding of myself and the world.</w:t>
      </w:r>
    </w:p>
    <w:p>
      <w:pPr>
        <w:autoSpaceDN w:val="0"/>
        <w:autoSpaceDE w:val="0"/>
        <w:widowControl/>
        <w:spacing w:line="264" w:lineRule="exact" w:before="266" w:after="0"/>
        <w:ind w:left="0" w:right="288" w:firstLine="0"/>
        <w:jc w:val="left"/>
      </w:pPr>
      <w:r>
        <w:t xml:space="preserve">The small town of Oakhaven, with its gentle rhythm and sense of community, experienced less like a stop on my journey and more like a sanctuary, a place where I could rest and reflect, replenish my spirit, and prepare for the next leg of my adventure. The journey had given me a new appreciation for simplicity, for the beauty of the natural world, and for the profound power of human </w:t>
        <w:br/>
        <w:t>connection.</w:t>
      </w:r>
    </w:p>
    <w:p>
      <w:pPr>
        <w:autoSpaceDN w:val="0"/>
        <w:autoSpaceDE w:val="0"/>
        <w:widowControl/>
        <w:spacing w:line="264" w:lineRule="exact" w:before="264" w:after="0"/>
        <w:ind w:left="0" w:right="0" w:firstLine="0"/>
        <w:jc w:val="left"/>
      </w:pPr>
      <w:r>
        <w:t xml:space="preserve">As I prepared to leave Oakhaven, I carried with me not just </w:t>
        <w:br/>
        <w:t>memories but lessons – lessons about resilience, about the beauty of imperfection, and about the unexpected ways in which life can lead us to a deeper understanding of ourselves and our place in the world. The road ahead remained open, full of possibilities, and I experienced a renewed sense of purpose, of hope, and of a quiet confidence in my ability to navigate whatever challenges lay ahead. The open road was my teacher, and I was learning, one day, one encounter, one mile at a time. The journey was far from over, but for now, I was ready. The open road beckoned, and I would answer its call.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Lessons in Letting Go</w:t>
      </w:r>
    </w:p>
    <w:p>
      <w:pPr>
        <w:autoSpaceDN w:val="0"/>
        <w:autoSpaceDE w:val="0"/>
        <w:widowControl/>
        <w:spacing w:line="264" w:lineRule="exact" w:before="286" w:after="0"/>
        <w:ind w:left="0" w:right="0" w:firstLine="0"/>
        <w:jc w:val="left"/>
      </w:pPr>
      <w:r>
        <w:t xml:space="preserve">Leaving Oakhaven experienced like shedding a skin, a layer of myself I hadn't realized I was carrying. The town, with its comforting </w:t>
        <w:br/>
        <w:t xml:space="preserve">rhythm and the quiet strength of its inhabitants, had been a balm to my soul, a place where the anxieties that had clung to me like shadows began to loosen their grip. The road ahead stretched before me, less a daunting expanse and more a beckoning </w:t>
        <w:br/>
        <w:t>invitation. The weight of unspoken expectations, the ghosts of past failures, seemed to recede with each mile I put between myself and that small, welcoming town.</w:t>
      </w:r>
    </w:p>
    <w:p>
      <w:pPr>
        <w:autoSpaceDN w:val="0"/>
        <w:autoSpaceDE w:val="0"/>
        <w:widowControl/>
        <w:spacing w:line="264" w:lineRule="exact" w:before="264" w:after="0"/>
        <w:ind w:left="0" w:right="0" w:firstLine="0"/>
        <w:jc w:val="left"/>
      </w:pPr>
      <w:r>
        <w:t xml:space="preserve">The landscape changed subtly at first. The rolling hills of Oakhaven gave way to steeper mountains, their peaks shrouded in mist. The air grew thinner, carrying the scent of pine and damp earth, but with a sharper, wilder edge. I found myself drawn to solitude, seeking out secluded trails that wound their way through dense forests, the only sounds the rustling of leaves and the occasional call of a bird. These solitary walks became a form of meditation, a chance to sift through the debris of my past, to examine the </w:t>
        <w:br/>
        <w:t>fragments of my identity and discard those that no longer served me.</w:t>
      </w:r>
    </w:p>
    <w:p>
      <w:pPr>
        <w:autoSpaceDN w:val="0"/>
        <w:autoSpaceDE w:val="0"/>
        <w:widowControl/>
        <w:spacing w:line="264" w:lineRule="exact" w:before="264" w:after="0"/>
        <w:ind w:left="0" w:right="0" w:firstLine="0"/>
        <w:jc w:val="left"/>
      </w:pPr>
      <w:r>
        <w:t xml:space="preserve">One evening, I found myself by a rushing river, its waters churning and frothing as they tumbled over rocks. The sound was both deafening and strangely calming, a powerful symphony of nature's energy. I sat on a smooth, moss-covered rock, watching the </w:t>
        <w:br/>
        <w:t xml:space="preserve">relentless flow of the water, a symbol, it seemed, of the unstoppable passage of time, the inevitable shedding of old selves to make way for new. I closed my eyes, allowing the sound of the river to wash over me, to cleanse me of the lingering residue of doubt and </w:t>
        <w:br/>
        <w:t>insecurity. I experienced a sense of release, a lightness in my spirit that had been absent for so long.</w:t>
      </w:r>
    </w:p>
    <w:p>
      <w:pPr>
        <w:autoSpaceDN w:val="0"/>
        <w:autoSpaceDE w:val="0"/>
        <w:widowControl/>
        <w:spacing w:line="264" w:lineRule="exact" w:before="264" w:after="0"/>
        <w:ind w:left="0" w:right="0" w:firstLine="0"/>
        <w:jc w:val="left"/>
      </w:pPr>
      <w:r>
        <w:t xml:space="preserve">It wasn't a sudden, dramatic transformation, but a gradual </w:t>
        <w:br/>
        <w:t xml:space="preserve">unveiling, a peeling back of layers. Each encounter, each </w:t>
        <w:br/>
        <w:t>conversation, each moment of solitude contributed to this slow, deliberate shedding of old identities. I met a woman named Maya in a small mountain village; she lived a simple life, tending her garden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and creating exquisite pottery. Her hands, rough and strong from years of work, spoke of a life lived fully, a life grounded in the earth and the rhythm of the seasons. She shared stories of her ancestors, of their struggles and their resilience, their deep connection to the land. Listening to her, I experienced a kinship with her, a shared </w:t>
        <w:br/>
        <w:t>understanding of the enduring power of the human spirit.</w:t>
      </w:r>
    </w:p>
    <w:p>
      <w:pPr>
        <w:autoSpaceDN w:val="0"/>
        <w:autoSpaceDE w:val="0"/>
        <w:widowControl/>
        <w:spacing w:line="264" w:lineRule="exact" w:before="264" w:after="0"/>
        <w:ind w:left="0" w:right="0" w:firstLine="0"/>
        <w:jc w:val="left"/>
      </w:pPr>
      <w:r>
        <w:t xml:space="preserve">Later, I met a young man named Kai, a wandering musician, his guitar his constant companion. He played haunting melodies, his music reflecting the beauty and melancholy of the landscape, the quiet strength and vulnerability of the human heart. He spoke of his travels, his experiences, his relentless pursuit of his art. He taught me a song, a simple melody, a song about letting go, about </w:t>
        <w:br/>
        <w:t>embracing change, about finding freedom in the unknown.</w:t>
      </w:r>
    </w:p>
    <w:p>
      <w:pPr>
        <w:autoSpaceDN w:val="0"/>
        <w:autoSpaceDE w:val="0"/>
        <w:widowControl/>
        <w:spacing w:line="264" w:lineRule="exact" w:before="264" w:after="0"/>
        <w:ind w:left="0" w:right="144" w:firstLine="0"/>
        <w:jc w:val="left"/>
      </w:pPr>
      <w:r>
        <w:t>These encounters weren’t merely casual meetings; they were catalysts for growth, moments of profound connection that helped me to redefine myself, to shed the layers of self-doubt and societal expectations that had obscured my true self. Each person I met offered a different perspective, a different facet of the human experience, reflecting back to me fragments of my own story, helping me to piece together a more authentic, more complete picture of who I was, and who I was becoming.</w:t>
      </w:r>
    </w:p>
    <w:p>
      <w:pPr>
        <w:autoSpaceDN w:val="0"/>
        <w:autoSpaceDE w:val="0"/>
        <w:widowControl/>
        <w:spacing w:line="264" w:lineRule="exact" w:before="264" w:after="0"/>
        <w:ind w:left="0" w:right="0" w:firstLine="0"/>
        <w:jc w:val="left"/>
      </w:pPr>
      <w:r>
        <w:t xml:space="preserve">The landscape continued to inspire. One day, I hiked to the summit of a mountain, the wind whipping around me as I stood on the precipice, looking out over a vast expanse of rolling hills and </w:t>
        <w:br/>
        <w:t xml:space="preserve">valleys, a breathtaking panorama of nature’s grandeur. It experienced like standing at the edge of the world, a place where the past fell away, where the future was undefined, where only the present moment mattered. And in that moment, I felt a sense of profound freedom, a liberation from the constraints of the past, the weight of </w:t>
        <w:br/>
        <w:t>expectations, the fear of the unknown. The mountaintop became a symbolic representation of my journey, of the climb out of self-doubt and into a clearer understanding of myself.</w:t>
      </w:r>
    </w:p>
    <w:p>
      <w:pPr>
        <w:autoSpaceDN w:val="0"/>
        <w:autoSpaceDE w:val="0"/>
        <w:widowControl/>
        <w:spacing w:line="264" w:lineRule="exact" w:before="264" w:after="0"/>
        <w:ind w:left="0" w:right="0" w:firstLine="0"/>
        <w:jc w:val="left"/>
      </w:pPr>
      <w:r>
        <w:t>As the days turned into weeks, I found myself changing, not just outwardly, in the way I appeared, but inwardly, in the.  way i thought, in the way i experienced, in the way i related to myself and the world. the sense of lightness, the freedom from the burden of expectations,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embrace of the unknown—all of it contributed to a growing sense of self-acceptance. I was no longer trying to fit into a mold, to live up to someone else's expectations. I was embracing my </w:t>
        <w:br/>
        <w:t>imperfections, celebrating my uniqueness, owning my story.</w:t>
      </w:r>
    </w:p>
    <w:p>
      <w:pPr>
        <w:autoSpaceDN w:val="0"/>
        <w:autoSpaceDE w:val="0"/>
        <w:widowControl/>
        <w:spacing w:line="264" w:lineRule="exact" w:before="266" w:after="0"/>
        <w:ind w:left="0" w:right="0" w:firstLine="0"/>
        <w:jc w:val="left"/>
      </w:pPr>
      <w:r>
        <w:t xml:space="preserve">The journey was far from over. The open road continued to stretch before me, a ribbon of possibility unwinding into the distance. But I was no longer the same person who had started this journey. The encounters, the landscapes, the solitude, had all contributed to a transformation, a shedding of old identities, a rediscovery of self. I carried with me the lessons learned, the memories made, the </w:t>
        <w:br/>
        <w:t>connections forged. They were not just souvenirs of a journey; they were the building blocks of a new identity, a new self, forged in the crucible of experience, born from the courage to let go and embrace the unknown. The road, my teacher, had shown me the path to freedom, not just from external constraints, but from the internal limitations I had imposed upon myself. The journey was a testament to the power of letting go, of surrendering to the flow of life, and of embracing the transformative power of the open road. The road was no longer just a path; it was a mirror, reflecting back a truer, more authentic self. And that, I realized, was the greatest lesson of all.</w:t>
      </w:r>
    </w:p>
    <w:p>
      <w:pPr>
        <w:autoSpaceDN w:val="0"/>
        <w:autoSpaceDE w:val="0"/>
        <w:widowControl/>
        <w:spacing w:line="264" w:lineRule="exact" w:before="60" w:after="0"/>
        <w:ind w:left="0" w:right="0" w:firstLine="0"/>
        <w:jc w:val="left"/>
      </w:pPr>
      <w:r>
        <w:t xml:space="preserve">The road ahead remained open, a pathway to a future still </w:t>
        <w:br/>
        <w:t xml:space="preserve">unwritten, but now, I was ready to write it, with a clarity and confidence I hadn't known before. The journey continued, a </w:t>
        <w:br/>
        <w:t>testament to the power of letting go and embracing the unexpected beauty of the open road.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Moments of Clarity</w:t>
      </w:r>
    </w:p>
    <w:p>
      <w:pPr>
        <w:autoSpaceDN w:val="0"/>
        <w:autoSpaceDE w:val="0"/>
        <w:widowControl/>
        <w:spacing w:line="264" w:lineRule="exact" w:before="286" w:after="0"/>
        <w:ind w:left="0" w:right="0" w:firstLine="0"/>
        <w:jc w:val="left"/>
      </w:pPr>
      <w:r>
        <w:t xml:space="preserve">The worn leather of my journal experienced comforting beneath my </w:t>
        <w:br/>
        <w:t>fingertips, the texture a grounding presence in the otherwise chaotic symphony of a bustling Parisian café. Rain lashed against the large windows, blurring the city lights into shimmering streaks of color.</w:t>
      </w:r>
    </w:p>
    <w:p>
      <w:pPr>
        <w:autoSpaceDN w:val="0"/>
        <w:autoSpaceDE w:val="0"/>
        <w:widowControl/>
        <w:spacing w:line="264" w:lineRule="exact" w:before="60" w:after="0"/>
        <w:ind w:left="0" w:right="0" w:firstLine="0"/>
        <w:jc w:val="left"/>
      </w:pPr>
      <w:r>
        <w:t xml:space="preserve">Inside, the air was thick with the aroma of freshly brewed coffee and warm pastries, a comforting counterpoint to the tempest </w:t>
        <w:br/>
        <w:t>outside. I’d found refuge in this small corner, tucked away from the hurried energy of the city, a space for quiet contemplation, a sanctuary amidst the storm.</w:t>
      </w:r>
    </w:p>
    <w:p>
      <w:pPr>
        <w:autoSpaceDN w:val="0"/>
        <w:autoSpaceDE w:val="0"/>
        <w:widowControl/>
        <w:spacing w:line="264" w:lineRule="exact" w:before="264" w:after="0"/>
        <w:ind w:left="0" w:right="0" w:firstLine="0"/>
        <w:jc w:val="left"/>
      </w:pPr>
      <w:r>
        <w:t xml:space="preserve">My journey had led me to unexpected places, both geographically and internally. The open road, initially a symbol of escape, had become a crucible, forging me anew in the fires of experience. I’d traded the predictable rhythm of Oakhaven for the unpredictable pulse of the world, a shift that experienced both exhilarating and terrifying. The landscapes I’d traversed – the rugged peaks of the mountains, the vast expanse of the desert, the vibrant chaos of cities – had each etched themselves onto my soul, leaving their imprint on my </w:t>
        <w:br/>
        <w:t>perceptions, my understanding of myself and the world.</w:t>
      </w:r>
    </w:p>
    <w:p>
      <w:pPr>
        <w:autoSpaceDN w:val="0"/>
        <w:autoSpaceDE w:val="0"/>
        <w:widowControl/>
        <w:spacing w:line="264" w:lineRule="exact" w:before="264" w:after="0"/>
        <w:ind w:left="0" w:right="144" w:firstLine="0"/>
        <w:jc w:val="left"/>
      </w:pPr>
      <w:r>
        <w:t>It was in these moments of solitude, amidst the bustling crowds or the breathtaking solitude of nature, that true clarity emerged. The clarity wasn’t a sudden epiphany, a bolt of lightning illuminating the path ahead. Rather, it was a slow dawning, a gradual unveiling of truths that had been hidden beneath layers of self-doubt and societal expectations. Like the slow, steady drip of water carving a path through stone, the experiences of my journey had gradually eroded the barriers I’d erected around my heart and mind.</w:t>
      </w:r>
    </w:p>
    <w:p>
      <w:pPr>
        <w:autoSpaceDN w:val="0"/>
        <w:autoSpaceDE w:val="0"/>
        <w:widowControl/>
        <w:spacing w:line="264" w:lineRule="exact" w:before="264" w:after="0"/>
        <w:ind w:left="0" w:right="144" w:firstLine="0"/>
        <w:jc w:val="left"/>
      </w:pPr>
      <w:r>
        <w:t>In a small coastal village in Portugal, the rhythmic crash of waves against the shore became a meditative mantra, washing away the anxieties that had plagued me for so long. I sat on a windswept cliff, the salty air filling my lungs, the vastness of the ocean mirroring the expansiveness of my own potential. The sun dipped below the horizon, painting the sky in fiery hues of orange and purple, a breathtaking spectacle that transcended words. In that moment, I experienced an overwhelming sense of peace, a feeling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profound connection to something larger than myself. The ocean, vast and powerful, yet constantly in motion, represented the fluidity of life itself, the constant change and transformation that is the very essence of existence. It was a powerful reminder that resistance to change is futile, that embracing the flow of life is the path to </w:t>
        <w:br/>
        <w:t>freedom and acceptance.</w:t>
      </w:r>
    </w:p>
    <w:p>
      <w:pPr>
        <w:autoSpaceDN w:val="0"/>
        <w:autoSpaceDE w:val="0"/>
        <w:widowControl/>
        <w:spacing w:line="264" w:lineRule="exact" w:before="264" w:after="0"/>
        <w:ind w:left="0" w:right="144" w:firstLine="0"/>
        <w:jc w:val="left"/>
      </w:pPr>
      <w:r>
        <w:t xml:space="preserve">Later, in the heart of the Moroccan desert, the stark beauty of the landscape stripped away the layers of artifice, exposing the raw essence of existence. Under the vast expanse of a star-studded sky, far from the noise and distractions of modern life, I experienced a profound sense of connection to the ancient rhythms of the earth, to the timeless pulse of the universe. The silence, initially unsettling, eventually became a source of strength and clarity, allowing me to hear the quiet whisper of my own soul. The desert, barren yet resilient, taught me the importance of inner strength, the capacity to endure even in the face of adversity. It was a testament to the resilience of the human spirit, the ability to find beauty and </w:t>
        <w:br/>
        <w:t>meaning even in the most desolate of landscapes.</w:t>
      </w:r>
    </w:p>
    <w:p>
      <w:pPr>
        <w:autoSpaceDN w:val="0"/>
        <w:autoSpaceDE w:val="0"/>
        <w:widowControl/>
        <w:spacing w:line="322" w:lineRule="exact" w:before="206" w:after="0"/>
        <w:ind w:left="0" w:right="0" w:firstLine="0"/>
        <w:jc w:val="left"/>
      </w:pPr>
      <w:r>
        <w:t>The moments of clarity weren't always grand or dramatic.</w:t>
      </w:r>
    </w:p>
    <w:p>
      <w:pPr>
        <w:autoSpaceDN w:val="0"/>
        <w:autoSpaceDE w:val="0"/>
        <w:widowControl/>
        <w:spacing w:line="264" w:lineRule="exact" w:before="58" w:after="0"/>
        <w:ind w:left="0" w:right="0" w:firstLine="0"/>
        <w:jc w:val="left"/>
      </w:pPr>
      <w:r>
        <w:t xml:space="preserve">Sometimes they were as simple as sharing a cup of coffee with a stranger, listening to their story, recognizing the shared humanity that bound us together. The conversations, the connections, the encounters, however fleeting, served as stepping stones on my journey, helping me to understand myself better, to appreciate the richness and diversity of the human experience. Each encounter, each conversation, each shared moment contributed to the </w:t>
        <w:br/>
        <w:t>unfolding of my own narrative, helping me to piece together a more complete, more authentic picture of who I was and who I was becoming.</w:t>
      </w:r>
    </w:p>
    <w:p>
      <w:pPr>
        <w:autoSpaceDN w:val="0"/>
        <w:autoSpaceDE w:val="0"/>
        <w:widowControl/>
        <w:spacing w:line="264" w:lineRule="exact" w:before="264" w:after="0"/>
        <w:ind w:left="0" w:right="0" w:firstLine="0"/>
        <w:jc w:val="left"/>
      </w:pPr>
      <w:r>
        <w:t>In a quiet café in Siena, sipping an espresso, the gentle hum of conversation in the background a comforting.  melody, i found myself writing in my journal, not just recording my experiences, but processing them, analyzing their impact on my life, my journey.</w:t>
      </w:r>
    </w:p>
    <w:p>
      <w:pPr>
        <w:autoSpaceDN w:val="0"/>
        <w:autoSpaceDE w:val="0"/>
        <w:widowControl/>
        <w:spacing w:line="322" w:lineRule="exact" w:before="0" w:after="0"/>
        <w:ind w:left="0" w:right="0" w:firstLine="0"/>
        <w:jc w:val="left"/>
      </w:pPr>
      <w:r>
        <w:t>The words flowed easily, almost as if guided by an unseen hand.</w:t>
      </w:r>
    </w:p>
    <w:p>
      <w:pPr>
        <w:autoSpaceDN w:val="0"/>
        <w:autoSpaceDE w:val="0"/>
        <w:widowControl/>
        <w:spacing w:line="264" w:lineRule="exact" w:before="58" w:after="0"/>
        <w:ind w:left="0" w:right="288" w:firstLine="0"/>
        <w:jc w:val="left"/>
      </w:pPr>
      <w:r>
        <w:t xml:space="preserve">The act of writing itself became a form of meditation, a way of sifting through the debris of my past, identifying patterns, </w:t>
        <w:br/>
        <w:t>uncovering hidden meanings. It was a process of self-discovery,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dialogue between my conscious and subconscious mind, a journey into the depths of my own being.</w:t>
      </w:r>
    </w:p>
    <w:p>
      <w:pPr>
        <w:autoSpaceDN w:val="0"/>
        <w:autoSpaceDE w:val="0"/>
        <w:widowControl/>
        <w:spacing w:line="264" w:lineRule="exact" w:before="264" w:after="0"/>
        <w:ind w:left="0" w:right="0" w:firstLine="0"/>
        <w:jc w:val="left"/>
      </w:pPr>
      <w:r>
        <w:t xml:space="preserve">The journey had taught me the value of solitude, the importance of reflection, the power of connection. It was in the quiet moments, the spaces between the experiences, that true understanding </w:t>
        <w:br/>
        <w:t>emerged. It was in the silences that I detected the most profound truths, the whispers of my own soul, guiding me toward a deeper understanding of myself and my place in the world.</w:t>
      </w:r>
    </w:p>
    <w:p>
      <w:pPr>
        <w:autoSpaceDN w:val="0"/>
        <w:autoSpaceDE w:val="0"/>
        <w:widowControl/>
        <w:spacing w:line="264" w:lineRule="exact" w:before="264" w:after="0"/>
        <w:ind w:left="0" w:right="0" w:firstLine="0"/>
        <w:jc w:val="left"/>
      </w:pPr>
      <w:r>
        <w:t xml:space="preserve">The open road, the endless expanse of possibility, hadn't been a means of escaping myself; it had been a means of encountering myself, of coming face to face with my own vulnerabilities, my own strengths, my own unique identity. The journey had been </w:t>
        <w:br/>
        <w:t>transformative, shaping me in ways I couldn't have predicted, pushing me beyond my comfort zone, challenging my assumptions, expanding my horizons.</w:t>
      </w:r>
    </w:p>
    <w:p>
      <w:pPr>
        <w:autoSpaceDN w:val="0"/>
        <w:autoSpaceDE w:val="0"/>
        <w:widowControl/>
        <w:spacing w:line="264" w:lineRule="exact" w:before="264" w:after="0"/>
        <w:ind w:left="0" w:right="0" w:firstLine="0"/>
        <w:jc w:val="left"/>
      </w:pPr>
      <w:r>
        <w:t xml:space="preserve">The rain outside the café had stopped, the city lights now shining brightly, reflecting in the puddles on the pavement. The café itself, previously a haven from the storm, was now a mirror, reflecting back a clearer, more confident, more authentic self. The journey was far from over, the road ahead still stretched before me, full of uncertainties and possibilities. But now, armed with the clarity gained from my moments of reflection, I experienced ready to face whatever lay ahead. I was no longer a passive observer on my own life's journey but an active participant, shaping my own narrative, </w:t>
        <w:br/>
        <w:t>defining my own destiny. The road had led me home, not to a place, but to myself. And that was the greatest journey of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Shifting Perspective</w:t>
      </w:r>
    </w:p>
    <w:p>
      <w:pPr>
        <w:autoSpaceDN w:val="0"/>
        <w:autoSpaceDE w:val="0"/>
        <w:widowControl/>
        <w:spacing w:line="264" w:lineRule="exact" w:before="286" w:after="0"/>
        <w:ind w:left="0" w:right="0" w:firstLine="0"/>
        <w:jc w:val="left"/>
      </w:pPr>
      <w:r>
        <w:t xml:space="preserve">The train rattled through the Tuscan countryside, a rhythmic </w:t>
        <w:br/>
        <w:t>clacking that lulled me into a state of semi-consciousness. Fields of sunflowers, their faces turned towards the sun, stretched as far as the eye could see, a vibrant tapestry of gold against the azure sky. The landscape, so different from the stark beauty of the Moroccan desert or the rugged peaks of the Pyrenees, nonetheless held its own captivating allure. It was a gentler landscape, more inviting, more welcoming. And with the change in scenery, a subtle yet profound shift occurred within me.</w:t>
      </w:r>
    </w:p>
    <w:p>
      <w:pPr>
        <w:autoSpaceDN w:val="0"/>
        <w:autoSpaceDE w:val="0"/>
        <w:widowControl/>
        <w:spacing w:line="264" w:lineRule="exact" w:before="264" w:after="0"/>
        <w:ind w:left="0" w:right="0" w:firstLine="0"/>
        <w:jc w:val="left"/>
      </w:pPr>
      <w:r>
        <w:t xml:space="preserve">The isolation that had clung to me like a shadow for so long began to dissipate, replaced by a tentative sense of connection. It wasn’t a sudden transformation, but a gradual unfolding, like a flower slowly opening its petals to the morning sun. In the small village of </w:t>
        <w:br/>
        <w:t xml:space="preserve">Montepulciano, I found myself drawn to the local piazza, the heart of the community. I sat at a café, sipping a glass of local wine, observing the rhythm of daily life. Children played in the </w:t>
        <w:br/>
        <w:t xml:space="preserve">cobblestone streets, their laughter echoing through the ancient buildings. Old men played cards, their animated discussions </w:t>
        <w:br/>
        <w:t>punctuated by bursts of laughter and the clinking of glasses. Women chatted as they went about their daily tasks, their voices a melodic hum in the background.</w:t>
      </w:r>
    </w:p>
    <w:p>
      <w:pPr>
        <w:autoSpaceDN w:val="0"/>
        <w:autoSpaceDE w:val="0"/>
        <w:widowControl/>
        <w:spacing w:line="264" w:lineRule="exact" w:before="264" w:after="0"/>
        <w:ind w:left="0" w:right="0" w:firstLine="0"/>
        <w:jc w:val="left"/>
      </w:pPr>
      <w:r>
        <w:t xml:space="preserve">It was in these seemingly mundane moments that I experienced a sense of belonging begin to take root. The shared humanity, the common threads that connected me to these strangers, transcended language and cultural differences. We were all simply people, living our lives, striving for happiness, grappling with our own unique challenges. The feeling of isolation, the sense of being an outsider looking in, began to fade as I found myself drawn into the warmth and </w:t>
        <w:br/>
        <w:t>camaraderie of this small, close-knit community.</w:t>
      </w:r>
    </w:p>
    <w:p>
      <w:pPr>
        <w:autoSpaceDN w:val="0"/>
        <w:autoSpaceDE w:val="0"/>
        <w:widowControl/>
        <w:spacing w:line="264" w:lineRule="exact" w:before="264" w:after="0"/>
        <w:ind w:left="0" w:right="0" w:firstLine="0"/>
        <w:jc w:val="left"/>
      </w:pPr>
      <w:r>
        <w:t xml:space="preserve">The fluidity of my journey mirrored the fluidity of my internal landscape. I adapted to each new environment, absorbing the culture, the language, the rhythms of daily life. The constant </w:t>
        <w:br/>
        <w:t>movement, initially a means of escape, became a way of engaging more deeply with the world. It was in the embrace of the unfamiliar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that I discovered my own adaptability, my capacity for growth and change.</w:t>
      </w:r>
    </w:p>
    <w:p>
      <w:pPr>
        <w:autoSpaceDN w:val="0"/>
        <w:autoSpaceDE w:val="0"/>
        <w:widowControl/>
        <w:spacing w:line="264" w:lineRule="exact" w:before="264" w:after="0"/>
        <w:ind w:left="0" w:right="0" w:firstLine="0"/>
        <w:jc w:val="left"/>
      </w:pPr>
      <w:r>
        <w:t xml:space="preserve">In Rome, the ancient ruins whispered stories of empires risen and fallen, reminding me of the transient nature of all things. The Colosseum, a testament to human ambition and brutality, evoked a sense of awe and unease. The Pantheon, a masterpiece of </w:t>
        <w:br/>
        <w:t>architectural ingenuity, inspired a sense of wonder and reverence.</w:t>
      </w:r>
    </w:p>
    <w:p>
      <w:pPr>
        <w:autoSpaceDN w:val="0"/>
        <w:autoSpaceDE w:val="0"/>
        <w:widowControl/>
        <w:spacing w:line="264" w:lineRule="exact" w:before="58" w:after="0"/>
        <w:ind w:left="0" w:right="0" w:firstLine="0"/>
        <w:jc w:val="left"/>
      </w:pPr>
      <w:r>
        <w:t xml:space="preserve">The city itself, a labyrinth of ancient streets and modern marvels, pulsed with an energy that was both intoxicating and </w:t>
        <w:br/>
        <w:t>overwhelming. Yet, even in the midst of this chaotic energy, I found pockets of tranquility, moments of quiet reflection. In a small courtyard tucked away from the bustling streets, I would sit and read, the sounds of the city fading into a distant hum, replaced by the quiet rhythm of my own thoughts.</w:t>
      </w:r>
    </w:p>
    <w:p>
      <w:pPr>
        <w:autoSpaceDN w:val="0"/>
        <w:autoSpaceDE w:val="0"/>
        <w:widowControl/>
        <w:spacing w:line="264" w:lineRule="exact" w:before="264" w:after="0"/>
        <w:ind w:left="0" w:right="0" w:firstLine="0"/>
        <w:jc w:val="left"/>
      </w:pPr>
      <w:r>
        <w:t xml:space="preserve">In Florence, the art inspired me, moved me, challenged me. The masterpieces of the Renaissance, imbued with passion, emotion, and technical brilliance, stirred something deep within my soul. I found myself drawn to the raw emotionality of Michelangelo’s David, the serene beauty of Botticelli’s Venus, the poignant </w:t>
        <w:br/>
        <w:t>humanity of Giotto’s frescoes. The art served as a mirror, reflecting my own inner world, my own capacity for love, loss, and longing. It revealed the shared human experience that transcended time and place. It experienced as if I was connecting, not only with the artists, but with the collective human spirit across centuries.</w:t>
      </w:r>
    </w:p>
    <w:p>
      <w:pPr>
        <w:autoSpaceDN w:val="0"/>
        <w:autoSpaceDE w:val="0"/>
        <w:widowControl/>
        <w:spacing w:line="264" w:lineRule="exact" w:before="264" w:after="0"/>
        <w:ind w:left="0" w:right="0" w:firstLine="0"/>
        <w:jc w:val="left"/>
      </w:pPr>
      <w:r>
        <w:t xml:space="preserve">The fluidity of my journey extended to the nature of my work. I wasn't just a passive observer anymore; I began to actively engage with my surroundings through writing and sketching. My journal became a canvas, not just a repository of my thoughts and </w:t>
        <w:br/>
        <w:t xml:space="preserve">experiences, but a medium for creative expression. I found myself sketching the landscapes I encountered, capturing the essence of each place in quick, evocative strokes. My writing, too, evolved, becoming less introspective and more outwardly focused. I began to weave stories that incorporated elements of my experiences, </w:t>
        <w:br/>
        <w:t>blurring the lines between reality and fiction. The writing wasn’t solely about my internal struggles; it began to reflect the external world, the people I encountered, the places I’d visited. The poems became less focused on personal struggles and more on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720" w:firstLine="0"/>
        <w:jc w:val="left"/>
      </w:pPr>
      <w:r>
        <w:t>observations of life around me – the resilience of nature, the kindness of strangers, the beauty of ordinary moments.</w:t>
      </w:r>
    </w:p>
    <w:p>
      <w:pPr>
        <w:autoSpaceDN w:val="0"/>
        <w:autoSpaceDE w:val="0"/>
        <w:widowControl/>
        <w:spacing w:line="264" w:lineRule="exact" w:before="264" w:after="0"/>
        <w:ind w:left="0" w:right="0" w:firstLine="0"/>
        <w:jc w:val="left"/>
      </w:pPr>
      <w:r>
        <w:t xml:space="preserve">In a small village in the rolling hills of Umbria, I stumbled upon a local artisan who made beautiful hand-painted ceramics. We spent hours talking, sharing stories, laughing. He introduced me to his family, and I found myself welcomed into their home, sharing a simple meal, feeling the warmth of their hospitality. It was in these moments of genuine human connection that I experienced the most profound sense of belonging. The sense of isolation that had </w:t>
        <w:br/>
        <w:t>previously defined my existence slowly began to unravel, replaced by a growing sense of integration.</w:t>
      </w:r>
    </w:p>
    <w:p>
      <w:pPr>
        <w:autoSpaceDN w:val="0"/>
        <w:autoSpaceDE w:val="0"/>
        <w:widowControl/>
        <w:spacing w:line="264" w:lineRule="exact" w:before="264" w:after="0"/>
        <w:ind w:left="0" w:right="0" w:firstLine="0"/>
        <w:jc w:val="left"/>
      </w:pPr>
      <w:r>
        <w:t>The journey became less about escape and more about connection—connection to the land, to the people, to the beauty and complexity of the world. It was a journey of self-discovery, but it was also a journey of discovery in the broader sense. I was learning to see the world not as a collection of separate parts, but as an interconnected whole. My perception of my place in the world began to shift. I was no longer an isolated observer, but a participant, a contributor. I found myself volunteering at a local school, teaching English, and forming meaningful relationships with the children. Their energy, their enthusiasm, their innocence was infectious. Through them, I experienced a pure, unadulterated joy that reminded me of the childlike wonder I had long forgotten.</w:t>
      </w:r>
    </w:p>
    <w:p>
      <w:pPr>
        <w:autoSpaceDN w:val="0"/>
        <w:autoSpaceDE w:val="0"/>
        <w:widowControl/>
        <w:spacing w:line="264" w:lineRule="exact" w:before="264" w:after="0"/>
        <w:ind w:left="0" w:right="0" w:firstLine="0"/>
        <w:jc w:val="left"/>
      </w:pPr>
      <w:r>
        <w:t xml:space="preserve">The road, once a symbol of escape, became a path of integration. I was no longer running away from something, but moving towards something – a deeper understanding of myself, my place in the world, and the enduring strength of the human spirit. The constant movement was no longer a source of anxiety, but a source of exhilaration. I embraced the unpredictable nature of life, the constant flux of experiences, the inevitable changes that life throws our way. The open road, once a metaphor for freedom, now </w:t>
        <w:br/>
        <w:t>represented a broader concept - the freedom to embrace change, to connect with others, and to find a sense of belonging in the world.</w:t>
      </w:r>
    </w:p>
    <w:p>
      <w:pPr>
        <w:autoSpaceDN w:val="0"/>
        <w:autoSpaceDE w:val="0"/>
        <w:widowControl/>
        <w:spacing w:line="264" w:lineRule="exact" w:before="58" w:after="0"/>
        <w:ind w:left="0" w:right="432" w:firstLine="0"/>
        <w:jc w:val="left"/>
      </w:pPr>
      <w:r>
        <w:t>The journey had transformed me, not only geographically, but internally, spiritually, and emotionally. It had broadened my perspectives, deepened my empathy, and instilled in me a newfound sense of purpose and belonging. The rain outside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window had stopped. The sun was setting, painting the Tuscan sky in hues of orange and purple, much like the sunset over the </w:t>
        <w:br/>
        <w:t>Portuguese coast, mirroring the beauty and fluidity of life itself. The journey was far from over, but I no longer feared the road ahead. I experienced ready, empowered, and connected. I felt at home.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Cyclical Patterns</w:t>
      </w:r>
    </w:p>
    <w:p>
      <w:pPr>
        <w:autoSpaceDN w:val="0"/>
        <w:autoSpaceDE w:val="0"/>
        <w:widowControl/>
        <w:spacing w:line="264" w:lineRule="exact" w:before="286" w:after="0"/>
        <w:ind w:left="0" w:right="0" w:firstLine="0"/>
        <w:jc w:val="left"/>
      </w:pPr>
      <w:r>
        <w:t>The dome of the planetarium loomed above me, a vast, echoing sphere mirroring the cyclical nature of my own thoughts. Outside, the Tuscan night sky blazed with a million pinpricks of light, a stark contrast to the controlled, artificial brilliance projected onto the interior dome. It was a fitting setting, I thought, for contemplating the recurring patterns that had shaped my life, the circles within circles that seemed to define my existence.</w:t>
      </w:r>
    </w:p>
    <w:p>
      <w:pPr>
        <w:autoSpaceDN w:val="0"/>
        <w:autoSpaceDE w:val="0"/>
        <w:widowControl/>
        <w:spacing w:line="264" w:lineRule="exact" w:before="264" w:after="0"/>
        <w:ind w:left="0" w:right="0" w:firstLine="0"/>
        <w:jc w:val="left"/>
      </w:pPr>
      <w:r>
        <w:t>I had come to this observatory, perched high on a hill overlooking the valley, seeking not answers, but perhaps a different perspective. The relentless movement, the constant striving for something just beyond my grasp, had left me feeling strangely adrift. Even the sense of belonging I'd cultivated in the villages of Tuscany experienced tenuous, a fragile bloom threatened by the first frost. The feeling of being a satellite, orbiting a central point, but never quite reaching it, was becoming increasingly familiar.</w:t>
      </w:r>
    </w:p>
    <w:p>
      <w:pPr>
        <w:autoSpaceDN w:val="0"/>
        <w:autoSpaceDE w:val="0"/>
        <w:widowControl/>
        <w:spacing w:line="264" w:lineRule="exact" w:before="264" w:after="0"/>
        <w:ind w:left="0" w:right="0" w:firstLine="0"/>
        <w:jc w:val="left"/>
      </w:pPr>
      <w:r>
        <w:t xml:space="preserve">The projected constellations shifted, morphing from familiar </w:t>
        <w:br/>
        <w:t xml:space="preserve">patterns into abstract swirls of light. The celestial dance mirrored the internal struggles I had been wrestling with for so long: the constant push and pull between the desire for freedom and the ingrained need for connection; the yearning for authenticity and the pressure to conform; the search for wholeness and the fragmented nature of my own self. Each journey, each relationship, each </w:t>
        <w:br/>
        <w:t>creative endeavor seemed to lead me back to the same point, a cyclical pattern that both fascinated and frustrated me.</w:t>
      </w:r>
    </w:p>
    <w:p>
      <w:pPr>
        <w:autoSpaceDN w:val="0"/>
        <w:autoSpaceDE w:val="0"/>
        <w:widowControl/>
        <w:spacing w:line="264" w:lineRule="exact" w:before="264" w:after="0"/>
        <w:ind w:left="0" w:right="0" w:firstLine="0"/>
        <w:jc w:val="left"/>
      </w:pPr>
      <w:r>
        <w:t xml:space="preserve">The feeling was reminiscent of my childhood, spent in a small, coastal town, the rhythmic ebb and flow of the tides mirroring the cyclical patterns of daily life. The sun's journey across the sky, the changing seasons, the predictable routines of my days – they </w:t>
        <w:br/>
        <w:t>created a sense of order and stability, yet they also hinted at a deeper, more profound cycle. The cycle of birth, growth, decay, and renewal mirrored itself in the cycles of the sea; the relentless in and out, the ceaseless motion. I'd observed the fishermen returning to shore each evening with their nets filled with the day's catch, their routines dictated by the tides, their lives inextricably linked to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ocean's rhythm.</w:t>
      </w:r>
    </w:p>
    <w:p>
      <w:pPr>
        <w:autoSpaceDN w:val="0"/>
        <w:autoSpaceDE w:val="0"/>
        <w:widowControl/>
        <w:spacing w:line="264" w:lineRule="exact" w:before="264" w:after="0"/>
        <w:ind w:left="0" w:right="0" w:firstLine="0"/>
        <w:jc w:val="left"/>
      </w:pPr>
      <w:r>
        <w:t xml:space="preserve">Later, during my travels, this sense of cyclical repetition had </w:t>
        <w:br/>
        <w:t xml:space="preserve">intensified. I’d repeatedly found myself drawn to places that </w:t>
        <w:br/>
        <w:t xml:space="preserve">resonated with past experiences, as though I was retracing steps on a predetermined path. The deserts of Morocco echoed the vast emptiness I had experienced inside. The bustling souks, with their </w:t>
        <w:br/>
        <w:t xml:space="preserve">intoxicating chaos and sensory overload, reflected the tumultuous landscape of my own emotions. The solitude of the Pyrenees </w:t>
        <w:br/>
        <w:t xml:space="preserve">mirrored the isolation I'd sought and, at times, craved. Even the gentle rolling hills of Tuscany, with their sense of peace and </w:t>
        <w:br/>
        <w:t>community, felt like a return to something familiar, a repetition of a previous pattern, a familiar melody in a different key.</w:t>
      </w:r>
    </w:p>
    <w:p>
      <w:pPr>
        <w:autoSpaceDN w:val="0"/>
        <w:autoSpaceDE w:val="0"/>
        <w:widowControl/>
        <w:spacing w:line="264" w:lineRule="exact" w:before="264" w:after="0"/>
        <w:ind w:left="0" w:right="0" w:firstLine="0"/>
        <w:jc w:val="left"/>
      </w:pPr>
      <w:r>
        <w:t>Each location, seemingly unique, seemed to contain echoes of other places, each experience resonating with a sense of déjà vu. It wasn’t just the physical landscapes that repeated themselves; the emotional landscapes did, too. I’d found myself falling into the same patterns in my relationships, repeatedly attracted to people who mirrored my own insecurities, my own flaws. I would find myself caught in loops of self-sabotage, repeating mistakes, struggling to break free from the gravitational pull of the past. It was like a celestial ballet, where planets orbit each other, forever caught in a cosmic dance, a waltz of attraction and repulsion.</w:t>
      </w:r>
    </w:p>
    <w:p>
      <w:pPr>
        <w:autoSpaceDN w:val="0"/>
        <w:autoSpaceDE w:val="0"/>
        <w:widowControl/>
        <w:spacing w:line="264" w:lineRule="exact" w:before="264" w:after="0"/>
        <w:ind w:left="0" w:right="144" w:firstLine="0"/>
        <w:jc w:val="left"/>
      </w:pPr>
      <w:r>
        <w:t xml:space="preserve">The planetarium's hushed silence amplified the hum of my </w:t>
        <w:br/>
        <w:t>thoughts. The vastness of the universe, the incomprehensible scale of time and space, dwarfed my own concerns, yet simultaneously amplified them. It seemed to highlight the futility of my struggles, the endless cycle of striving, the seemingly impossible task of breaking free from these repetitive patterns. However, amidst this cosmic perspective, a subtle shift began to occur within me.</w:t>
      </w:r>
    </w:p>
    <w:p>
      <w:pPr>
        <w:autoSpaceDN w:val="0"/>
        <w:autoSpaceDE w:val="0"/>
        <w:widowControl/>
        <w:spacing w:line="264" w:lineRule="exact" w:before="264" w:after="0"/>
        <w:ind w:left="0" w:right="0" w:firstLine="0"/>
        <w:jc w:val="left"/>
      </w:pPr>
      <w:r>
        <w:t xml:space="preserve">Perhaps, I realized, the cyclical nature of life wasn't something to be feared or resisted but something to be embraced. Perhaps the </w:t>
        <w:br/>
        <w:t xml:space="preserve">repetitive patterns were not merely limitations, but opportunities for growth, for deeper understanding. Perhaps each cycle </w:t>
        <w:br/>
        <w:t>represented a new chance to learn, to evolve, to move closer to the elusive wholeness I sought.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image of the sunflower fields in Tuscany flashed before my eyes– their unwavering focus on the sun, their capacity to turn towards the light, even in the face of adversity. They mirrored a resilience I hadn't previously acknowledged in myself. The cyclical pattern of their growth, from seed to bloom to decay, was not an indication of failure but a testament to the enduring power of nature, its ability to regenerate, to renew, to overcome.</w:t>
      </w:r>
    </w:p>
    <w:p>
      <w:pPr>
        <w:autoSpaceDN w:val="0"/>
        <w:autoSpaceDE w:val="0"/>
        <w:widowControl/>
        <w:spacing w:line="264" w:lineRule="exact" w:before="264" w:after="0"/>
        <w:ind w:left="0" w:right="0" w:firstLine="0"/>
        <w:jc w:val="left"/>
      </w:pPr>
      <w:r>
        <w:t xml:space="preserve">My own creative process, I suddenly realized, was also cyclical. The poems I wrote, the songs I composed – they often emerged from the same wellspring of emotions, the same recurring themes. The songs were not a linear progression, but a dance of repetition and </w:t>
        <w:br/>
        <w:t>variation, a series of circles intersecting and overlapping. The process experienced like a spiral rather than a straight line; each iteration a step closer towards understanding the underlying rhythm of my creative pulse.</w:t>
      </w:r>
    </w:p>
    <w:p>
      <w:pPr>
        <w:autoSpaceDN w:val="0"/>
        <w:autoSpaceDE w:val="0"/>
        <w:widowControl/>
        <w:spacing w:line="264" w:lineRule="exact" w:before="264" w:after="0"/>
        <w:ind w:left="0" w:right="0" w:firstLine="0"/>
        <w:jc w:val="left"/>
      </w:pPr>
      <w:r>
        <w:t xml:space="preserve">This understanding didn't eliminate the challenges, the </w:t>
        <w:br/>
        <w:t>uncertainties, the moments of doubt. It didn't magically dissolve the feelings of being tethered and untethered. But it did offer a new perspective, a shift in perspective that transformed the frustrating nature of the cyclical patterns into something more manageable.</w:t>
      </w:r>
    </w:p>
    <w:p>
      <w:pPr>
        <w:autoSpaceDN w:val="0"/>
        <w:autoSpaceDE w:val="0"/>
        <w:widowControl/>
        <w:spacing w:line="264" w:lineRule="exact" w:before="264" w:after="0"/>
        <w:ind w:left="0" w:right="0" w:firstLine="0"/>
        <w:jc w:val="left"/>
      </w:pPr>
      <w:r>
        <w:t xml:space="preserve">I began to see the recurring themes, not as setbacks, but as </w:t>
        <w:br/>
        <w:t>opportunities for refining my craft, for deepening my understanding of my own emotional landscape. The repetitive patterns became less daunting, less overwhelming, and more akin to the familiar rhythm of a song I knew by heart, a comforting melody guiding me through the complexities of my existence. Each repetition was a chance to improve, to refine, to perfect the dance of life.</w:t>
      </w:r>
    </w:p>
    <w:p>
      <w:pPr>
        <w:autoSpaceDN w:val="0"/>
        <w:autoSpaceDE w:val="0"/>
        <w:widowControl/>
        <w:spacing w:line="264" w:lineRule="exact" w:before="264" w:after="0"/>
        <w:ind w:left="0" w:right="0" w:firstLine="0"/>
        <w:jc w:val="left"/>
      </w:pPr>
      <w:r>
        <w:t>The satellite imagery from my earlier travels, once a symbol of isolation, now transformed. I was still a satellite, orbiting a center, but I was no longer a passive observer, drifting aimlessly in space. I was actively participating in the dance, charting my own orbit, guided by the celestial map of my own experiences.</w:t>
      </w:r>
    </w:p>
    <w:p>
      <w:pPr>
        <w:autoSpaceDN w:val="0"/>
        <w:autoSpaceDE w:val="0"/>
        <w:widowControl/>
        <w:spacing w:line="264" w:lineRule="exact" w:before="264" w:after="0"/>
        <w:ind w:left="0" w:right="110" w:firstLine="0"/>
        <w:jc w:val="both"/>
      </w:pPr>
      <w:r>
        <w:t>The night sky outside was still ablaze with stars, but my perception of the vastness had shifted. The universe, once a symbol of my own insignificance, now experienced like a boundless canvas of possibilities.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cyclical patterns, the repetitive themes, were not limitations but a testament to the interconnectedness of all things, the intricate dance of life, death, and rebirth. And within that dance, I found my place, my purpose, my own unique orbit. The planetarium's dome, once a symbol of confinement, now seemed to encompass the whole of existence, within which I was both a tiny speck and an integral part. The journey was continuous, and the cycles would keep </w:t>
        <w:br/>
        <w:t>turning; but now, I experienced ready to embrace the dance, to move with the rhythm, and to find my way back to myself, again and again, in the endless cycle of being.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Tethered and Untethered</w:t>
      </w:r>
    </w:p>
    <w:p>
      <w:pPr>
        <w:autoSpaceDN w:val="0"/>
        <w:autoSpaceDE w:val="0"/>
        <w:widowControl/>
        <w:spacing w:line="264" w:lineRule="exact" w:before="286" w:after="0"/>
        <w:ind w:left="0" w:right="0" w:firstLine="0"/>
        <w:jc w:val="left"/>
      </w:pPr>
      <w:r>
        <w:t xml:space="preserve">The city thrummed around me, a cacophony of sounds and </w:t>
        <w:br/>
        <w:t>movements, a vibrant tapestry woven from the threads of countless individual lives. Yet, amidst this bustling hive of humanity, I experienced profoundly alone. The faces blurred into a sea of anonymity, each person a fleeting shadow in the relentless current of urban life. I was a satellite orbiting this crowded planet, a solitary body in a vast, indifferent cosmos. The paradox struck me with brutal force: surrounded by millions, yet utterly isolated.</w:t>
      </w:r>
    </w:p>
    <w:p>
      <w:pPr>
        <w:autoSpaceDN w:val="0"/>
        <w:autoSpaceDE w:val="0"/>
        <w:widowControl/>
        <w:spacing w:line="264" w:lineRule="exact" w:before="264" w:after="0"/>
        <w:ind w:left="0" w:right="0" w:firstLine="0"/>
        <w:jc w:val="left"/>
      </w:pPr>
      <w:r>
        <w:t xml:space="preserve">This wasn’t the quiet solitude of the Tuscan hills, the gentle </w:t>
        <w:br/>
        <w:t xml:space="preserve">isolation of the desert, or the serene aloneness found in the high mountain passes of the Pyrenees. This was a different kind of loneliness, a sharp, stinging contrast to the comforting rhythms of nature. This was the loneliness of the crowd, the chilling emptiness that can reside at the heart of a teeming metropolis. It was a </w:t>
        <w:br/>
        <w:t>loneliness that burrowed beneath the surface, a subtle ache that resonated with a deeper sense of disconnect.</w:t>
      </w:r>
    </w:p>
    <w:p>
      <w:pPr>
        <w:autoSpaceDN w:val="0"/>
        <w:autoSpaceDE w:val="0"/>
        <w:widowControl/>
        <w:spacing w:line="264" w:lineRule="exact" w:before="264" w:after="0"/>
        <w:ind w:left="0" w:right="0" w:firstLine="0"/>
        <w:jc w:val="left"/>
      </w:pPr>
      <w:r>
        <w:t>The city street, a concrete river, flowed past me. People hurried by, their faces etched with a mixture of determination and weariness.</w:t>
      </w:r>
    </w:p>
    <w:p>
      <w:pPr>
        <w:autoSpaceDN w:val="0"/>
        <w:autoSpaceDE w:val="0"/>
        <w:widowControl/>
        <w:spacing w:line="264" w:lineRule="exact" w:before="60" w:after="0"/>
        <w:ind w:left="0" w:right="144" w:firstLine="0"/>
        <w:jc w:val="left"/>
      </w:pPr>
      <w:r>
        <w:t>Their eyes, usually sparkling with a reflection of the city lights, seemed to avoid mine, their gaze fixed on their own individual paths. Each person was absorbed in their own private world, a solitary island in a vast, urban archipelago. The sense of collective anonymity was overwhelming. I was simply one more face in the crowd, a single note lost in a symphony of human experience.</w:t>
      </w:r>
    </w:p>
    <w:p>
      <w:pPr>
        <w:autoSpaceDN w:val="0"/>
        <w:autoSpaceDE w:val="0"/>
        <w:widowControl/>
        <w:spacing w:line="264" w:lineRule="exact" w:before="264" w:after="0"/>
        <w:ind w:left="0" w:right="0" w:firstLine="0"/>
        <w:jc w:val="left"/>
      </w:pPr>
      <w:r>
        <w:t>I thought of the crowded souks of Marrakech, the sensory overload of sights, sounds, and smells. Even in that vibrant chaos, there had been a sense of connection, a shared energy that throbbed through the bustling marketplace. Here, in this city, the energy experienced different, colder. The interactions were brief, transactional. The connections, superficial. The anonymity was the defining element. The city offered a false promise of connection, a mirage of community that evaporated on closer examination. It was a place where you could be completely surrounded by people yet feel utterly alone.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I paused at a street corner, watching the ceaseless flow of traffic. Cars, like metal rivers, flowed in a relentless current, each vehicle carrying its own cargo of dreams, desires, and frustrations. The rhythmic pulse of the engines echoed the rhythm of my own heart, a heartbeat that resonated with the city's relentless energy. But, while the city pulsed with life, I experienced a distinct absence within myself.</w:t>
      </w:r>
    </w:p>
    <w:p>
      <w:pPr>
        <w:autoSpaceDN w:val="0"/>
        <w:autoSpaceDE w:val="0"/>
        <w:widowControl/>
        <w:spacing w:line="264" w:lineRule="exact" w:before="264" w:after="0"/>
        <w:ind w:left="0" w:right="0" w:firstLine="0"/>
        <w:jc w:val="left"/>
      </w:pPr>
      <w:r>
        <w:t>The vibrant colors of the city – the neon lights, the brightly colored clothing, the graffiti art – seemed to mock my internal grayness.</w:t>
      </w:r>
    </w:p>
    <w:p>
      <w:pPr>
        <w:autoSpaceDN w:val="0"/>
        <w:autoSpaceDE w:val="0"/>
        <w:widowControl/>
        <w:spacing w:line="264" w:lineRule="exact" w:before="58" w:after="0"/>
        <w:ind w:left="0" w:right="0" w:firstLine="0"/>
        <w:jc w:val="left"/>
      </w:pPr>
      <w:r>
        <w:t xml:space="preserve">The music, usually a source of inspiration and joy, became a </w:t>
        <w:br/>
        <w:t xml:space="preserve">relentless drone, amplifying my feelings of isolation. The city's energy, usually intoxicating, now experienced oppressive, an unbearable weight pressing down on my spirit. It felt like a cage made of glass, beautiful and enticing from the outside, but isolating and </w:t>
        <w:br/>
        <w:t>claustrophobic from within.</w:t>
      </w:r>
    </w:p>
    <w:p>
      <w:pPr>
        <w:autoSpaceDN w:val="0"/>
        <w:autoSpaceDE w:val="0"/>
        <w:widowControl/>
        <w:spacing w:line="264" w:lineRule="exact" w:before="264" w:after="0"/>
        <w:ind w:left="0" w:right="0" w:firstLine="0"/>
        <w:jc w:val="left"/>
      </w:pPr>
      <w:r>
        <w:t>I sought refuge in a small café, a tiny island of quietude in the ocean of urban chaos. The aroma of coffee, a rich and comforting scent, momentarily eased the tension within me. I observed the other patrons, their faces relaxed, their conversations low and intimate. They seemed to share an unspoken bond, a sense of belonging that I craved. But even within this small space, the sense of separation lingered. I was an observer, a silent witness to their shared intimacy.</w:t>
      </w:r>
    </w:p>
    <w:p>
      <w:pPr>
        <w:autoSpaceDN w:val="0"/>
        <w:autoSpaceDE w:val="0"/>
        <w:widowControl/>
        <w:spacing w:line="264" w:lineRule="exact" w:before="264" w:after="0"/>
        <w:ind w:left="0" w:right="0" w:firstLine="0"/>
        <w:jc w:val="left"/>
      </w:pPr>
      <w:r>
        <w:t>My thoughts drifted back to the Tuscan village, to the warmth and camaraderie of the close-knit community. The faces were familiar, the connections deep-rooted. There, amidst the rolling hills and sun-drenched vineyards, I had experienced a sense of belonging, a sense of being truly seen and understood. But even that feeling had been fleeting, a temporary reprieve from the undercurrent of isolation. Even the most intimate of human connections offered only moments of solace from the relentless pull of loneliness.</w:t>
      </w:r>
    </w:p>
    <w:p>
      <w:pPr>
        <w:autoSpaceDN w:val="0"/>
        <w:autoSpaceDE w:val="0"/>
        <w:widowControl/>
        <w:spacing w:line="264" w:lineRule="exact" w:before="264" w:after="0"/>
        <w:ind w:left="0" w:right="144" w:firstLine="0"/>
        <w:jc w:val="left"/>
      </w:pPr>
      <w:r>
        <w:t>The feeling of being tethered and untethered, connected and disconnected, experienced like a constant tug-of-war within my soul. The yearning for connection was a primal need, a deep-seated hunger that gnawed at my spirit. The desire for freedom, the need for solitude, was equally powerful, an essential part of my being. This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864" w:firstLine="0"/>
        <w:jc w:val="left"/>
      </w:pPr>
      <w:r>
        <w:t>duality was not a problem to be solved but a paradox to be embraced.</w:t>
      </w:r>
    </w:p>
    <w:p>
      <w:pPr>
        <w:autoSpaceDN w:val="0"/>
        <w:autoSpaceDE w:val="0"/>
        <w:widowControl/>
        <w:spacing w:line="264" w:lineRule="exact" w:before="264" w:after="0"/>
        <w:ind w:left="0" w:right="0" w:firstLine="0"/>
        <w:jc w:val="left"/>
      </w:pPr>
      <w:r>
        <w:t>The irony was not lost on me. I craved connection, but I also feared it. The vulnerability inherent in intimacy experienced frightening, a risk that my guarded heart wasn't willing to take. The freedom I sought was often a mask for my fear of emotional entanglement. The solitude, while at times comforting, often morphed into isolation.</w:t>
      </w:r>
    </w:p>
    <w:p>
      <w:pPr>
        <w:autoSpaceDN w:val="0"/>
        <w:autoSpaceDE w:val="0"/>
        <w:widowControl/>
        <w:spacing w:line="264" w:lineRule="exact" w:before="264" w:after="0"/>
        <w:ind w:left="0" w:right="144" w:firstLine="0"/>
        <w:jc w:val="left"/>
      </w:pPr>
      <w:r>
        <w:t xml:space="preserve">The city's relentless energy seemed to mirror the inner turmoil, the perpetual state of flux within me. The constant movement, the endless flow of people, cars, and ideas – it all echoed the chaotic landscape of my emotions. The city was a mirror reflecting my internal world, a visual representation of the internal battle </w:t>
        <w:br/>
        <w:t>between my desire for freedom and my need for connection. The anonymity, the alienation, were but external manifestations of a deeper, more profound sense of isolation.</w:t>
      </w:r>
    </w:p>
    <w:p>
      <w:pPr>
        <w:autoSpaceDN w:val="0"/>
        <w:autoSpaceDE w:val="0"/>
        <w:widowControl/>
        <w:spacing w:line="264" w:lineRule="exact" w:before="264" w:after="0"/>
        <w:ind w:left="0" w:right="0" w:firstLine="0"/>
        <w:jc w:val="left"/>
      </w:pPr>
      <w:r>
        <w:t>I wandered through the city streets, a solitary figure in the swirling mass of humanity. The city’s architecture, a symphony of steel, glass, and concrete, seemed to mimic the fragmented nature of my own identity. The towering skyscrapers, reaching for the heavens, evoked a sense of ambition and aspiration, yet they also experienced like symbols of isolation, stark monuments to individual striving. The narrow alleyways, winding and twisting, reflected the labyrinthine pathways of my own thoughts.</w:t>
      </w:r>
    </w:p>
    <w:p>
      <w:pPr>
        <w:autoSpaceDN w:val="0"/>
        <w:autoSpaceDE w:val="0"/>
        <w:widowControl/>
        <w:spacing w:line="264" w:lineRule="exact" w:before="264" w:after="0"/>
        <w:ind w:left="0" w:right="0" w:firstLine="0"/>
        <w:jc w:val="left"/>
      </w:pPr>
      <w:r>
        <w:t xml:space="preserve">I found myself drawn to the city's parks, small pockets of green amidst the urban sprawl. The trees, their branches reaching towards the sky, provided a sense of solace, a momentary respite from the relentless pace of city life. The leaves, rustling in the wind, </w:t>
        <w:br/>
        <w:t>whispered secrets of connection, of a delicate ecosystem where each element depended on the other.</w:t>
      </w:r>
    </w:p>
    <w:p>
      <w:pPr>
        <w:autoSpaceDN w:val="0"/>
        <w:autoSpaceDE w:val="0"/>
        <w:widowControl/>
        <w:spacing w:line="264" w:lineRule="exact" w:before="264" w:after="0"/>
        <w:ind w:left="0" w:right="0" w:firstLine="0"/>
        <w:jc w:val="left"/>
      </w:pPr>
      <w:r>
        <w:t xml:space="preserve">The simple act of sitting on a park bench, observing the interplay of nature and humanity, provided a rare moment of clarity. The people walking by, their movements a blur, were not just </w:t>
        <w:br/>
        <w:t xml:space="preserve">anonymous faces but individuals with their own stories, their own journeys. The city, a chaotic maelstrom, was also a place of </w:t>
        <w:br/>
        <w:t>profound connections, an intricate web of interwoven lives.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sense of isolation was still present, but it began to feel less absolute, less overwhelming. The city, in all its complexity, was both a place of profound loneliness and profound connection. The paradox remained, but its sharp edges had begun to soften. The </w:t>
        <w:br/>
        <w:t xml:space="preserve">understanding of this duality, this interplay of tethered and </w:t>
        <w:br/>
        <w:t>untethered, was the beginning of reconciliation, not an ending, but a step in a continuous journey. The circles and satellites were still orbiting, but now, I experienced a flicker of hope, a sense that I might, one day, find my place within the dance.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Satellites Orbit</w:t>
      </w:r>
    </w:p>
    <w:p>
      <w:pPr>
        <w:autoSpaceDN w:val="0"/>
        <w:autoSpaceDE w:val="0"/>
        <w:widowControl/>
        <w:spacing w:line="264" w:lineRule="exact" w:before="286" w:after="0"/>
        <w:ind w:left="0" w:right="0" w:firstLine="0"/>
        <w:jc w:val="left"/>
      </w:pPr>
      <w:r>
        <w:t>The city receded, swallowed by the inky blackness of space. Below, a swirling blue marble, a miniature Earth, pulsed with light. From my vantage point, a solitary satellite hurtling through the void, the city's anxieties, its clamor, its loneliness, seemed distant whispers, echoes carried on the solar wind. My orbit was my own, a path charted not by earthly coordinates, but by the gravitational pull of internal landscapes.</w:t>
      </w:r>
    </w:p>
    <w:p>
      <w:pPr>
        <w:autoSpaceDN w:val="0"/>
        <w:autoSpaceDE w:val="0"/>
        <w:widowControl/>
        <w:spacing w:line="264" w:lineRule="exact" w:before="264" w:after="0"/>
        <w:ind w:left="0" w:right="0" w:firstLine="0"/>
        <w:jc w:val="left"/>
      </w:pPr>
      <w:r>
        <w:t>This wasn't the planned trajectory. I hadn't intended to drift so far from the familiar constellations of home, from the comforting gravitational pull of established routines and expectations. My launch had been unplanned, a sudden ejection from the familiar comfort of known orbits. The initial shock, the disorientation of weightlessness, had been profound. I had been flung into the abyss, a tiny speck against the breathtaking immensity of space. Fear had been my initial companion, a cold, clinging presence that mirrored the vast emptiness surrounding me. But gradually, as I adjusted to the altered gravity of my new reality, a strange sense of liberation began to dawn.</w:t>
      </w:r>
    </w:p>
    <w:p>
      <w:pPr>
        <w:autoSpaceDN w:val="0"/>
        <w:autoSpaceDE w:val="0"/>
        <w:widowControl/>
        <w:spacing w:line="264" w:lineRule="exact" w:before="264" w:after="0"/>
        <w:ind w:left="0" w:right="0" w:firstLine="0"/>
        <w:jc w:val="left"/>
      </w:pPr>
      <w:r>
        <w:t xml:space="preserve">The Earth, from this distance, was a breathtaking spectacle, a swirling canvas of blues and greens, punctuated by the white swirls of clouds. But it was also a reminder of the limitations I'd left behind. From here, the lines that once seemed so rigid, so </w:t>
        <w:br/>
        <w:t>unforgiving, seemed to soften, to blur at the edges. The societal expectations, the preordained paths, the invisible walls that had once confined me, now appeared less formidable, less absolute. They were still there, of course, etched onto the surface of the planet, but they lacked the immediate power to dictate my movements. My orbit was beyond their reach.</w:t>
      </w:r>
    </w:p>
    <w:p>
      <w:pPr>
        <w:autoSpaceDN w:val="0"/>
        <w:autoSpaceDE w:val="0"/>
        <w:widowControl/>
        <w:spacing w:line="264" w:lineRule="exact" w:before="264" w:after="0"/>
        <w:ind w:left="0" w:right="0" w:firstLine="0"/>
        <w:jc w:val="left"/>
      </w:pPr>
      <w:r>
        <w:t>My journey was a continuous, silent dialogue with the cosmos. The stars, distant suns, burned with an ancient fire, a silent testament to the enduring power of existence. Each twinkling light was a distant world, a potential for untold stories, unexplored possibilities. The vastness of space, once a source of terror, now filled me with a sense of awe, a profound understanding of my own smallness,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own insignificance within the grand scheme of things. This </w:t>
        <w:br/>
        <w:t>insignificance, however, wasn't demoralizing; it was liberating. It freed me from the burden of self-importance, from the pressure to conform to expectations that were never truly my own.</w:t>
      </w:r>
    </w:p>
    <w:p>
      <w:pPr>
        <w:autoSpaceDN w:val="0"/>
        <w:autoSpaceDE w:val="0"/>
        <w:widowControl/>
        <w:spacing w:line="264" w:lineRule="exact" w:before="264" w:after="0"/>
        <w:ind w:left="0" w:right="0" w:firstLine="0"/>
        <w:jc w:val="left"/>
      </w:pPr>
      <w:r>
        <w:t xml:space="preserve">My satellite, a metaphor for my soul, was equipped with </w:t>
        <w:br/>
        <w:t xml:space="preserve">instruments designed to measure the emotional radiation emitted from the planet below. The readings were a chaotic mix of </w:t>
        <w:br/>
        <w:t>frequencies, a cacophony of anxieties, desires, and fears. I detected waves of despair, emanating from the dark corners of the city, from the places where hope seemed to have withered and died. But there were also waves of joy, of love, of resilience, pulsing with a vibrant energy that defied the darkness. I was recording the symphony of human experience, the beautiful, heartbreaking melody of life unfolding on the planet below.</w:t>
      </w:r>
    </w:p>
    <w:p>
      <w:pPr>
        <w:autoSpaceDN w:val="0"/>
        <w:autoSpaceDE w:val="0"/>
        <w:widowControl/>
        <w:spacing w:line="264" w:lineRule="exact" w:before="264" w:after="0"/>
        <w:ind w:left="0" w:right="0" w:firstLine="0"/>
        <w:jc w:val="left"/>
      </w:pPr>
      <w:r>
        <w:t xml:space="preserve">The silence of space was profound. It wasn't the absence of sound, but a richness of silence, a depth of stillness that allowed me to hear the quiet whispers of my own soul. In the absence of external </w:t>
        <w:br/>
        <w:t>distractions, I began to hear the subtle hum of my own being, the rhythmic pulse of my own heart. I began to understand the intricate patterns of my own emotional landscape, the celestial choreography of my own internal world.</w:t>
      </w:r>
    </w:p>
    <w:p>
      <w:pPr>
        <w:autoSpaceDN w:val="0"/>
        <w:autoSpaceDE w:val="0"/>
        <w:widowControl/>
        <w:spacing w:line="264" w:lineRule="exact" w:before="264" w:after="0"/>
        <w:ind w:left="0" w:right="0" w:firstLine="0"/>
        <w:jc w:val="left"/>
      </w:pPr>
      <w:r>
        <w:t>My orbit was not without its challenges. There were moments of intense loneliness, periods of isolation that seemed to stretch on forever. The vast emptiness of space could feel suffocating, the absence of human contact a crushing weight. These moments were unavoidable, inherent to the nature of my solitary journey. But they were also opportunities for introspection, for self-discovery. In the absence of external validation, I had to find strength within myself, to cultivate resilience in the face of adversity.</w:t>
      </w:r>
    </w:p>
    <w:p>
      <w:pPr>
        <w:autoSpaceDN w:val="0"/>
        <w:autoSpaceDE w:val="0"/>
        <w:widowControl/>
        <w:spacing w:line="264" w:lineRule="exact" w:before="264" w:after="0"/>
        <w:ind w:left="0" w:right="0" w:firstLine="0"/>
        <w:jc w:val="left"/>
      </w:pPr>
      <w:r>
        <w:t xml:space="preserve">As I journeyed further from the Earth, the gravity of its pull </w:t>
        <w:br/>
        <w:t>lessened. The pull of societal expectations faded, the weight of conformity became lighter. I experienced a sense of freedom I had never known before, a liberation from the constraints of the known.</w:t>
      </w:r>
    </w:p>
    <w:p>
      <w:pPr>
        <w:autoSpaceDN w:val="0"/>
        <w:autoSpaceDE w:val="0"/>
        <w:widowControl/>
        <w:spacing w:line="264" w:lineRule="exact" w:before="58" w:after="0"/>
        <w:ind w:left="0" w:right="0" w:firstLine="0"/>
        <w:jc w:val="left"/>
      </w:pPr>
      <w:r>
        <w:t>The familiar constellations of my past began to fade, replaced by new and unfamiliar stars. New horizons emerged, previously hidden behind the veil of routine and expectation. The stars were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guides, my silent companions on this cosmic voyage. They </w:t>
        <w:br/>
        <w:t>beckoned me onward, toward the uncharted territories of my own potential.</w:t>
      </w:r>
    </w:p>
    <w:p>
      <w:pPr>
        <w:autoSpaceDN w:val="0"/>
        <w:autoSpaceDE w:val="0"/>
        <w:widowControl/>
        <w:spacing w:line="264" w:lineRule="exact" w:before="264" w:after="0"/>
        <w:ind w:left="0" w:right="0" w:firstLine="0"/>
        <w:jc w:val="left"/>
      </w:pPr>
      <w:r>
        <w:t xml:space="preserve">The darkness of space, once a source of terror, became a canvas upon which my imagination could paint. I witnessed constellations of forgotten dreams, galaxies of unrealized potential. I experienced a profound sense of belonging, not to any particular place or group, but to the universe itself. I was a part of something vast and ancient, </w:t>
        <w:br/>
        <w:t xml:space="preserve">something infinitely greater than myself. My journey was not a flight from loneliness, but a journey towards a deeper </w:t>
        <w:br/>
        <w:t>understanding of myself and my place within the cosmic tapestry.</w:t>
      </w:r>
    </w:p>
    <w:p>
      <w:pPr>
        <w:autoSpaceDN w:val="0"/>
        <w:autoSpaceDE w:val="0"/>
        <w:widowControl/>
        <w:spacing w:line="264" w:lineRule="exact" w:before="264" w:after="0"/>
        <w:ind w:left="0" w:right="0" w:firstLine="0"/>
        <w:jc w:val="left"/>
      </w:pPr>
      <w:r>
        <w:t>The Earth remained a point of reference, a reminder of where I had come from, but it no longer held the same power over me. My orbit was my own, a path I was charting myself, guided by the inner compass of my own soul. It was a journey into the unknown, a journey of self-discovery, a journey into the heart of freedom. And in that freedom, I found a strength I never knew I possessed, a resilience that would carry me through the darkness and into the light. The circle, the satellite's orbit, was not a closed loop but a spiral, ever expanding, ever evolving. My journey, like the cosmos itself, was an infinite and beautiful unfolding. The loneliness was still there, at times overwhelming, but it no longer defined me. It was simply a part of the landscape, a part of the journey, a shadow that danced alongside the light. And as I continued my orbit, I began to see the Earth not as a place of confinement but as a source of inspiration, a vibrant testament to the resilience and beauty of life, a planet I was orbiting, yes, but one that I was also beginning to understand from a perspective previously unimaginable. My journey was far from over, but in the endless expanse of space, I experienced, for the first time, truly at home.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Center</w:t>
      </w:r>
    </w:p>
    <w:p>
      <w:pPr>
        <w:autoSpaceDN w:val="0"/>
        <w:autoSpaceDE w:val="0"/>
        <w:widowControl/>
        <w:spacing w:line="264" w:lineRule="exact" w:before="286" w:after="0"/>
        <w:ind w:left="0" w:right="144" w:firstLine="0"/>
        <w:jc w:val="left"/>
      </w:pPr>
      <w:r>
        <w:t xml:space="preserve">The rhythmic hum of the old radiator, a low thrumming </w:t>
        <w:br/>
        <w:t>counterpoint to the city's distant roar, became my new lullaby. It was a far cry from the silent, star-strewn immensity of space, yet it held a similar comfort. This small apartment, perched high above the city streets, had become my unexpected satellite station, my base of operations in the ongoing journey of self-discovery. The circular window, a miniature version of the Earth's curvature, framed the cityscape in a constantly shifting panorama of light and shadow. It was a reminder of the cyclical nature of things, a visual representation of the orbits I was now navigating, not through the vacuum of space, but through the complex gravitational pulls of everyday life.</w:t>
      </w:r>
    </w:p>
    <w:p>
      <w:pPr>
        <w:autoSpaceDN w:val="0"/>
        <w:autoSpaceDE w:val="0"/>
        <w:widowControl/>
        <w:spacing w:line="264" w:lineRule="exact" w:before="264" w:after="0"/>
        <w:ind w:left="0" w:right="0" w:firstLine="0"/>
        <w:jc w:val="left"/>
      </w:pPr>
      <w:r>
        <w:t>Initially, the transition had been jarring. The silence of space, the profound solitude, had been a stark contrast to the clamor of the city. The structured solitude of my satellite had been replaced by a chaotic symphony of urban sounds: the distant sirens, the rumble of traffic, the laughter echoing from a nearby park. My senses, dulled by the sensory deprivation of space, were overwhelmed by the sudden influx of stimuli. Loneliness, once a constant companion, now took on a different character, a more familiar ache, the kind experienced in moments of quiet reflection, not overwhelming isolation.</w:t>
      </w:r>
    </w:p>
    <w:p>
      <w:pPr>
        <w:autoSpaceDN w:val="0"/>
        <w:autoSpaceDE w:val="0"/>
        <w:widowControl/>
        <w:spacing w:line="264" w:lineRule="exact" w:before="264" w:after="0"/>
        <w:ind w:left="0" w:right="0" w:firstLine="0"/>
        <w:jc w:val="left"/>
      </w:pPr>
      <w:r>
        <w:t xml:space="preserve">The walls of the apartment, once stark and unfamiliar, were </w:t>
        <w:br/>
        <w:t>gradually becoming infused with the patina of home. A worn, leather-bound book of poetry, a gift from a long-lost friend, sat on the small table beside my worn armchair. A collection of stones, each one picked up from a different place – from the windswept shores of a forgotten beach to the peak of a towering mountain – sat on the windowsill, each a silent witness to the unfolding of my journey. These small, seemingly insignificant objects were anchors, grounding me in the present, reminding me of the path that had led me here. They were fragments of memories, tangible reminders of the vastness of experience that had shaped me.</w:t>
      </w:r>
    </w:p>
    <w:p>
      <w:pPr>
        <w:autoSpaceDN w:val="0"/>
        <w:autoSpaceDE w:val="0"/>
        <w:widowControl/>
        <w:spacing w:line="324" w:lineRule="exact" w:before="204" w:after="0"/>
        <w:ind w:left="0" w:right="0" w:firstLine="0"/>
        <w:jc w:val="left"/>
      </w:pPr>
      <w:r>
        <w:t>The feeling of freedom wasn't lost; it had merely undergone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transformation. It was no longer the exhilaration of weightlessness, the untrammeled sense of boundless possibility that had </w:t>
        <w:br/>
        <w:t>characterized my time in space. It was a quieter, deeper freedom, a freedom from the expectations of others, a freedom from the self-imposed constraints that had once confined me to a predetermined orbit. It was the freedom to choose my own path, to determine my own trajectory, not in the grand sweep of space but in the more intimate sphere of my own life.</w:t>
      </w:r>
    </w:p>
    <w:p>
      <w:pPr>
        <w:autoSpaceDN w:val="0"/>
        <w:autoSpaceDE w:val="0"/>
        <w:widowControl/>
        <w:spacing w:line="264" w:lineRule="exact" w:before="264" w:after="0"/>
        <w:ind w:left="0" w:right="0" w:firstLine="0"/>
        <w:jc w:val="left"/>
      </w:pPr>
      <w:r>
        <w:t xml:space="preserve">I began to see the patterns, the circularity that underpinned every aspect of existence. The city, with its endless rush and relentless rhythm, was a microcosm of the universe, a reflection of the </w:t>
        <w:br/>
        <w:t>cyclical patterns I had witnessed from my vantage point among the stars. The sun rose and set, day followed night, the seasons turned –a constant, reliable reminder of the inherent rhythm of life. These were not limitations but rather the underlying structure upon which life was built, a framework within which I could find my place, my center.</w:t>
      </w:r>
    </w:p>
    <w:p>
      <w:pPr>
        <w:autoSpaceDN w:val="0"/>
        <w:autoSpaceDE w:val="0"/>
        <w:widowControl/>
        <w:spacing w:line="264" w:lineRule="exact" w:before="264" w:after="0"/>
        <w:ind w:left="0" w:right="0" w:firstLine="0"/>
        <w:jc w:val="left"/>
      </w:pPr>
      <w:r>
        <w:t>The sense of belonging, once a distant hope, began to bloom. It wasn't the feeling of being part of a collective, of conforming to a group identity. It was a deeper, more profound sense of connection, a recognition of my own interconnectedness with everything around me – the city, its inhabitants, the planet, the cosmos. The sense of belonging wasn't rooted in place or identity, but in the shared experience of existence, the shared journey through time and space.</w:t>
      </w:r>
    </w:p>
    <w:p>
      <w:pPr>
        <w:autoSpaceDN w:val="0"/>
        <w:autoSpaceDE w:val="0"/>
        <w:widowControl/>
        <w:spacing w:line="264" w:lineRule="exact" w:before="264" w:after="0"/>
        <w:ind w:left="0" w:right="0" w:firstLine="0"/>
        <w:jc w:val="left"/>
      </w:pPr>
      <w:r>
        <w:t xml:space="preserve">The rhythm of my days settled into a comfortable routine. I would wake with the sunrise, write poetry, filling the pages with </w:t>
        <w:br/>
        <w:t>observations on the city's heartbeat. The sun's arc across the sky was my clock, the city lights my night sky. I spent hours wandering the streets, observing the human drama unfolding around me, recording the ebb and flow of emotion. In the laughter of children, in the quiet contemplation of elderly couples in the park, in the fierce energy of street performers, I witnessed reflections of my own soul.</w:t>
      </w:r>
    </w:p>
    <w:p>
      <w:pPr>
        <w:autoSpaceDN w:val="0"/>
        <w:autoSpaceDE w:val="0"/>
        <w:widowControl/>
        <w:spacing w:line="264" w:lineRule="exact" w:before="264" w:after="0"/>
        <w:ind w:left="0" w:right="144" w:firstLine="0"/>
        <w:jc w:val="left"/>
      </w:pPr>
      <w:r>
        <w:t>My instruments from the satellite, once focused on measuring emotional radiation from the Earth, were now.  turned inward, analyzing my own internal landscape. i documented my emotional shifts; moments of joy, bursts of creative energy, sudden waves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melancholy, the quiet hum of contentment. Each fluctuation was a note in my personal symphony, a testament to the dynamism of human experience. I learned to observe these patterns, to embrace the inevitable shifts in mood, to find a sense of peace in the midst of the chaos.</w:t>
      </w:r>
    </w:p>
    <w:p>
      <w:pPr>
        <w:autoSpaceDN w:val="0"/>
        <w:autoSpaceDE w:val="0"/>
        <w:widowControl/>
        <w:spacing w:line="264" w:lineRule="exact" w:before="264" w:after="0"/>
        <w:ind w:left="0" w:right="0" w:firstLine="0"/>
        <w:jc w:val="left"/>
      </w:pPr>
      <w:r>
        <w:t xml:space="preserve">The apartment, my new center, was no longer simply a dwelling; it had become a sanctuary, a space dedicated to self-reflection, a place where I could confront my fears, embrace my vulnerabilities, and nurture my hopes. I started sketching the city's skyline, capturing the ethereal beauty of the urban landscape at different times of the day. These sketches became a visual record of my journey, a </w:t>
        <w:br/>
        <w:t>tangible representation of the ever-changing patterns of my life.</w:t>
      </w:r>
    </w:p>
    <w:p>
      <w:pPr>
        <w:autoSpaceDN w:val="0"/>
        <w:autoSpaceDE w:val="0"/>
        <w:widowControl/>
        <w:spacing w:line="264" w:lineRule="exact" w:before="264" w:after="0"/>
        <w:ind w:left="0" w:right="144" w:firstLine="0"/>
        <w:jc w:val="left"/>
      </w:pPr>
      <w:r>
        <w:t xml:space="preserve">The old radiator still hummed its comforting rhythm, a low, reassuring pulse in the background of my life. It was a sound that reminded me of the constant flow of energy, the ceaseless cycle of life, death, and rebirth, the continuous dance of creation and destruction that underpinned the universe. I no longer experienced like a solitary satellite hurtling through the void; I felt grounded, </w:t>
        <w:br/>
        <w:t>connected to the earth and its rhythms, to the human experience and its many layers.</w:t>
      </w:r>
    </w:p>
    <w:p>
      <w:pPr>
        <w:autoSpaceDN w:val="0"/>
        <w:autoSpaceDE w:val="0"/>
        <w:widowControl/>
        <w:spacing w:line="264" w:lineRule="exact" w:before="264" w:after="0"/>
        <w:ind w:left="0" w:right="0" w:firstLine="0"/>
        <w:jc w:val="left"/>
      </w:pPr>
      <w:r>
        <w:t xml:space="preserve">My creative output, once a stream of fragmented thoughts and feelings, began to cohere into a more cohesive narrative. The poems I wrote were longer, richer, more deeply imbued with the rhythms of life. They were stories of inner journeys, reflections on the </w:t>
        <w:br/>
        <w:t>cyclical patterns that shaped my life, the orbits I was continually tracing. Each poem was a step further into self-understanding, a gradual unraveling of the intricate patterns that made me who I was.</w:t>
      </w:r>
    </w:p>
    <w:p>
      <w:pPr>
        <w:autoSpaceDN w:val="0"/>
        <w:autoSpaceDE w:val="0"/>
        <w:widowControl/>
        <w:spacing w:line="264" w:lineRule="exact" w:before="264" w:after="0"/>
        <w:ind w:left="0" w:right="0" w:firstLine="0"/>
        <w:jc w:val="left"/>
      </w:pPr>
      <w:r>
        <w:t xml:space="preserve">The city, once a source of anxiety and overwhelming stimuli, now held a different significance. It was no longer a place of </w:t>
        <w:br/>
        <w:t>confinement, but a source of inspiration, a vast tapestry of human stories woven together in a complex and intricate pattern. The rhythmic hum of the city became a backdrop to my life, a constant reminder of the ongoing flow of energy, the ceaseless cycle of life and change. I started to understand that life wasn't about reaching a destination, but about embracing the journey, about finding beauty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and meaning in the cyclical patterns that govern our existence.</w:t>
      </w:r>
    </w:p>
    <w:p>
      <w:pPr>
        <w:autoSpaceDN w:val="0"/>
        <w:autoSpaceDE w:val="0"/>
        <w:widowControl/>
        <w:spacing w:line="264" w:lineRule="exact" w:before="264" w:after="0"/>
        <w:ind w:left="0" w:right="0" w:firstLine="0"/>
        <w:jc w:val="left"/>
      </w:pPr>
      <w:r>
        <w:t xml:space="preserve">And so, in this unexpected orbit, in this humble apartment above the city's clamor, I found a sense of stability, of peace. The freedom I had sought, the center I had yearned for, wasn't found in the vast emptiness of space, but in the very heart of the ordinary, the </w:t>
        <w:br/>
        <w:t xml:space="preserve">everyday rhythms of life, in the intricate dance of circles and satellites that constitute the ongoing human experience. The </w:t>
        <w:br/>
        <w:t>journey continues, a spiral unfolding, ever expanding. But now, the spiral's center is clear, a place of quiet strength, a home built not of bricks and mortar, but of introspection and acceptance. The earth below, no longer a reminder of constraints, but a source of constant wonder, inspiration, and a sense of deep and abiding connection.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the Journey</w:t>
      </w:r>
    </w:p>
    <w:p>
      <w:pPr>
        <w:autoSpaceDN w:val="0"/>
        <w:autoSpaceDE w:val="0"/>
        <w:widowControl/>
        <w:spacing w:line="264" w:lineRule="exact" w:before="286" w:after="0"/>
        <w:ind w:left="0" w:right="0" w:firstLine="0"/>
        <w:jc w:val="left"/>
      </w:pPr>
      <w:r>
        <w:t>The worn wooden floorboards creaked a gentle rhythm underfoot, a counterpoint to the steady ticking of the grandfather clock in the hall. Dust motes danced in the afternoon sunbeams slanting through the window, each a tiny universe in itself. My apartment, once a temporary refuge, had begun to feel like a true haven. It wasn't grand, certainly not spacious, but it held within its modest confines a sense of peace I hadn't anticipated finding in the bustling heart of the city.</w:t>
      </w:r>
    </w:p>
    <w:p>
      <w:pPr>
        <w:autoSpaceDN w:val="0"/>
        <w:autoSpaceDE w:val="0"/>
        <w:widowControl/>
        <w:spacing w:line="264" w:lineRule="exact" w:before="264" w:after="0"/>
        <w:ind w:left="0" w:right="0" w:firstLine="0"/>
        <w:jc w:val="left"/>
      </w:pPr>
      <w:r>
        <w:t>The city itself, a cacophony of horns and sirens just a few floors below, had become a strangely comforting presence. It was a constant reminder of the pulse of life, the ceaseless movement and change that mirrored the internal flux I was experiencing. I'd initially experienced overwhelmed, adrift in a sea of faces and sounds, but gradually, I'd learned to find solace in its rhythm, to perceive it not as a threat but as a vital part of my own unfolding narrative.</w:t>
      </w:r>
    </w:p>
    <w:p>
      <w:pPr>
        <w:autoSpaceDN w:val="0"/>
        <w:autoSpaceDE w:val="0"/>
        <w:widowControl/>
        <w:spacing w:line="264" w:lineRule="exact" w:before="264" w:after="0"/>
        <w:ind w:left="0" w:right="144" w:firstLine="0"/>
        <w:jc w:val="left"/>
      </w:pPr>
      <w:r>
        <w:t>My days now unfolded in a predictable yet endlessly fascinating rhythm. Mornings were dedicated to writing, the words flowing from a wellspring of experience and observation. I wrote about the city, its people, their hopes and anxieties, the quiet moments of grace hidden amidst the rush and clamour. I wrote about the sky, the ever-changing tapestry of clouds, their shapes shifting and morphing like thoughts in the mind. I wrote about the seasons, the inexorable march of time, the cyclical patterns that governed both the natural world and the inner landscape of the soul.</w:t>
      </w:r>
    </w:p>
    <w:p>
      <w:pPr>
        <w:autoSpaceDN w:val="0"/>
        <w:autoSpaceDE w:val="0"/>
        <w:widowControl/>
        <w:spacing w:line="264" w:lineRule="exact" w:before="264" w:after="0"/>
        <w:ind w:left="0" w:right="0" w:firstLine="0"/>
        <w:jc w:val="left"/>
      </w:pPr>
      <w:r>
        <w:t xml:space="preserve">Afternoons were often spent wandering the streets, observing, listening, absorbing the raw energy of the city. I frequented the local park, a small green oasis amidst the concrete jungle, where I’d watch children play, lovers embrace, and elderly people sit quietly on benches, contemplating the world. These quiet observations became the raw material for my poetry, the seeds from which poems grew, each one a small testament to the beauty of the </w:t>
        <w:br/>
        <w:t>mundane, the extraordinary within the ordinary.</w:t>
      </w:r>
    </w:p>
    <w:p>
      <w:pPr>
        <w:autoSpaceDN w:val="0"/>
        <w:autoSpaceDE w:val="0"/>
        <w:widowControl/>
        <w:spacing w:line="324" w:lineRule="exact" w:before="204" w:after="0"/>
        <w:ind w:left="0" w:right="0" w:firstLine="0"/>
        <w:jc w:val="left"/>
      </w:pPr>
      <w:r>
        <w:t>Evenings were reserved for solitude, a time for reflection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introspection. I would sit by the window, watching the city lights twinkle like distant stars, and allow my thoughts to wander. I’d replay conversations, analyse my emotional responses, and trace the subtle shifts in my understanding of myself and the world around me. This process wasn't always easy; it involved confronting </w:t>
        <w:br/>
        <w:t xml:space="preserve">uncomfortable truths, acknowledging my vulnerabilities, and </w:t>
        <w:br/>
        <w:t>accepting the inevitable imperfections of both myself and the world. But it was a necessary process, a crucial part of my ongoing journey of self-discovery.</w:t>
      </w:r>
    </w:p>
    <w:p>
      <w:pPr>
        <w:autoSpaceDN w:val="0"/>
        <w:autoSpaceDE w:val="0"/>
        <w:widowControl/>
        <w:spacing w:line="264" w:lineRule="exact" w:before="264" w:after="0"/>
        <w:ind w:left="0" w:right="0" w:firstLine="0"/>
        <w:jc w:val="left"/>
      </w:pPr>
      <w:r>
        <w:t>I began to understand that self-discovery wasn't a destination, a point at which one could declare themselves “fully realized” and cease the process. Instead, it was a continuous journey, a cyclical pattern of growth and change, an ongoing dance between self-acceptance and self-improvement. The circles I had observed in the night sky, the orbits of the satellites, were mirrored in the cycles of my own life: the ebb and flow of emotions, the repetition and variation in daily routines, the constant process of learning and unlearning.</w:t>
      </w:r>
    </w:p>
    <w:p>
      <w:pPr>
        <w:autoSpaceDN w:val="0"/>
        <w:autoSpaceDE w:val="0"/>
        <w:widowControl/>
        <w:spacing w:line="264" w:lineRule="exact" w:before="264" w:after="0"/>
        <w:ind w:left="0" w:right="0" w:firstLine="0"/>
        <w:jc w:val="left"/>
      </w:pPr>
      <w:r>
        <w:t xml:space="preserve">The notion of belonging, once a distant aspiration, started to take on a new meaning. It wasn't about finding a group to which I </w:t>
        <w:br/>
        <w:t xml:space="preserve">perfectly conformed, a niche where I neatly fit in. Instead, it was about recognizing my interconnectedness with all things, the shared experience of life, the universal yearning for meaning and </w:t>
        <w:br/>
        <w:t xml:space="preserve">connection. I found a sense of belonging in the simple act of </w:t>
        <w:br/>
        <w:t xml:space="preserve">observing, in the shared human experience reflected in the smiles of strangers, the quiet sadness in a passerby’s eyes, the hurried </w:t>
        <w:br/>
        <w:t>footsteps of commuters heading home.</w:t>
      </w:r>
    </w:p>
    <w:p>
      <w:pPr>
        <w:autoSpaceDN w:val="0"/>
        <w:autoSpaceDE w:val="0"/>
        <w:widowControl/>
        <w:spacing w:line="264" w:lineRule="exact" w:before="264" w:after="0"/>
        <w:ind w:left="0" w:right="288" w:firstLine="0"/>
        <w:jc w:val="left"/>
      </w:pPr>
      <w:r>
        <w:t xml:space="preserve">My creative work began to reflect this deepening understanding. The poems became less fragmented, more cohesive and deeply layered, mirroring the cyclical nature of life and self-discovery. Each poem became a piece of a larger puzzle, a chapter in an ongoing narrative, a testament to the journey itself as the </w:t>
        <w:br/>
        <w:t>destination. The act of creation became a form of self-healing, a process of making sense of the world and my place within it.</w:t>
      </w:r>
    </w:p>
    <w:p>
      <w:pPr>
        <w:autoSpaceDN w:val="0"/>
        <w:autoSpaceDE w:val="0"/>
        <w:widowControl/>
        <w:spacing w:line="264" w:lineRule="exact" w:before="264" w:after="0"/>
        <w:ind w:left="0" w:right="0" w:firstLine="0"/>
        <w:jc w:val="center"/>
      </w:pPr>
      <w:r>
        <w:t>One evening, while sketching the city skyline, I noticed a particular pattern in the way the lights illuminated the buildings. The way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light fell on the glass towers created a shimmering effect, a pattern that reminded me of a constellation, the stars arranged in a </w:t>
        <w:br/>
        <w:t xml:space="preserve">predictable yet ever-changing formation. It struck me that the city, with its organised chaos, its human drama played out across </w:t>
        <w:br/>
        <w:t>countless stages, was itself a microcosm of the universe, a reflection of the celestial dance of order and chaos.</w:t>
      </w:r>
    </w:p>
    <w:p>
      <w:pPr>
        <w:autoSpaceDN w:val="0"/>
        <w:autoSpaceDE w:val="0"/>
        <w:widowControl/>
        <w:spacing w:line="264" w:lineRule="exact" w:before="264" w:after="0"/>
        <w:ind w:left="0" w:right="144" w:firstLine="0"/>
        <w:jc w:val="left"/>
      </w:pPr>
      <w:r>
        <w:t>This realization deepened my sense of connection, my feeling of belonging. I was no longer simply an observer; I was a participant, an active agent in the ongoing story of the city, the planet, the universe. My individual experience was interwoven with the collective human experience, a part of a larger, more complex narrative that stretched across time and space.</w:t>
      </w:r>
    </w:p>
    <w:p>
      <w:pPr>
        <w:autoSpaceDN w:val="0"/>
        <w:autoSpaceDE w:val="0"/>
        <w:widowControl/>
        <w:spacing w:line="264" w:lineRule="exact" w:before="264" w:after="0"/>
        <w:ind w:left="0" w:right="0" w:firstLine="0"/>
        <w:jc w:val="left"/>
      </w:pPr>
      <w:r>
        <w:t xml:space="preserve">The yearning for freedom, once a driving force, had mellowed, transformed into a quieter, deeper acceptance of the cyclical nature of existence. The freedom I sought wasn't an escape from </w:t>
        <w:br/>
        <w:t>constraints, but rather an embrace of the journey, the acceptance of the inevitable ups and downs, the recognition that the process of self-discovery was a life-long adventure.</w:t>
      </w:r>
    </w:p>
    <w:p>
      <w:pPr>
        <w:autoSpaceDN w:val="0"/>
        <w:autoSpaceDE w:val="0"/>
        <w:widowControl/>
        <w:spacing w:line="264" w:lineRule="exact" w:before="264" w:after="0"/>
        <w:ind w:left="0" w:right="0" w:firstLine="0"/>
        <w:jc w:val="left"/>
      </w:pPr>
      <w:r>
        <w:t>My time in space, once a defining experience, now experienced like a distant yet integral part of my past. The solitude and the immense scale of the cosmos had shaped my perspective, refined my understanding of the cyclical nature of things, prepared me for the complexities of the human experience. It had taught me to appreciate the small miracles of everyday life, the beauty of the mundane, the quiet joy of connection.</w:t>
      </w:r>
    </w:p>
    <w:p>
      <w:pPr>
        <w:autoSpaceDN w:val="0"/>
        <w:autoSpaceDE w:val="0"/>
        <w:widowControl/>
        <w:spacing w:line="264" w:lineRule="exact" w:before="264" w:after="0"/>
        <w:ind w:left="0" w:right="0" w:firstLine="0"/>
        <w:jc w:val="left"/>
      </w:pPr>
      <w:r>
        <w:t xml:space="preserve">The old grandfather clock chimed eleven, its sound echoing softly through the apartment. The city outside hummed its low, persistent rhythm. The dust motes continued their silent dance in the </w:t>
        <w:br/>
        <w:t xml:space="preserve">sunbeams. And within the quiet confines of my small apartment, I experienced a deep sense of peace, a sense of being fully present, completely myself. The journey continued, a spiral unfolding into the future, but for the first time, I felt a grounded sense of self, a clear </w:t>
        <w:br/>
        <w:t xml:space="preserve">understanding of my place within the intricate, ever-shifting dance of circles and satellites, a deep connection to the rhythm of </w:t>
        <w:br/>
        <w:t>existence.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Words</w:t>
      </w:r>
    </w:p>
    <w:p>
      <w:pPr>
        <w:autoSpaceDN w:val="0"/>
        <w:autoSpaceDE w:val="0"/>
        <w:widowControl/>
        <w:spacing w:line="264" w:lineRule="exact" w:before="286" w:after="0"/>
        <w:ind w:left="0" w:right="0" w:firstLine="0"/>
        <w:jc w:val="left"/>
      </w:pPr>
      <w:r>
        <w:t xml:space="preserve">The pen, a worn but familiar weight in my hand, experienced like an </w:t>
        <w:br/>
        <w:t xml:space="preserve">extension of myself. The blank page, stark white and intimidating at first, gradually yielded to the pressure, surrendering to the flow of words. It wasn't just the act of writing, but the process of translating the chaotic symphony of my thoughts and emotions into something tangible, something that could be shared, that resonated deeply. My small apartment, with its worn wooden floorboards and the </w:t>
        <w:br/>
        <w:t>comforting tick of the grandfather clock, had become my sanctuary, my creative crucible. Here, surrounded by the quiet hum of the city, I could lose myself in the rhythm of words, in the creation of stories and poems.</w:t>
      </w:r>
    </w:p>
    <w:p>
      <w:pPr>
        <w:autoSpaceDN w:val="0"/>
        <w:autoSpaceDE w:val="0"/>
        <w:widowControl/>
        <w:spacing w:line="264" w:lineRule="exact" w:before="264" w:after="0"/>
        <w:ind w:left="0" w:right="0" w:firstLine="0"/>
        <w:jc w:val="left"/>
      </w:pPr>
      <w:r>
        <w:t xml:space="preserve">The words themselves experienced imbued with a potent magic. Each </w:t>
        <w:br/>
        <w:t xml:space="preserve">syllable, each carefully chosen phrase, was a building block, a fragment of a larger, more significant structure. They were vessels, carrying the weight of my experiences, my hopes, my fears, my dreams. They were the means by which I could articulate the </w:t>
        <w:br/>
        <w:t xml:space="preserve">unspoken, give voice to the inarticulate, bridge the gap between the internal landscape of my mind and the external world. The process was often arduous, a wrestling match with language, a struggle to capture the elusive essence of a fleeting emotion, a subtle shift in perspective. But in the struggle, in the striving, there was a </w:t>
        <w:br/>
        <w:t>profound sense of satisfaction.</w:t>
      </w:r>
    </w:p>
    <w:p>
      <w:pPr>
        <w:autoSpaceDN w:val="0"/>
        <w:autoSpaceDE w:val="0"/>
        <w:widowControl/>
        <w:spacing w:line="264" w:lineRule="exact" w:before="264" w:after="0"/>
        <w:ind w:left="0" w:right="0" w:firstLine="0"/>
        <w:jc w:val="left"/>
      </w:pPr>
      <w:r>
        <w:t xml:space="preserve">Music, too, held a similar power. The gentle strumming of my guitar, the subtle interplay of chords, the rising and falling melodies– these were all languages of their own, expressing the nuances of feeling that words sometimes failed to capture. Music was a more visceral language, a direct pathway to the emotions, bypassing the rational mind and speaking directly to the soul. Sometimes, I would sit for hours, lost in a musical reverie, letting the melodies flow spontaneously, allowing the instrument to guide my fingers, </w:t>
        <w:br/>
        <w:t>channeling my emotions through the strings. The result was not always structured, not always perfect, but it was always authentic, a raw and honest expression of my inner world. It was a cathartic experience, a way of releasing pent-up feelings, of finding solace in the process of creation.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act of creative expression, whether through the written word or through music, wasn't simply a form of entertainment, a hobby, or a pastime. It was an essential part of my being, a fundamental need, akin to breathing. It was a way of processing my experiences, of making sense of the world, of finding meaning in the chaos. It was a means of connecting with others, of sharing my vulnerabilities, my hopes, my dreams, and my fears, forging a bridge of understanding and empathy. Through my writing and my music, I was able to reach out and touch others, to share my journey of self-discovery, to inspire hope, and to find solace in the shared human experience.</w:t>
      </w:r>
    </w:p>
    <w:p>
      <w:pPr>
        <w:autoSpaceDN w:val="0"/>
        <w:autoSpaceDE w:val="0"/>
        <w:widowControl/>
        <w:spacing w:line="264" w:lineRule="exact" w:before="264" w:after="0"/>
        <w:ind w:left="0" w:right="0" w:firstLine="0"/>
        <w:jc w:val="left"/>
      </w:pPr>
      <w:r>
        <w:t>I often found myself reflecting on the power of words, on their ability to shape perceptions, to influence actions, to ignite passions, and to incite change. Words could build bridges or walls, fostering connection or creating division. They could heal or inflict wounds, soothe anxieties or amplify fears. Words could uplift or depress, inspire hope or sow despair. In the hands of a skilled writer or songwriter, words were not merely tools of communication; they were instruments of transformation, capable of shaping minds and altering destinies. I experienced a profound responsibility to use my gift, my skill with words, in a way that was honest, compassionate, and constructive.</w:t>
      </w:r>
    </w:p>
    <w:p>
      <w:pPr>
        <w:autoSpaceDN w:val="0"/>
        <w:autoSpaceDE w:val="0"/>
        <w:widowControl/>
        <w:spacing w:line="264" w:lineRule="exact" w:before="264" w:after="0"/>
        <w:ind w:left="0" w:right="144" w:firstLine="0"/>
        <w:jc w:val="left"/>
      </w:pPr>
      <w:r>
        <w:t xml:space="preserve">The city, a constant backdrop to my creative endeavors, continued to inspire me. Its chaotic energy, its vibrant pulse, the constant movement and change, all fuelled my creativity. The stories of its inhabitants, their hopes and anxieties, their triumphs and failures, became the raw material for my writing, providing endless </w:t>
        <w:br/>
        <w:t xml:space="preserve">inspiration. I found beauty in the mundane, poetry in the ordinary. The way the sunlight filtered through the leaves of the trees in the park, the rhythm of footsteps on the pavement, the quiet </w:t>
        <w:br/>
        <w:t xml:space="preserve">conversations overheard on a crowded street—these simple </w:t>
        <w:br/>
        <w:t>observations became seeds for poems, for songs, for stories.</w:t>
      </w:r>
    </w:p>
    <w:p>
      <w:pPr>
        <w:autoSpaceDN w:val="0"/>
        <w:autoSpaceDE w:val="0"/>
        <w:widowControl/>
        <w:spacing w:line="264" w:lineRule="exact" w:before="264" w:after="0"/>
        <w:ind w:left="0" w:right="0" w:firstLine="0"/>
        <w:jc w:val="left"/>
      </w:pPr>
      <w:r>
        <w:t xml:space="preserve">My journey of self-discovery had taught me the importance of vulnerability. The willingness to share my deepest thoughts and emotions, my fears and insecurities, through my creative work, had strengthened me. It had forged a connection with others who </w:t>
        <w:br/>
        <w:t>shared similar experiences. The feedback, the responses to my work,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80" w:firstLine="0"/>
        <w:jc w:val="both"/>
      </w:pPr>
      <w:r>
        <w:t>the sense of shared understanding and empathy, were invaluable to me. They had fueled my creativity further, inspiring me to continue on my path of self-expression and exploration.</w:t>
      </w:r>
    </w:p>
    <w:p>
      <w:pPr>
        <w:autoSpaceDN w:val="0"/>
        <w:autoSpaceDE w:val="0"/>
        <w:widowControl/>
        <w:spacing w:line="264" w:lineRule="exact" w:before="264" w:after="0"/>
        <w:ind w:left="0" w:right="0" w:firstLine="0"/>
        <w:jc w:val="left"/>
      </w:pPr>
      <w:r>
        <w:t xml:space="preserve">I remembered one particular evening, sitting by the window, </w:t>
        <w:br/>
        <w:t>watching the city lights twinkle in the distance. The silence was broken only by the gentle hum of the city and the soft strumming of my guitar. The chords flowed effortlessly, transforming the silence into a melody, a melody that expressed a deep sense of peace, a feeling of acceptance, and a quiet joy in the simple act of being. The music seemed to flow outward, into the night, carrying with it my hopes and dreams, my vulnerabilities and my strength.</w:t>
      </w:r>
    </w:p>
    <w:p>
      <w:pPr>
        <w:autoSpaceDN w:val="0"/>
        <w:autoSpaceDE w:val="0"/>
        <w:widowControl/>
        <w:spacing w:line="264" w:lineRule="exact" w:before="264" w:after="0"/>
        <w:ind w:left="0" w:right="0" w:firstLine="0"/>
        <w:jc w:val="left"/>
      </w:pPr>
      <w:r>
        <w:t xml:space="preserve">The freedom I had once so desperately sought wasn't found in a geographical location or in a specific circumstance. It was an </w:t>
        <w:br/>
        <w:t>internal state, a sense of inner peace, a feeling of alignment with my true self. It was the freedom to express myself authentically, without fear of judgment or rejection. The power of words, the transformative power of music, had given me that freedom. It had given me a voice. And in that voice, I found my strength. The journey of self-discovery was ongoing, a continuous process of learning, unlearning, and relearning. But with each poem I wrote, with each song I created, I experienced a stronger sense of purpose, a deeper connection to myself and the world around me. The words, the music, were not merely expressions of my feelings; they were the very essence of who I was, the soul made manifest. They were the bridge, not only to the world but to myself.</w:t>
      </w:r>
    </w:p>
    <w:p>
      <w:pPr>
        <w:autoSpaceDN w:val="0"/>
        <w:autoSpaceDE w:val="0"/>
        <w:widowControl/>
        <w:spacing w:line="264" w:lineRule="exact" w:before="264" w:after="0"/>
        <w:ind w:left="0" w:right="0" w:firstLine="0"/>
        <w:jc w:val="left"/>
      </w:pPr>
      <w:r>
        <w:t xml:space="preserve">The cycle continued, a spiral ever-unfolding, each turn revealing new depths, new layers of understanding. The city outside, a </w:t>
        <w:br/>
        <w:t xml:space="preserve">symphony of sounds and lights, continued its nightly performance, mirroring the constant flux of my inner world. The clock ticked on, a steady rhythm, marking the passage of time, the relentless march forward, but for the first time, I experienced at peace with the journey, with the uncertainty of the future. I was present, grounded in the </w:t>
        <w:br/>
        <w:t>moment, connected to myself, to my creative work, to the city, and to the universe. The power of words, the magic of music, had been instrumental in guiding me to this place of acceptance, of peace, of profound connection to the rhythm of life itself. The process had not only transformed my perception of self, but it had provided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with an unprecedented sense of purpose – a purpose that </w:t>
        <w:br/>
        <w:t>transcended the individual and resonated in a wider harmony. It was a testament to the transformative power of creative expression, a validation of the countless hours spent crafting, refining, and ultimately sharing the deeply personal narratives that unfolded from the depths of my being. And as the dawn approached, painting the city skyline in hues of gold and rose, I knew that the journey, the unfolding narrative, would continue, ever-expanding, ever-evolving. My voice, once a whisper, now sang out loud and clear.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Sharing the Story</w:t>
      </w:r>
    </w:p>
    <w:p>
      <w:pPr>
        <w:autoSpaceDN w:val="0"/>
        <w:autoSpaceDE w:val="0"/>
        <w:widowControl/>
        <w:spacing w:line="264" w:lineRule="exact" w:before="286" w:after="0"/>
        <w:ind w:left="0" w:right="0" w:firstLine="0"/>
        <w:jc w:val="left"/>
      </w:pPr>
      <w:r>
        <w:t xml:space="preserve">The microphone experienced heavy in my hand, a cold, metallic weight contrasting sharply with the warmth of the worn wood beneath my feet. The small, dimly lit room pulsed with a nervous energy, a low hum of anticipation that vibrated through the floorboards and up into my chest. This was it. The culmination of months, perhaps years, of solitary creation, now poised to be shared, to be judged, to be received – or perhaps rejected. The air hung thick with the scent of old wood and stale coffee, a heady mix that mirrored the </w:t>
        <w:br/>
        <w:t>complex cocktail of emotions swirling within me.</w:t>
      </w:r>
    </w:p>
    <w:p>
      <w:pPr>
        <w:autoSpaceDN w:val="0"/>
        <w:autoSpaceDE w:val="0"/>
        <w:widowControl/>
        <w:spacing w:line="264" w:lineRule="exact" w:before="264" w:after="0"/>
        <w:ind w:left="0" w:right="0" w:firstLine="0"/>
        <w:jc w:val="left"/>
      </w:pPr>
      <w:r>
        <w:t>Fear, of course, was a dominant note. The fear of vulnerability, of exposing the raw, unfiltered parts of myself to strangers. The fear of judgment, of critical eyes dissecting my carefully crafted words, finding flaws and imperfections that I hadn’t even noticed. The fear of silence, of crickets chirping in the aftermath of my performance, a stark, uncomfortable silence that would amplify my already heightened self-consciousness.</w:t>
      </w:r>
    </w:p>
    <w:p>
      <w:pPr>
        <w:autoSpaceDN w:val="0"/>
        <w:autoSpaceDE w:val="0"/>
        <w:widowControl/>
        <w:spacing w:line="264" w:lineRule="exact" w:before="264" w:after="0"/>
        <w:ind w:left="0" w:right="0" w:firstLine="0"/>
        <w:jc w:val="left"/>
      </w:pPr>
      <w:r>
        <w:t>But beneath the fear, a different current flowed, a stronger, more persistent undertow. It was a current of hope, of a yearning to connect, to share, to be understood. The act of writing, the crafting of poems and songs, had been a deeply personal journey, a solitary exploration of the inner landscape. But the creation itself wasn’t the end goal; it was a means to an end. The poems and songs were vessels, carrying messages waiting to be delivered, waiting to be received. And this small, dimly lit room, this intimate gathering of strangers, experienced like the right place to finally unleash them.</w:t>
      </w:r>
    </w:p>
    <w:p>
      <w:pPr>
        <w:autoSpaceDN w:val="0"/>
        <w:autoSpaceDE w:val="0"/>
        <w:widowControl/>
        <w:spacing w:line="264" w:lineRule="exact" w:before="264" w:after="0"/>
        <w:ind w:left="0" w:right="0" w:firstLine="0"/>
        <w:jc w:val="left"/>
      </w:pPr>
      <w:r>
        <w:t xml:space="preserve">I cleared my throat, the sound echoing unnaturally loud in the hushed silence. The beam of the spotlight experienced intensely hot, a physical manifestation of the scrutiny I was subjecting myself to. I began to read, my voice at first a hesitant tremor, barely audible above the nervous flutter of my own heart. But as the words flowed, as the rhythm of the poem took hold, a strange sense of calm </w:t>
        <w:br/>
        <w:t xml:space="preserve">washed over me. The fear receded, replaced by a focus, a </w:t>
        <w:br/>
        <w:t xml:space="preserve">connection to the words themselves, to the emotions they </w:t>
        <w:br/>
        <w:t>expressed.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poem spoke of longing, of a yearning for something beyond the confines of my own experience, a search for meaning in the </w:t>
        <w:br/>
        <w:t xml:space="preserve">seemingly chaotic tapestry of life. It spoke of the feeling of being tethered, yet simultaneously untethered, a sense of being both grounded and adrift. It spoke of the power of nature, of the </w:t>
        <w:br/>
        <w:t xml:space="preserve">enduring strength of the human spirit, and the cyclical nature of loss and renewal. The words, born from introspection and solitude, now resonated in the shared space, finding a connection with the silent listeners who had gathered. I watched their faces, seeking a reflection of my own internal landscape, a confirmation that my experience was not unique, that my vulnerability was not a </w:t>
        <w:br/>
        <w:t>weakness but a strength.</w:t>
      </w:r>
    </w:p>
    <w:p>
      <w:pPr>
        <w:autoSpaceDN w:val="0"/>
        <w:autoSpaceDE w:val="0"/>
        <w:widowControl/>
        <w:spacing w:line="264" w:lineRule="exact" w:before="264" w:after="0"/>
        <w:ind w:left="0" w:right="144" w:firstLine="0"/>
        <w:jc w:val="left"/>
      </w:pPr>
      <w:r>
        <w:t>As I finished, a hush fell over the room, broken only by the gentle rustle of papers and the quiet shifting of bodies. Then, applause erupted, a wave of sound that washed over me, carrying me from the precipice of fear to a place of unexpected acceptance. It wasn’t deafening, but it was genuine, heartfelt, and deeply meaningful.</w:t>
      </w:r>
    </w:p>
    <w:p>
      <w:pPr>
        <w:autoSpaceDN w:val="0"/>
        <w:autoSpaceDE w:val="0"/>
        <w:widowControl/>
        <w:spacing w:line="264" w:lineRule="exact" w:before="58" w:after="0"/>
        <w:ind w:left="0" w:right="0" w:firstLine="0"/>
        <w:jc w:val="left"/>
      </w:pPr>
      <w:r>
        <w:t xml:space="preserve">The response was not just to the words themselves but to the </w:t>
        <w:br/>
        <w:t>vulnerability, the rawness, the honesty that I had poured into them.</w:t>
      </w:r>
    </w:p>
    <w:p>
      <w:pPr>
        <w:autoSpaceDN w:val="0"/>
        <w:autoSpaceDE w:val="0"/>
        <w:widowControl/>
        <w:spacing w:line="264" w:lineRule="exact" w:before="264" w:after="0"/>
        <w:ind w:left="0" w:right="0" w:firstLine="0"/>
        <w:jc w:val="left"/>
      </w:pPr>
      <w:r>
        <w:t xml:space="preserve">It was a moment of profound revelation, a turning point. Sharing my work, exposing my vulnerability, had not been the act of self-destruction I’d feared; it had been an act of empowerment. The connection forged with the audience, the shared understanding, the empathetic glances exchanged, were far more rewarding than any validation I could have received from critical acclaim. I experienced seen, understood, accepted – not for any specific quality or achievement, but for simply being myself, with all my imperfections and </w:t>
        <w:br/>
        <w:t>vulnerabilities.</w:t>
      </w:r>
    </w:p>
    <w:p>
      <w:pPr>
        <w:autoSpaceDN w:val="0"/>
        <w:autoSpaceDE w:val="0"/>
        <w:widowControl/>
        <w:spacing w:line="264" w:lineRule="exact" w:before="264" w:after="0"/>
        <w:ind w:left="0" w:right="0" w:firstLine="0"/>
        <w:jc w:val="left"/>
      </w:pPr>
      <w:r>
        <w:t xml:space="preserve">In the following weeks, I continued to share my work at similar events – open mic nights, poetry slams, small gatherings in coffee shops and community centers. Each experience was unique, each audience brought its own energy and its own responses. Sometimes, there was a profound connection, a palpable sense of shared </w:t>
        <w:br/>
        <w:t>understanding. At other times, the silence was deafening, the lack of response a heavy weight on my chest. But even in the silence, there was a lesson to be learned, a deepening of self-awareness,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refinement of my craft. I learned to read the room, to adapt my delivery to the audience, to sense the subtle shifts in energy and respond accordingly.</w:t>
      </w:r>
    </w:p>
    <w:p>
      <w:pPr>
        <w:autoSpaceDN w:val="0"/>
        <w:autoSpaceDE w:val="0"/>
        <w:widowControl/>
        <w:spacing w:line="264" w:lineRule="exact" w:before="264" w:after="0"/>
        <w:ind w:left="0" w:right="0" w:firstLine="0"/>
        <w:jc w:val="left"/>
      </w:pPr>
      <w:r>
        <w:t xml:space="preserve">The city became my classroom, its diverse tapestry of experiences reflected in the countless faces I encountered. I learned that </w:t>
        <w:br/>
        <w:t xml:space="preserve">vulnerability was not a sign of weakness but a path to connection. It allowed me to build bridges of empathy, to share the human </w:t>
        <w:br/>
        <w:t>experience in all its messy, beautiful complexity. Each reading, each performance, was a step further on my journey of self-discovery, a deepening of my understanding of myself and the world around me.</w:t>
      </w:r>
    </w:p>
    <w:p>
      <w:pPr>
        <w:autoSpaceDN w:val="0"/>
        <w:autoSpaceDE w:val="0"/>
        <w:widowControl/>
        <w:spacing w:line="264" w:lineRule="exact" w:before="264" w:after="0"/>
        <w:ind w:left="0" w:right="0" w:firstLine="0"/>
        <w:jc w:val="left"/>
      </w:pPr>
      <w:r>
        <w:t xml:space="preserve">The process of sharing my work was not always easy, it required courage, and a willingness to face rejection, to confront self-doubt. But the rewards were immeasurable – the connections formed, the validation experienced, the sense of belonging and purpose found in the act of creative expression. My voice, once a whisper in the quiet corners of my apartment, now found its power in the shared space, resonating with others who had shared similar experiences, who understood the universal language of the human heart. The music, the poems, the songs—they were no longer just a personal </w:t>
        <w:br/>
        <w:t>expression; they were the threads weaving a tapestry of shared human experience, a collective narrative of longing, hope, and the enduring quest for meaning.</w:t>
      </w:r>
    </w:p>
    <w:p>
      <w:pPr>
        <w:autoSpaceDN w:val="0"/>
        <w:autoSpaceDE w:val="0"/>
        <w:widowControl/>
        <w:spacing w:line="264" w:lineRule="exact" w:before="264" w:after="0"/>
        <w:ind w:left="0" w:right="0" w:firstLine="0"/>
        <w:jc w:val="left"/>
      </w:pPr>
      <w:r>
        <w:t xml:space="preserve">Through sharing my stories, I discovered the unexpected power of community. The collective energy of a supportive audience, the shared experience of vulnerability, the sense of belonging—these were invaluable gifts, fueling my creativity and strengthening my resolve. The feedback I received, even the critical feedback, helped shape and refine my work, pushing me to grow as an artist and as a person. I realized that the true measure of success wasn’t in </w:t>
        <w:br/>
        <w:t xml:space="preserve">accolades or recognition, but in the genuine connections forged, the empathetic responses received, and the shared moments of </w:t>
        <w:br/>
        <w:t xml:space="preserve">understanding created. The city lights, once just a backdrop to my solitary writing sessions, now became a symbol of shared </w:t>
        <w:br/>
        <w:t>experience, a testament to the power of connecting with others through the universal language of art.</w:t>
      </w:r>
    </w:p>
    <w:p>
      <w:pPr>
        <w:autoSpaceDN w:val="0"/>
        <w:autoSpaceDE w:val="0"/>
        <w:widowControl/>
        <w:spacing w:line="324" w:lineRule="exact" w:before="204" w:after="0"/>
        <w:ind w:left="0" w:right="0" w:firstLine="0"/>
        <w:jc w:val="left"/>
      </w:pPr>
      <w:r>
        <w:t>The journey, far from being over, had just begun. The poems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songs would continue to flow, each one a testament to the evolving narrative of my life. The city, my muse and my collaborator, would continue to inspire, to challenge, to nurture my creative spirit. The microphone, once a source of fear and apprehension, now experienced like an extension of my voice, a tool for connection, a conduit for </w:t>
        <w:br/>
        <w:t xml:space="preserve">sharing the stories that only I could tell, stories that resonated with a deeper truth, a truth both personal and universal. The stage, once a place of trepidation, now felt like home, a place where </w:t>
        <w:br/>
        <w:t xml:space="preserve">vulnerability was strength, where sharing was connection, and where a single voice could resonate and touch the hearts of many. The unfolding story, a continuous spiral, would continue, expanding outwards, towards the boundless horizon, carrying my voice, my experiences, and my truth – a truth that echoed in the shared </w:t>
        <w:br/>
        <w:t>moments of humanity, creating a ripple effect that transcended the boundaries of time and space. The rhythm of life, the heartbeat of the city, and the pulse of my own creative spirit—all converged in the shared space, a harmonious symphony played on the strings of vulnerability, hope, and the enduring power of creative expression.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Connecting with Others</w:t>
      </w:r>
    </w:p>
    <w:p>
      <w:pPr>
        <w:autoSpaceDN w:val="0"/>
        <w:autoSpaceDE w:val="0"/>
        <w:widowControl/>
        <w:spacing w:line="264" w:lineRule="exact" w:before="286" w:after="0"/>
        <w:ind w:left="0" w:right="0" w:firstLine="0"/>
        <w:jc w:val="left"/>
      </w:pPr>
      <w:r>
        <w:t xml:space="preserve">The city, with its relentless pulse and cacophony of sounds, began to feel less like a solitary confinement and more like a vast, echoing chamber where my voice, once a hesitant whisper, found </w:t>
        <w:br/>
        <w:t>unexpected resonance. It started subtly, a chance encounter in a dimly lit bookstore, a shared glance over a dog-eared copy of Rilke.</w:t>
      </w:r>
    </w:p>
    <w:p>
      <w:pPr>
        <w:autoSpaceDN w:val="0"/>
        <w:autoSpaceDE w:val="0"/>
        <w:widowControl/>
        <w:spacing w:line="264" w:lineRule="exact" w:before="60" w:after="0"/>
        <w:ind w:left="0" w:right="0" w:firstLine="0"/>
        <w:jc w:val="left"/>
      </w:pPr>
      <w:r>
        <w:t xml:space="preserve">The woman, her eyes mirroring a depth of understanding that transcended words, smiled knowingly. We spoke briefly, our </w:t>
        <w:br/>
        <w:t>conversation a hushed exchange of unspoken sentiments, a silent acknowledgement of shared experiences – the quiet contemplation, the yearning for something beyond the mundane, the struggle to articulate the inexpressible. It was a fleeting connection, but it ignited something within me, a spark of hope that I wasn't alone in my journey.</w:t>
      </w:r>
    </w:p>
    <w:p>
      <w:pPr>
        <w:autoSpaceDN w:val="0"/>
        <w:autoSpaceDE w:val="0"/>
        <w:widowControl/>
        <w:spacing w:line="264" w:lineRule="exact" w:before="264" w:after="0"/>
        <w:ind w:left="0" w:right="0" w:firstLine="0"/>
        <w:jc w:val="left"/>
      </w:pPr>
      <w:r>
        <w:t xml:space="preserve">This chance encounter became a catalyst. Inspired by this </w:t>
        <w:br/>
        <w:t xml:space="preserve">unexpected connection, I began seeking out kindred spirits. I </w:t>
        <w:br/>
        <w:t xml:space="preserve">stumbled upon an online forum dedicated to poets and songwriters, a digital haven where individuals from all corners of the globe shared their work, their vulnerabilities, their dreams. The </w:t>
        <w:br/>
        <w:t>anonymity of the internet initially experienced comforting, a safe space to expose my soul without the fear of immediate judgment. But as I engaged with other members, posting my poems and songs, I discovered a surprising sense of community.</w:t>
      </w:r>
    </w:p>
    <w:p>
      <w:pPr>
        <w:autoSpaceDN w:val="0"/>
        <w:autoSpaceDE w:val="0"/>
        <w:widowControl/>
        <w:spacing w:line="264" w:lineRule="exact" w:before="264" w:after="0"/>
        <w:ind w:left="0" w:right="0" w:firstLine="0"/>
        <w:jc w:val="left"/>
      </w:pPr>
      <w:r>
        <w:t xml:space="preserve">The comments flowed, a wave of empathy and understanding that washed over me. Strangers, separated by continents and cultures, resonated with my words, sharing their own stories of heartache and triumph, of solitude and connection. Their responses were not just polite nods of approval but deeply personal reflections, </w:t>
        <w:br/>
        <w:t>demonstrating that the struggles I articulated weren't unique to me but were a shared human experience. This virtual community became a lifeline, a source of encouragement and validation that nourished my creative spirit.</w:t>
      </w:r>
    </w:p>
    <w:p>
      <w:pPr>
        <w:autoSpaceDN w:val="0"/>
        <w:autoSpaceDE w:val="0"/>
        <w:widowControl/>
        <w:spacing w:line="264" w:lineRule="exact" w:before="264" w:after="0"/>
        <w:ind w:left="0" w:right="0" w:firstLine="0"/>
        <w:jc w:val="left"/>
      </w:pPr>
      <w:r>
        <w:t>I found myself drawn to the stories of others, their narratives weaving a tapestry of shared experiences that mirrored my own. A woman from Argentina, her poems echoing the rhythms of tango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and the melancholic beauty of her native landscape, shared her journey of self-discovery. A man from Japan, his songs infused with a haunting minimalism, expressed his struggle with societal </w:t>
        <w:br/>
        <w:t>expectations and the yearning for individual expression. Their words were windows into different worlds, but the underlying themes—loneliness, hope, resilience—were universally relatable.</w:t>
      </w:r>
    </w:p>
    <w:p>
      <w:pPr>
        <w:autoSpaceDN w:val="0"/>
        <w:autoSpaceDE w:val="0"/>
        <w:widowControl/>
        <w:spacing w:line="264" w:lineRule="exact" w:before="264" w:after="0"/>
        <w:ind w:left="0" w:right="0" w:firstLine="0"/>
        <w:jc w:val="left"/>
      </w:pPr>
      <w:r>
        <w:t xml:space="preserve">This virtual space proved to be a fertile ground for collaboration. I started exchanging poems and songs with other members, </w:t>
        <w:br/>
        <w:t xml:space="preserve">exchanging feedback and insights. The collaborative spirit fostered a sense of mutual respect and artistic growth. We challenged each other, pushed each other's creative boundaries, and celebrated each other's triumphs. The act of sharing my work, previously a source of trepidation, became a source of joy and empowerment. The </w:t>
        <w:br/>
        <w:t>anonymity of the internet paradoxically fostered a deep sense of intimacy and belonging.</w:t>
      </w:r>
    </w:p>
    <w:p>
      <w:pPr>
        <w:autoSpaceDN w:val="0"/>
        <w:autoSpaceDE w:val="0"/>
        <w:widowControl/>
        <w:spacing w:line="264" w:lineRule="exact" w:before="264" w:after="0"/>
        <w:ind w:left="0" w:right="0" w:firstLine="0"/>
        <w:jc w:val="left"/>
      </w:pPr>
      <w:r>
        <w:t xml:space="preserve">Beyond the online community, I began seeking out opportunities to connect with others in the physical world. I joined a local writers' group, a diverse gathering of individuals from all walks of life, united by their passion for storytelling. The initial awkwardness soon dissipated, replaced by a genuine sense of camaraderie. We shared our work, offered constructive criticism, and celebrated each other's successes. The group became more than just a writing </w:t>
        <w:br/>
        <w:t xml:space="preserve">workshop; it became a family, a source of support and </w:t>
        <w:br/>
        <w:t>encouragement during challenging times.</w:t>
      </w:r>
    </w:p>
    <w:p>
      <w:pPr>
        <w:autoSpaceDN w:val="0"/>
        <w:autoSpaceDE w:val="0"/>
        <w:widowControl/>
        <w:spacing w:line="264" w:lineRule="exact" w:before="264" w:after="0"/>
        <w:ind w:left="0" w:right="0" w:firstLine="0"/>
        <w:jc w:val="left"/>
      </w:pPr>
      <w:r>
        <w:t xml:space="preserve">The shared vulnerability within this group was a powerful catalyst for connection. We weren't just sharing our words but our deepest fears, hopes, and insecurities. The act of exposing our souls, of revealing our imperfections, forged a bond of empathy and </w:t>
        <w:br/>
        <w:t>understanding that transcended the superficialities of everyday life.</w:t>
      </w:r>
    </w:p>
    <w:p>
      <w:pPr>
        <w:autoSpaceDN w:val="0"/>
        <w:autoSpaceDE w:val="0"/>
        <w:widowControl/>
        <w:spacing w:line="264" w:lineRule="exact" w:before="58" w:after="0"/>
        <w:ind w:left="0" w:right="288" w:firstLine="0"/>
        <w:jc w:val="left"/>
      </w:pPr>
      <w:r>
        <w:t>We celebrated each other's triumphs and offered comfort during times of despair. We learned from each other's mistakes and celebrated each other's successes. The shared journey fostered a deep sense of connection and understanding, creating a support system that extended beyond the confines of the writing group.</w:t>
      </w:r>
    </w:p>
    <w:p>
      <w:pPr>
        <w:autoSpaceDN w:val="0"/>
        <w:autoSpaceDE w:val="0"/>
        <w:widowControl/>
        <w:spacing w:line="264" w:lineRule="exact" w:before="264" w:after="0"/>
        <w:ind w:left="0" w:right="144" w:firstLine="0"/>
        <w:jc w:val="left"/>
      </w:pPr>
      <w:r>
        <w:t>One evening, after a particularly intense writing session, a woman named Sarah, a veteran journalist with a quiet wisdom, took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aside. She spoke of the power of vulnerability, of the importance of embracing our imperfections. She shared her own struggles with self-doubt and the journey of overcoming them, her words </w:t>
        <w:br/>
        <w:t>resonating with a depth of experience that was both humbling and inspiring. She understood the weight of my words, the emotions I poured into my creations. Her acknowledgment, her simple act of empathetic listening, was a gift far more precious than any praise.</w:t>
      </w:r>
    </w:p>
    <w:p>
      <w:pPr>
        <w:autoSpaceDN w:val="0"/>
        <w:autoSpaceDE w:val="0"/>
        <w:widowControl/>
        <w:spacing w:line="264" w:lineRule="exact" w:before="264" w:after="0"/>
        <w:ind w:left="0" w:right="0" w:firstLine="0"/>
        <w:jc w:val="left"/>
      </w:pPr>
      <w:r>
        <w:t xml:space="preserve">Another significant encounter happened in a small, bustling cafe, where I was reading some of my work during an open mic night. A young man approached me after my performance, his eyes shining with a mixture of admiration and shared experience. He introduced himself as David, a musician struggling to find his voice. He </w:t>
        <w:br/>
        <w:t>expressed a profound connection with my work, sharing his own experiences of isolation and the quest for self-expression. Our conversation flowed naturally, a sharing of anxieties, aspirations, and creative struggles. David's deep understanding and empathetic response fueled my own creative fire, strengthening my resolve to continue sharing my work.</w:t>
      </w:r>
    </w:p>
    <w:p>
      <w:pPr>
        <w:autoSpaceDN w:val="0"/>
        <w:autoSpaceDE w:val="0"/>
        <w:widowControl/>
        <w:spacing w:line="264" w:lineRule="exact" w:before="264" w:after="0"/>
        <w:ind w:left="0" w:right="0" w:firstLine="0"/>
        <w:jc w:val="left"/>
      </w:pPr>
      <w:r>
        <w:t xml:space="preserve">Through these interactions – the fleeting encounters, the virtual connections, and the profound friendships forged – I learned the power of shared experiences. It wasn't just about the act of creating art but about connecting with others who understood the deepest recesses of the human heart, the struggles, the triumphs, the </w:t>
        <w:br/>
        <w:t xml:space="preserve">universal yearning for belonging. My voice, once a solitary echo in the vast expanse of the city, found its resonance in the chorus of shared experiences, the symphony of collective humanity. The solitary act of creation was transformed into a communal tapestry, woven with threads of shared vulnerability, empathy, and </w:t>
        <w:br/>
        <w:t>understanding. The city, once a symbol of isolation, now became a place of profound connection, a testament to the power of shared human experience. The journey, far from ending, continued to unfold, a spiral of self-discovery fueled by the collective energy of kindred spirits.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Weight of Authenticity</w:t>
      </w:r>
    </w:p>
    <w:p>
      <w:pPr>
        <w:autoSpaceDN w:val="0"/>
        <w:autoSpaceDE w:val="0"/>
        <w:widowControl/>
        <w:spacing w:line="264" w:lineRule="exact" w:before="286" w:after="0"/>
        <w:ind w:left="0" w:right="0" w:firstLine="0"/>
        <w:jc w:val="left"/>
      </w:pPr>
      <w:r>
        <w:t xml:space="preserve">The weight of authenticity pressed down, a physical burden in the mundane setting of the Tuesday morning commute. The fluorescent lights of the subway car hummed, a monotonous soundtrack to the silent judgments I imagined cast upon me. I clutched my worn copy of Neruda, its pages dog-eared and underlined, a secret talisman against the anonymity of the crowd. It wasn’t the blatant rejection that hurt; it was the subtle, insidious pressure to conform, to </w:t>
        <w:br/>
        <w:t>smooth the edges of my self-expression until it fit neatly into the pre-defined boxes of societal expectation.</w:t>
      </w:r>
    </w:p>
    <w:p>
      <w:pPr>
        <w:autoSpaceDN w:val="0"/>
        <w:autoSpaceDE w:val="0"/>
        <w:widowControl/>
        <w:spacing w:line="264" w:lineRule="exact" w:before="264" w:after="0"/>
        <w:ind w:left="0" w:right="0" w:firstLine="0"/>
        <w:jc w:val="left"/>
      </w:pPr>
      <w:r>
        <w:t xml:space="preserve">My poems, raw and unflinching in their honesty, experienced like a rebellion against the muted tones of everyday life. They were a declaration of independence, a refusal to compromise the integrity of my voice for the sake of acceptance. But in the sterile environment of the </w:t>
        <w:br/>
        <w:t xml:space="preserve">subway, surrounded by faces devoid of emotion, the vulnerability of my art felt exposed, fragile. The carefully crafted words, the </w:t>
        <w:br/>
        <w:t xml:space="preserve">emotions laid bare, felt like a stark contrast to the muted </w:t>
        <w:br/>
        <w:t>indifference of my fellow passengers. Each was enveloped byce felt like a silent assessment, a judgment on the authenticity of my chosen path.</w:t>
      </w:r>
    </w:p>
    <w:p>
      <w:pPr>
        <w:autoSpaceDN w:val="0"/>
        <w:autoSpaceDE w:val="0"/>
        <w:widowControl/>
        <w:spacing w:line="264" w:lineRule="exact" w:before="264" w:after="0"/>
        <w:ind w:left="0" w:right="0" w:firstLine="0"/>
        <w:jc w:val="left"/>
      </w:pPr>
      <w:r>
        <w:t xml:space="preserve">I thought of the countless times I had been told to “tone it down,”to “make it more palatable,” to “play it safe.” The subtle </w:t>
        <w:br/>
        <w:t xml:space="preserve">suggestions, the veiled criticisms, had accumulated over time, creating a subtle but persistent pressure to conform. Yet, the act of conforming experienced like a betrayal, a silencing of the very essence of who I was. It was a slow erosion of self, a chipping away at the core of my identity. The weight of this inner conflict was heavy, a </w:t>
        <w:br/>
        <w:t>constant companion on my daily journey.</w:t>
      </w:r>
    </w:p>
    <w:p>
      <w:pPr>
        <w:autoSpaceDN w:val="0"/>
        <w:autoSpaceDE w:val="0"/>
        <w:widowControl/>
        <w:spacing w:line="324" w:lineRule="exact" w:before="204" w:after="0"/>
        <w:ind w:left="0" w:right="0" w:firstLine="0"/>
        <w:jc w:val="left"/>
      </w:pPr>
      <w:r>
        <w:t>The familiar route became a metaphor for my internal struggle.</w:t>
      </w:r>
    </w:p>
    <w:p>
      <w:pPr>
        <w:autoSpaceDN w:val="0"/>
        <w:autoSpaceDE w:val="0"/>
        <w:widowControl/>
        <w:spacing w:line="264" w:lineRule="exact" w:before="60" w:after="0"/>
        <w:ind w:left="0" w:right="0" w:firstLine="0"/>
        <w:jc w:val="left"/>
      </w:pPr>
      <w:r>
        <w:t xml:space="preserve">Each stop, each turn, represented a moment of self-doubt, a </w:t>
        <w:br/>
        <w:t xml:space="preserve">question of whether my relentless pursuit of authenticity was worth the potential price of isolation. Was.  it possible to be true to oneself and still find a place in this world? or was the pursuit of </w:t>
        <w:br/>
        <w:t>authenticity destined to be a solitary path, a lonely pilgrimage towards a possibly unattainable goal?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faces around me blurred, becoming interchangeable symbols of the conformity I so desperately tried to avoid. Their perfectly coiffed hair, their impeccably tailored suits, seemed to represent a world where individuality was suppressed, a world where </w:t>
        <w:br/>
        <w:t>authenticity was a liability. I longed to be seen, not as an anomaly, but as a fellow traveler on the road less traveled, a kindred spirit in the vast expanse of human experience.</w:t>
      </w:r>
    </w:p>
    <w:p>
      <w:pPr>
        <w:autoSpaceDN w:val="0"/>
        <w:autoSpaceDE w:val="0"/>
        <w:widowControl/>
        <w:spacing w:line="264" w:lineRule="exact" w:before="264" w:after="0"/>
        <w:ind w:left="0" w:right="0" w:firstLine="0"/>
        <w:jc w:val="left"/>
      </w:pPr>
      <w:r>
        <w:t xml:space="preserve">Later, the quiet solitude of a small coffee shop offered a brief respite from the relentless pressure. The aroma of roasted coffee beans, the gentle murmur of conversations, created a small pocket of sanctuary where I could momentarily disconnect from the demands of the outside world. Here, I could gather my scattered thoughts, and allow my weary mind to wander. Sipping my latte, I pulled out a worn notebook, ready to translate the emotions surging within. The pen danced across the page, capturing moments of reflection, </w:t>
        <w:br/>
        <w:t>translating the anxieties, dreams, and fears that filled my soul. In the act of writing, I found a release, a cathartic escape from the confines of societal expectations.</w:t>
      </w:r>
    </w:p>
    <w:p>
      <w:pPr>
        <w:autoSpaceDN w:val="0"/>
        <w:autoSpaceDE w:val="0"/>
        <w:widowControl/>
        <w:spacing w:line="264" w:lineRule="exact" w:before="264" w:after="0"/>
        <w:ind w:left="0" w:right="144" w:firstLine="0"/>
        <w:jc w:val="left"/>
      </w:pPr>
      <w:r>
        <w:t xml:space="preserve">But even in the safe space of the coffee shop, the weight of </w:t>
        <w:br/>
        <w:t>authenticity lingered. The fear of judgment, the possibility of misinterpretation, cast a subtle shadow over my creative process. The act of revealing myself through my work, of sharing my most vulnerable thoughts and feelings, experienced like a high-wire act, a precarious balance between self-expression and self-preservation.</w:t>
      </w:r>
    </w:p>
    <w:p>
      <w:pPr>
        <w:autoSpaceDN w:val="0"/>
        <w:autoSpaceDE w:val="0"/>
        <w:widowControl/>
        <w:spacing w:line="264" w:lineRule="exact" w:before="264" w:after="0"/>
        <w:ind w:left="0" w:right="0" w:firstLine="0"/>
        <w:jc w:val="left"/>
      </w:pPr>
      <w:r>
        <w:t xml:space="preserve">The struggle was a constant dance between the desire for </w:t>
        <w:br/>
        <w:t>acceptance and the unwavering commitment to authenticity. It was a tension I could not resolve. It was a source of both profound anguish and unexpected joy. The fear of judgment threatened to stifle my creative spirit, but the desire for self-expression pushed me forward, urging me to continue creating, to continue to share my soul with the world. The yearning for freedom, for the unrestricted expression of my unique perspective, burned within me, a relentless flame that refused to be extinguished.</w:t>
      </w:r>
    </w:p>
    <w:p>
      <w:pPr>
        <w:autoSpaceDN w:val="0"/>
        <w:autoSpaceDE w:val="0"/>
        <w:widowControl/>
        <w:spacing w:line="264" w:lineRule="exact" w:before="264" w:after="0"/>
        <w:ind w:left="0" w:right="0" w:firstLine="0"/>
        <w:jc w:val="left"/>
      </w:pPr>
      <w:r>
        <w:t xml:space="preserve">I recalled the faces in the subway, their seemingly perfect lives, a facade that seemed to mask a deep emptiness. The weight of </w:t>
        <w:br/>
        <w:t>maintaining that facade must have been just as heavy as the weight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of my own vulnerability. Perhaps, I mused, the true path of </w:t>
        <w:br/>
        <w:t xml:space="preserve">authenticity wasn't about conforming or rebelling, but about finding a balance, a way to navigate between the inner and the outer </w:t>
        <w:br/>
        <w:t>worlds, between the yearning for acceptance and the unwavering commitment to one's true self.</w:t>
      </w:r>
    </w:p>
    <w:p>
      <w:pPr>
        <w:autoSpaceDN w:val="0"/>
        <w:autoSpaceDE w:val="0"/>
        <w:widowControl/>
        <w:spacing w:line="264" w:lineRule="exact" w:before="264" w:after="0"/>
        <w:ind w:left="0" w:right="144" w:firstLine="0"/>
        <w:jc w:val="left"/>
      </w:pPr>
      <w:r>
        <w:t xml:space="preserve">That evening, I found myself at a poetry reading, the air thick with anticipation and nervous energy. As I listened to the poets share their work, I found a growing sense of camaraderie. These </w:t>
        <w:br/>
        <w:t>individuals, each with their unique style and voice, were united by a shared commitment to authenticity. Their words, often raw and unpolished, resonated with my own experiences, affirming the validity of my creative path. The night unfolded into a beautiful conversation, a shared exploration of the human condition, a celebration of the individual voice in the face of conformity.</w:t>
      </w:r>
    </w:p>
    <w:p>
      <w:pPr>
        <w:autoSpaceDN w:val="0"/>
        <w:autoSpaceDE w:val="0"/>
        <w:widowControl/>
        <w:spacing w:line="264" w:lineRule="exact" w:before="264" w:after="0"/>
        <w:ind w:left="0" w:right="0" w:firstLine="0"/>
        <w:jc w:val="left"/>
      </w:pPr>
      <w:r>
        <w:t xml:space="preserve">The vulnerability shared that night, the collective outpouring of honesty, provided a powerful antidote to the loneliness I had experienced on the subway. The weight of authenticity, though still present, felt lighter, less burdensome. It was a testament to the power of </w:t>
        <w:br/>
        <w:t>connection, the realization that the search for authenticity wasn't a solitary journey, but a shared experience, a collective endeavor to find one's voice and stand in the truth of it.</w:t>
      </w:r>
    </w:p>
    <w:p>
      <w:pPr>
        <w:autoSpaceDN w:val="0"/>
        <w:autoSpaceDE w:val="0"/>
        <w:widowControl/>
        <w:spacing w:line="264" w:lineRule="exact" w:before="264" w:after="0"/>
        <w:ind w:left="0" w:right="0" w:firstLine="0"/>
        <w:jc w:val="left"/>
      </w:pPr>
      <w:r>
        <w:t xml:space="preserve">The journey of finding one's voice is a continuous process, a </w:t>
        <w:br/>
        <w:t xml:space="preserve">constant evolution. It is a path fraught with challenges, doubts, and moments of self-doubt, but it is also a journey of profound growth and self-discovery. The weight of authenticity is a burden, yes, but it is also a testament to our unwavering commitment to living a life that aligns with our deepest values. It is a life that allows our inner voice to resonate loudly and clearly, unburdened by societal </w:t>
        <w:br/>
        <w:t xml:space="preserve">pressures, a voice that ultimately leads to connection, belonging, and the profound understanding that our unique perspectives are not only valid but essential in the rich tapestry of human </w:t>
        <w:br/>
        <w:t>experience. The act of embracing authenticity, though difficult, is ultimately the most powerful act of self-love, a commitment to staying true to ourselves despite the challenges that may arise along the path. And in that, I found an unexpected sense of freedom. A freedom that surpassed the confines of the subway car, the coffee shop, the poetry reading—a freedom that extended to the limitless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expanse of my own soul.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Defining Self</w:t>
      </w:r>
    </w:p>
    <w:p>
      <w:pPr>
        <w:autoSpaceDN w:val="0"/>
        <w:autoSpaceDE w:val="0"/>
        <w:widowControl/>
        <w:spacing w:line="264" w:lineRule="exact" w:before="286" w:after="0"/>
        <w:ind w:left="0" w:right="0" w:firstLine="0"/>
        <w:jc w:val="left"/>
      </w:pPr>
      <w:r>
        <w:t xml:space="preserve">The worn wooden floorboards of my grandmother's attic creaked a familiar rhythm beneath my bare feet. Dust motes danced in the slivers of sunlight that pierced the gloom, illuminating the forgotten treasures scattered around me: chipped porcelain dolls, faded photographs, trunks overflowing with moth-eaten clothes. This wasn't just an attic; it was a repository of memories, a tangible link to a past that shaped the person I am today. And in the quiet </w:t>
        <w:br/>
        <w:t>solitude of this space, surrounded by the ghosts of generations past, I experienced a sense of profound connection – a connection not just to my family, but to myself.</w:t>
      </w:r>
    </w:p>
    <w:p>
      <w:pPr>
        <w:autoSpaceDN w:val="0"/>
        <w:autoSpaceDE w:val="0"/>
        <w:widowControl/>
        <w:spacing w:line="264" w:lineRule="exact" w:before="264" w:after="0"/>
        <w:ind w:left="0" w:right="0" w:firstLine="0"/>
        <w:jc w:val="left"/>
      </w:pPr>
      <w:r>
        <w:t xml:space="preserve">This attic, with its chaotic beauty and comforting stillness, had always been my sanctuary. As a child, I would spend hours </w:t>
        <w:br/>
        <w:t>exploring its hidden corners, discovering lost treasures and weaving elaborate narratives around the forgotten objects. It was here that I first discovered the power of storytelling, the magic of creating worlds out of fragments of the past. The attic was a stage for my imagination, a canvas upon which I painted my dreams and fears.</w:t>
      </w:r>
    </w:p>
    <w:p>
      <w:pPr>
        <w:autoSpaceDN w:val="0"/>
        <w:autoSpaceDE w:val="0"/>
        <w:widowControl/>
        <w:spacing w:line="264" w:lineRule="exact" w:before="264" w:after="0"/>
        <w:ind w:left="0" w:right="144" w:firstLine="0"/>
        <w:jc w:val="left"/>
      </w:pPr>
      <w:r>
        <w:t>Now, as an adult grappling with the complexities of self-discovery, the attic held a new significance. It was a place where I could confront the weight of societal expectations and the internal pressure to conform. Here, amongst the echoes of the past, I could reconnect with the authentic self that had been buried beneath layers of doubt and self-criticism.</w:t>
      </w:r>
    </w:p>
    <w:p>
      <w:pPr>
        <w:autoSpaceDN w:val="0"/>
        <w:autoSpaceDE w:val="0"/>
        <w:widowControl/>
        <w:spacing w:line="264" w:lineRule="exact" w:before="264" w:after="0"/>
        <w:ind w:left="0" w:right="0" w:firstLine="0"/>
        <w:jc w:val="left"/>
      </w:pPr>
      <w:r>
        <w:t>I ran my fingers across a tarnished silver locket, its surface cool against my skin. Inside, a faded photograph revealed a young woman with piercing eyes and a determined set to her jaw – my great-grandmother, a woman who defied societal norms and forged her own path in a time when such independence was considered radical. Her spirit, her unwavering commitment to her own truth, resonated deeply within me. She was a silent mentor, a powerful example of the strength and resilience that lies dormant within each of us.</w:t>
      </w:r>
    </w:p>
    <w:p>
      <w:pPr>
        <w:autoSpaceDN w:val="0"/>
        <w:autoSpaceDE w:val="0"/>
        <w:widowControl/>
        <w:spacing w:line="324" w:lineRule="exact" w:before="204" w:after="0"/>
        <w:ind w:left="0" w:right="0" w:firstLine="0"/>
        <w:jc w:val="left"/>
      </w:pPr>
      <w:r>
        <w:t>The attic wasn't just a space; it was a mirror reflecting my 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internal landscape. The dust-covered furniture represented the forgotten parts of myself, the aspects of my personality that I had suppressed in an attempt to fit into pre-defined molds. The </w:t>
        <w:br/>
        <w:t>scattered photographs represented fragmented memories, moments of joy and sorrow, triumphs and failures – the raw material of my life story.</w:t>
      </w:r>
    </w:p>
    <w:p>
      <w:pPr>
        <w:autoSpaceDN w:val="0"/>
        <w:autoSpaceDE w:val="0"/>
        <w:widowControl/>
        <w:spacing w:line="264" w:lineRule="exact" w:before="264" w:after="0"/>
        <w:ind w:left="0" w:right="0" w:firstLine="0"/>
        <w:jc w:val="left"/>
      </w:pPr>
      <w:r>
        <w:t>And the silence, the profound stillness of the attic, was a stark contrast to the noise of the outside world, the relentless pressure to conform, the constant barrage of messages telling me who I should be, what I should aspire to, how I should live my life. Here, in this quiet sanctuary, I could finally hear my own voice, a voice that had been muted for too long, a voice that yearned to be detected.</w:t>
      </w:r>
    </w:p>
    <w:p>
      <w:pPr>
        <w:autoSpaceDN w:val="0"/>
        <w:autoSpaceDE w:val="0"/>
        <w:widowControl/>
        <w:spacing w:line="264" w:lineRule="exact" w:before="264" w:after="0"/>
        <w:ind w:left="0" w:right="0" w:firstLine="0"/>
        <w:jc w:val="left"/>
      </w:pPr>
      <w:r>
        <w:t>The act of writing, of translating my emotions and experiences into words, experienced more than just an act of creation; it felt like an act of reclamation. I was reclaiming my identity, piece by piece, word by word. I was excavating the buried parts of myself, bringing them to the surface, dusting them off, and allowing them to see the light of day.</w:t>
      </w:r>
    </w:p>
    <w:p>
      <w:pPr>
        <w:autoSpaceDN w:val="0"/>
        <w:autoSpaceDE w:val="0"/>
        <w:widowControl/>
        <w:spacing w:line="264" w:lineRule="exact" w:before="264" w:after="0"/>
        <w:ind w:left="0" w:right="144" w:firstLine="0"/>
        <w:jc w:val="left"/>
      </w:pPr>
      <w:r>
        <w:t xml:space="preserve">Each poem became a personal manifesto, a declaration of </w:t>
        <w:br/>
        <w:t>independence. My words were no longer just a means of artistic expression; they were a testament to my unwavering commitment to authenticity. They were a refusal to compromise my beliefs, my values, my identity, for the sake of external validation.</w:t>
      </w:r>
    </w:p>
    <w:p>
      <w:pPr>
        <w:autoSpaceDN w:val="0"/>
        <w:autoSpaceDE w:val="0"/>
        <w:widowControl/>
        <w:spacing w:line="264" w:lineRule="exact" w:before="264" w:after="0"/>
        <w:ind w:left="0" w:right="0" w:firstLine="0"/>
        <w:jc w:val="left"/>
      </w:pPr>
      <w:r>
        <w:t>The process wasn't easy. There were moments of doubt, moments of self-criticism, moments when the fear of judgment threatened to stifle my creativity. But the yearning for freedom, the desire to express my authentic self without reservation, was a powerful force, a relentless inner drive that propelled me forward.</w:t>
      </w:r>
    </w:p>
    <w:p>
      <w:pPr>
        <w:autoSpaceDN w:val="0"/>
        <w:autoSpaceDE w:val="0"/>
        <w:widowControl/>
        <w:spacing w:line="264" w:lineRule="exact" w:before="264" w:after="0"/>
        <w:ind w:left="0" w:right="144" w:firstLine="0"/>
        <w:jc w:val="left"/>
      </w:pPr>
      <w:r>
        <w:t>I wrote about the circles I experienced trapped in, the societal expectations that bound me, the feeling of being tethered to a path that wasn't truly my own. I wrote about my desire for escape, for the open road, for the boundless expanse of the sky. I wrote about the satellites orbiting my life, the various influences and perspectives that shaped my worldview, sometimes pulling me in different directions, sometimes illuminating my path, sometimes creating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confusion and chaos.</w:t>
      </w:r>
    </w:p>
    <w:p>
      <w:pPr>
        <w:autoSpaceDN w:val="0"/>
        <w:autoSpaceDE w:val="0"/>
        <w:widowControl/>
        <w:spacing w:line="264" w:lineRule="exact" w:before="264" w:after="0"/>
        <w:ind w:left="0" w:right="0" w:firstLine="0"/>
        <w:jc w:val="left"/>
      </w:pPr>
      <w:r>
        <w:t xml:space="preserve">But through it all, the core of my identity remained intact. It was a constant, a grounding force, a source of strength amidst the </w:t>
        <w:br/>
        <w:t>turbulence. The attic, with its collection of memories and forgotten treasures, served as a tangible reminder of this core, a symbol of my lineage and my connection to the generations that came before me.</w:t>
      </w:r>
    </w:p>
    <w:p>
      <w:pPr>
        <w:autoSpaceDN w:val="0"/>
        <w:autoSpaceDE w:val="0"/>
        <w:widowControl/>
        <w:spacing w:line="264" w:lineRule="exact" w:before="264" w:after="0"/>
        <w:ind w:left="0" w:right="0" w:firstLine="0"/>
        <w:jc w:val="left"/>
      </w:pPr>
      <w:r>
        <w:t xml:space="preserve">As I sat in the quiet solitude of the attic, surrounded by the ghosts of my ancestors, I experienced a sense of profound peace. The weight of authenticity, the burden of living a life true to myself, no longer felt like a solitary burden. It felt like a shared journey, a collective experience. I was connected to my family, to my community, to a global network of individuals who were fighting the same battle, who were striving to create a life that was authentic and </w:t>
        <w:br/>
        <w:t>meaningful.</w:t>
      </w:r>
    </w:p>
    <w:p>
      <w:pPr>
        <w:autoSpaceDN w:val="0"/>
        <w:autoSpaceDE w:val="0"/>
        <w:widowControl/>
        <w:spacing w:line="264" w:lineRule="exact" w:before="264" w:after="0"/>
        <w:ind w:left="0" w:right="0" w:firstLine="0"/>
        <w:jc w:val="left"/>
      </w:pPr>
      <w:r>
        <w:t xml:space="preserve">The journey of self-discovery is a lifelong process, a constant </w:t>
        <w:br/>
        <w:t xml:space="preserve">evolution. It is a path fraught with challenges and uncertainties, but it is also a path of profound growth and self-acceptance. And in the quiet solitude of my grandmother's attic, amidst the dust and </w:t>
        <w:br/>
        <w:t>shadows of the past, I found the strength, the courage, and the clarity to continue on that path, to embrace my authentic self, and to define my own destiny. The attic wasn't just a place; it was a symbol of my journey, a testament to the power of self-acceptance, and a celebration of the unique and beautiful tapestry of my life. It was a place where I discovered my voice, a voice that was both personal and universal, a voice that resonated with the echoes of the past and spoke to the hopes and dreams of the future. And in that voice, I found my freedom.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Moment of Surrender</w:t>
      </w:r>
    </w:p>
    <w:p>
      <w:pPr>
        <w:autoSpaceDN w:val="0"/>
        <w:autoSpaceDE w:val="0"/>
        <w:widowControl/>
        <w:spacing w:line="264" w:lineRule="exact" w:before="286" w:after="0"/>
        <w:ind w:left="0" w:right="0" w:firstLine="0"/>
        <w:jc w:val="left"/>
      </w:pPr>
      <w:r>
        <w:t xml:space="preserve">The scent of sandalwood and incense hung heavy in the air, a comforting balm against the anxieties that had been gnawing at me for weeks. The meditation center, nestled in the heart of a bustling city yet somehow untouched by its frenetic energy, offered a </w:t>
        <w:br/>
        <w:t>sanctuary of peace. Sunlight filtered through the stained-glass windows, painting the polished wooden floor in shifting patterns of amber and crimson. I sat on a plush cushion, legs crossed, spine straight, attempting to still the relentless chatter of my mind. But the silence, intended to be a solace, experienced instead like an amplifying chamber for my inner turmoil.</w:t>
      </w:r>
    </w:p>
    <w:p>
      <w:pPr>
        <w:autoSpaceDN w:val="0"/>
        <w:autoSpaceDE w:val="0"/>
        <w:widowControl/>
        <w:spacing w:line="264" w:lineRule="exact" w:before="264" w:after="0"/>
        <w:ind w:left="0" w:right="0" w:firstLine="0"/>
        <w:jc w:val="left"/>
      </w:pPr>
      <w:r>
        <w:t>The journey of self-discovery, I’d realized, wasn’t a linear path, a smooth ascent towards enlightenment. It was more like navigating a treacherous mountain range, a relentless climb punctuated by dizzying drops into valleys of doubt and despair. The attic, with its dusty treasures and echoes of the past, had provided a crucial starting point, a necessary excavation of my history. But the real work, the arduous task of self-acceptance, lay ahead.</w:t>
      </w:r>
    </w:p>
    <w:p>
      <w:pPr>
        <w:autoSpaceDN w:val="0"/>
        <w:autoSpaceDE w:val="0"/>
        <w:widowControl/>
        <w:spacing w:line="264" w:lineRule="exact" w:before="264" w:after="0"/>
        <w:ind w:left="0" w:right="0" w:firstLine="0"/>
        <w:jc w:val="left"/>
      </w:pPr>
      <w:r>
        <w:t xml:space="preserve">I’d spent years building walls around my heart, erecting </w:t>
        <w:br/>
        <w:t xml:space="preserve">fortifications against vulnerability. I’d meticulously crafted a </w:t>
        <w:br/>
        <w:t xml:space="preserve">persona, a carefully constructed façade designed to protect me from judgment and rejection. But this armor, once a source of security, had become a suffocating prison. It had stifled my creativity, muted my voice, and left me feeling isolated and alone. The poems I'd written, the raw expressions of my inner turmoil, had been a first step towards dismantling these walls, towards revealing the </w:t>
        <w:br/>
        <w:t>authentic self hidden beneath layers of self-deception. Yet, the process experienced far from complete. There remained a core of resistance, a deep-seated fear of unveiling my true self to the world, and even, perhaps more frighteningly, to myself.</w:t>
      </w:r>
    </w:p>
    <w:p>
      <w:pPr>
        <w:autoSpaceDN w:val="0"/>
        <w:autoSpaceDE w:val="0"/>
        <w:widowControl/>
        <w:spacing w:line="264" w:lineRule="exact" w:before="264" w:after="0"/>
        <w:ind w:left="0" w:right="0" w:firstLine="0"/>
        <w:jc w:val="left"/>
      </w:pPr>
      <w:r>
        <w:t xml:space="preserve">The rhythmic chanting from the adjacent meditation hall drifted in and out of my awareness. The sounds, initially distracting, </w:t>
        <w:br/>
        <w:t>gradually became a soothing lullaby, a gentle rhythm that helped to quiet the frantic pace of my thoughts. I closed my eyes, focusing on my breath, trying to find a center point amidst the chaos. But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576" w:firstLine="0"/>
        <w:jc w:val="left"/>
      </w:pPr>
      <w:r>
        <w:t>mind continued to race, a whirlwind of unanswered questions, unresolved conflicts, and persistent anxieties.</w:t>
      </w:r>
    </w:p>
    <w:p>
      <w:pPr>
        <w:autoSpaceDN w:val="0"/>
        <w:autoSpaceDE w:val="0"/>
        <w:widowControl/>
        <w:spacing w:line="264" w:lineRule="exact" w:before="264" w:after="0"/>
        <w:ind w:left="0" w:right="0" w:firstLine="0"/>
        <w:jc w:val="left"/>
      </w:pPr>
      <w:r>
        <w:t xml:space="preserve">I thought of my great-grandmother, her image, faded yet vivid, still etched in my memory. Her defiant spirit, her unwavering </w:t>
        <w:br/>
        <w:t xml:space="preserve">commitment to her own truth, continued to inspire me. She had faced far greater obstacles than I had, yet she had persevered, forging her own path despite societal pressures and limitations. Her strength, her resilience, became a beacon of hope amidst the </w:t>
        <w:br/>
        <w:t xml:space="preserve">darkness of my own internal struggle. It was a reminder that </w:t>
        <w:br/>
        <w:t>vulnerability wasn’t weakness, but rather a profound act of courage.</w:t>
      </w:r>
    </w:p>
    <w:p>
      <w:pPr>
        <w:autoSpaceDN w:val="0"/>
        <w:autoSpaceDE w:val="0"/>
        <w:widowControl/>
        <w:spacing w:line="264" w:lineRule="exact" w:before="264" w:after="0"/>
        <w:ind w:left="0" w:right="0" w:firstLine="0"/>
        <w:jc w:val="left"/>
      </w:pPr>
      <w:r>
        <w:t xml:space="preserve">The image of the open road, the boundless expanse of the sky, the feeling of untethered freedom, resurfaced in my mind. This </w:t>
        <w:br/>
        <w:t xml:space="preserve">yearning for escape, for the unknown, had been a constant </w:t>
        <w:br/>
        <w:t>companion throughout my life. It was a metaphor for my desire to break free from the constraints of conformity, to shed the weight of expectations, and to embrace the uncertainties of the path less traveled. But the road itself wasn't the answer; the true journey lay within.</w:t>
      </w:r>
    </w:p>
    <w:p>
      <w:pPr>
        <w:autoSpaceDN w:val="0"/>
        <w:autoSpaceDE w:val="0"/>
        <w:widowControl/>
        <w:spacing w:line="264" w:lineRule="exact" w:before="264" w:after="0"/>
        <w:ind w:left="0" w:right="0" w:firstLine="0"/>
        <w:jc w:val="left"/>
      </w:pPr>
      <w:r>
        <w:t xml:space="preserve">A single tear escaped my eye, tracing a path down my cheek. It was a tear not of sadness, but of release, of surrender. The attempt to control every aspect of my life, to maintain a perfect façade, had been exhausting. The effort to suppress my emotions, to mask my vulnerabilities, had left me drained and depleted. In this quiet space, surrounded by the scent of incense and the rhythmic </w:t>
        <w:br/>
        <w:t>chanting, I finally allowed myself to feel, to acknowledge the complexities of my emotions, without judgment or self-criticism.</w:t>
      </w:r>
    </w:p>
    <w:p>
      <w:pPr>
        <w:autoSpaceDN w:val="0"/>
        <w:autoSpaceDE w:val="0"/>
        <w:widowControl/>
        <w:spacing w:line="264" w:lineRule="exact" w:before="264" w:after="0"/>
        <w:ind w:left="0" w:right="0" w:firstLine="0"/>
        <w:jc w:val="left"/>
      </w:pPr>
      <w:r>
        <w:t xml:space="preserve">This moment of surrender wasn't a passive resignation, but rather an active choice. It was a conscious decision to embrace the </w:t>
        <w:br/>
        <w:t>imperfections, the uncertainties, the vulnerabilities that make me human. It was an acceptance of the messy, unpredictable nature of life, a recognition that growth often occurs in the midst of chaos and struggle. It was a quiet understanding that the journey of self-discovery is not a destination, but an ongoing process, a continuous evolution.</w:t>
      </w:r>
    </w:p>
    <w:p>
      <w:pPr>
        <w:autoSpaceDN w:val="0"/>
        <w:autoSpaceDE w:val="0"/>
        <w:widowControl/>
        <w:spacing w:line="324" w:lineRule="exact" w:before="204" w:after="0"/>
        <w:ind w:left="0" w:right="0" w:firstLine="0"/>
        <w:jc w:val="left"/>
      </w:pPr>
      <w:r>
        <w:t>The sun shifted, casting a different hue across the floor.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chanting slowed, then ceased. The silence returned, but it experienced different this time. It was no longer an amplifying chamber for my anxieties, but a quiet sanctuary of peace. The weight of my burdens seemed lighter, less oppressive. I felt a sense of clarity, a newfound perspective.</w:t>
      </w:r>
    </w:p>
    <w:p>
      <w:pPr>
        <w:autoSpaceDN w:val="0"/>
        <w:autoSpaceDE w:val="0"/>
        <w:widowControl/>
        <w:spacing w:line="264" w:lineRule="exact" w:before="264" w:after="0"/>
        <w:ind w:left="0" w:right="144" w:firstLine="0"/>
        <w:jc w:val="left"/>
      </w:pPr>
      <w:r>
        <w:t xml:space="preserve">As I sat there, bathed in the gentle light, a profound sense of connection washed over me. It wasn’t a connection to a specific person or place, but a connection to something larger than myself, to the universal human experience of struggle, growth, and </w:t>
        <w:br/>
        <w:t xml:space="preserve">transformation. The feeling of isolation that had plagued me for so long began to dissipate, replaced by a sense of belonging, a </w:t>
        <w:br/>
        <w:t>recognition that I was not alone in my journey. Others had walked this path before me, others were walking it alongside me, and others would walk it after me. This was a shared experience, a collective journey of self-discovery.</w:t>
      </w:r>
    </w:p>
    <w:p>
      <w:pPr>
        <w:autoSpaceDN w:val="0"/>
        <w:autoSpaceDE w:val="0"/>
        <w:widowControl/>
        <w:spacing w:line="264" w:lineRule="exact" w:before="264" w:after="0"/>
        <w:ind w:left="0" w:right="0" w:firstLine="0"/>
        <w:jc w:val="left"/>
      </w:pPr>
      <w:r>
        <w:t xml:space="preserve">The feeling of being tethered, the sense of being bound by societal expectations, began to loosen its grip. The satellites orbiting my life, the various influences and perspectives that had shaped my </w:t>
        <w:br/>
        <w:t>worldview, no longer seemed like conflicting forces, but rather complementary aspects of a multifaceted existence. The circles I experienced trapped in, the cyclical patterns of doubt and self-criticism, began to lose their power. The sense of being caged, of being restricted by my own self-imposed limitations, started to fade.</w:t>
      </w:r>
    </w:p>
    <w:p>
      <w:pPr>
        <w:autoSpaceDN w:val="0"/>
        <w:autoSpaceDE w:val="0"/>
        <w:widowControl/>
        <w:spacing w:line="264" w:lineRule="exact" w:before="264" w:after="0"/>
        <w:ind w:left="0" w:right="0" w:firstLine="0"/>
        <w:jc w:val="left"/>
      </w:pPr>
      <w:r>
        <w:t xml:space="preserve">The silence, the stillness, the acceptance – these were the </w:t>
        <w:br/>
        <w:t xml:space="preserve">ingredients of freedom. It wasn't a freedom from external </w:t>
        <w:br/>
        <w:t xml:space="preserve">constraints, but a freedom from internal limitations. It was the freedom to be authentic, to embrace my vulnerabilities, to </w:t>
        <w:br/>
        <w:t>acknowledge my imperfections, and to love myself, flaws and all. It was a freedom that resonated deeply within my soul, a profound sense of liberation that transcended the physical world and touched upon the very essence of my being. It was the freedom that came from surrendering to the journey, embracing the unknown, and trusting in the process of self-discovery. This moment, this quiet act of surrender, marked a turning point, a significant milestone on my lifelong journey of self-acceptance. The road ahead was still long and winding, full of challenges and uncertainties. But I knew, with a certainty that resonated deep within my bones, that I could face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whatever lay ahead, because I had finally found the strength and courage to face myself. And in that facing, I discovered the </w:t>
        <w:br/>
        <w:t xml:space="preserve">profound, liberating power of surrender. The weight lifted, not just from my shoulders, but from my soul. The quiet hum of the </w:t>
        <w:br/>
        <w:t>universe filled the silence, a symphony of acceptance and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Reconciliation with the Past</w:t>
      </w:r>
    </w:p>
    <w:p>
      <w:pPr>
        <w:autoSpaceDN w:val="0"/>
        <w:autoSpaceDE w:val="0"/>
        <w:widowControl/>
        <w:spacing w:line="264" w:lineRule="exact" w:before="286" w:after="0"/>
        <w:ind w:left="0" w:right="0" w:firstLine="0"/>
        <w:jc w:val="left"/>
      </w:pPr>
      <w:r>
        <w:t xml:space="preserve">The scent of salt and seaweed clung to my clothes, a tangible reminder of the journey I had undertaken, both literally and </w:t>
        <w:br/>
        <w:t>metaphorically. The cliff overlooking the churning ocean had always been my refuge, a place where the vastness of the sea mirrored the boundless expanse of my own inner landscape. Today, it experienced different. The wind, usually a wild, untamed force, seemed gentler, almost caressing, as if acknowledging the peace I had finally found within myself.</w:t>
      </w:r>
    </w:p>
    <w:p>
      <w:pPr>
        <w:autoSpaceDN w:val="0"/>
        <w:autoSpaceDE w:val="0"/>
        <w:widowControl/>
        <w:spacing w:line="264" w:lineRule="exact" w:before="264" w:after="0"/>
        <w:ind w:left="0" w:right="0" w:firstLine="0"/>
        <w:jc w:val="left"/>
      </w:pPr>
      <w:r>
        <w:t xml:space="preserve">The house, perched precariously on the cliff's edge, held a lifetime of memories, a tapestry woven with threads of joy and sorrow, laughter and tears. It was here, in this weathered, sea-worn </w:t>
        <w:br/>
        <w:t xml:space="preserve">dwelling, that I had spent my childhood summers, a time etched in my memory with the vividness of a freshly painted canvas. It was also here, within these familiar walls, that I had confronted the ghosts of my past, the unspoken traumas, the unresolved conflicts that had haunted me for years. The attic, with its dusty treasures and forgotten relics, had been the starting point of my excavation, a journey into the depths of my own subconscious. But the </w:t>
        <w:br/>
        <w:t>reconciliation, the true acceptance, needed to happen here, in the heart of the place where these memories held such sway.</w:t>
      </w:r>
    </w:p>
    <w:p>
      <w:pPr>
        <w:autoSpaceDN w:val="0"/>
        <w:autoSpaceDE w:val="0"/>
        <w:widowControl/>
        <w:spacing w:line="264" w:lineRule="exact" w:before="264" w:after="0"/>
        <w:ind w:left="0" w:right="0" w:firstLine="0"/>
        <w:jc w:val="left"/>
      </w:pPr>
      <w:r>
        <w:t xml:space="preserve">I walked through the rooms, each one a portal to a specific moment in time. The sun-drenched kitchen, where my grandmother's </w:t>
        <w:br/>
        <w:t xml:space="preserve">laughter echoed in my ears, even now, decades later. The creaking floorboards of the hallway, a silent witness to childhood games and teenage anxieties. The small, sparsely furnished bedroom, once my sanctuary, now a repository of memories both cherished and </w:t>
        <w:br/>
        <w:t>painful.</w:t>
      </w:r>
    </w:p>
    <w:p>
      <w:pPr>
        <w:autoSpaceDN w:val="0"/>
        <w:autoSpaceDE w:val="0"/>
        <w:widowControl/>
        <w:spacing w:line="264" w:lineRule="exact" w:before="264" w:after="0"/>
        <w:ind w:left="0" w:right="0" w:firstLine="0"/>
        <w:jc w:val="left"/>
      </w:pPr>
      <w:r>
        <w:t>I paused before the old writing desk, its surface scarred with the passage of time, yet holding an undeniable aura of history. It was here, hunched over this aged wood, that I had poured out my heart, crafting poems that served as both a catharsis and a chronicle of my inner turmoil. These words, poured onto the page, had been a crucial part of my healing, a way to give form and meaning to the chaos that swirled within.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I opened the drawer, revealing a collection of old photographs, faded images of faces and places, some familiar, some long </w:t>
        <w:br/>
        <w:t xml:space="preserve">forgotten. There was my great-grandmother, her eyes sparkling with mischief and defiance, a testament to her indomitable spirit. My parents, young and hopeful, their faces mirroring a love that </w:t>
        <w:br/>
        <w:t xml:space="preserve">seemed as boundless as the ocean before me. And then, my own image, at various stages of my life, a visual narrative of my </w:t>
        <w:br/>
        <w:t>transformation, a testament to the journey I had undertaken.</w:t>
      </w:r>
    </w:p>
    <w:p>
      <w:pPr>
        <w:autoSpaceDN w:val="0"/>
        <w:autoSpaceDE w:val="0"/>
        <w:widowControl/>
        <w:spacing w:line="264" w:lineRule="exact" w:before="264" w:after="0"/>
        <w:ind w:left="0" w:right="144" w:firstLine="0"/>
        <w:jc w:val="left"/>
      </w:pPr>
      <w:r>
        <w:t xml:space="preserve">Looking at these faces, I recognized the patterns, the echoes, the ways in which my past had shaped my present. I witnessed my </w:t>
        <w:br/>
        <w:t>grandmother’s fierce independence reflected in my own yearning for freedom, my father's quiet resilience mirroring my ability to persevere, and my mother’s unwavering empathy shaping my capacity for compassion. This was not a condemnation of my past, but rather an acknowledgment, a recognition of the profound influence these individuals had had on my life.</w:t>
      </w:r>
    </w:p>
    <w:p>
      <w:pPr>
        <w:autoSpaceDN w:val="0"/>
        <w:autoSpaceDE w:val="0"/>
        <w:widowControl/>
        <w:spacing w:line="264" w:lineRule="exact" w:before="264" w:after="0"/>
        <w:ind w:left="0" w:right="0" w:firstLine="0"/>
        <w:jc w:val="left"/>
      </w:pPr>
      <w:r>
        <w:t xml:space="preserve">It was not a simple act of forgiveness, but a deeper understanding, a recognition of the complexity of human relationships and the ways in which our past shapes who we become. There were no grand pronouncements, no dramatic revelations, simply a quiet </w:t>
        <w:br/>
        <w:t>acceptance, a sense of closure that permeated the air.</w:t>
      </w:r>
    </w:p>
    <w:p>
      <w:pPr>
        <w:autoSpaceDN w:val="0"/>
        <w:autoSpaceDE w:val="0"/>
        <w:widowControl/>
        <w:spacing w:line="264" w:lineRule="exact" w:before="264" w:after="0"/>
        <w:ind w:left="0" w:right="144" w:firstLine="0"/>
        <w:jc w:val="left"/>
      </w:pPr>
      <w:r>
        <w:t>The ocean, a constant presence throughout my childhood, had always represented both freedom and fear. The boundless expanse of the sea had symbolized the vast possibilities that lay before me, but the unpredictable currents and turbulent waves had mirrored the anxieties and uncertainties that had haunted me for so long. Today, however, the ocean experienced different. It still held its inherent power and majesty, but the fear had subsided, replaced by a sense of awe and respect.</w:t>
      </w:r>
    </w:p>
    <w:p>
      <w:pPr>
        <w:autoSpaceDN w:val="0"/>
        <w:autoSpaceDE w:val="0"/>
        <w:widowControl/>
        <w:spacing w:line="264" w:lineRule="exact" w:before="264" w:after="0"/>
        <w:ind w:left="0" w:right="0" w:firstLine="0"/>
        <w:jc w:val="left"/>
      </w:pPr>
      <w:r>
        <w:t>I sat on the cliff's edge, the wind whipping through my hair, feeling the salty spray on my face. The sun dipped below the horizon, painting the sky in fiery hues of orange and red. The colors, vibrant and intense, reflected the intensity of my emotions, yet the overall feeling was one of peace, of reconciliation.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past was no longer a heavy burden, a source of shame or regret. It was a part of my story, a collection of experiences, both good and bad, that had shaped me into the person I am today. It was a story that I could finally tell without flinching, without shame, without the need to hide or embellish. The journey of self-discovery had been arduous, fraught with challenges and setbacks, but it had ultimately led me to a place of self-acceptance, a place of profound peace.</w:t>
      </w:r>
    </w:p>
    <w:p>
      <w:pPr>
        <w:autoSpaceDN w:val="0"/>
        <w:autoSpaceDE w:val="0"/>
        <w:widowControl/>
        <w:spacing w:line="264" w:lineRule="exact" w:before="264" w:after="0"/>
        <w:ind w:left="0" w:right="0" w:firstLine="0"/>
        <w:jc w:val="left"/>
      </w:pPr>
      <w:r>
        <w:t xml:space="preserve">The reconciliation with my past wasn't a single event, a sudden epiphany. It was a process, a gradual unfolding, a slow and </w:t>
        <w:br/>
        <w:t xml:space="preserve">deliberate dismantling of the walls I had built around my heart. It was a journey of self-forgiveness, a letting go of the need to control the uncontrollable, an acceptance of the messy, imperfect, </w:t>
        <w:br/>
        <w:t>unpredictable nature of life.</w:t>
      </w:r>
    </w:p>
    <w:p>
      <w:pPr>
        <w:autoSpaceDN w:val="0"/>
        <w:autoSpaceDE w:val="0"/>
        <w:widowControl/>
        <w:spacing w:line="264" w:lineRule="exact" w:before="264" w:after="0"/>
        <w:ind w:left="0" w:right="0" w:firstLine="0"/>
        <w:jc w:val="left"/>
      </w:pPr>
      <w:r>
        <w:t xml:space="preserve">The old house, the wind-swept cliff, the vast, ever-changing ocean –these were all witnesses to my transformation, tangible symbols of the journey I had undertaken. And as I stood there, silhouetted against the fiery sunset, I knew that the journey was far from over. There would be new challenges, new obstacles, new uncertainties ahead. But I also knew that I had the strength, the resilience, the self-awareness to face whatever lay before me. I was no longer bound by the shackles of my past, no longer defined by the mistakes I had made. I was free. And in that freedom, I found a profound and enduring peace. The past was a chapter in my story, one that had taught me invaluable lessons. It was a chapter that I could finally close, not with regret, but with a quiet understanding and a deep sense of gratitude. The future, like the ocean before me, was vast and unpredictable, but I was ready to embrace it, with all its </w:t>
        <w:br/>
        <w:t>wonders and uncertainties. The past had been a teacher, a guide, a shaping force in my life, and it would always be a part of me, but no longer a cage or a weight but a grounding that propelled me forward, towards new horizons, towards a future defined by my own choices and my own authentic self. The reconciliation was complete, a quiet understanding that had settled deep within my soul, a peace that transcended words, a freedom that was both profound and utterly liberating.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Hope and Resilience</w:t>
      </w:r>
    </w:p>
    <w:p>
      <w:pPr>
        <w:autoSpaceDN w:val="0"/>
        <w:autoSpaceDE w:val="0"/>
        <w:widowControl/>
        <w:spacing w:line="264" w:lineRule="exact" w:before="286" w:after="0"/>
        <w:ind w:left="0" w:right="0" w:firstLine="0"/>
        <w:jc w:val="left"/>
      </w:pPr>
      <w:r>
        <w:t>The salt-laced wind continued its gentle caress, a counterpoint to the turmoil that had once raged within me. The sunset, a fiery masterpiece of fading light, painted the sky with hues that mirrored the vibrant tapestry of my life – a life that had once experienced like a relentless storm, but now, in this quiet moment, felt like a vast, calm ocean, capable of holding both the fiercest tempest and the most serene stillness.</w:t>
      </w:r>
    </w:p>
    <w:p>
      <w:pPr>
        <w:autoSpaceDN w:val="0"/>
        <w:autoSpaceDE w:val="0"/>
        <w:widowControl/>
        <w:spacing w:line="264" w:lineRule="exact" w:before="264" w:after="0"/>
        <w:ind w:left="0" w:right="0" w:firstLine="0"/>
        <w:jc w:val="left"/>
      </w:pPr>
      <w:r>
        <w:t xml:space="preserve">The journey hadn't been easy. There were times when the weight of the past experienced insurmountable, times when the shadows of doubt threatened to engulf me completely. There were moments of </w:t>
        <w:br/>
        <w:t xml:space="preserve">despair, moments of questioning, moments when the sheer </w:t>
        <w:br/>
        <w:t xml:space="preserve">exhaustion of carrying the burden of unresolved trauma threatened to break me. But even in the darkest hours, a flicker of hope, a stubborn ember of resilience, refused to be extinguished. It was a fragile thing at times, that ember, easily threatened by the winds of self-doubt and the chilling rain of despair, yet it stubbornly </w:t>
        <w:br/>
        <w:t>persisted, fueled by a deep-seated belief in my own inherent worth, a belief that whispered, persistently, that I was worthy of love, of happiness, of peace.</w:t>
      </w:r>
    </w:p>
    <w:p>
      <w:pPr>
        <w:autoSpaceDN w:val="0"/>
        <w:autoSpaceDE w:val="0"/>
        <w:widowControl/>
        <w:spacing w:line="264" w:lineRule="exact" w:before="264" w:after="0"/>
        <w:ind w:left="0" w:right="0" w:firstLine="0"/>
        <w:jc w:val="left"/>
      </w:pPr>
      <w:r>
        <w:t>This hope wasn't a naive optimism, a blind faith in a benevolent universe. It was a hard-won understanding, forged in the crucible of hardship, tempered by the fires of adversity. It was a recognition of the cyclical nature of life, the ebb and flow of joy and sorrow, the inevitable rise and fall of fortune. It was an acceptance that pain was an inevitable part of the human experience, but that it did not define me, that it did not have the power to diminish my spirit, or extinguish the flame of hope burning within my soul.</w:t>
      </w:r>
    </w:p>
    <w:p>
      <w:pPr>
        <w:autoSpaceDN w:val="0"/>
        <w:autoSpaceDE w:val="0"/>
        <w:widowControl/>
        <w:spacing w:line="264" w:lineRule="exact" w:before="264" w:after="0"/>
        <w:ind w:left="0" w:right="0" w:firstLine="0"/>
        <w:jc w:val="left"/>
      </w:pPr>
      <w:r>
        <w:t xml:space="preserve">Resilience, I discovered, wasn't about avoiding pain or hardship. It wasn't about pretending that the difficult moments didn't exist. It was about facing those moments head-on, about acknowledging the pain, allowing myself to feel it, to process it, to learn from it, and then, with newfound strength and clarity, to move forward. It was about embracing the imperfections, accepting the flaws, </w:t>
        <w:br/>
        <w:t>acknowledging the vulnerabilities that made me human. It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about finding the strength to stand tall, even when the winds of adversity threatened to knock me down.</w:t>
      </w:r>
    </w:p>
    <w:p>
      <w:pPr>
        <w:autoSpaceDN w:val="0"/>
        <w:autoSpaceDE w:val="0"/>
        <w:widowControl/>
        <w:spacing w:line="264" w:lineRule="exact" w:before="264" w:after="0"/>
        <w:ind w:left="0" w:right="0" w:firstLine="0"/>
        <w:jc w:val="left"/>
      </w:pPr>
      <w:r>
        <w:t>I thought about the countless times I had stumbled, the countless times I had fallen. I thought about the moments of self-doubt, the moments of despair, the moments when I had questioned my ability to overcome the obstacles that stood in my path. And yet, here I was, standing on the edge of the cliff, the wind whipping through my hair, a feeling of profound peace settling over me. I had not only survived, but I had thrived. I had emerged stronger, more resilient, more self-aware than ever before. This was not a mere survival; it was a triumph of the human spirit.</w:t>
      </w:r>
    </w:p>
    <w:p>
      <w:pPr>
        <w:autoSpaceDN w:val="0"/>
        <w:autoSpaceDE w:val="0"/>
        <w:widowControl/>
        <w:spacing w:line="264" w:lineRule="exact" w:before="264" w:after="0"/>
        <w:ind w:left="0" w:right="0" w:firstLine="0"/>
        <w:jc w:val="left"/>
      </w:pPr>
      <w:r>
        <w:t xml:space="preserve">The power of hope and resilience was not something I had </w:t>
        <w:br/>
        <w:t xml:space="preserve">discovered in a textbook or a self-help manual. It was something I had learned through experience, through the crucible of my own life. It was a lesson learned through tears, through laughter, </w:t>
        <w:br/>
        <w:t>through moments of profound joy and moments of utter despair. It was a lesson etched into the very fabric of my being, a lesson that I carried with me, not as a burden, but as a source of strength and inspiration.</w:t>
      </w:r>
    </w:p>
    <w:p>
      <w:pPr>
        <w:autoSpaceDN w:val="0"/>
        <w:autoSpaceDE w:val="0"/>
        <w:widowControl/>
        <w:spacing w:line="264" w:lineRule="exact" w:before="264" w:after="0"/>
        <w:ind w:left="0" w:right="0" w:firstLine="0"/>
        <w:jc w:val="left"/>
      </w:pPr>
      <w:r>
        <w:t>My journey had taken me across continents, through bustling cities and serene landscapes. I had encountered people from all walks of life, each with their own unique stories, their own struggles, their own triumphs. And in each of those encounters, I had seen the indomitable spirit of humanity, the capacity for hope and resilience that resides within each and every one of us.</w:t>
      </w:r>
    </w:p>
    <w:p>
      <w:pPr>
        <w:autoSpaceDN w:val="0"/>
        <w:autoSpaceDE w:val="0"/>
        <w:widowControl/>
        <w:spacing w:line="264" w:lineRule="exact" w:before="264" w:after="0"/>
        <w:ind w:left="0" w:right="0" w:firstLine="0"/>
        <w:jc w:val="left"/>
      </w:pPr>
      <w:r>
        <w:t>I had seen this resilience in the eyes of a street vendor in a bustling Marrakech souk, whose humble business was his lifeline, his source of hope in a world of uncertainty. I had seen it in the quiet dignity of an elderly woman in a remote Himalayan village, her face etched with the lines of a life lived with grace and resilience. I had seen it in the unwavering optimism of a young girl in a war-torn country, whose laughter, despite the hardship she faced, was a testament to the enduring power of the human spirit.</w:t>
      </w:r>
    </w:p>
    <w:p>
      <w:pPr>
        <w:autoSpaceDN w:val="0"/>
        <w:autoSpaceDE w:val="0"/>
        <w:widowControl/>
        <w:spacing w:line="264" w:lineRule="exact" w:before="264" w:after="0"/>
        <w:ind w:left="0" w:right="144" w:firstLine="0"/>
        <w:jc w:val="left"/>
      </w:pPr>
      <w:r>
        <w:t>These encounters, these seemingly disparate moments, had coalesced into a profound understanding of the human condition,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an appreciation of the strength and resilience that exists even in the face of overwhelming adversity. These were not mere observations; they were lessons that had profoundly shaped my understanding of hope and the power of perseverance.</w:t>
      </w:r>
    </w:p>
    <w:p>
      <w:pPr>
        <w:autoSpaceDN w:val="0"/>
        <w:autoSpaceDE w:val="0"/>
        <w:widowControl/>
        <w:spacing w:line="264" w:lineRule="exact" w:before="264" w:after="0"/>
        <w:ind w:left="0" w:right="0" w:firstLine="0"/>
        <w:jc w:val="left"/>
      </w:pPr>
      <w:r>
        <w:t xml:space="preserve">The ocean, always a powerful symbol in my life, seemed to reflect this understanding. The vastness of the sea, the unpredictable nature of its currents, the power of its waves—all served as a </w:t>
        <w:br/>
        <w:t>metaphor for the journey of life, a journey filled with challenges, uncertainties, and moments of unexpected beauty. But just as the ocean's vastness holds both calm and storm, so too does life. The key, I realized, was not to avoid the storms, but to navigate them, to find the strength within myself to weather the tumultuous waves, to emerge stronger on the other side.</w:t>
      </w:r>
    </w:p>
    <w:p>
      <w:pPr>
        <w:autoSpaceDN w:val="0"/>
        <w:autoSpaceDE w:val="0"/>
        <w:widowControl/>
        <w:spacing w:line="264" w:lineRule="exact" w:before="264" w:after="0"/>
        <w:ind w:left="0" w:right="144" w:firstLine="0"/>
        <w:jc w:val="left"/>
      </w:pPr>
      <w:r>
        <w:t>The house on the cliff, my childhood refuge, had become a symbol of this transformation. It was a place where I had confronted my past, acknowledged my pain, and found the strength to forgive myself, to embrace my imperfections, to accept the totality of my life. It was a place of healing, a place of self-discovery, a place where I had found the resilience to move forward.</w:t>
      </w:r>
    </w:p>
    <w:p>
      <w:pPr>
        <w:autoSpaceDN w:val="0"/>
        <w:autoSpaceDE w:val="0"/>
        <w:widowControl/>
        <w:spacing w:line="264" w:lineRule="exact" w:before="264" w:after="0"/>
        <w:ind w:left="0" w:right="144" w:firstLine="0"/>
        <w:jc w:val="left"/>
      </w:pPr>
      <w:r>
        <w:t xml:space="preserve">The past, once a heavy burden, was now a source of strength. The lessons learned, the challenges overcome, the pain endured – all of it had shaped me, honed my character, strengthened my resolve. The past was not something to be erased or forgotten, but rather something to be acknowledged, understood, and ultimately, </w:t>
        <w:br/>
        <w:t>integrated into the tapestry of my being.</w:t>
      </w:r>
    </w:p>
    <w:p>
      <w:pPr>
        <w:autoSpaceDN w:val="0"/>
        <w:autoSpaceDE w:val="0"/>
        <w:widowControl/>
        <w:spacing w:line="264" w:lineRule="exact" w:before="264" w:after="0"/>
        <w:ind w:left="0" w:right="0" w:firstLine="0"/>
        <w:jc w:val="left"/>
      </w:pPr>
      <w:r>
        <w:t>Hope and resilience were not abstract concepts; they were tangible forces, powerful allies in the ongoing journey of life. They were not passive qualities, but active choices, conscious decisions to embrace the challenges, to find the strength to persevere, to believe in the possibility of a brighter future.</w:t>
      </w:r>
    </w:p>
    <w:p>
      <w:pPr>
        <w:autoSpaceDN w:val="0"/>
        <w:autoSpaceDE w:val="0"/>
        <w:widowControl/>
        <w:spacing w:line="264" w:lineRule="exact" w:before="264" w:after="0"/>
        <w:ind w:left="0" w:right="0" w:firstLine="0"/>
        <w:jc w:val="left"/>
      </w:pPr>
      <w:r>
        <w:t>As I stood on the cliff, the wind whipping my hair, the ocean stretching out before me, I experienced a profound sense of gratitude. Gratitude for the journey, for the lessons learned, for the strength I had discovered within myself. Gratitude for the hope that had kept me going, for the resilience that had enabled me to overcome,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peace that had finally settled in my soul. The journey was far from over, but I was ready. I was prepared to face whatever </w:t>
        <w:br/>
        <w:t>challenges lay ahead, with the unwavering hope and the enduring resilience that had become an integral part of who I am. The future, like the ocean, remained vast and mysterious, yet I approached it not with fear, but with a quiet confidence, a deep-seated belief in my own capacity to navigate the currents, to embrace the storms, and to emerge stronger, wiser, and more profoundly free. The past was a chapter closed, not in sadness or regret, but with a profound sense of understanding, acceptance, and gratitude. And the future?</w:t>
      </w:r>
    </w:p>
    <w:p>
      <w:pPr>
        <w:autoSpaceDN w:val="0"/>
        <w:autoSpaceDE w:val="0"/>
        <w:widowControl/>
        <w:spacing w:line="264" w:lineRule="exact" w:before="58" w:after="0"/>
        <w:ind w:left="0" w:right="144" w:firstLine="0"/>
        <w:jc w:val="left"/>
      </w:pPr>
      <w:r>
        <w:t>The future was a blank page, a new canvas, ready for the vibrant strokes of a life lived authentically, bravely, and with unwavering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Strength in Vulnerability</w:t>
      </w:r>
    </w:p>
    <w:p>
      <w:pPr>
        <w:autoSpaceDN w:val="0"/>
        <w:autoSpaceDE w:val="0"/>
        <w:widowControl/>
        <w:spacing w:line="264" w:lineRule="exact" w:before="286" w:after="0"/>
        <w:ind w:left="0" w:right="0" w:firstLine="0"/>
        <w:jc w:val="left"/>
      </w:pPr>
      <w:r>
        <w:t>The wind, still carrying the scent of brine and distant woodsmoke, whispered secrets only the cliffs seemed to understand. Standing there, the vast expanse of the ocean before me, I experienced a shift, a subtle but profound change within. The hard-won peace of the previous days deepened, becoming something richer, more complex. It was a peace born not just from the quiet acceptance of the past, but from a newly discovered understanding of vulnerability's power.</w:t>
      </w:r>
    </w:p>
    <w:p>
      <w:pPr>
        <w:autoSpaceDN w:val="0"/>
        <w:autoSpaceDE w:val="0"/>
        <w:widowControl/>
        <w:spacing w:line="264" w:lineRule="exact" w:before="264" w:after="0"/>
        <w:ind w:left="0" w:right="0" w:firstLine="0"/>
        <w:jc w:val="left"/>
      </w:pPr>
      <w:r>
        <w:t xml:space="preserve">For so long, I’d equated strength with stoicism, with an unwavering façade of impenetrable armor. I had built walls, brick by </w:t>
        <w:br/>
        <w:t>painstaking brick, around my heart, believing that vulnerability was weakness, a crack in the foundation that would allow the storms of life to penetrate and destroy me. I’d mistaken silence for strength, the absence of emotion for control. But the journey, the relentless tide of experience, had slowly, gently, eroded those walls.</w:t>
      </w:r>
    </w:p>
    <w:p>
      <w:pPr>
        <w:autoSpaceDN w:val="0"/>
        <w:autoSpaceDE w:val="0"/>
        <w:widowControl/>
        <w:spacing w:line="264" w:lineRule="exact" w:before="264" w:after="0"/>
        <w:ind w:left="0" w:right="144" w:firstLine="0"/>
        <w:jc w:val="left"/>
      </w:pPr>
      <w:r>
        <w:t>The process wasn't dramatic, no sudden shattering of barriers. It was more like the slow, persistent work of the ocean, the ceaseless rhythm of waves wearing away stone, revealing the hidden beauty and intricate structure beneath. It was in the quiet moments of reflection, in the shared silences with kindred spirits, in the act of creating itself – pouring my soul onto the page – that I discovered the true meaning of strength.</w:t>
      </w:r>
    </w:p>
    <w:p>
      <w:pPr>
        <w:autoSpaceDN w:val="0"/>
        <w:autoSpaceDE w:val="0"/>
        <w:widowControl/>
        <w:spacing w:line="264" w:lineRule="exact" w:before="264" w:after="0"/>
        <w:ind w:left="0" w:right="144" w:firstLine="0"/>
        <w:jc w:val="left"/>
      </w:pPr>
      <w:r>
        <w:t>It wasn't in the absence of feeling, but in the willingness to feel. It wasn't in suppressing emotions, but in allowing them to flow, to surge through me, unfiltered and untamed. It wasn't in hiding my scars, but in acknowledging them, in understanding that they were testament to the battles fought, the wounds healed, the lessons learned.</w:t>
      </w:r>
    </w:p>
    <w:p>
      <w:pPr>
        <w:autoSpaceDN w:val="0"/>
        <w:autoSpaceDE w:val="0"/>
        <w:widowControl/>
        <w:spacing w:line="264" w:lineRule="exact" w:before="264" w:after="0"/>
        <w:ind w:left="0" w:right="0" w:firstLine="0"/>
        <w:jc w:val="left"/>
      </w:pPr>
      <w:r>
        <w:t>The realization struck me with the force of a rogue wave. True strength wasn't about invulnerability; it was about the courage to be vulnerable, to expose the tender underbelly of my soul, to reveal the cracks and imperfections that made me uniquely, exquisitely, human.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 thought of the countless times I had hidden behind a mask of composure, pretending to be someone I wasn’t, someone stronger, more capable, more unflappable than I truly experienced. The energy it took to maintain that facade was exhausting, a constant drain on my spirit. It was a performance, a tiring and ultimately futile attempt to control the uncontrollable.</w:t>
      </w:r>
    </w:p>
    <w:p>
      <w:pPr>
        <w:autoSpaceDN w:val="0"/>
        <w:autoSpaceDE w:val="0"/>
        <w:widowControl/>
        <w:spacing w:line="264" w:lineRule="exact" w:before="264" w:after="0"/>
        <w:ind w:left="0" w:right="288" w:firstLine="0"/>
        <w:jc w:val="left"/>
      </w:pPr>
      <w:r>
        <w:t>The truth was, the most powerful moments of my life had been those where I allowed myself to be truly seen, where I shed the mask and embraced my vulnerability. It was in those moments of authentic connection, of shared vulnerability, that I found the deepest sense of belonging, the most profound sense of love.</w:t>
      </w:r>
    </w:p>
    <w:p>
      <w:pPr>
        <w:autoSpaceDN w:val="0"/>
        <w:autoSpaceDE w:val="0"/>
        <w:widowControl/>
        <w:spacing w:line="264" w:lineRule="exact" w:before="264" w:after="0"/>
        <w:ind w:left="0" w:right="0" w:firstLine="0"/>
        <w:jc w:val="left"/>
      </w:pPr>
      <w:r>
        <w:t xml:space="preserve">I thought of the nomadic tribes I had encountered in the vast, unforgiving deserts of the Sahara, their lives dictated by the </w:t>
        <w:br/>
        <w:t xml:space="preserve">rhythms of the sun and the relentless sweep of the wind. Their lives were not without hardship, yet there was a sense of profound community, of shared vulnerability, that was both humbling and inspiring. They didn't hide their struggles; they embraced them, sharing their burdens and celebrating their triumphs with an </w:t>
        <w:br/>
        <w:t>openness that was both awe-inspiring and deeply moving.</w:t>
      </w:r>
    </w:p>
    <w:p>
      <w:pPr>
        <w:autoSpaceDN w:val="0"/>
        <w:autoSpaceDE w:val="0"/>
        <w:widowControl/>
        <w:spacing w:line="264" w:lineRule="exact" w:before="264" w:after="0"/>
        <w:ind w:left="0" w:right="0" w:firstLine="0"/>
        <w:jc w:val="left"/>
      </w:pPr>
      <w:r>
        <w:t xml:space="preserve">I remembered the faces of the refugees I met in a crowded camp, their stories etched on their faces, their eyes reflecting a profound sadness, a deep-seated longing for a life of peace and normalcy. Yet even in the midst of their suffering, there was a resilience, a spirit of hope that refused to be extinguished. Their vulnerability was not a sign of weakness, but a testament to their courage, their </w:t>
        <w:br/>
        <w:t>unwavering determination to survive, to rebuild their lives, to find a glimmer of hope in the darkness.</w:t>
      </w:r>
    </w:p>
    <w:p>
      <w:pPr>
        <w:autoSpaceDN w:val="0"/>
        <w:autoSpaceDE w:val="0"/>
        <w:widowControl/>
        <w:spacing w:line="264" w:lineRule="exact" w:before="264" w:after="0"/>
        <w:ind w:left="0" w:right="0" w:firstLine="0"/>
        <w:jc w:val="left"/>
      </w:pPr>
      <w:r>
        <w:t xml:space="preserve">Vulnerability is not synonymous with weakness; it is the courageous act of showing up, imperfections and all. It is the willingness to be seen, truly seen, with all our flaws and vulnerabilities laid bare. It is the ability to connect with others on a deeper level, to build </w:t>
        <w:br/>
        <w:t>meaningful relationships based on authenticity and trust. It is the key to unlocking empathy, compassion, and a profound sense of belonging.</w:t>
      </w:r>
    </w:p>
    <w:p>
      <w:pPr>
        <w:autoSpaceDN w:val="0"/>
        <w:autoSpaceDE w:val="0"/>
        <w:widowControl/>
        <w:spacing w:line="324" w:lineRule="exact" w:before="204" w:after="0"/>
        <w:ind w:left="0" w:right="0" w:firstLine="0"/>
        <w:jc w:val="left"/>
      </w:pPr>
      <w:r>
        <w:t>The journey had not only strengthened my resolve but had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deepened my compassion. I understood, with a clarity I had never possessed before, the shared human experience of struggle, of pain, of loss. I witnessed the echoes of my own battles reflected in the faces of others, and in that recognition, found a profound sense of </w:t>
        <w:br/>
        <w:t>connection, a sense of shared humanity.</w:t>
      </w:r>
    </w:p>
    <w:p>
      <w:pPr>
        <w:autoSpaceDN w:val="0"/>
        <w:autoSpaceDE w:val="0"/>
        <w:widowControl/>
        <w:spacing w:line="264" w:lineRule="exact" w:before="264" w:after="0"/>
        <w:ind w:left="0" w:right="144" w:firstLine="0"/>
        <w:jc w:val="left"/>
      </w:pPr>
      <w:r>
        <w:t>This understanding transformed my relationship with my art. My poems, once cloaked in metaphors and veiled in allegory, became more direct, more honest, more vulnerable. They were no longer just expressions of personal experience, but rather invitations for connection, bridges built to span the chasms of isolation and alienation. My songwriting took on a new depth, a new intensity, fueled by the courage to reveal the rawness of my emotions, the vulnerabilities that had once experienced like weaknesses, but now felt like strengths.</w:t>
      </w:r>
    </w:p>
    <w:p>
      <w:pPr>
        <w:autoSpaceDN w:val="0"/>
        <w:autoSpaceDE w:val="0"/>
        <w:widowControl/>
        <w:spacing w:line="264" w:lineRule="exact" w:before="264" w:after="0"/>
        <w:ind w:left="0" w:right="0" w:firstLine="0"/>
        <w:jc w:val="left"/>
      </w:pPr>
      <w:r>
        <w:t xml:space="preserve">My music, like the ocean, became a reflection of this transformation– a testament to the power of vulnerability, the strength found in honesty, the beauty of imperfection. It spoke of broken hearts and mended souls, of journeys both external and internal, of the </w:t>
        <w:br/>
        <w:t>resilience of the human spirit, and of the enduring power of hope. It was a symphony of emotions, a tapestry woven from the threads of vulnerability and resilience.</w:t>
      </w:r>
    </w:p>
    <w:p>
      <w:pPr>
        <w:autoSpaceDN w:val="0"/>
        <w:autoSpaceDE w:val="0"/>
        <w:widowControl/>
        <w:spacing w:line="264" w:lineRule="exact" w:before="264" w:after="0"/>
        <w:ind w:left="0" w:right="0" w:firstLine="0"/>
        <w:jc w:val="left"/>
      </w:pPr>
      <w:r>
        <w:t>The house on the cliff, once a symbol of solitude and retreat, was now a place of openness, a sanctuary where I could embrace my vulnerability without fear of judgment. It was a place where I could confront my past, acknowledge my pain, and emerge stronger, more resilient, and more authentic.</w:t>
      </w:r>
    </w:p>
    <w:p>
      <w:pPr>
        <w:autoSpaceDN w:val="0"/>
        <w:autoSpaceDE w:val="0"/>
        <w:widowControl/>
        <w:spacing w:line="264" w:lineRule="exact" w:before="264" w:after="0"/>
        <w:ind w:left="0" w:right="0" w:firstLine="0"/>
        <w:jc w:val="left"/>
      </w:pPr>
      <w:r>
        <w:t xml:space="preserve">The ocean, the ever-present backdrop to my life, continued to serve as a powerful metaphor. Its vastness, its unpredictable nature, its capacity for both calm and tempestuous fury, reflected the </w:t>
        <w:br/>
        <w:t xml:space="preserve">complexities of human experience, the ebb and flow of emotions, the unpredictable nature of life itself. But the ocean, in its </w:t>
        <w:br/>
        <w:t>immensity, also symbolized the boundless potential for growth, for healing, for transformation.</w:t>
      </w:r>
    </w:p>
    <w:p>
      <w:pPr>
        <w:autoSpaceDN w:val="0"/>
        <w:autoSpaceDE w:val="0"/>
        <w:widowControl/>
        <w:spacing w:line="264" w:lineRule="exact" w:before="264" w:after="0"/>
        <w:ind w:left="0" w:right="144" w:firstLine="0"/>
        <w:jc w:val="left"/>
      </w:pPr>
      <w:r>
        <w:t>And so, I stood on the precipice, not with fear, but with a quiet confidence. The strength I had discovered wasn't in the absence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vulnerability, but in its embrace. It wasn't in hiding my scars, but in acknowledging them, in sharing them, in finding solace and </w:t>
        <w:br/>
        <w:t xml:space="preserve">connection in the shared human experience. The journey had led me to a profound understanding: that true strength lies not in invulnerability, but in the courage to be vulnerable, to be authentic, to be truly, deeply, human. The future, like the vast, unknown ocean before me, remained a mystery, but I faced it with a </w:t>
        <w:br/>
        <w:t>newfound sense of hope, a deep-seated faith in my own resilience, and an unwavering belief in the power of vulnerability to connect, to heal, and to transform. The past was no longer a weight, but a source of wisdom, a testament to the journey that had brought me to this moment of quiet understanding and profound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New Beginning</w:t>
      </w:r>
    </w:p>
    <w:p>
      <w:pPr>
        <w:autoSpaceDN w:val="0"/>
        <w:autoSpaceDE w:val="0"/>
        <w:widowControl/>
        <w:spacing w:line="264" w:lineRule="exact" w:before="286" w:after="0"/>
        <w:ind w:left="0" w:right="0" w:firstLine="0"/>
        <w:jc w:val="left"/>
      </w:pPr>
      <w:r>
        <w:t xml:space="preserve">The sun, a molten orb sinking towards the horizon, painted the sky in hues of fiery orange and soft lavender. The air, cleansed by the sea breeze, carried the scent of salt and wildflowers, a fragrant promise of renewal. I stood on a windswept hill, overlooking a valley bathed in the golden light of the setting sun. Fields of </w:t>
        <w:br/>
        <w:t xml:space="preserve">wildflowers stretched as far as the eye could see, their vibrant colours a stark contrast to the grey, brooding cliffs that had been my sanctuary for so long. This landscape, unlike the rugged </w:t>
        <w:br/>
        <w:t>coastline, experienced open, expansive, a canvas upon which the future could be painted.</w:t>
      </w:r>
    </w:p>
    <w:p>
      <w:pPr>
        <w:autoSpaceDN w:val="0"/>
        <w:autoSpaceDE w:val="0"/>
        <w:widowControl/>
        <w:spacing w:line="264" w:lineRule="exact" w:before="264" w:after="0"/>
        <w:ind w:left="0" w:right="0" w:firstLine="0"/>
        <w:jc w:val="left"/>
      </w:pPr>
      <w:r>
        <w:t>The journey had been arduous, a relentless climb through valleys of doubt and over mountains of despair. There were moments when I stumbled, when the weight of the past threatened to crush me, when the path ahead seemed shrouded in impenetrable darkness. But through it all, a flicker of hope, a stubborn ember of resilience, refused to be extinguished. It was that ember, that persistent flame, that had guided me through the darkest nights and carried me to this moment of quiet optimism.</w:t>
      </w:r>
    </w:p>
    <w:p>
      <w:pPr>
        <w:autoSpaceDN w:val="0"/>
        <w:autoSpaceDE w:val="0"/>
        <w:widowControl/>
        <w:spacing w:line="264" w:lineRule="exact" w:before="264" w:after="0"/>
        <w:ind w:left="0" w:right="0" w:firstLine="0"/>
        <w:jc w:val="left"/>
      </w:pPr>
      <w:r>
        <w:t>I thought of the countless faces I’d encountered along the way – the weathered faces of the fishermen, their lives inextricably linked to the rhythm of the tides; the gentle eyes of the old woman who shared her stories and her wisdom under the shade of a sprawling olive tree; the bright-eyed children playing in dusty streets, their laughter echoing through the ancient alleyways; the quiet dignity of the refugees, their hopes and dreams pinned to the tattered edges of their worn clothes. Each encounter, each shared moment, had added a new layer to the tapestry of my understanding, enriching my perspective, deepening my compassion.</w:t>
      </w:r>
    </w:p>
    <w:p>
      <w:pPr>
        <w:autoSpaceDN w:val="0"/>
        <w:autoSpaceDE w:val="0"/>
        <w:widowControl/>
        <w:spacing w:line="264" w:lineRule="exact" w:before="264" w:after="0"/>
        <w:ind w:left="0" w:right="0" w:firstLine="0"/>
        <w:jc w:val="left"/>
      </w:pPr>
      <w:r>
        <w:t>The weight of expectation, the crushing pressure of societal norms, had once experienced insurmountable. I had been trapped in a gilded cage of my own making, bound by the invisible chains of conformity, striving to meet the expectations of others while neglecting my own deepest desires. The yearning for freedom, for authenticity, had been a constant undercurrent in my life, a relentless pull towards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something beyond the confines of my pre-ordained path.</w:t>
      </w:r>
    </w:p>
    <w:p>
      <w:pPr>
        <w:autoSpaceDN w:val="0"/>
        <w:autoSpaceDE w:val="0"/>
        <w:widowControl/>
        <w:spacing w:line="264" w:lineRule="exact" w:before="264" w:after="0"/>
        <w:ind w:left="0" w:right="0" w:firstLine="0"/>
        <w:jc w:val="left"/>
      </w:pPr>
      <w:r>
        <w:t>Now, standing on this windswept hill, I experienced a profound sense of liberation. The chains had been broken, not by a single dramatic act, but by a gradual, painstaking process of self-discovery. It was a slow, arduous climb, a relentless pursuit of self-understanding, a journey that led me to the heart of my own being.</w:t>
      </w:r>
    </w:p>
    <w:p>
      <w:pPr>
        <w:autoSpaceDN w:val="0"/>
        <w:autoSpaceDE w:val="0"/>
        <w:widowControl/>
        <w:spacing w:line="264" w:lineRule="exact" w:before="264" w:after="0"/>
        <w:ind w:left="0" w:right="0" w:firstLine="0"/>
        <w:jc w:val="left"/>
      </w:pPr>
      <w:r>
        <w:t xml:space="preserve">The future was not a predetermined path, but a vast, uncharted territory, full of possibilities both thrilling and daunting. There would be challenges, undoubtedly. There would be setbacks, </w:t>
        <w:br/>
        <w:t xml:space="preserve">moments of doubt, periods of introspection. But there would also be moments of profound joy, moments of unexpected grace, moments of breathtaking beauty. The journey would continue, the path would wind and twist, but I would walk it with a newfound </w:t>
        <w:br/>
        <w:t>confidence, with a resilient spirit, with an open heart.</w:t>
      </w:r>
    </w:p>
    <w:p>
      <w:pPr>
        <w:autoSpaceDN w:val="0"/>
        <w:autoSpaceDE w:val="0"/>
        <w:widowControl/>
        <w:spacing w:line="264" w:lineRule="exact" w:before="264" w:after="0"/>
        <w:ind w:left="0" w:right="0" w:firstLine="0"/>
        <w:jc w:val="left"/>
      </w:pPr>
      <w:r>
        <w:t>My art, my poems and songs, had become a mirror reflecting this transformation. They were no longer mere expressions of personal experience, but rather an invitation to share the journey, a bridge built to span the chasm of isolation. They were a testament to the power of vulnerability, the strength found in honesty, the beauty of imperfection. They spoke of the resilience of the human spirit, the enduring power of hope, the boundless potential for growth, for healing, for transformation.</w:t>
      </w:r>
    </w:p>
    <w:p>
      <w:pPr>
        <w:autoSpaceDN w:val="0"/>
        <w:autoSpaceDE w:val="0"/>
        <w:widowControl/>
        <w:spacing w:line="264" w:lineRule="exact" w:before="264" w:after="0"/>
        <w:ind w:left="0" w:right="144" w:firstLine="0"/>
        <w:jc w:val="left"/>
      </w:pPr>
      <w:r>
        <w:t xml:space="preserve">The music poured forth from me, a torrent of raw emotion, a symphony of experiences, a testament to the journey’s </w:t>
        <w:br/>
        <w:t xml:space="preserve">transformative power. Each note, each chord, each lyric, resonated with the truth of my experiences – the struggles, the triumphs, the moments of doubt, the bursts of joy. The melodies were both poignant and uplifting, capturing the full spectrum of human emotions, reflecting the complexity of life itself. The music wasn't just a soundtrack to my journey; it was the journey itself, </w:t>
        <w:br/>
        <w:t>crystallized in sound.</w:t>
      </w:r>
    </w:p>
    <w:p>
      <w:pPr>
        <w:autoSpaceDN w:val="0"/>
        <w:autoSpaceDE w:val="0"/>
        <w:widowControl/>
        <w:spacing w:line="264" w:lineRule="exact" w:before="264" w:after="0"/>
        <w:ind w:left="0" w:right="288" w:firstLine="0"/>
        <w:jc w:val="left"/>
      </w:pPr>
      <w:r>
        <w:t>My writing, once shrouded in metaphors and veiled in allegory, became more direct, more honest, more vulnerable. I no longer sought to hide behind layers of poetic imagery, but instead, embraced the rawness of my emotions. The words flowed freely,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uninhibited, unfiltered, revealing the truth of my experiences with a clarity and honesty I had never before allowed myself. My poetry became a testament to the power of vulnerability, the strength found in revealing the cracks and imperfections that made me uniquely human.</w:t>
      </w:r>
    </w:p>
    <w:p>
      <w:pPr>
        <w:autoSpaceDN w:val="0"/>
        <w:autoSpaceDE w:val="0"/>
        <w:widowControl/>
        <w:spacing w:line="264" w:lineRule="exact" w:before="264" w:after="0"/>
        <w:ind w:left="0" w:right="0" w:firstLine="0"/>
        <w:jc w:val="left"/>
      </w:pPr>
      <w:r>
        <w:t>The rhythmic pulse of my songwriting echoed the rhythm of my heart, a heartbeat that had once been constricted by fear and self-doubt, but now beat strong and steady, filled with a newfound sense of purpose and direction. The melodies, once melancholic and subdued, became infused with a vibrant energy, reflecting the newfound hope and optimism that now filled my soul. The lyrics, once shrouded in ambiguity and symbolism, became clear and concise, expressing the truth of my emotions with an unyielding honesty.</w:t>
      </w:r>
    </w:p>
    <w:p>
      <w:pPr>
        <w:autoSpaceDN w:val="0"/>
        <w:autoSpaceDE w:val="0"/>
        <w:widowControl/>
        <w:spacing w:line="264" w:lineRule="exact" w:before="264" w:after="0"/>
        <w:ind w:left="0" w:right="288" w:firstLine="0"/>
        <w:jc w:val="left"/>
      </w:pPr>
      <w:r>
        <w:t>My art had become a vessel, a conduit for connection, a means of sharing my journey and inviting others to join in the ongoing exploration of self-discovery. It was a celebration of the human experience, in all its complexity and beauty, its fragility and resilience. It was an expression of gratitude for the journey, a testament to the transformative power of vulnerability, and a beacon of hope for the future.</w:t>
      </w:r>
    </w:p>
    <w:p>
      <w:pPr>
        <w:autoSpaceDN w:val="0"/>
        <w:autoSpaceDE w:val="0"/>
        <w:widowControl/>
        <w:spacing w:line="264" w:lineRule="exact" w:before="264" w:after="0"/>
        <w:ind w:left="0" w:right="0" w:firstLine="0"/>
        <w:jc w:val="left"/>
      </w:pPr>
      <w:r>
        <w:t xml:space="preserve">The wind whispered through the wildflowers, a gentle lullaby, a promise of peace and tranquility. The sun dipped below the </w:t>
        <w:br/>
        <w:t>horizon, casting long shadows across the valley, painting the sky in vibrant hues of orange, purple and pink. The colours shifted and changed, a constant reminder of life’s impermanence, its ebb and flow, its constant state of flux. Yet within that constant change, within the ever-shifting landscape of life, there was a sense of stability, of enduring hope.</w:t>
      </w:r>
    </w:p>
    <w:p>
      <w:pPr>
        <w:autoSpaceDN w:val="0"/>
        <w:autoSpaceDE w:val="0"/>
        <w:widowControl/>
        <w:spacing w:line="264" w:lineRule="exact" w:before="264" w:after="0"/>
        <w:ind w:left="0" w:right="144" w:firstLine="0"/>
        <w:jc w:val="left"/>
      </w:pPr>
      <w:r>
        <w:t xml:space="preserve">I inhaled deeply, filling my lungs with the crisp, clean air, a </w:t>
        <w:br/>
        <w:t>tangible symbol of the new beginning. The past, with its hardships and triumphs, was a part of me, woven into the very fabric of my being. But it no longer held me captive. It was a source of wisdom, a guide, a testament to the journey that had brought me to this moment of profound peace and quiet optimism.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future remained a mystery, an uncharted territory full of both promise and peril. But I faced it with a quiet confidence, a deep-seated faith in my own resilience, and an unwavering belief in the power of vulnerability to connect, to heal, and to transform. The journey of self-discovery was ongoing, a lifelong pilgrimage, but it was a journey I embraced with open arms, with an optimistic heart, and with a profound sense of gratitude for the lessons learned, the challenges overcome, and the unwavering support of those who had walked alongside me. The path ahead was clear, illuminated by the radiant glow of a newfound freedom, a freedom born not of </w:t>
        <w:br/>
        <w:t>escaping the world, but of embracing it with open eyes and an open heart.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Beauty of Imperfect</w:t>
      </w:r>
    </w:p>
    <w:p>
      <w:pPr>
        <w:autoSpaceDN w:val="0"/>
        <w:autoSpaceDE w:val="0"/>
        <w:widowControl/>
        <w:spacing w:line="264" w:lineRule="exact" w:before="286" w:after="0"/>
        <w:ind w:left="0" w:right="0" w:firstLine="0"/>
        <w:jc w:val="left"/>
      </w:pPr>
      <w:r>
        <w:t xml:space="preserve">The wind, a mischievous sprite, tugged at my hair as I sat on the cliff’s edge, the rhythmic crash of waves a constant counterpoint to the silent symphony of my thoughts. The sea, vast and </w:t>
        <w:br/>
        <w:t>unpredictable, mirrored the turbulent landscape of my own soul. For so long, I had strived for perfection, a flawless composition of self, a carefully crafted image that resonated with the expectations of others. But the sea, in its untamed glory, taught me a different lesson – the beauty of imperfection.</w:t>
      </w:r>
    </w:p>
    <w:p>
      <w:pPr>
        <w:autoSpaceDN w:val="0"/>
        <w:autoSpaceDE w:val="0"/>
        <w:widowControl/>
        <w:spacing w:line="264" w:lineRule="exact" w:before="264" w:after="0"/>
        <w:ind w:left="0" w:right="0" w:firstLine="0"/>
        <w:jc w:val="left"/>
      </w:pPr>
      <w:r>
        <w:t>The relentless pursuit of flawlessness had been a lonely road, paved with self-criticism and a constant striving for unattainable ideals. I had meticulously edited my life, erasing the messy scribbles of vulnerability, smoothing out the rough edges of authenticity. I had become a master of camouflage, blending into the background, suppressing the vibrant colours of my true self to conform to a pre-defined palette of acceptable behaviour.</w:t>
      </w:r>
    </w:p>
    <w:p>
      <w:pPr>
        <w:autoSpaceDN w:val="0"/>
        <w:autoSpaceDE w:val="0"/>
        <w:widowControl/>
        <w:spacing w:line="264" w:lineRule="exact" w:before="264" w:after="0"/>
        <w:ind w:left="0" w:right="144" w:firstLine="0"/>
        <w:jc w:val="left"/>
      </w:pPr>
      <w:r>
        <w:t>But the sea, with its chaotic beauty, its unpredictable currents, its storms and its calms, refused to be confined to any pre-conceived notion of order. It was a testament to the power of raw, untamed energy, a living embodiment of imperfection. And in its chaotic dance, I found a profound sense of freedom.</w:t>
      </w:r>
    </w:p>
    <w:p>
      <w:pPr>
        <w:autoSpaceDN w:val="0"/>
        <w:autoSpaceDE w:val="0"/>
        <w:widowControl/>
        <w:spacing w:line="264" w:lineRule="exact" w:before="264" w:after="0"/>
        <w:ind w:left="0" w:right="0" w:firstLine="0"/>
        <w:jc w:val="left"/>
      </w:pPr>
      <w:r>
        <w:t xml:space="preserve">The jagged coastline, with its eroded cliffs and hidden coves, </w:t>
        <w:br/>
        <w:t xml:space="preserve">mirrored the intricate patterns of my own soul. The scars, the imperfections, the fissures in the rock face – they were not </w:t>
        <w:br/>
        <w:t>blemishes, but testaments to the passage of time, the relentless forces of nature, the enduring strength of the land itself. Each imperfection had a story to tell, a history etched into the very fabric of the landscape. And in understanding this, I began to appreciate the narrative of my own flaws, the stories that were inscribed on the landscape of my soul.</w:t>
      </w:r>
    </w:p>
    <w:p>
      <w:pPr>
        <w:autoSpaceDN w:val="0"/>
        <w:autoSpaceDE w:val="0"/>
        <w:widowControl/>
        <w:spacing w:line="264" w:lineRule="exact" w:before="264" w:after="0"/>
        <w:ind w:left="0" w:right="0" w:firstLine="0"/>
        <w:jc w:val="left"/>
      </w:pPr>
      <w:r>
        <w:t>I remembered a chipped teacup, a beloved heirloom passed down through generations. The chip, a small imperfection, didn’t.  diminish its beauty; it added character, a unique mark of its history, a silent witness to countless moments of laughter, conversation, and shared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intimacy. It wasn't perfect, but it was irreplaceable, a treasured object precisely because of its imperfection. In that small chip, I witnessed a reflection of myself – imperfect, yet beautiful, flawed, yet whole.</w:t>
      </w:r>
    </w:p>
    <w:p>
      <w:pPr>
        <w:autoSpaceDN w:val="0"/>
        <w:autoSpaceDE w:val="0"/>
        <w:widowControl/>
        <w:spacing w:line="264" w:lineRule="exact" w:before="264" w:after="0"/>
        <w:ind w:left="0" w:right="0" w:firstLine="0"/>
        <w:jc w:val="left"/>
      </w:pPr>
      <w:r>
        <w:t>The imperfections of others, once perceived as weaknesses, became badges of honour, testaments to a life lived fully, authentically, without the constraints of manufactured perfection. I thought of the farmer with his weathered hands, his face etched with the lines of years spent toiling under the sun. His hands, calloused and rough, spoke of a life lived with purpose, a life of honest labour, a life far removed from the polished elegance of the city. And in the beauty of those weathered hands, I witnessed a reflection of the honest labour of my own spirit, the work of self-discovery, the growth that came from embracing vulnerability.</w:t>
      </w:r>
    </w:p>
    <w:p>
      <w:pPr>
        <w:autoSpaceDN w:val="0"/>
        <w:autoSpaceDE w:val="0"/>
        <w:widowControl/>
        <w:spacing w:line="264" w:lineRule="exact" w:before="264" w:after="0"/>
        <w:ind w:left="0" w:right="0" w:firstLine="0"/>
        <w:jc w:val="left"/>
      </w:pPr>
      <w:r>
        <w:t xml:space="preserve">I recalled a concert I once attended, a performance by a celebrated violinist. She stumbled during a particularly intricate passage, a moment of hesitation that momentarily silenced the auditorium. But instead of panicking, she recovered gracefully, her playing even more impassioned and nuanced in the aftermath. The imperfection, far from detracting from the performance, had made it more </w:t>
        <w:br/>
        <w:t xml:space="preserve">human, more relatable, more powerful. It reminded me that </w:t>
        <w:br/>
        <w:t>perfection, in its sterile unattainability, often lacked the soul, the heart, the very essence of artistic expression.</w:t>
      </w:r>
    </w:p>
    <w:p>
      <w:pPr>
        <w:autoSpaceDN w:val="0"/>
        <w:autoSpaceDE w:val="0"/>
        <w:widowControl/>
        <w:spacing w:line="264" w:lineRule="exact" w:before="264" w:after="0"/>
        <w:ind w:left="0" w:right="0" w:firstLine="0"/>
        <w:jc w:val="left"/>
      </w:pPr>
      <w:r>
        <w:t xml:space="preserve">The imperfection of the human heart, with its capacity for both great love and unspeakable cruelty, was perhaps the greatest beauty of all. It was in the darkness, in the shadows, in the cracks and crevices of the soul that true authenticity resided. It was in </w:t>
        <w:br/>
        <w:t>confronting the darkness, embracing the flaws, that the light found its way through.</w:t>
      </w:r>
    </w:p>
    <w:p>
      <w:pPr>
        <w:autoSpaceDN w:val="0"/>
        <w:autoSpaceDE w:val="0"/>
        <w:widowControl/>
        <w:spacing w:line="264" w:lineRule="exact" w:before="264" w:after="0"/>
        <w:ind w:left="0" w:right="0" w:firstLine="0"/>
        <w:jc w:val="left"/>
      </w:pPr>
      <w:r>
        <w:t xml:space="preserve">The journey of self-acceptance, like the journey of artistic creation, was not a linear progression toward perfection, but rather a </w:t>
        <w:br/>
        <w:t>continuous process of refinement, of revision, of transformation. There were moments of breathtaking clarity, moments of inspired creativity, moments when the words poured forth like a torrent of unbridled emotion. But there were also moments of doubt, moments of frustration, moments when the words seemed to evade me, when the melodies remained elusive, when the creative well seemed dry.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These moments of creative drought were not failures, but rather opportunities for reflection, for growth, for a deeper understanding of the craft itself. They were the silent pauses in a symphony, the spaces between the notes that gave the music its depth and </w:t>
        <w:br/>
        <w:t>meaning. The imperfections in my creative process were the very essence of the process itself. They were the fingerprints of my experience, the unique marks that made my work truly mine.</w:t>
      </w:r>
    </w:p>
    <w:p>
      <w:pPr>
        <w:autoSpaceDN w:val="0"/>
        <w:autoSpaceDE w:val="0"/>
        <w:widowControl/>
        <w:spacing w:line="264" w:lineRule="exact" w:before="264" w:after="0"/>
        <w:ind w:left="0" w:right="0" w:firstLine="0"/>
        <w:jc w:val="left"/>
      </w:pPr>
      <w:r>
        <w:t xml:space="preserve">The acceptance of imperfection didn't mean abandoning the pursuit of excellence, but rather redefining it. It meant embracing the process, with all its stumbles and triumphs, its moments of </w:t>
        <w:br/>
        <w:t>brilliance and its moments of utter chaos. It meant releasing the need for external validation, for the approval of others. It meant finding the courage to be genuinely, unapologetically myself – flaws and all.</w:t>
      </w:r>
    </w:p>
    <w:p>
      <w:pPr>
        <w:autoSpaceDN w:val="0"/>
        <w:autoSpaceDE w:val="0"/>
        <w:widowControl/>
        <w:spacing w:line="264" w:lineRule="exact" w:before="264" w:after="0"/>
        <w:ind w:left="0" w:right="0" w:firstLine="0"/>
        <w:jc w:val="left"/>
      </w:pPr>
      <w:r>
        <w:t>The journey, I realised, wasn't about achieving a flawless end product, a perfect masterpiece, but about the process itself – the striving, the stumbling, the resilience, the unwavering belief in the power of creativity, even in the face of adversity. The beauty wasn't in the finished piece, but in the journey, in the messy, chaotic, imperfect process of creation itself.</w:t>
      </w:r>
    </w:p>
    <w:p>
      <w:pPr>
        <w:autoSpaceDN w:val="0"/>
        <w:autoSpaceDE w:val="0"/>
        <w:widowControl/>
        <w:spacing w:line="264" w:lineRule="exact" w:before="264" w:after="0"/>
        <w:ind w:left="0" w:right="0" w:firstLine="0"/>
        <w:jc w:val="left"/>
      </w:pPr>
      <w:r>
        <w:t>The sun dipped below the horizon, casting long shadows across the landscape. The sea, now bathed in the soft hues of twilight, seemed to exhale a sigh of contentment. The wind, once a mischievous sprite, now whispered a gentle lullaby. As darkness embraced the land, I experienced a profound sense of peace, a quiet acceptance of the beauty inherent in imperfection – in myself, in my art, in the world around me. The imperfections were not flaws; they were the very essence of my being, the unique fingerprint of my journey. They were the stories that shaped me, the experiences that defined me, the wounds that healed me, the scars that made me beautiful. And in that acceptance, I found a profound and enduring sense of freedom.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Letting Go of Control</w:t>
      </w:r>
    </w:p>
    <w:p>
      <w:pPr>
        <w:autoSpaceDN w:val="0"/>
        <w:autoSpaceDE w:val="0"/>
        <w:widowControl/>
        <w:spacing w:line="264" w:lineRule="exact" w:before="286" w:after="0"/>
        <w:ind w:left="0" w:right="0" w:firstLine="0"/>
        <w:jc w:val="left"/>
      </w:pPr>
      <w:r>
        <w:t>The cliff face, still etched with the fading light of the setting sun, seemed to hold its breath alongside me. The ocean’s rhythm, a constant companion throughout this journey of self-discovery, pulsed a quiet encouragement. Letting go. The words themselves experienced like loose grains of sand slipping through my fingers, each one representing a carefully constructed plan, a meticulously laid-out path, a future meticulously charted and controlled. And here I was, on the precipice of something unknown, something terrifyingly exhilarating, staring into the vast uncertainty of a life less planned, a future less defined.</w:t>
      </w:r>
    </w:p>
    <w:p>
      <w:pPr>
        <w:autoSpaceDN w:val="0"/>
        <w:autoSpaceDE w:val="0"/>
        <w:widowControl/>
        <w:spacing w:line="264" w:lineRule="exact" w:before="264" w:after="0"/>
        <w:ind w:left="0" w:right="144" w:firstLine="0"/>
        <w:jc w:val="left"/>
      </w:pPr>
      <w:r>
        <w:t>Control, I realized, had been my shield, my armor against the unpredictable currents of life. It had been a comfortable prison, a gilded cage of my own making. Within its confines, I experienced safe, secure, in command. But the safety was an illusion, a deceptive calm masking a deep-seated unease. The security was a mirage, a shimmering heat haze distorting the true landscape of my desires.</w:t>
      </w:r>
    </w:p>
    <w:p>
      <w:pPr>
        <w:autoSpaceDN w:val="0"/>
        <w:autoSpaceDE w:val="0"/>
        <w:widowControl/>
        <w:spacing w:line="264" w:lineRule="exact" w:before="60" w:after="0"/>
        <w:ind w:left="0" w:right="0" w:firstLine="0"/>
        <w:jc w:val="left"/>
      </w:pPr>
      <w:r>
        <w:t>The command I exerted over my life was, in reality, a carefully constructed façade, masking a fear of the unknown, a fear of failure, a fear of the inherent messiness of being truly alive.</w:t>
      </w:r>
    </w:p>
    <w:p>
      <w:pPr>
        <w:autoSpaceDN w:val="0"/>
        <w:autoSpaceDE w:val="0"/>
        <w:widowControl/>
        <w:spacing w:line="264" w:lineRule="exact" w:before="264" w:after="0"/>
        <w:ind w:left="0" w:right="144" w:firstLine="0"/>
        <w:jc w:val="left"/>
      </w:pPr>
      <w:r>
        <w:t>The journey inward, the exploration of my own soul, had revealed the fragility of my carefully constructed world. It had exposed the cracks in the foundation, the weaknesses in the structure, the vulnerabilities that I had so diligently tried to conceal. And in facing these vulnerabilities, in acknowledging my imperfections, I had found a profound sense of freedom. But true freedom, I was now beginning to understand, demanded more than the mere acknowledgement of my imperfections. It demanded a complete surrender, a willingness to let go of the reins, to relinquish the illusion of control, to embrace the wild, untamed energy of life itself.</w:t>
      </w:r>
    </w:p>
    <w:p>
      <w:pPr>
        <w:autoSpaceDN w:val="0"/>
        <w:autoSpaceDE w:val="0"/>
        <w:widowControl/>
        <w:spacing w:line="264" w:lineRule="exact" w:before="264" w:after="0"/>
        <w:ind w:left="0" w:right="288" w:firstLine="0"/>
        <w:jc w:val="left"/>
      </w:pPr>
      <w:r>
        <w:t>This was not a passive surrender, a limp resignation to fate. This was an active relinquishing, a conscious.  choice to embrace the unknown, to trust in the process, to believe in the inherent goodness of the journey, even when the path ahead remained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shrouded in mist. It was an acceptance of the fact that life, in all its chaotic beauty, is not a straight line, not a carefully plotted course, but a winding path, full of unexpected turns, sudden detours, and breathtaking vistas.</w:t>
      </w:r>
    </w:p>
    <w:p>
      <w:pPr>
        <w:autoSpaceDN w:val="0"/>
        <w:autoSpaceDE w:val="0"/>
        <w:widowControl/>
        <w:spacing w:line="264" w:lineRule="exact" w:before="264" w:after="0"/>
        <w:ind w:left="0" w:right="0" w:firstLine="0"/>
        <w:jc w:val="left"/>
      </w:pPr>
      <w:r>
        <w:t xml:space="preserve">I remembered the stories my grandmother used to tell, tales of her childhood in a remote village, a life dictated by the rhythms of nature, by the unpredictable whims of the weather, by the </w:t>
        <w:br/>
        <w:t>inexorable passage of time. She had no control over the crops, the rain, or the capriciousness of the seasons. Yet, she had found a deep sense of peace, a quiet acceptance of the unpredictable nature of life. She had learned to dance with the uncertainties, to adapt to the changing circumstances, to find joy in the simple things, in the small moments of grace that punctuated the everyday.</w:t>
      </w:r>
    </w:p>
    <w:p>
      <w:pPr>
        <w:autoSpaceDN w:val="0"/>
        <w:autoSpaceDE w:val="0"/>
        <w:widowControl/>
        <w:spacing w:line="264" w:lineRule="exact" w:before="264" w:after="0"/>
        <w:ind w:left="0" w:right="144" w:firstLine="0"/>
        <w:jc w:val="left"/>
      </w:pPr>
      <w:r>
        <w:t>Her resilience, her capacity for joy amidst adversity, had always been a source of inspiration for me. Now, as I stood on the edge of this new chapter, her example served as a beacon, guiding me through the murky waters of uncertainty.</w:t>
      </w:r>
    </w:p>
    <w:p>
      <w:pPr>
        <w:autoSpaceDN w:val="0"/>
        <w:autoSpaceDE w:val="0"/>
        <w:widowControl/>
        <w:spacing w:line="264" w:lineRule="exact" w:before="264" w:after="0"/>
        <w:ind w:left="0" w:right="144" w:firstLine="0"/>
        <w:jc w:val="left"/>
      </w:pPr>
      <w:r>
        <w:t>The letting go wasn't easy. It was a constant struggle, a daily battle against the ingrained habits of control. There were moments of panic, moments of doubt, moments when I longed to retreat back into the safety of my carefully constructed world. But each time, I reminded myself of the beauty of imperfection, of the freedom that came from relinquishing the illusion of control.</w:t>
      </w:r>
    </w:p>
    <w:p>
      <w:pPr>
        <w:autoSpaceDN w:val="0"/>
        <w:autoSpaceDE w:val="0"/>
        <w:widowControl/>
        <w:spacing w:line="264" w:lineRule="exact" w:before="264" w:after="0"/>
        <w:ind w:left="0" w:right="0" w:firstLine="0"/>
        <w:jc w:val="left"/>
      </w:pPr>
      <w:r>
        <w:t xml:space="preserve">I thought of the river, relentlessly flowing towards the sea, its course unpredictable, its path constantly changing, yet always moving forward, always finding its way. The river did not resist the bends and curves of its journey. It did not fight against the rocks and rapids that obstructed its path. It simply flowed, adapting to the changing terrain, finding its way through the obstacles, reaching its destination, the vast, boundless ocean, with unwavering </w:t>
        <w:br/>
        <w:t>determination.</w:t>
      </w:r>
    </w:p>
    <w:p>
      <w:pPr>
        <w:autoSpaceDN w:val="0"/>
        <w:autoSpaceDE w:val="0"/>
        <w:widowControl/>
        <w:spacing w:line="264" w:lineRule="exact" w:before="264" w:after="0"/>
        <w:ind w:left="0" w:right="0" w:firstLine="0"/>
        <w:jc w:val="left"/>
      </w:pPr>
      <w:r>
        <w:t>I realized that my own life, too, was like a river, constantly flowing, constantly changing, constantly adapting to the shifting landscapes of my experiences. And just as the river did not resist the bends and curves of its journey, neither should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144" w:firstLine="0"/>
        <w:jc w:val="left"/>
      </w:pPr>
      <w:r>
        <w:t>I needed to surrender to the current, to trust in the flow, to allow the river of my life to carry me to wherever it may lead. It was in this surrender, in this acceptance of the unknown, that I found a profound sense of peace, a quiet confidence in the unfolding of my life's journey.</w:t>
      </w:r>
    </w:p>
    <w:p>
      <w:pPr>
        <w:autoSpaceDN w:val="0"/>
        <w:autoSpaceDE w:val="0"/>
        <w:widowControl/>
        <w:spacing w:line="264" w:lineRule="exact" w:before="264" w:after="0"/>
        <w:ind w:left="0" w:right="0" w:firstLine="0"/>
        <w:jc w:val="left"/>
      </w:pPr>
      <w:r>
        <w:t>Letting go, I learned, was not about abandoning my dreams, my goals, my aspirations. It was about relinquishing the rigid grip of my expectations, the need for everything to unfold according to my carefully crafted plan. It was about trusting in the process, trusting in the journey, trusting in the inherent wisdom of life itself.</w:t>
      </w:r>
    </w:p>
    <w:p>
      <w:pPr>
        <w:autoSpaceDN w:val="0"/>
        <w:autoSpaceDE w:val="0"/>
        <w:widowControl/>
        <w:spacing w:line="264" w:lineRule="exact" w:before="264" w:after="0"/>
        <w:ind w:left="0" w:right="0" w:firstLine="0"/>
        <w:jc w:val="left"/>
      </w:pPr>
      <w:r>
        <w:t>The ocean stretched before me, a vast expanse of untamed energy, a mirror reflecting the boundless possibilities of the future. The wind whispered its encouragement, urging me forward, towards a future less defined, less controlled, and infinitely more free. The fear remained, a constant companion, but it no longer held the same power. It had become a familiar shadow, a reminder of the journey I had undertaken, the battles I had fought, the lessons I had learned.</w:t>
      </w:r>
    </w:p>
    <w:p>
      <w:pPr>
        <w:autoSpaceDN w:val="0"/>
        <w:autoSpaceDE w:val="0"/>
        <w:widowControl/>
        <w:spacing w:line="264" w:lineRule="exact" w:before="58" w:after="0"/>
        <w:ind w:left="0" w:right="0" w:firstLine="0"/>
        <w:jc w:val="left"/>
      </w:pPr>
      <w:r>
        <w:t>And in the embrace of this newfound freedom, I experienced a sense of hope, a quiet confidence in my.  ability to navigate the unpredictable currents of life, to find my way through the unknown, to create a future that was authentically mine.</w:t>
      </w:r>
    </w:p>
    <w:p>
      <w:pPr>
        <w:autoSpaceDN w:val="0"/>
        <w:autoSpaceDE w:val="0"/>
        <w:widowControl/>
        <w:spacing w:line="264" w:lineRule="exact" w:before="264" w:after="0"/>
        <w:ind w:left="0" w:right="0" w:firstLine="0"/>
        <w:jc w:val="left"/>
      </w:pPr>
      <w:r>
        <w:t xml:space="preserve">The journey wouldn't be easy; life rarely is. There would be storms, there would be setbacks, there would be moments of doubt and despair. But I was ready. I was ready to embrace the imperfections, to relinquish control, to dance with the uncertainties, to trust in the process, and to find freedom in the embrace of the unknown. The sea, my constant companion, beckoned me forward, and with a deep breath and a newfound sense of peace, I stepped into the current. The journey, I knew, was just beginning. The path ahead remained unclear, but the feeling of freedom, of limitless </w:t>
        <w:br/>
        <w:t xml:space="preserve">possibility, was undeniably present. It was a feeling as vast and boundless as the ocean itself, a feeling that filled me with a sense of peace, a quiet confidence, and an unwavering belief in the beauty of the imperfect journey. The journey of a life lived fully, </w:t>
        <w:br/>
        <w:t>authentically, and undeniably free.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Peace in Chaos</w:t>
      </w:r>
    </w:p>
    <w:p>
      <w:pPr>
        <w:autoSpaceDN w:val="0"/>
        <w:autoSpaceDE w:val="0"/>
        <w:widowControl/>
        <w:spacing w:line="264" w:lineRule="exact" w:before="286" w:after="0"/>
        <w:ind w:left="0" w:right="144" w:firstLine="0"/>
        <w:jc w:val="left"/>
      </w:pPr>
      <w:r>
        <w:t>The salt spray kissed my face, a bracing reminder of the vastness that lay before me. Stepping into the ocean's embrace was a physical manifestation of the internal shift I had undergone. The relentless waves, each one a unique entity crashing and receding, mirrored the unpredictable nature of life itself. There was no neat pattern, no predictable rhythm. Only the constant, powerful surge of existence. And yet, paradoxically, within this chaos, I found a profound sense of peace.</w:t>
      </w:r>
    </w:p>
    <w:p>
      <w:pPr>
        <w:autoSpaceDN w:val="0"/>
        <w:autoSpaceDE w:val="0"/>
        <w:widowControl/>
        <w:spacing w:line="324" w:lineRule="exact" w:before="204" w:after="0"/>
        <w:ind w:left="0" w:right="0" w:firstLine="0"/>
        <w:jc w:val="left"/>
      </w:pPr>
      <w:r>
        <w:t>It wasn't the tranquil peace of a still pond, reflecting a placid sky.</w:t>
      </w:r>
    </w:p>
    <w:p>
      <w:pPr>
        <w:autoSpaceDN w:val="0"/>
        <w:autoSpaceDE w:val="0"/>
        <w:widowControl/>
        <w:spacing w:line="264" w:lineRule="exact" w:before="60" w:after="0"/>
        <w:ind w:left="0" w:right="0" w:firstLine="0"/>
        <w:jc w:val="left"/>
      </w:pPr>
      <w:r>
        <w:t xml:space="preserve">This was a dynamic, vibrant peace, born from the acceptance of impermanence, from the understanding that life's ebb and flow is its inherent nature. It was the peace of a seasoned sailor, navigating turbulent seas, not by trying to control the storm, but by </w:t>
        <w:br/>
        <w:t>understanding its forces and skillfully adjusting their course.</w:t>
      </w:r>
    </w:p>
    <w:p>
      <w:pPr>
        <w:autoSpaceDN w:val="0"/>
        <w:autoSpaceDE w:val="0"/>
        <w:widowControl/>
        <w:spacing w:line="264" w:lineRule="exact" w:before="264" w:after="0"/>
        <w:ind w:left="0" w:right="288" w:firstLine="0"/>
        <w:jc w:val="left"/>
      </w:pPr>
      <w:r>
        <w:t>I remembered a time, not long ago, when the slightest deviation from my meticulously planned schedule would send ripples of anxiety through my being. A delayed train, a missed meeting, a sudden change of plans – these were all perceived as catastrophic disruptions, threatening to derail my carefully constructed life. Now, facing the raw power of the ocean, these anxieties seemed trivial, inconsequential. The anxieties were like the foam on the waves, quickly dissipating into nothingness.</w:t>
      </w:r>
    </w:p>
    <w:p>
      <w:pPr>
        <w:autoSpaceDN w:val="0"/>
        <w:autoSpaceDE w:val="0"/>
        <w:widowControl/>
        <w:spacing w:line="324" w:lineRule="exact" w:before="204" w:after="0"/>
        <w:ind w:left="0" w:right="0" w:firstLine="0"/>
        <w:jc w:val="left"/>
      </w:pPr>
      <w:r>
        <w:t>The journey had taught me the futility of resisting the inevitable.</w:t>
      </w:r>
    </w:p>
    <w:p>
      <w:pPr>
        <w:autoSpaceDN w:val="0"/>
        <w:autoSpaceDE w:val="0"/>
        <w:widowControl/>
        <w:spacing w:line="264" w:lineRule="exact" w:before="60" w:after="0"/>
        <w:ind w:left="0" w:right="0" w:firstLine="0"/>
        <w:jc w:val="left"/>
      </w:pPr>
      <w:r>
        <w:t xml:space="preserve">The universe, I realized, doesn't operate according to our </w:t>
        <w:br/>
        <w:t>meticulously laid-out plans. There's a wild, untamed energy at play, a creative force that constantly reshapes the landscape of our lives, throwing curveballs and unexpected opportunities our way. And in learning to surrender to this creative force, to dance with its chaos, I found a freedom I hadn't known existed.</w:t>
      </w:r>
    </w:p>
    <w:p>
      <w:pPr>
        <w:autoSpaceDN w:val="0"/>
        <w:autoSpaceDE w:val="0"/>
        <w:widowControl/>
        <w:spacing w:line="264" w:lineRule="exact" w:before="264" w:after="0"/>
        <w:ind w:left="0" w:right="0" w:firstLine="0"/>
        <w:jc w:val="left"/>
      </w:pPr>
      <w:r>
        <w:t>This surrender, however, was not a passive resignation. It wasn't about giving up on my dreams or abandoning my aspirations. Rather, it was about relinquishing the rigid grip of control, the need for everything to conform to my expectations. It was about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embracing the messiness, the unpredictability, the inherent beauty of imperfection. It was a conscious choice to trust in the process, to trust in the unfolding of my life's journey, even when the path ahead was obscured by fog.</w:t>
      </w:r>
    </w:p>
    <w:p>
      <w:pPr>
        <w:autoSpaceDN w:val="0"/>
        <w:autoSpaceDE w:val="0"/>
        <w:widowControl/>
        <w:spacing w:line="264" w:lineRule="exact" w:before="264" w:after="0"/>
        <w:ind w:left="0" w:right="0" w:firstLine="0"/>
        <w:jc w:val="left"/>
      </w:pPr>
      <w:r>
        <w:t xml:space="preserve">I thought of the ancient wisdom traditions, the philosophies that emphasized the impermanence of all things. The Buddhist concept of anicca , the fleeting nature of reality, resonated deeply with my experience. Everything is in constant flux, constantly changing, transforming, evolving. To resist this change, to cling desperately to the illusion of permanence, is to invite suffering. To embrace </w:t>
        <w:br/>
        <w:t>change, to accept the transient nature of life, is to find liberation.</w:t>
      </w:r>
    </w:p>
    <w:p>
      <w:pPr>
        <w:autoSpaceDN w:val="0"/>
        <w:autoSpaceDE w:val="0"/>
        <w:widowControl/>
        <w:spacing w:line="264" w:lineRule="exact" w:before="264" w:after="0"/>
        <w:ind w:left="0" w:right="0" w:firstLine="0"/>
        <w:jc w:val="left"/>
      </w:pPr>
      <w:r>
        <w:t xml:space="preserve">The freedom I experienced wasn't the freedom of unrestrained indulgence, of unchecked impulses. It was a deeper, more profound freedom – the freedom from the shackles of expectation, the </w:t>
        <w:br/>
        <w:t>freedom from the tyranny of control, the freedom to simply be. To be present in the moment, to appreciate the beauty of the now, to embrace the uncertainties and challenges that life inevitably throws our way.</w:t>
      </w:r>
    </w:p>
    <w:p>
      <w:pPr>
        <w:autoSpaceDN w:val="0"/>
        <w:autoSpaceDE w:val="0"/>
        <w:widowControl/>
        <w:spacing w:line="264" w:lineRule="exact" w:before="264" w:after="0"/>
        <w:ind w:left="0" w:right="0" w:firstLine="0"/>
        <w:jc w:val="left"/>
      </w:pPr>
      <w:r>
        <w:t>I remembered a conversation I had with an old shepherd I met during my travels, a man weathered by the sun and wind, his face a map of life's journeys. He spoke of finding peace not in the absence of hardship, but in his acceptance of it. His life, he said, was a tapestry woven with threads of joy and sorrow, hardship and ease. And it was in embracing the full spectrum of human experience, in accepting both the light and the shadow, that he found true peace.</w:t>
      </w:r>
    </w:p>
    <w:p>
      <w:pPr>
        <w:autoSpaceDN w:val="0"/>
        <w:autoSpaceDE w:val="0"/>
        <w:widowControl/>
        <w:spacing w:line="264" w:lineRule="exact" w:before="264" w:after="0"/>
        <w:ind w:left="0" w:right="0" w:firstLine="0"/>
        <w:jc w:val="left"/>
      </w:pPr>
      <w:r>
        <w:t xml:space="preserve">He spoke of the unpredictable nature of his flock, of the </w:t>
        <w:br/>
        <w:t>capriciousness of the weather, of the constant challenges of tending to his sheep. Yet, there was a deep contentment in his eyes, a quiet serenity that belied the hardships he faced. He had learned to adapt, to adjust, to find a sense of peace within the chaos. His life wasn't perfect, far from it. But it was his, lived authentically, on his own terms, embracing the imperfections and finding beauty in the journey itself.</w:t>
      </w:r>
    </w:p>
    <w:p>
      <w:pPr>
        <w:autoSpaceDN w:val="0"/>
        <w:autoSpaceDE w:val="0"/>
        <w:widowControl/>
        <w:spacing w:line="264" w:lineRule="exact" w:before="264" w:after="0"/>
        <w:ind w:left="0" w:right="0" w:firstLine="0"/>
        <w:jc w:val="left"/>
      </w:pPr>
      <w:r>
        <w:t>This realization, this profound understanding of the paradoxical nature of peace in chaos, was a gift, a hard-won treasure unearthed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from the depths of my own soul. It wasn't something that could be acquired through external means, through acquiring material possessions or achieving social status. It was an internal shift, a fundamental change in perspective, a willingness to surrender to the unpredictable flow of life.</w:t>
      </w:r>
    </w:p>
    <w:p>
      <w:pPr>
        <w:autoSpaceDN w:val="0"/>
        <w:autoSpaceDE w:val="0"/>
        <w:widowControl/>
        <w:spacing w:line="264" w:lineRule="exact" w:before="264" w:after="0"/>
        <w:ind w:left="0" w:right="0" w:firstLine="0"/>
        <w:jc w:val="left"/>
      </w:pPr>
      <w:r>
        <w:t xml:space="preserve">The ocean continued to surge, its rhythm a powerful metaphor for the unpredictable journey of life. Each wave, a unique and fleeting moment, crashing against the shore, then receding, leaving only the residue of salt and sand. And within this constant flux, this </w:t>
        <w:br/>
        <w:t>unending cycle of creation and destruction, I found a profound sense of peace – a peace born from acceptance, from surrender, from the embrace of imperfection. It wasn't a static peace, a fixed state of being. It was a dynamic, ever-evolving peace, a peace that danced with the chaos, a peace that found its strength in the very unpredictability of life itself.</w:t>
      </w:r>
    </w:p>
    <w:p>
      <w:pPr>
        <w:autoSpaceDN w:val="0"/>
        <w:autoSpaceDE w:val="0"/>
        <w:widowControl/>
        <w:spacing w:line="264" w:lineRule="exact" w:before="264" w:after="0"/>
        <w:ind w:left="0" w:right="0" w:firstLine="0"/>
        <w:jc w:val="left"/>
      </w:pPr>
      <w:r>
        <w:t xml:space="preserve">The sun dipped below the horizon, painting the sky with vibrant hues of orange and purple. The sky mirrored the colours of my own inner landscape – a vibrant blend of light and shadow, joy and sorrow, peace and uncertainty. It was in this kaleidoscope of </w:t>
        <w:br/>
        <w:t>emotions that I experienced truly alive, truly free.</w:t>
      </w:r>
    </w:p>
    <w:p>
      <w:pPr>
        <w:autoSpaceDN w:val="0"/>
        <w:autoSpaceDE w:val="0"/>
        <w:widowControl/>
        <w:spacing w:line="264" w:lineRule="exact" w:before="264" w:after="0"/>
        <w:ind w:left="0" w:right="144" w:firstLine="0"/>
        <w:jc w:val="left"/>
      </w:pPr>
      <w:r>
        <w:t>I experienced a deep connection to the earth, to the ocean, to the universe itself. I was part of this grand design, this intricate tapestry of existence, and in surrendering to it, I found a profound sense of belonging, a deep sense of peace, and a quiet confidence in the unfolding of my own unique and imperfect journey. The journey was far from over, but I was ready to face whatever challenges lay ahead, confident in my ability to navigate the unpredictable currents of life and find my way through the chaos, towards a future filled with beauty, authenticity, and unexpected joy. The chaotic dance of life beckoned me onward, and I, finally at peace with the imperfections, danced with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Gift of Imperfection</w:t>
      </w:r>
    </w:p>
    <w:p>
      <w:pPr>
        <w:autoSpaceDN w:val="0"/>
        <w:autoSpaceDE w:val="0"/>
        <w:widowControl/>
        <w:spacing w:line="264" w:lineRule="exact" w:before="286" w:after="0"/>
        <w:ind w:left="0" w:right="144" w:firstLine="0"/>
        <w:jc w:val="left"/>
      </w:pPr>
      <w:r>
        <w:t>The ocean's rhythm, a relentless pulse of creation and destruction, continued its hypnotic sway. As the sun dipped lower, casting long shadows across the sand, I found myself reflecting on the journey's profoundest lesson: the gift of imperfection. It wasn’t a sudden revelation, a blinding flash of insight, but a gradual dawning, a slow unfolding of understanding, much like the unfurling of a fern frond after a rain shower.</w:t>
      </w:r>
    </w:p>
    <w:p>
      <w:pPr>
        <w:autoSpaceDN w:val="0"/>
        <w:autoSpaceDE w:val="0"/>
        <w:widowControl/>
        <w:spacing w:line="264" w:lineRule="exact" w:before="264" w:after="0"/>
        <w:ind w:left="0" w:right="0" w:firstLine="0"/>
        <w:jc w:val="left"/>
      </w:pPr>
      <w:r>
        <w:t xml:space="preserve">For so long, I had chased the elusive phantom of perfection, </w:t>
        <w:br/>
        <w:t xml:space="preserve">believing that happiness lay in achieving some idealized version of myself, a polished and flawless gem, free from flaws and </w:t>
        <w:br/>
        <w:t xml:space="preserve">imperfections. I strived for a life sculpted with precision, a </w:t>
        <w:br/>
        <w:t>meticulously crafted narrative devoid of unexpected detours, unscheduled stops, and unplanned detours. The result? A relentless internal pressure, a constant striving, a gnawing dissatisfaction that left me perpetually feeling inadequate, perpetually falling short.</w:t>
      </w:r>
    </w:p>
    <w:p>
      <w:pPr>
        <w:autoSpaceDN w:val="0"/>
        <w:autoSpaceDE w:val="0"/>
        <w:widowControl/>
        <w:spacing w:line="264" w:lineRule="exact" w:before="264" w:after="0"/>
        <w:ind w:left="0" w:right="0" w:firstLine="0"/>
        <w:jc w:val="left"/>
      </w:pPr>
      <w:r>
        <w:t>This pursuit of perfection was, in essence, a self-imposed exile. It was a rejection of the inherent beauty, the unique texture, the authentic essence of my own lived experience. It was a denial of the very human condition, with its inevitable mix of triumphs and failures, moments of grace and moments of profound struggle, of joy and sorrow, light and shadow, woven together in the intricate tapestry of a human life.</w:t>
      </w:r>
    </w:p>
    <w:p>
      <w:pPr>
        <w:autoSpaceDN w:val="0"/>
        <w:autoSpaceDE w:val="0"/>
        <w:widowControl/>
        <w:spacing w:line="264" w:lineRule="exact" w:before="264" w:after="0"/>
        <w:ind w:left="0" w:right="0" w:firstLine="0"/>
        <w:jc w:val="left"/>
      </w:pPr>
      <w:r>
        <w:t>The pursuit of perfection is a lonely journey, a path paved with self-criticism and a constant nagging sense of inadequacy. It isolates us from others, creating a gulf of distance between ourselves and the shared human experience. We become our own harshest critics, lost in the labyrinthine maze of our own expectations, blind to the beauty of our imperfections, our unique, singular selves.</w:t>
      </w:r>
    </w:p>
    <w:p>
      <w:pPr>
        <w:autoSpaceDN w:val="0"/>
        <w:autoSpaceDE w:val="0"/>
        <w:widowControl/>
        <w:spacing w:line="264" w:lineRule="exact" w:before="264" w:after="0"/>
        <w:ind w:left="0" w:right="0" w:firstLine="0"/>
        <w:jc w:val="left"/>
      </w:pPr>
      <w:r>
        <w:t>The old shepherd's words echoed in my mind, his face etched with the wisdom of a life lived fully, a life that embraced the spectrum of human experience without flinching. He hadn't sought to erase the wrinkles etched by the sun and wind, the lines that mapped his years of toil and hardship. He hadn't attempted to smooth out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rough edges of his character, to eradicate the imperfections that were, in fact, the hallmarks of his authenticity. He simply was , accepting himself completely, flaws and all.</w:t>
      </w:r>
    </w:p>
    <w:p>
      <w:pPr>
        <w:autoSpaceDN w:val="0"/>
        <w:autoSpaceDE w:val="0"/>
        <w:widowControl/>
        <w:spacing w:line="264" w:lineRule="exact" w:before="264" w:after="0"/>
        <w:ind w:left="0" w:right="432" w:firstLine="0"/>
        <w:jc w:val="left"/>
      </w:pPr>
      <w:r>
        <w:t xml:space="preserve">This acceptance, I realized, wasn't passive resignation. It wasn't about giving up on striving, on dreaming, on pursuing our aspirations. Instead, it was about shifting our perspective, recalibrating our focus from achieving an unattainable ideal to embracing the beauty of the present moment, with all its </w:t>
        <w:br/>
        <w:t>imperfections and unexpected turns.</w:t>
      </w:r>
    </w:p>
    <w:p>
      <w:pPr>
        <w:autoSpaceDN w:val="0"/>
        <w:autoSpaceDE w:val="0"/>
        <w:widowControl/>
        <w:spacing w:line="264" w:lineRule="exact" w:before="264" w:after="0"/>
        <w:ind w:left="0" w:right="144" w:firstLine="0"/>
        <w:jc w:val="left"/>
      </w:pPr>
      <w:r>
        <w:t>Imperfection, I realized, is not the opposite of perfection; it is its essential complement. It is the texture that gives life its depth, its vibrancy, its meaning. It is in our flaws, in our imperfections, that we find our most authentic selves. It is in our struggles, in our failures, that we learn and grow, that we discover our resilience, our strength, our capacity for compassion and empathy.</w:t>
      </w:r>
    </w:p>
    <w:p>
      <w:pPr>
        <w:autoSpaceDN w:val="0"/>
        <w:autoSpaceDE w:val="0"/>
        <w:widowControl/>
        <w:spacing w:line="264" w:lineRule="exact" w:before="264" w:after="0"/>
        <w:ind w:left="0" w:right="144" w:firstLine="0"/>
        <w:jc w:val="left"/>
      </w:pPr>
      <w:r>
        <w:t xml:space="preserve">Think of a perfectly symmetrical, flawlessly executed painting. It might be technically proficient, aesthetically pleasing, even </w:t>
        <w:br/>
        <w:t>breathtakingly beautiful. Yet, it might also lack a certain depth, a certain soulfulness, a certain human touch. A painting with a slightly off-kilter brushstroke, a subtly uneven line, a touch of imperfection, often possesses a rawness, a vulnerability, a genuine quality that speaks to the heart in a way a flawless painting simply cannot.</w:t>
      </w:r>
    </w:p>
    <w:p>
      <w:pPr>
        <w:autoSpaceDN w:val="0"/>
        <w:autoSpaceDE w:val="0"/>
        <w:widowControl/>
        <w:spacing w:line="264" w:lineRule="exact" w:before="264" w:after="0"/>
        <w:ind w:left="0" w:right="0" w:firstLine="0"/>
        <w:jc w:val="left"/>
      </w:pPr>
      <w:r>
        <w:t xml:space="preserve">Consider a handcrafted piece of pottery, with its unique </w:t>
        <w:br/>
        <w:t xml:space="preserve">imperfections, its slightly uneven glaze, its subtle asymmetry. These imperfections speak to the artistry of the human hand, the </w:t>
        <w:br/>
        <w:t>individuality of the creator. They are not flaws, but rather, evidence of the process, the journey, the spirit of the artist poured into their creation. These imperfections are part of the unique charm, the beauty, the storytelling within the piece.</w:t>
      </w:r>
    </w:p>
    <w:p>
      <w:pPr>
        <w:autoSpaceDN w:val="0"/>
        <w:autoSpaceDE w:val="0"/>
        <w:widowControl/>
        <w:spacing w:line="264" w:lineRule="exact" w:before="264" w:after="0"/>
        <w:ind w:left="0" w:right="0" w:firstLine="0"/>
        <w:jc w:val="left"/>
      </w:pPr>
      <w:r>
        <w:t>Life, too, is a work of art, a continually unfolding narrative, with its own unique blend of perfections and imperfections. It is in the embrace of our imperfections, in the acceptance of our mistakes and setbacks, that we discover the true beauty of the human experience.</w:t>
      </w:r>
    </w:p>
    <w:p>
      <w:pPr>
        <w:autoSpaceDN w:val="0"/>
        <w:autoSpaceDE w:val="0"/>
        <w:widowControl/>
        <w:spacing w:line="324" w:lineRule="exact" w:before="0" w:after="0"/>
        <w:ind w:left="0" w:right="0" w:firstLine="0"/>
        <w:jc w:val="left"/>
      </w:pPr>
      <w:r>
        <w:t>Our mistakes, our flaws, our vulnerabilities – these are not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indications of failure but rather, opportunities for learning, for growth, for self-discovery. They are stepping stones on our path towards a deeper understanding of ourselves and the world around us.</w:t>
      </w:r>
    </w:p>
    <w:p>
      <w:pPr>
        <w:autoSpaceDN w:val="0"/>
        <w:autoSpaceDE w:val="0"/>
        <w:widowControl/>
        <w:spacing w:line="264" w:lineRule="exact" w:before="264" w:after="0"/>
        <w:ind w:left="0" w:right="0" w:firstLine="0"/>
        <w:jc w:val="left"/>
      </w:pPr>
      <w:r>
        <w:t>The journey towards embracing imperfection is not always easy. It requires a willingness to let go of the rigid grip of control, to surrender to the unpredictable flow of life, to accept the inevitable uncertainties and challenges that lie ahead. It is a journey of self-compassion, of understanding and forgiving our own shortcomings, and of celebrating our unique and imperfect selves.</w:t>
      </w:r>
    </w:p>
    <w:p>
      <w:pPr>
        <w:autoSpaceDN w:val="0"/>
        <w:autoSpaceDE w:val="0"/>
        <w:widowControl/>
        <w:spacing w:line="264" w:lineRule="exact" w:before="264" w:after="0"/>
        <w:ind w:left="0" w:right="144" w:firstLine="0"/>
        <w:jc w:val="left"/>
      </w:pPr>
      <w:r>
        <w:t xml:space="preserve">It’s about choosing kindness toward ourselves, just as we would choose kindness towards a loved one struggling with their </w:t>
        <w:br/>
        <w:t>imperfections. It’s about recognizing that setbacks and failures are not terminal, but rather opportunities for resilience and learning. It’s about cultivating a sense of self-acceptance that transcends the superficiality of appearances and societal norms.</w:t>
      </w:r>
    </w:p>
    <w:p>
      <w:pPr>
        <w:autoSpaceDN w:val="0"/>
        <w:autoSpaceDE w:val="0"/>
        <w:widowControl/>
        <w:spacing w:line="264" w:lineRule="exact" w:before="264" w:after="0"/>
        <w:ind w:left="0" w:right="0" w:firstLine="0"/>
        <w:jc w:val="left"/>
      </w:pPr>
      <w:r>
        <w:t xml:space="preserve">Embracing imperfection is not about lowering our standards or settling for less than we are capable of achieving. Rather, it’s about shifting our perspective, recognizing that our value is not </w:t>
        <w:br/>
        <w:t xml:space="preserve">contingent upon our flawless performance, our impeccable </w:t>
        <w:br/>
        <w:t>achievements, or our adherence to some unrealistic ideal. Our worth is inherent, intrinsic, and unconditional, regardless of our flaws, our imperfections, or our mistakes.</w:t>
      </w:r>
    </w:p>
    <w:p>
      <w:pPr>
        <w:autoSpaceDN w:val="0"/>
        <w:autoSpaceDE w:val="0"/>
        <w:widowControl/>
        <w:spacing w:line="264" w:lineRule="exact" w:before="264" w:after="0"/>
        <w:ind w:left="0" w:right="0" w:firstLine="0"/>
        <w:jc w:val="left"/>
      </w:pPr>
      <w:r>
        <w:t xml:space="preserve">As the stars began to pepper the darkening sky, I experienced a deep sense of gratitude, a profound appreciation for the journey, for the lessons learned, for the gift of imperfection. The ocean’s rhythm, the </w:t>
        <w:br/>
        <w:t xml:space="preserve">constant ebb and flow, mirrored the unpredictable rhythm of life itself. And within that rhythm, within that dance of imperfection, I found not just peace, but a deep and abiding sense of joy, a </w:t>
        <w:br/>
        <w:t>profound understanding of my own unique and irreplaceable value.</w:t>
      </w:r>
    </w:p>
    <w:p>
      <w:pPr>
        <w:autoSpaceDN w:val="0"/>
        <w:autoSpaceDE w:val="0"/>
        <w:widowControl/>
        <w:spacing w:line="264" w:lineRule="exact" w:before="58" w:after="0"/>
        <w:ind w:left="0" w:right="0" w:firstLine="0"/>
        <w:jc w:val="left"/>
      </w:pPr>
      <w:r>
        <w:t xml:space="preserve">I was not perfect, far from it. But I was perfectly, wonderfully, authentically me. And that, I realised, was the most beautiful </w:t>
        <w:br/>
        <w:t>imperfection of all. The journey continued, stretching out before me like the endless horizon, a path paved with both triumphs and tribulations, successes and failures, and all the messy, beautiful imperfections that made it truly mine. And I embraced it all, with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grateful heart and a spirit ready for whatever the unpredictable future might hold.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SelfCompassion and Acceptance</w:t>
      </w:r>
    </w:p>
    <w:p>
      <w:pPr>
        <w:autoSpaceDN w:val="0"/>
        <w:autoSpaceDE w:val="0"/>
        <w:widowControl/>
        <w:spacing w:line="264" w:lineRule="exact" w:before="286" w:after="0"/>
        <w:ind w:left="0" w:right="0" w:firstLine="0"/>
        <w:jc w:val="left"/>
      </w:pPr>
      <w:r>
        <w:t xml:space="preserve">The wind whispered secrets to the waves, a hushed conversation only the ocean could understand. Sitting on the beach, the remnants of the sunset painting the sky in hues of apricot and rose, I </w:t>
        <w:br/>
        <w:t>pondered the paradoxical nature of self-acceptance. It wasn't a passive surrender, a resignation to fate, but an active, conscious choice – a daily practice, a continuous refinement of the self. It was about learning to inhabit my skin, imperfections and all, with a gentle kindness, a compassionate understanding that extended not just to others, but most importantly, to myself.</w:t>
      </w:r>
    </w:p>
    <w:p>
      <w:pPr>
        <w:autoSpaceDN w:val="0"/>
        <w:autoSpaceDE w:val="0"/>
        <w:widowControl/>
        <w:spacing w:line="264" w:lineRule="exact" w:before="264" w:after="0"/>
        <w:ind w:left="0" w:right="0" w:firstLine="0"/>
        <w:jc w:val="left"/>
      </w:pPr>
      <w:r>
        <w:t xml:space="preserve">For years, I'd chased shadows, elusive ideals that shimmered just out of reach. The pressure to conform, to meet the expectations of others, had woven a suffocating cage around my spirit. I measured my worth by external validation, by the accolades bestowed, the accomplishments achieved, the flawless façade presented to the world. But beneath the carefully constructed surface, a deep well of self-doubt festered, a relentless undercurrent of inadequacy </w:t>
        <w:br/>
        <w:t>threatening to pull me under.</w:t>
      </w:r>
    </w:p>
    <w:p>
      <w:pPr>
        <w:autoSpaceDN w:val="0"/>
        <w:autoSpaceDE w:val="0"/>
        <w:widowControl/>
        <w:spacing w:line="264" w:lineRule="exact" w:before="264" w:after="0"/>
        <w:ind w:left="0" w:right="0" w:firstLine="0"/>
        <w:jc w:val="left"/>
      </w:pPr>
      <w:r>
        <w:t xml:space="preserve">The journey of self-compassion wasn't a linear path; it was a </w:t>
        <w:br/>
        <w:t>labyrinth, a winding road filled with unexpected turns and detours.</w:t>
      </w:r>
    </w:p>
    <w:p>
      <w:pPr>
        <w:autoSpaceDN w:val="0"/>
        <w:autoSpaceDE w:val="0"/>
        <w:widowControl/>
        <w:spacing w:line="264" w:lineRule="exact" w:before="60" w:after="0"/>
        <w:ind w:left="0" w:right="0" w:firstLine="0"/>
        <w:jc w:val="left"/>
      </w:pPr>
      <w:r>
        <w:t xml:space="preserve">There were moments of profound clarity, exhilarating </w:t>
        <w:br/>
        <w:t>breakthroughs where I experienced a genuine sense of self-acceptance, only to be followed by periods of relapse, where old patterns of self-criticism resurfaced, whispering their insidious lies. This cyclical nature, this constant ebb and flow, wasn’t a sign of failure, but a testament to the ongoing nature of personal growth. It was a reminder that self-compassion is not a destination but a continuous process, a lifelong journey of self-discovery.</w:t>
      </w:r>
    </w:p>
    <w:p>
      <w:pPr>
        <w:autoSpaceDN w:val="0"/>
        <w:autoSpaceDE w:val="0"/>
        <w:widowControl/>
        <w:spacing w:line="264" w:lineRule="exact" w:before="264" w:after="0"/>
        <w:ind w:left="0" w:right="0" w:firstLine="0"/>
        <w:jc w:val="left"/>
      </w:pPr>
      <w:r>
        <w:t xml:space="preserve">One particularly poignant memory emerged, a vivid image from a backpacking trip through the Himalayas. I was trekking alone, high in the mountains, the air thin and biting, the landscape </w:t>
        <w:br/>
        <w:t>breathtakingly stark. I'd stumbled, falling hard on the unforgiving rock, scraping my knee badly. The pain was intense, but what shocked me more was the immediate surge of self-recrimination.“You’re so clumsy,” I berated myself, “You should be more careful.”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inner critic, ever vigilant, had pounced on the opportunity to inflict its brand of self-punishment. But something shifted that day. I found myself speaking to myself as I would to a friend in a similar situation. "It's okay," I whispered, tending to my wound. "It </w:t>
        <w:br/>
        <w:t>happens. You’re okay." That simple act of self-kindness, that small shift in perspective, was a watershed moment.</w:t>
      </w:r>
    </w:p>
    <w:p>
      <w:pPr>
        <w:autoSpaceDN w:val="0"/>
        <w:autoSpaceDE w:val="0"/>
        <w:widowControl/>
        <w:spacing w:line="264" w:lineRule="exact" w:before="264" w:after="0"/>
        <w:ind w:left="0" w:right="0" w:firstLine="0"/>
        <w:jc w:val="left"/>
      </w:pPr>
      <w:r>
        <w:t xml:space="preserve">This wasn't about denying the reality of my mistakes or </w:t>
        <w:br/>
        <w:t xml:space="preserve">downplaying my shortcomings. It was about acknowledging them with compassion, without judgment, without the harsh self-criticism that had previously dominated my internal dialogue. It was about recognizing that mistakes are inevitable, that they are part of the human experience, and that they don't define my worth. They were, in fact, opportunities for learning, for growth, for a deeper </w:t>
        <w:br/>
        <w:t>understanding of my own capabilities and limitations.</w:t>
      </w:r>
    </w:p>
    <w:p>
      <w:pPr>
        <w:autoSpaceDN w:val="0"/>
        <w:autoSpaceDE w:val="0"/>
        <w:widowControl/>
        <w:spacing w:line="264" w:lineRule="exact" w:before="264" w:after="0"/>
        <w:ind w:left="0" w:right="0" w:firstLine="0"/>
        <w:jc w:val="left"/>
      </w:pPr>
      <w:r>
        <w:t>The process involved cultivating a sense of self-awareness, paying attention to my internal dialogue, and gently redirecting those negative self-critical thoughts. I learned to challenge the validity of those thoughts, to question their truthfulness. Often, these thoughts were based on unrealistic expectations, on comparisons to others, on a distorted perception of reality. By challenging these thoughts, by replacing them with more compassionate and realistic ones, I gradually cultivated a kinder, more forgiving inner voice.</w:t>
      </w:r>
    </w:p>
    <w:p>
      <w:pPr>
        <w:autoSpaceDN w:val="0"/>
        <w:autoSpaceDE w:val="0"/>
        <w:widowControl/>
        <w:spacing w:line="264" w:lineRule="exact" w:before="264" w:after="0"/>
        <w:ind w:left="0" w:right="0" w:firstLine="0"/>
        <w:jc w:val="left"/>
      </w:pPr>
      <w:r>
        <w:t xml:space="preserve">This wasn't solely an internal process. It involved external actions, too. I sought out supportive relationships, surrounding myself with people who valued me for who I was, imperfections and all. I engaged in activities that nourished my soul, that brought me joy and a sense of accomplishment. I practiced mindfulness meditation, learning to observe my thoughts and feelings without judgment, to accept them as part of the human experience. Through these </w:t>
        <w:br/>
        <w:t>practices, I gradually developed a deeper sense of self-acceptance, a more profound understanding of my own worth.</w:t>
      </w:r>
    </w:p>
    <w:p>
      <w:pPr>
        <w:autoSpaceDN w:val="0"/>
        <w:autoSpaceDE w:val="0"/>
        <w:widowControl/>
        <w:spacing w:line="264" w:lineRule="exact" w:before="264" w:after="0"/>
        <w:ind w:left="0" w:right="0" w:firstLine="0"/>
        <w:jc w:val="left"/>
      </w:pPr>
      <w:r>
        <w:t xml:space="preserve">The journey toward embracing imperfection is not a solitary </w:t>
        <w:br/>
        <w:t>confinement; it’s a shared human experience. We all struggle with self-doubt, with the pressure to conform, with the fear of judgment.</w:t>
      </w:r>
    </w:p>
    <w:p>
      <w:pPr>
        <w:autoSpaceDN w:val="0"/>
        <w:autoSpaceDE w:val="0"/>
        <w:widowControl/>
        <w:spacing w:line="264" w:lineRule="exact" w:before="58" w:after="0"/>
        <w:ind w:left="0" w:right="288" w:firstLine="0"/>
        <w:jc w:val="left"/>
      </w:pPr>
      <w:r>
        <w:t>It’s in sharing these struggles, in acknowledging our shared humanity, that we find strength and support. By connecting with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others, by sharing our stories of imperfection, we realize that we are not alone. Our vulnerabilities become bridges, connecting us to others, fostering a sense of belonging and mutual understanding.</w:t>
      </w:r>
    </w:p>
    <w:p>
      <w:pPr>
        <w:autoSpaceDN w:val="0"/>
        <w:autoSpaceDE w:val="0"/>
        <w:widowControl/>
        <w:spacing w:line="264" w:lineRule="exact" w:before="264" w:after="0"/>
        <w:ind w:left="0" w:right="144" w:firstLine="0"/>
        <w:jc w:val="left"/>
      </w:pPr>
      <w:r>
        <w:t xml:space="preserve">Self-compassion, then, is not merely a personal endeavor; it’s a social act. It’s about extending the same kindness, understanding, and forgiveness to ourselves that we would extend to a friend struggling with their own imperfections. It's about acknowledging the inherent worth of every individual, regardless of their </w:t>
        <w:br/>
        <w:t>shortcomings or their failures. It’s about fostering a culture of empathy and compassion, where vulnerability is embraced, not condemned.</w:t>
      </w:r>
    </w:p>
    <w:p>
      <w:pPr>
        <w:autoSpaceDN w:val="0"/>
        <w:autoSpaceDE w:val="0"/>
        <w:widowControl/>
        <w:spacing w:line="264" w:lineRule="exact" w:before="264" w:after="0"/>
        <w:ind w:left="0" w:right="0" w:firstLine="0"/>
        <w:jc w:val="left"/>
      </w:pPr>
      <w:r>
        <w:t xml:space="preserve">The journey towards self-compassion isn't a race; it’s a marathon, a continuous process of self-discovery and growth. There will be setbacks, moments of self-doubt, times when the old patterns of self-criticism resurface. But these are not failures; they are simply part of the journey. The key is to acknowledge these moments with compassion, without judgment, and to gently redirect our focus back towards self-acceptance. The path towards embracing our imperfections is a winding one, filled with twists and turns, </w:t>
        <w:br/>
        <w:t xml:space="preserve">unexpected challenges and moments of profound clarity. It’s a journey worth taking, a journey that leads to a deeper </w:t>
        <w:br/>
        <w:t>understanding of ourselves, a greater sense of self-worth, and a profound connection with the beauty of the human experience, in all its messy, glorious imperfection. And in that acceptance, I found a freedom I had never known before, a freedom that transcended the confines of perfection, a freedom to simply be, perfectly and wonderfully imperfect,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Human Connection</w:t>
      </w:r>
    </w:p>
    <w:p>
      <w:pPr>
        <w:autoSpaceDN w:val="0"/>
        <w:autoSpaceDE w:val="0"/>
        <w:widowControl/>
        <w:spacing w:line="264" w:lineRule="exact" w:before="286" w:after="0"/>
        <w:ind w:left="0" w:right="0" w:firstLine="0"/>
        <w:jc w:val="left"/>
      </w:pPr>
      <w:r>
        <w:t xml:space="preserve">The salt spray kissed my face as I walked along the shore, the rhythmic crash of waves a counterpoint to the quiet hum of my thoughts. The journey towards self-acceptance, I realized, wasn't a solitary confinement; it was a shared human experience. The </w:t>
        <w:br/>
        <w:t xml:space="preserve">isolation I had cultivated, the carefully constructed walls around my heart, were crumbling under the weight of a newfound </w:t>
        <w:br/>
        <w:t xml:space="preserve">understanding. It wasn't enough to simply accept my own </w:t>
        <w:br/>
        <w:t xml:space="preserve">imperfections; I needed to connect with others, to share my </w:t>
        <w:br/>
        <w:t>vulnerabilities, and to find solace in the shared human experience of imperfection.</w:t>
      </w:r>
    </w:p>
    <w:p>
      <w:pPr>
        <w:autoSpaceDN w:val="0"/>
        <w:autoSpaceDE w:val="0"/>
        <w:widowControl/>
        <w:spacing w:line="264" w:lineRule="exact" w:before="264" w:after="0"/>
        <w:ind w:left="0" w:right="0" w:firstLine="0"/>
        <w:jc w:val="left"/>
      </w:pPr>
      <w:r>
        <w:t xml:space="preserve">This realization came not in a sudden epiphany, but through a gradual unfolding, a slow and deliberate unraveling of the layers of self-protection I had built around myself. It began with small </w:t>
        <w:br/>
        <w:t xml:space="preserve">gestures, small acts of vulnerability, small moments of shared intimacy. A conversation with a fellow traveler about the challenges of solo backpacking, a shared meal with a local family, a quiet moment of understanding with a complete stranger. These </w:t>
        <w:br/>
        <w:t>seemingly insignificant interactions became touchstones, moments of connection that chipped away at the isolation, revealing the profound power of human connection.</w:t>
      </w:r>
    </w:p>
    <w:p>
      <w:pPr>
        <w:autoSpaceDN w:val="0"/>
        <w:autoSpaceDE w:val="0"/>
        <w:widowControl/>
        <w:spacing w:line="264" w:lineRule="exact" w:before="264" w:after="0"/>
        <w:ind w:left="0" w:right="0" w:firstLine="0"/>
        <w:jc w:val="left"/>
      </w:pPr>
      <w:r>
        <w:t xml:space="preserve">In the bustling marketplace of Kathmandu, surrounded by the vibrant chaos of sights, sounds, and smells, I found myself drawn to an elderly woman selling intricately woven scarves. Her hands, gnarled and weathered by years of labor, moved with a surprising grace, each knot a testament to her skill and dedication. We didn't share a common language, but our communication transcended words. A shared smile, a nod of understanding, a simple exchange of gestures – these were the threads that wove a connection </w:t>
        <w:br/>
        <w:t>between us, a silent acknowledgment of shared humanity. In that moment, I experienced a profound sense of belonging, a connection to something larger than myself, a sense of shared purpose and shared experience.</w:t>
      </w:r>
    </w:p>
    <w:p>
      <w:pPr>
        <w:autoSpaceDN w:val="0"/>
        <w:autoSpaceDE w:val="0"/>
        <w:widowControl/>
        <w:spacing w:line="264" w:lineRule="exact" w:before="264" w:after="0"/>
        <w:ind w:left="0" w:right="576" w:firstLine="0"/>
        <w:jc w:val="center"/>
      </w:pPr>
      <w:r>
        <w:t>The power of human connection is not merely a feeling; it’s a fundamental human need. We are, by nature, social creatures,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wired for connection, for belonging. Our brains are hardwired to seek out and maintain relationships, to form bonds with others, to find solace and support in shared experiences. This inherent need for connection is not a luxury; it is a necessity for our mental, emotional, and even physical well-being. Studies have shown that strong social connections are associated with a reduced risk of various health problems, including cardiovascular disease, </w:t>
        <w:br/>
        <w:t>depression, and anxiety. Conversely, social isolation and loneliness have been linked to increased mortality rates.</w:t>
      </w:r>
    </w:p>
    <w:p>
      <w:pPr>
        <w:autoSpaceDN w:val="0"/>
        <w:autoSpaceDE w:val="0"/>
        <w:widowControl/>
        <w:spacing w:line="264" w:lineRule="exact" w:before="264" w:after="0"/>
        <w:ind w:left="0" w:right="0" w:firstLine="0"/>
        <w:jc w:val="left"/>
      </w:pPr>
      <w:r>
        <w:t>This inherent need for connection extends beyond simple social interaction; it requires meaningful engagement, vulnerability, and mutual respect. It’s not enough to simply be surrounded by people; we need to form genuine connections with others, to share our thoughts, feelings, and experiences, and to feel seen, detected, and understood. This requires courage, a willingness to be vulnerable, to expose our imperfections, and to risk rejection. But the rewards are immeasurable.</w:t>
      </w:r>
    </w:p>
    <w:p>
      <w:pPr>
        <w:autoSpaceDN w:val="0"/>
        <w:autoSpaceDE w:val="0"/>
        <w:widowControl/>
        <w:spacing w:line="264" w:lineRule="exact" w:before="264" w:after="0"/>
        <w:ind w:left="0" w:right="0" w:firstLine="0"/>
        <w:jc w:val="left"/>
      </w:pPr>
      <w:r>
        <w:t xml:space="preserve">In a small village nestled high in the Andes Mountains, I stumbled upon a group of women weaving together tapestries. The intricate designs, passed down through generations, told stories of their ancestors, their culture, their traditions. As I sat and watched them work, I experienced a sense of connection to their history, to their lives, to their shared experiences. Their laughter, their stories, their shared moments of creativity—these were the threads that wove a tapestry of connection, a shared human experience that transcended </w:t>
        <w:br/>
        <w:t>language and cultural differences.</w:t>
      </w:r>
    </w:p>
    <w:p>
      <w:pPr>
        <w:autoSpaceDN w:val="0"/>
        <w:autoSpaceDE w:val="0"/>
        <w:widowControl/>
        <w:spacing w:line="264" w:lineRule="exact" w:before="264" w:after="0"/>
        <w:ind w:left="0" w:right="0" w:firstLine="0"/>
        <w:jc w:val="left"/>
      </w:pPr>
      <w:r>
        <w:t xml:space="preserve">Meaningful connections don't always require grand gestures or elaborate displays of affection. Often, it's the small, seemingly insignificant moments that hold the most profound power. A simple act of kindness, a listening ear, a shared smile, a word of </w:t>
        <w:br/>
        <w:t xml:space="preserve">encouragement – these seemingly small gestures can have a </w:t>
        <w:br/>
        <w:t>profound impact on someone's life, reminding them that they are not alone, that they are seen, detected, and valued.</w:t>
      </w:r>
    </w:p>
    <w:p>
      <w:pPr>
        <w:autoSpaceDN w:val="0"/>
        <w:autoSpaceDE w:val="0"/>
        <w:widowControl/>
        <w:spacing w:line="264" w:lineRule="exact" w:before="264" w:after="0"/>
        <w:ind w:left="0" w:right="0" w:firstLine="0"/>
        <w:jc w:val="left"/>
      </w:pPr>
      <w:r>
        <w:t>During a particularly challenging period of self-doubt, I found myself reaching out to an old friend, someone I hadn’t spoken to in years. The conversation was initially awkward, hesitant, filled with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unspoken anxieties of reconnecting after a long silence. But as we talked, sharing our struggles and triumphs, the years of </w:t>
        <w:br/>
        <w:t xml:space="preserve">separation melted away. His words of encouragement, his </w:t>
        <w:br/>
        <w:t xml:space="preserve">understanding, his empathy—these were the lifelines I needed to pull myself out of the depths of my despair. His simple act of </w:t>
        <w:br/>
        <w:t>friendship, a gesture of human connection, reminded me of my own worth, of my own resilience, and of the power of human connection to heal and restore.</w:t>
      </w:r>
    </w:p>
    <w:p>
      <w:pPr>
        <w:autoSpaceDN w:val="0"/>
        <w:autoSpaceDE w:val="0"/>
        <w:widowControl/>
        <w:spacing w:line="264" w:lineRule="exact" w:before="264" w:after="0"/>
        <w:ind w:left="0" w:right="0" w:firstLine="0"/>
        <w:jc w:val="left"/>
      </w:pPr>
      <w:r>
        <w:t xml:space="preserve">The power of human connection extends beyond personal </w:t>
        <w:br/>
        <w:t>relationships; it shapes our communities, our societies, our world. It fuels social movements, fosters cooperation, inspires innovation, and builds bridges across divides. The collective power of human connection can transform lives, inspire change, and create a better world for all.</w:t>
      </w:r>
    </w:p>
    <w:p>
      <w:pPr>
        <w:autoSpaceDN w:val="0"/>
        <w:autoSpaceDE w:val="0"/>
        <w:widowControl/>
        <w:spacing w:line="264" w:lineRule="exact" w:before="264" w:after="0"/>
        <w:ind w:left="0" w:right="0" w:firstLine="0"/>
        <w:jc w:val="left"/>
      </w:pPr>
      <w:r>
        <w:t>In the bustling streets of Marrakech, surrounded by the vibrant energy of a thousand different lives, I found myself struck by the interconnectedness of it all. Each individual, with their unique story, their unique experiences, their unique dreams, was part of a larger tapestry of human existence. We were all connected, bound together by our shared humanity, by our shared experiences, by our shared struggles, by our shared aspirations.</w:t>
      </w:r>
    </w:p>
    <w:p>
      <w:pPr>
        <w:autoSpaceDN w:val="0"/>
        <w:autoSpaceDE w:val="0"/>
        <w:widowControl/>
        <w:spacing w:line="264" w:lineRule="exact" w:before="264" w:after="0"/>
        <w:ind w:left="0" w:right="144" w:firstLine="0"/>
        <w:jc w:val="left"/>
      </w:pPr>
      <w:r>
        <w:t>The act of giving, of offering compassion and understanding to others, is not merely an act of altruism; it is a powerful act of self-care. By connecting with others, by offering our support and empathy, we not only enrich their lives, but we also enrich our own. The act of giving strengthens our sense of purpose, increases our feelings of happiness and well-being, and fosters a sense of community and belonging.</w:t>
      </w:r>
    </w:p>
    <w:p>
      <w:pPr>
        <w:autoSpaceDN w:val="0"/>
        <w:autoSpaceDE w:val="0"/>
        <w:widowControl/>
        <w:spacing w:line="264" w:lineRule="exact" w:before="264" w:after="0"/>
        <w:ind w:left="0" w:right="0" w:firstLine="0"/>
        <w:jc w:val="left"/>
      </w:pPr>
      <w:r>
        <w:t xml:space="preserve">The experience of travel, of immersing myself in different cultures, different languages, different ways of life, has shown me the profound universality of the human experience. We all share the same fundamental needs: the need for love, belonging, purpose, meaning. We all grapple with similar challenges: loss, grief, </w:t>
        <w:br/>
        <w:t xml:space="preserve">disappointment, fear. It is in acknowledging these shared </w:t>
        <w:br/>
        <w:t>experiences, these shared vulnerabilities, that we find our greatest strength, our deepest connections, and our greatest sense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belonging.</w:t>
      </w:r>
    </w:p>
    <w:p>
      <w:pPr>
        <w:autoSpaceDN w:val="0"/>
        <w:autoSpaceDE w:val="0"/>
        <w:widowControl/>
        <w:spacing w:line="264" w:lineRule="exact" w:before="264" w:after="0"/>
        <w:ind w:left="0" w:right="0" w:firstLine="0"/>
        <w:jc w:val="left"/>
      </w:pPr>
      <w:r>
        <w:t>The journey towards self-acceptance, as I've come to understand, is not a solitary journey; it’s a shared one. It’s a journey that requires courage, vulnerability, and a willingness to connect with others. It’s a journey that leads to a deeper understanding of ourselves, of our place in the world, and of the profound power of human connection to heal, restore, and transform.</w:t>
      </w:r>
    </w:p>
    <w:p>
      <w:pPr>
        <w:autoSpaceDN w:val="0"/>
        <w:autoSpaceDE w:val="0"/>
        <w:widowControl/>
        <w:spacing w:line="264" w:lineRule="exact" w:before="264" w:after="0"/>
        <w:ind w:left="0" w:right="0" w:firstLine="0"/>
        <w:jc w:val="left"/>
      </w:pPr>
      <w:r>
        <w:t>The wind whispered secrets to the waves once more, a hushed conversation that resonated within my soul. The sunset painted the sky in fiery hues of orange and gold, a breathtaking spectacle reflecting the richness and complexity of the human experience.</w:t>
      </w:r>
    </w:p>
    <w:p>
      <w:pPr>
        <w:autoSpaceDN w:val="0"/>
        <w:autoSpaceDE w:val="0"/>
        <w:widowControl/>
        <w:spacing w:line="264" w:lineRule="exact" w:before="58" w:after="0"/>
        <w:ind w:left="0" w:right="0" w:firstLine="0"/>
        <w:jc w:val="left"/>
      </w:pPr>
      <w:r>
        <w:t xml:space="preserve">And as I sat there, contemplating the journey, I realized that the greatest gift of all is not the journey itself, but the connections we forge along the way, the bonds we create, the love we share, the understanding we cultivate. It is in these connections, in this shared humanity, that we find true freedom, true belonging, and a </w:t>
        <w:br/>
        <w:t>profound sense of peace. It is in the embrace of human connection that we discover the true gift of being alive.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Building Bridges</w:t>
      </w:r>
    </w:p>
    <w:p>
      <w:pPr>
        <w:autoSpaceDN w:val="0"/>
        <w:autoSpaceDE w:val="0"/>
        <w:widowControl/>
        <w:spacing w:line="264" w:lineRule="exact" w:before="286" w:after="0"/>
        <w:ind w:left="0" w:right="0" w:firstLine="0"/>
        <w:jc w:val="left"/>
      </w:pPr>
      <w:r>
        <w:t xml:space="preserve">The realization that connection, not isolation, was the key to </w:t>
        <w:br/>
        <w:t>navigating the complexities of self-acceptance dawned slowly, like the sunrise over the Himalayas. It wasn’t a sudden, dramatic shift, but a gradual erosion of my self-imposed barriers, a quiet crumbling of the walls I’d built around my heart. The process began subtly, with small acts of kindness, shared moments of vulnerability, and unexpected encounters that forged unexpected bonds.</w:t>
      </w:r>
    </w:p>
    <w:p>
      <w:pPr>
        <w:autoSpaceDN w:val="0"/>
        <w:autoSpaceDE w:val="0"/>
        <w:widowControl/>
        <w:spacing w:line="264" w:lineRule="exact" w:before="264" w:after="0"/>
        <w:ind w:left="0" w:right="0" w:firstLine="0"/>
        <w:jc w:val="left"/>
      </w:pPr>
      <w:r>
        <w:t xml:space="preserve">In a bustling Parisian café, the aroma of freshly brewed coffee mingling with the murmur of conversations, I struck up a </w:t>
        <w:br/>
        <w:t xml:space="preserve">conversation with a woman sketching in a worn leather-bound journal. Her charcoal strokes captured the essence of the scene, the fleeting moments of Parisian life unfolding before her. We spoke of art, of travel, of the inherent beauty found in the mundane. She spoke of her own journey of self-discovery, the challenges she faced, the triumphs she celebrated. Her honesty, her vulnerability, resonated deeply within me, a mirror reflecting my own struggles and aspirations. That shared moment, that brief exchange of words and understanding, experienced like a bridge built across a chasm of </w:t>
        <w:br/>
        <w:t xml:space="preserve">loneliness. It was a connection forged not through grand gestures, but through a shared appreciation of beauty, a mutual </w:t>
        <w:br/>
        <w:t>understanding of the human experience.</w:t>
      </w:r>
    </w:p>
    <w:p>
      <w:pPr>
        <w:autoSpaceDN w:val="0"/>
        <w:autoSpaceDE w:val="0"/>
        <w:widowControl/>
        <w:spacing w:line="264" w:lineRule="exact" w:before="264" w:after="0"/>
        <w:ind w:left="0" w:right="0" w:firstLine="0"/>
        <w:jc w:val="left"/>
      </w:pPr>
      <w:r>
        <w:t xml:space="preserve">This theme of bridging gaps continued in the vibrant souks of Marrakech. The labyrinthine alleyways, filled with the vibrant colors and intoxicating scents of spices and perfumes, experienced initially overwhelming, a sensory overload that threatened to engulf me. Yet, amidst the chaos, I found moments of profound connection. A shared smile with a spice merchant, a brief exchange of words with a craftsman meticulously carving intricate designs into wood, a quiet moment of observation with a storyteller captivating a small crowd with tales of ancient kings and mythical creatures – these were the building blocks of connection, the small acts of human interaction that bridged the cultural divides. The shared human experience, despite the differences in language and customs, </w:t>
        <w:br/>
        <w:t>transcended all barriers. It was a testament to the universality of human emotion, the shared desire for connection, understanding,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and belonging.</w:t>
      </w:r>
    </w:p>
    <w:p>
      <w:pPr>
        <w:autoSpaceDN w:val="0"/>
        <w:autoSpaceDE w:val="0"/>
        <w:widowControl/>
        <w:spacing w:line="264" w:lineRule="exact" w:before="264" w:after="0"/>
        <w:ind w:left="0" w:right="0" w:firstLine="0"/>
        <w:jc w:val="left"/>
      </w:pPr>
      <w:r>
        <w:t xml:space="preserve">The building of bridges isn't always easy. It often requires a leap of faith, a willingness to be vulnerable, to expose one's imperfections, to risk rejection. But the rewards of crossing that divide far </w:t>
        <w:br/>
        <w:t xml:space="preserve">outweigh the potential risks. In the quiet solitude of a Japanese temple garden, surrounded by the serene beauty of meticulously raked gravel and ancient bonsai trees, I encountered a monk who spoke of the importance of mindfulness and compassion. He spoke of the interconnectedness of all things, the intricate web of </w:t>
        <w:br/>
        <w:t>relationships that bind us together. He emphasized the significance of practicing empathy and understanding, of seeing the inherent goodness in every individual, regardless of their differences. His words resonated deeply, highlighting the transformative power of extending kindness and compassion, even to those who seem different or distant.</w:t>
      </w:r>
    </w:p>
    <w:p>
      <w:pPr>
        <w:autoSpaceDN w:val="0"/>
        <w:autoSpaceDE w:val="0"/>
        <w:widowControl/>
        <w:spacing w:line="264" w:lineRule="exact" w:before="264" w:after="0"/>
        <w:ind w:left="0" w:right="0" w:firstLine="0"/>
        <w:jc w:val="left"/>
      </w:pPr>
      <w:r>
        <w:t xml:space="preserve">Building bridges extends beyond individual encounters; it's about fostering a sense of community, of belonging, of shared purpose. In a remote village in the Peruvian Andes, I witnessed the </w:t>
        <w:br/>
        <w:t xml:space="preserve">extraordinary power of collective action. The villagers, faced with the challenge of building a new school, worked together, sharing their resources, their time, and their skills. There was a palpable sense of unity, of shared purpose, a collective spirit that </w:t>
        <w:br/>
        <w:t xml:space="preserve">transcended personal differences. The building of the school was not merely a physical project; it was a testament to the power of community, a collective effort that strengthened bonds and forged lasting connections. This shared experience underscored the </w:t>
        <w:br/>
        <w:t>importance of communal efforts, the profound power of collective action in building bridges between individuals and communities.</w:t>
      </w:r>
    </w:p>
    <w:p>
      <w:pPr>
        <w:autoSpaceDN w:val="0"/>
        <w:autoSpaceDE w:val="0"/>
        <w:widowControl/>
        <w:spacing w:line="264" w:lineRule="exact" w:before="264" w:after="0"/>
        <w:ind w:left="0" w:right="0" w:firstLine="0"/>
        <w:jc w:val="left"/>
      </w:pPr>
      <w:r>
        <w:t xml:space="preserve">The concept of building bridges, I realized, extends beyond </w:t>
        <w:br/>
        <w:t xml:space="preserve">geographical boundaries and cultural differences. It's about bridging the gaps within ourselves, accepting our imperfections, embracing our vulnerabilities. It's about forgiving ourselves for past mistakes, celebrating our triumphs, and striving for continuous growth and self-improvement. This internal bridge-building is a crucial </w:t>
        <w:br/>
        <w:t>component of establishing meaningful connections with others.</w:t>
      </w:r>
    </w:p>
    <w:p>
      <w:pPr>
        <w:autoSpaceDN w:val="0"/>
        <w:autoSpaceDE w:val="0"/>
        <w:widowControl/>
        <w:spacing w:line="264" w:lineRule="exact" w:before="58" w:after="0"/>
        <w:ind w:left="0" w:right="288" w:firstLine="0"/>
        <w:jc w:val="left"/>
      </w:pPr>
      <w:r>
        <w:t>Without self-acceptance and self-compassion, it's difficult to truly connect with others on a deep and meaningful level.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journey of self-discovery and the pursuit of freedom are not solitary endeavors. They are paths we traverse with others, forging connections, building bridges of understanding, and sharing the burdens and triumphs of the human experience. The act of reaching out, of offering a helping hand, of extending compassion and </w:t>
        <w:br/>
        <w:t xml:space="preserve">empathy, is a powerful act of self-expression, a testament to our shared humanity, a step towards creating a more connected, </w:t>
        <w:br/>
        <w:t>compassionate, and just world. It is in the forging of these bridges that we discover the profound beauty of human connection, the strength of shared experience, and the enduring power of love and understanding.</w:t>
      </w:r>
    </w:p>
    <w:p>
      <w:pPr>
        <w:autoSpaceDN w:val="0"/>
        <w:autoSpaceDE w:val="0"/>
        <w:widowControl/>
        <w:spacing w:line="264" w:lineRule="exact" w:before="264" w:after="0"/>
        <w:ind w:left="0" w:right="0" w:firstLine="0"/>
        <w:jc w:val="left"/>
      </w:pPr>
      <w:r>
        <w:t>My travels continued to reveal the intricate tapestry of human connection, a web woven with threads of empathy, kindness, and shared experiences. A shared laugh with a group of street musicians in Buenos Aires, a moment of silent understanding with a fellow traveler gazing at the breathtaking beauty of the Northern Lights in Iceland, a conversation about life's complexities with an elderly woman tending her garden in Tuscany—each encounter, however fleeting, served as a reminder of the profound power of human connection, the ability to bridge divides and create a sense of belonging.</w:t>
      </w:r>
    </w:p>
    <w:p>
      <w:pPr>
        <w:autoSpaceDN w:val="0"/>
        <w:autoSpaceDE w:val="0"/>
        <w:widowControl/>
        <w:spacing w:line="264" w:lineRule="exact" w:before="264" w:after="0"/>
        <w:ind w:left="0" w:right="0" w:firstLine="0"/>
        <w:jc w:val="left"/>
      </w:pPr>
      <w:r>
        <w:t xml:space="preserve">The act of building bridges is not simply about constructing </w:t>
        <w:br/>
        <w:t xml:space="preserve">physical structures; it's about creating connections that foster </w:t>
        <w:br/>
        <w:t xml:space="preserve">understanding, empathy, and collaboration. It is in these </w:t>
        <w:br/>
        <w:t xml:space="preserve">connections that we find our strength, our inspiration, and our purpose. The world is full of challenges, divisions, and conflicts, but it is also full of opportunities to build bridges, to foster </w:t>
        <w:br/>
        <w:t xml:space="preserve">understanding, and to create a more interconnected and </w:t>
        <w:br/>
        <w:t>compassionate world.</w:t>
      </w:r>
    </w:p>
    <w:p>
      <w:pPr>
        <w:autoSpaceDN w:val="0"/>
        <w:autoSpaceDE w:val="0"/>
        <w:widowControl/>
        <w:spacing w:line="264" w:lineRule="exact" w:before="264" w:after="0"/>
        <w:ind w:left="0" w:right="0" w:firstLine="0"/>
        <w:jc w:val="left"/>
      </w:pPr>
      <w:r>
        <w:t>The journey of self-discovery is a journey of connection. It is a journey that leads us to a deeper understanding of ourselves, of our place in the world, and of the profound power of human connection to heal, restore, and transform. It's a journey of building bridges –bridges between cultures, between individuals, between ourselves and the world around us. And it is in this journey, in the act of building bridges, that we truly find our freedom. The freedom to be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ourselves, the freedom to connect with others, the freedom to experience the fullness of life in all its beauty and complexity. The freedom, finally, to belong.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Overcoming Isolation</w:t>
      </w:r>
    </w:p>
    <w:p>
      <w:pPr>
        <w:autoSpaceDN w:val="0"/>
        <w:autoSpaceDE w:val="0"/>
        <w:widowControl/>
        <w:spacing w:line="264" w:lineRule="exact" w:before="286" w:after="0"/>
        <w:ind w:left="0" w:right="0" w:firstLine="0"/>
        <w:jc w:val="left"/>
      </w:pPr>
      <w:r>
        <w:t>The weight of solitude, once a familiar cloak, began to feel like a suffocating shroud. The vibrant tapestry of my travels, though visually stunning, experienced strangely muted, the colors dulled by the absence of genuine connection. It was a paradox – surrounded by humanity, yet profoundly alone. This isolation wasn’t born of malice or rejection, but rather from a self-imposed exile, a carefully constructed fortress built from fear and a deep-seated insecurity.</w:t>
      </w:r>
    </w:p>
    <w:p>
      <w:pPr>
        <w:autoSpaceDN w:val="0"/>
        <w:autoSpaceDE w:val="0"/>
        <w:widowControl/>
        <w:spacing w:line="264" w:lineRule="exact" w:before="60" w:after="0"/>
        <w:ind w:left="0" w:right="288" w:firstLine="0"/>
        <w:jc w:val="left"/>
      </w:pPr>
      <w:r>
        <w:t>Breaking free from this self-imposed prison required a conscious effort, a deliberate dismantling of the walls I had so meticulously erected.</w:t>
      </w:r>
    </w:p>
    <w:p>
      <w:pPr>
        <w:autoSpaceDN w:val="0"/>
        <w:autoSpaceDE w:val="0"/>
        <w:widowControl/>
        <w:spacing w:line="264" w:lineRule="exact" w:before="264" w:after="0"/>
        <w:ind w:left="0" w:right="144" w:firstLine="0"/>
        <w:jc w:val="left"/>
      </w:pPr>
      <w:r>
        <w:t>The first crack appeared subtly, almost imperceptibly. It wasn't a grand revelation, a sudden epiphany, but a small act of kindness extended to a weary traveler in a dusty hostel in the Argentine pampas. Sharing a lukewarm mate, the bitter taste strangely sweet in the shared silence, a connection sparked, brief yet profound. It was in the shared exhaustion, the mutual understanding of the journey's hardships, that a bridge began to form. This wasn't about grand gestures or profound declarations, but about the quiet recognition of shared experience, a simple acknowledgment of the universal human condition.</w:t>
      </w:r>
    </w:p>
    <w:p>
      <w:pPr>
        <w:autoSpaceDN w:val="0"/>
        <w:autoSpaceDE w:val="0"/>
        <w:widowControl/>
        <w:spacing w:line="264" w:lineRule="exact" w:before="264" w:after="0"/>
        <w:ind w:left="0" w:right="0" w:firstLine="0"/>
        <w:jc w:val="left"/>
      </w:pPr>
      <w:r>
        <w:t xml:space="preserve">This nascent connection emboldened me, pushing me beyond the confines of my self-imposed isolation. In the bustling chaos of a Mumbai marketplace, the cacophony of sounds and sights initially overwhelming, I found myself drawn to a small group of women weaving intricate tapestries. Observing their deft hands, the </w:t>
        <w:br/>
        <w:t>rhythmic clicking of the looms, a silent communication began. No words were exchanged, yet a shared understanding of creativity, of dedication, of the transformative power of art, flowed between us.</w:t>
      </w:r>
    </w:p>
    <w:p>
      <w:pPr>
        <w:autoSpaceDN w:val="0"/>
        <w:autoSpaceDE w:val="0"/>
        <w:widowControl/>
        <w:spacing w:line="264" w:lineRule="exact" w:before="60" w:after="0"/>
        <w:ind w:left="0" w:right="288" w:firstLine="0"/>
        <w:jc w:val="left"/>
      </w:pPr>
      <w:r>
        <w:t>It was in the shared silence, the mutual appreciation of skill and artistry, that a bond was forged, as quiet and powerful as the threads they wove.</w:t>
      </w:r>
    </w:p>
    <w:p>
      <w:pPr>
        <w:autoSpaceDN w:val="0"/>
        <w:autoSpaceDE w:val="0"/>
        <w:widowControl/>
        <w:spacing w:line="264" w:lineRule="exact" w:before="264" w:after="0"/>
        <w:ind w:left="0" w:right="0" w:firstLine="0"/>
        <w:jc w:val="left"/>
      </w:pPr>
      <w:r>
        <w:t>The journey continued, each connection a small stone added to the foundation of a bridge spanning the chasm of isolation. In a quiet Buddhist monastery nestled high in the Nepalese mountains, I found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solace not in solitude but in shared meditation. The rhythmic chanting, the quiet contemplation, the shared aspiration for inner peace, created a powerful sense of community, a shared yearning for transcendence that transcended language and cultural barriers. It wasn't just the practice of mindfulness that bridged the gap, but the shared intentionality, the silent acknowledgement of a </w:t>
        <w:br/>
        <w:t>collective human quest for something beyond the material world.</w:t>
      </w:r>
    </w:p>
    <w:p>
      <w:pPr>
        <w:autoSpaceDN w:val="0"/>
        <w:autoSpaceDE w:val="0"/>
        <w:widowControl/>
        <w:spacing w:line="264" w:lineRule="exact" w:before="264" w:after="0"/>
        <w:ind w:left="0" w:right="144" w:firstLine="0"/>
        <w:jc w:val="left"/>
      </w:pPr>
      <w:r>
        <w:t xml:space="preserve">The act of connection, I realized, was not passive; it required courage, vulnerability, a willingness to expose the cracks in my carefully constructed facade. This meant acknowledging my own imperfections, the insecurities that had driven me into isolation. It meant facing the fear of rejection, the possibility of being </w:t>
        <w:br/>
        <w:t>misunderstood. But the rewards far outweighed the risks. The warmth of genuine connection, the richness of shared experiences, the simple joy of human interaction – these were potent antidotes to the poison of solitude.</w:t>
      </w:r>
    </w:p>
    <w:p>
      <w:pPr>
        <w:autoSpaceDN w:val="0"/>
        <w:autoSpaceDE w:val="0"/>
        <w:widowControl/>
        <w:spacing w:line="264" w:lineRule="exact" w:before="264" w:after="0"/>
        <w:ind w:left="0" w:right="0" w:firstLine="0"/>
        <w:jc w:val="left"/>
      </w:pPr>
      <w:r>
        <w:t>Overcoming isolation wasn't a linear process, a simple progression from point A to point B. It was a winding path, marked by setbacks, moments of doubt, and the temptation to retreat back into the comfort (or perceived comfort) of solitude. There were times when the walls seemed insurmountable, when the chasm of loneliness appeared too vast to bridge. But each small connection, each shared moment of understanding, served as a beacon of hope, a reminder that I wasn't alone, that others shared my experiences, understood my struggles.</w:t>
      </w:r>
    </w:p>
    <w:p>
      <w:pPr>
        <w:autoSpaceDN w:val="0"/>
        <w:autoSpaceDE w:val="0"/>
        <w:widowControl/>
        <w:spacing w:line="264" w:lineRule="exact" w:before="264" w:after="0"/>
        <w:ind w:left="0" w:right="0" w:firstLine="0"/>
        <w:jc w:val="left"/>
      </w:pPr>
      <w:r>
        <w:t xml:space="preserve">In a small village in rural Vietnam, I spent time with a family whose life was drastically different from mine. Yet, the universal </w:t>
        <w:br/>
        <w:t xml:space="preserve">experiences of love, loss, joy, and sorrow transcended the language barrier. Laughter shared over a simple meal, the warmth of their hospitality, the children’s innocent curiosity - these moments </w:t>
        <w:br/>
        <w:t xml:space="preserve">became powerful symbols of connection, reminding me of the inherent goodness and shared humanity that exists beneath the surface of cultural differences. The simple act of listening, truly listening, without judgment, created a space where authentic </w:t>
        <w:br/>
        <w:t>connection could flourish.</w:t>
      </w:r>
    </w:p>
    <w:p>
      <w:pPr>
        <w:autoSpaceDN w:val="0"/>
        <w:autoSpaceDE w:val="0"/>
        <w:widowControl/>
        <w:spacing w:line="324" w:lineRule="exact" w:before="204" w:after="0"/>
        <w:ind w:left="0" w:right="0" w:firstLine="0"/>
        <w:jc w:val="left"/>
      </w:pPr>
      <w:r>
        <w:t>The act of listening wasn't just about hearing words; it was about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understanding the unspoken emotions, the nuances of nonverbal communication, the subtle gestures that reveal a person's inner world. It was a humbling experience, a reminder that my own perspective was limited, that there were multiple truths, multiple realities, worthy of understanding and respect. This active listening extended beyond conversations with strangers; it involved actively listening to my inner voice, acknowledging my own emotions, and accepting my own imperfections.</w:t>
      </w:r>
    </w:p>
    <w:p>
      <w:pPr>
        <w:autoSpaceDN w:val="0"/>
        <w:autoSpaceDE w:val="0"/>
        <w:widowControl/>
        <w:spacing w:line="264" w:lineRule="exact" w:before="264" w:after="0"/>
        <w:ind w:left="0" w:right="0" w:firstLine="0"/>
        <w:jc w:val="left"/>
      </w:pPr>
      <w:r>
        <w:t xml:space="preserve">Overcoming isolation demanded a shift in perspective, a willingness to see beyond my own self-imposed boundaries. It involved </w:t>
        <w:br/>
        <w:t>acknowledging the interconnectedness of all things, the web of relationships that binds us together. This realization wasn't solely an intellectual understanding; it was a visceral feeling, a deep intuition that my own well-being was intertwined with the well-being of others. It was a shift from a self-centered perspective to one of empathy and compassion.</w:t>
      </w:r>
    </w:p>
    <w:p>
      <w:pPr>
        <w:autoSpaceDN w:val="0"/>
        <w:autoSpaceDE w:val="0"/>
        <w:widowControl/>
        <w:spacing w:line="264" w:lineRule="exact" w:before="264" w:after="0"/>
        <w:ind w:left="0" w:right="0" w:firstLine="0"/>
        <w:jc w:val="left"/>
      </w:pPr>
      <w:r>
        <w:t xml:space="preserve">This wasn't simply about building superficial relationships; it was about cultivating deep, meaningful connections rooted in mutual respect, vulnerability, and understanding. It required a willingness to be authentic, to show my true self, flaws and all, without fear of judgment. It involved letting go of the need for perfection, </w:t>
        <w:br/>
        <w:t>accepting both my strengths and weaknesses. The connections forged in this way were resilient, capable of weathering the storms of life, because they were built on a foundation of genuine trust and mutual support.</w:t>
      </w:r>
    </w:p>
    <w:p>
      <w:pPr>
        <w:autoSpaceDN w:val="0"/>
        <w:autoSpaceDE w:val="0"/>
        <w:widowControl/>
        <w:spacing w:line="264" w:lineRule="exact" w:before="264" w:after="0"/>
        <w:ind w:left="0" w:right="0" w:firstLine="0"/>
        <w:jc w:val="left"/>
      </w:pPr>
      <w:r>
        <w:t xml:space="preserve">The process of overcoming isolation was a continual evolution, a journey without a defined endpoint. It was a practice, a way of being, a conscious choice to engage with the world and the people in it with openness, kindness, and compassion. It was about </w:t>
        <w:br/>
        <w:t xml:space="preserve">nurturing the small seeds of connection, fostering them with </w:t>
        <w:br/>
        <w:t xml:space="preserve">patience and understanding, allowing them to blossom into </w:t>
        <w:br/>
        <w:t>something beautiful and enduring. The rewards were immeasurable– a sense of belonging, a feeling of being seen and understood, a deep and abiding sense of peace and contentment that transcended the fleeting pleasures of solitary pursuits.</w:t>
      </w:r>
    </w:p>
    <w:p>
      <w:pPr>
        <w:autoSpaceDN w:val="0"/>
        <w:autoSpaceDE w:val="0"/>
        <w:widowControl/>
        <w:spacing w:line="324" w:lineRule="exact" w:before="204" w:after="0"/>
        <w:ind w:left="0" w:right="0" w:firstLine="0"/>
        <w:jc w:val="left"/>
      </w:pPr>
      <w:r>
        <w:t>The journey continued, each encounter a step closer to a more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integrated and fulfilling life. The freedom I yearned for wasn't found in escaping the world but in embracing it, in connecting with it, in sharing its joys and sorrows with others. It was in the shared experiences, the small acts of kindness, the quiet moments of </w:t>
        <w:br/>
        <w:t xml:space="preserve">understanding, that I truly found my place, my purpose, and </w:t>
        <w:br/>
        <w:t xml:space="preserve">ultimately, my freedom. The freedom to be myself, completely and unapologetically, within a network of meaningful and supportive relationships. The freedom to belong. The weight of isolation lifted, replaced by the lightness of connection, a feeling as vast and </w:t>
        <w:br/>
        <w:t>boundless as the sky itself.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Importance of Community</w:t>
      </w:r>
    </w:p>
    <w:p>
      <w:pPr>
        <w:autoSpaceDN w:val="0"/>
        <w:autoSpaceDE w:val="0"/>
        <w:widowControl/>
        <w:spacing w:line="264" w:lineRule="exact" w:before="286" w:after="0"/>
        <w:ind w:left="0" w:right="0" w:firstLine="0"/>
        <w:jc w:val="left"/>
      </w:pPr>
      <w:r>
        <w:t xml:space="preserve">The realization of my interconnectedness with humanity wasn't a sudden epiphany, but a gradual unfolding, like a flower slowly revealing its petals to the sun. It began with small acts of kindness, whispered conversations, shared silences – moments that, </w:t>
        <w:br/>
        <w:t xml:space="preserve">individually, might seem insignificant, but collectively built a sturdy foundation of belonging. In the heart of the Sahara, under a sky ablaze with stars, sharing a meager meal with a nomadic </w:t>
        <w:br/>
        <w:t xml:space="preserve">Tuareg tribe, I learned the profound meaning of hospitality. Their generosity, offered with such grace despite their own hardships, shattered the illusion of my self-sufficiency. Their community, bound by ancient traditions and mutual reliance, was a stark </w:t>
        <w:br/>
        <w:t>contrast to my solitary existence. It was in their shared laughter, their storytelling, their unwavering support for one another, that I witnessed the strength and resilience of a community truly invested in each other's well-being.</w:t>
      </w:r>
    </w:p>
    <w:p>
      <w:pPr>
        <w:autoSpaceDN w:val="0"/>
        <w:autoSpaceDE w:val="0"/>
        <w:widowControl/>
        <w:spacing w:line="264" w:lineRule="exact" w:before="264" w:after="0"/>
        <w:ind w:left="0" w:right="0" w:firstLine="0"/>
        <w:jc w:val="left"/>
      </w:pPr>
      <w:r>
        <w:t xml:space="preserve">This experience illuminated the limitations of a life lived in </w:t>
        <w:br/>
        <w:t xml:space="preserve">isolation. My previous travels, though enriching in their exposure to diverse cultures, had often left me feeling strangely detached, an observer rather than a participant. I had collected experiences like stamps in a passport, each a testament to my wanderlust, but </w:t>
        <w:br/>
        <w:t>ultimately lacking the depth and meaning that comes from genuine connection. The Tuareg taught me that true travel is not simply about geographical displacement but about the expansion of the heart, the broadening of the mind through shared experiences and the creation of lasting bonds.</w:t>
      </w:r>
    </w:p>
    <w:p>
      <w:pPr>
        <w:autoSpaceDN w:val="0"/>
        <w:autoSpaceDE w:val="0"/>
        <w:widowControl/>
        <w:spacing w:line="264" w:lineRule="exact" w:before="264" w:after="0"/>
        <w:ind w:left="0" w:right="0" w:firstLine="0"/>
        <w:jc w:val="left"/>
      </w:pPr>
      <w:r>
        <w:t>The importance of community wasn't confined to remote corners of the world. It manifested in unexpected ways, in the everyday moments of shared existence. In the vibrant chaos of a Rio de Janeiro favela, I witnessed a spirit of community that transcended poverty and hardship. The music, pulsating with life, the vibrant colors adorning the buildings, the infectious laughter of children playing in the streets – these were not merely aesthetic details, but expressions of a deeply rooted sense of collective identity. The resilience of the community, their ability to find joy and creativity amidst adversity, was a powerful testament to the human spirit's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capacity for hope and perseverance.</w:t>
      </w:r>
    </w:p>
    <w:p>
      <w:pPr>
        <w:autoSpaceDN w:val="0"/>
        <w:autoSpaceDE w:val="0"/>
        <w:widowControl/>
        <w:spacing w:line="264" w:lineRule="exact" w:before="264" w:after="0"/>
        <w:ind w:left="0" w:right="0" w:firstLine="0"/>
        <w:jc w:val="left"/>
      </w:pPr>
      <w:r>
        <w:t xml:space="preserve">It was in the shared struggle, the collective effort to overcome challenges, that the strength of their bonds became apparent. The favela wasn't just a collection of houses; it was a tapestry woven from countless stories of resilience, hardship, and ultimately, </w:t>
        <w:br/>
        <w:t>triumph. The shared history, the common experiences, forged an unbreakable bond that enabled them to support each other through thick and thin. This wasn't about idealized notions of community; it was a raw, unfiltered expression of human interdependence, a powerful reminder that our well-being is inextricably linked to the well-being of those around us.</w:t>
      </w:r>
    </w:p>
    <w:p>
      <w:pPr>
        <w:autoSpaceDN w:val="0"/>
        <w:autoSpaceDE w:val="0"/>
        <w:widowControl/>
        <w:spacing w:line="264" w:lineRule="exact" w:before="264" w:after="0"/>
        <w:ind w:left="0" w:right="0" w:firstLine="0"/>
        <w:jc w:val="left"/>
      </w:pPr>
      <w:r>
        <w:t xml:space="preserve">This understanding didn't come easily. There were moments of doubt, times when the weight of solitude threatened to pull me back into its suffocating embrace. The fear of vulnerability, of revealing my imperfections, often held me back from fully engaging with others. But the rewards of embracing community far </w:t>
        <w:br/>
        <w:t xml:space="preserve">outweighed the risks. The simple act of sharing a meal, a </w:t>
        <w:br/>
        <w:t>conversation, a laugh – these seemingly trivial moments became anchors, grounding me in the reality of human connection.</w:t>
      </w:r>
    </w:p>
    <w:p>
      <w:pPr>
        <w:autoSpaceDN w:val="0"/>
        <w:autoSpaceDE w:val="0"/>
        <w:widowControl/>
        <w:spacing w:line="264" w:lineRule="exact" w:before="264" w:after="0"/>
        <w:ind w:left="0" w:right="0" w:firstLine="0"/>
        <w:jc w:val="left"/>
      </w:pPr>
      <w:r>
        <w:t xml:space="preserve">It was in a small coastal village in Ireland, amidst rolling green hills and the crashing waves of the Atlantic, that I found a particularly profound sense of community. The villagers, welcoming and </w:t>
        <w:br/>
        <w:t>unpretentious, shared their stories, their traditions, their struggles with openness and honesty. The rhythm of their lives, dictated by the tides and the seasons, was a calming contrast to the frenetic pace of modern existence. Their community was not merely a geographical entity; it was a spiritual bond, woven from shared experiences, mutual respect, and an unwavering commitment to one another.</w:t>
      </w:r>
    </w:p>
    <w:p>
      <w:pPr>
        <w:autoSpaceDN w:val="0"/>
        <w:autoSpaceDE w:val="0"/>
        <w:widowControl/>
        <w:spacing w:line="264" w:lineRule="exact" w:before="264" w:after="0"/>
        <w:ind w:left="0" w:right="288" w:firstLine="0"/>
        <w:jc w:val="left"/>
      </w:pPr>
      <w:r>
        <w:t xml:space="preserve">The sense of belonging, I realized, wasn't about fitting into a pre-defined mold. It was about finding a place where I could be authentically myself, where my imperfections were accepted, and my strengths celebrated. It was about contributing to something larger than myself, participating in a collective effort that </w:t>
        <w:br/>
        <w:t>transcended individual aspirations. This realization deepened my understanding of the human spirit's inherent need for connection.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88" w:firstLine="0"/>
        <w:jc w:val="left"/>
      </w:pPr>
      <w:r>
        <w:t>The yearning for belonging, I discovered, is not a weakness but a fundamental aspect of our nature. It’s a testament to our capacity for empathy, compassion, and love.</w:t>
      </w:r>
    </w:p>
    <w:p>
      <w:pPr>
        <w:autoSpaceDN w:val="0"/>
        <w:autoSpaceDE w:val="0"/>
        <w:widowControl/>
        <w:spacing w:line="264" w:lineRule="exact" w:before="264" w:after="0"/>
        <w:ind w:left="0" w:right="0" w:firstLine="0"/>
        <w:jc w:val="left"/>
      </w:pPr>
      <w:r>
        <w:t xml:space="preserve">In the bustling streets of Kyoto, I found community in the shared appreciation for tradition and art. The meticulous craftsmanship of the artisans, the serene beauty of the temples, the quiet </w:t>
        <w:br/>
        <w:t>contemplation of the gardens – these experiences fostered a sense of shared reverence for beauty and the human capacity for creation. The community wasn't explicitly defined, yet it existed in the shared appreciation for aesthetics, in the silent acknowledgement of a collective cultural heritage.</w:t>
      </w:r>
    </w:p>
    <w:p>
      <w:pPr>
        <w:autoSpaceDN w:val="0"/>
        <w:autoSpaceDE w:val="0"/>
        <w:widowControl/>
        <w:spacing w:line="264" w:lineRule="exact" w:before="264" w:after="0"/>
        <w:ind w:left="0" w:right="0" w:firstLine="0"/>
        <w:jc w:val="left"/>
      </w:pPr>
      <w:r>
        <w:t xml:space="preserve">The importance of community extends beyond the geographical limitations of place. It transcends cultural differences, economic disparities, and ideological divides. It exists in shared interests, common passions, and a mutual desire for something beyond the self. It can be found in online communities, support groups, </w:t>
        <w:br/>
        <w:t xml:space="preserve">professional networks, and countless other spaces where individuals connect over shared experiences and mutual interests. This </w:t>
        <w:br/>
        <w:t xml:space="preserve">realization expanded my understanding of belonging beyond </w:t>
        <w:br/>
        <w:t>physical proximity.</w:t>
      </w:r>
    </w:p>
    <w:p>
      <w:pPr>
        <w:autoSpaceDN w:val="0"/>
        <w:autoSpaceDE w:val="0"/>
        <w:widowControl/>
        <w:spacing w:line="264" w:lineRule="exact" w:before="264" w:after="0"/>
        <w:ind w:left="0" w:right="0" w:firstLine="0"/>
        <w:jc w:val="left"/>
      </w:pPr>
      <w:r>
        <w:t xml:space="preserve">The lessons learned in these diverse communities highlighted the importance of reciprocity. Community isn't a one-way street; it requires active participation, contribution, and a willingness to give back. It’s about building relationships based on trust, mutual </w:t>
        <w:br/>
        <w:t>support, and shared responsibility. It demands vulnerability, a willingness to expose our own weaknesses, and to seek help when we need it. This realization shifted my perspective on self-reliance.</w:t>
      </w:r>
    </w:p>
    <w:p>
      <w:pPr>
        <w:autoSpaceDN w:val="0"/>
        <w:autoSpaceDE w:val="0"/>
        <w:widowControl/>
        <w:spacing w:line="264" w:lineRule="exact" w:before="58" w:after="0"/>
        <w:ind w:left="0" w:right="0" w:firstLine="0"/>
        <w:jc w:val="left"/>
      </w:pPr>
      <w:r>
        <w:t xml:space="preserve">It wasn’t about independence at all costs but rather </w:t>
        <w:br/>
        <w:t>interdependence – a recognition of our inherent need for connection and support.</w:t>
      </w:r>
    </w:p>
    <w:p>
      <w:pPr>
        <w:autoSpaceDN w:val="0"/>
        <w:autoSpaceDE w:val="0"/>
        <w:widowControl/>
        <w:spacing w:line="264" w:lineRule="exact" w:before="266" w:after="0"/>
        <w:ind w:left="0" w:right="0" w:firstLine="0"/>
        <w:jc w:val="left"/>
      </w:pPr>
      <w:r>
        <w:t xml:space="preserve">The journey continues, each new encounter, each new community enriching my understanding of the human condition. The quest for freedom, once perceived as an escape from the constraints of </w:t>
        <w:br/>
        <w:t>society, has evolved into a deeper understanding of belonging. True freedom, I discovered, is not about escaping the world but about embracing it, engaging with it, and forging meaningful connections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with the people within it. It’s about finding my place within the larger tapestry of human existence, contributing my unique thread to the intricate and vibrant design of life. The freedom to belong is the ultimate gift, a solace far surpassing any solitary pursuit. It is a continuous journey, an ongoing dialogue between the self and the world, a constant unfolding of connection and understanding. The song of my soul, once a solitary melody, now harmonizes with the chorus of humanity, a symphony of shared experiences and a testament to the transformative power of community.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Shared Humanity</w:t>
      </w:r>
    </w:p>
    <w:p>
      <w:pPr>
        <w:autoSpaceDN w:val="0"/>
        <w:autoSpaceDE w:val="0"/>
        <w:widowControl/>
        <w:spacing w:line="264" w:lineRule="exact" w:before="286" w:after="0"/>
        <w:ind w:left="0" w:right="144" w:firstLine="0"/>
        <w:jc w:val="left"/>
      </w:pPr>
      <w:r>
        <w:t xml:space="preserve">The shared laughter echoing across the cobblestone streets of Marrakech, the quiet contemplation shared in a Japanese tea garden, the hushed reverence in a Tibetan monastery – these seemingly disparate moments converged into a powerful </w:t>
        <w:br/>
        <w:t>realization: the profound and undeniable unity of the human experience. It transcended geographical boundaries, cultural differences, and even the vast chasm of language. It resided in the shared flicker of a smile, the universal language of tears, the unspoken understanding that binds us together in the face of joy, sorrow, and the myriad of emotions that define our existence.</w:t>
      </w:r>
    </w:p>
    <w:p>
      <w:pPr>
        <w:autoSpaceDN w:val="0"/>
        <w:autoSpaceDE w:val="0"/>
        <w:widowControl/>
        <w:spacing w:line="264" w:lineRule="exact" w:before="266" w:after="0"/>
        <w:ind w:left="0" w:right="0" w:firstLine="0"/>
        <w:jc w:val="left"/>
      </w:pPr>
      <w:r>
        <w:t xml:space="preserve">In the bustling souks of Marrakech, the cacophony of sounds, the vibrant colors, and the intoxicating aromas created a sensory </w:t>
        <w:br/>
        <w:t xml:space="preserve">overload. Yet, amidst the apparent chaos, there was an underlying order, a rhythm dictated by the shared purpose of commerce and exchange. The haggling over prices, the animated conversations, the shared smiles – these were all expressions of a common human drive: the desire for connection, the need to interact, to negotiate, to build relationships, however fleeting. The merchants, their faces etched with the wisdom of generations, shared stories of their families, their traditions, their hopes, and their struggles. These stories, though told in a language I didn't understand, resonated deeply, transcending the linguistic barrier through the shared </w:t>
        <w:br/>
        <w:t>human experience of love, loss, and resilience. Their resilience, forged in the crucible of hardship, was a testament to the enduring strength of the human spirit. Their lives, though vastly different from my own, were ultimately bound by the same fundamental needs and desires.</w:t>
      </w:r>
    </w:p>
    <w:p>
      <w:pPr>
        <w:autoSpaceDN w:val="0"/>
        <w:autoSpaceDE w:val="0"/>
        <w:widowControl/>
        <w:spacing w:line="264" w:lineRule="exact" w:before="264" w:after="0"/>
        <w:ind w:left="0" w:right="144" w:firstLine="0"/>
        <w:jc w:val="left"/>
      </w:pPr>
      <w:r>
        <w:t xml:space="preserve">The shared humanity wasn't limited to the vibrant marketplace. In the quiet corners of the city, hidden within ancient riads and bustling medinas, I found further evidence of this profound </w:t>
        <w:br/>
        <w:t xml:space="preserve">connection. The artisans, painstakingly crafting intricate designs, the storytellers captivating audiences with tales of mythical </w:t>
        <w:br/>
        <w:t xml:space="preserve">creatures and courageous heroes, the musicians serenading </w:t>
        <w:br/>
        <w:t>passersby with haunting melodies – all were participating in a collective expression of human creativity and imagination.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music, the art, the stories – these were not merely products of individual genius but reflections of shared cultural heritage, </w:t>
        <w:br/>
        <w:t xml:space="preserve">expressions of collective dreams and aspirations. They were threads in a rich tapestry woven from the contributions of countless </w:t>
        <w:br/>
        <w:t>individuals, each adding their unique voice to the symphony of human expression.</w:t>
      </w:r>
    </w:p>
    <w:p>
      <w:pPr>
        <w:autoSpaceDN w:val="0"/>
        <w:autoSpaceDE w:val="0"/>
        <w:widowControl/>
        <w:spacing w:line="264" w:lineRule="exact" w:before="264" w:after="0"/>
        <w:ind w:left="0" w:right="0" w:firstLine="0"/>
        <w:jc w:val="left"/>
      </w:pPr>
      <w:r>
        <w:t xml:space="preserve">My journey continued, leading me to the serene beauty of a </w:t>
        <w:br/>
        <w:t xml:space="preserve">Japanese tea garden. The meticulously manicured landscape, the delicate balance of nature and human artistry, created a space for quiet contemplation and reflection. The shared appreciation for beauty, the shared understanding of the ephemeral nature of life, created a sense of connection that transcended language and </w:t>
        <w:br/>
        <w:t>culture. The ritual of the tea ceremony, with its precise movements and symbolic gestures, was a powerful reminder of the importance of mindfulness and the human need for connection with the natural world. The shared silence in the garden, punctuated only by the gentle rustle of leaves and the distant chirping of birds, was far more meaningful than any spoken word. It was in this shared silence, this unspoken communion, that I experienced the deepest sense of belonging.</w:t>
      </w:r>
    </w:p>
    <w:p>
      <w:pPr>
        <w:autoSpaceDN w:val="0"/>
        <w:autoSpaceDE w:val="0"/>
        <w:widowControl/>
        <w:spacing w:line="264" w:lineRule="exact" w:before="264" w:after="0"/>
        <w:ind w:left="0" w:right="0" w:firstLine="0"/>
        <w:jc w:val="left"/>
      </w:pPr>
      <w:r>
        <w:t xml:space="preserve">The high-altitude monasteries of Tibet further deepened this </w:t>
        <w:br/>
        <w:t>understanding. The profound spiritual quest of the monks, their unwavering devotion to their faith, their commitment to a life of service, created a space of shared purpose and spiritual connection.</w:t>
      </w:r>
    </w:p>
    <w:p>
      <w:pPr>
        <w:autoSpaceDN w:val="0"/>
        <w:autoSpaceDE w:val="0"/>
        <w:widowControl/>
        <w:spacing w:line="264" w:lineRule="exact" w:before="58" w:after="0"/>
        <w:ind w:left="0" w:right="0" w:firstLine="0"/>
        <w:jc w:val="left"/>
      </w:pPr>
      <w:r>
        <w:t>The chanting, the prayer flags fluttering in the wind, the serene faces of the monks meditating – these were expressions of a deeply rooted yearning for transcendence, a shared human longing for something beyond the material world. Their unwavering faith, their commitment to compassion, their acceptance of suffering – these were powerful reminders of the resilience of the human spirit and the enduring power of hope. Their lives, though lived in quiet contemplation and seclusion, were ultimately expressions of a shared human quest for meaning and purpose.</w:t>
      </w:r>
    </w:p>
    <w:p>
      <w:pPr>
        <w:autoSpaceDN w:val="0"/>
        <w:autoSpaceDE w:val="0"/>
        <w:widowControl/>
        <w:spacing w:line="264" w:lineRule="exact" w:before="264" w:after="0"/>
        <w:ind w:left="0" w:right="144" w:firstLine="0"/>
        <w:jc w:val="left"/>
      </w:pPr>
      <w:r>
        <w:t>Even in the most desolate landscapes, the shared humanity shone through. The vast emptiness of the Gobi Desert, the unforgiving terrain, the harsh conditions – these tested the limits of human endurance. Yet, even in this desolate environment, the shared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human capacity for survival and resilience was apparent. The nomadic tribes who call this harsh landscape home, their lives deeply intertwined with the rhythms of nature, demonstrated an extraordinary ability to adapt and thrive. Their knowledge of the land, their resourcefulness, their unwavering spirit – these were testaments to the power of human ingenuity and the capacity for human connection even in the face of adversity. Their stories, passed down through generations, were expressions of a shared struggle, a shared triumph over the elements, a shared history etched in the landscape itself.</w:t>
      </w:r>
    </w:p>
    <w:p>
      <w:pPr>
        <w:autoSpaceDN w:val="0"/>
        <w:autoSpaceDE w:val="0"/>
        <w:widowControl/>
        <w:spacing w:line="264" w:lineRule="exact" w:before="264" w:after="0"/>
        <w:ind w:left="0" w:right="0" w:firstLine="0"/>
        <w:jc w:val="left"/>
      </w:pPr>
      <w:r>
        <w:t xml:space="preserve">The shared humanity that I witnessed in these diverse cultures extended beyond specific geographical locations or cultural </w:t>
        <w:br/>
        <w:t xml:space="preserve">contexts. It was a fundamental aspect of the human condition, a universal thread that weaves through all of our experiences. It resides in our shared vulnerabilities, our shared joys, our shared struggles. It manifests in our capacity for empathy, compassion, and love. It is the foundation upon which we build relationships, </w:t>
        <w:br/>
        <w:t xml:space="preserve">communities, and ultimately, a more humane world. It is the </w:t>
        <w:br/>
        <w:t xml:space="preserve">recognition that despite our differences, despite our individuality, we are all ultimately connected, bound together by the shared experiences of being human. It is a fundamental truth that </w:t>
        <w:br/>
        <w:t xml:space="preserve">transcends time, place, and culture, and it is in this shared </w:t>
        <w:br/>
        <w:t>humanity that I have found true freedom and belonging. The quest for freedom, once a solitary journey, has now become a shared pilgrimage, an exploration of our interconnectedness, a testament to the enduring power of the human spirit, and the profound beauty of our shared humanity.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Expression</w:t>
      </w:r>
    </w:p>
    <w:p>
      <w:pPr>
        <w:autoSpaceDN w:val="0"/>
        <w:autoSpaceDE w:val="0"/>
        <w:widowControl/>
        <w:spacing w:line="264" w:lineRule="exact" w:before="286" w:after="0"/>
        <w:ind w:left="0" w:right="0" w:firstLine="0"/>
        <w:jc w:val="left"/>
      </w:pPr>
      <w:r>
        <w:t xml:space="preserve">The shared humanity I encountered, a silent symphony played across continents and cultures, resonated deeply within me, </w:t>
        <w:br/>
        <w:t>prompting a deeper introspection. It wasn't just about witnessing the universality of emotions; it was about understanding how these emotions found expression, how the soul, in its myriad forms, chose to articulate itself. This quest for understanding led me to consider the language of the soul, a language far richer and more nuanced than any spoken tongue.</w:t>
      </w:r>
    </w:p>
    <w:p>
      <w:pPr>
        <w:autoSpaceDN w:val="0"/>
        <w:autoSpaceDE w:val="0"/>
        <w:widowControl/>
        <w:spacing w:line="264" w:lineRule="exact" w:before="264" w:after="0"/>
        <w:ind w:left="0" w:right="0" w:firstLine="0"/>
        <w:jc w:val="left"/>
      </w:pPr>
      <w:r>
        <w:t xml:space="preserve">In the bustling markets of Fes, the intricate carvings on wooden boxes, the vibrant hues of hand-woven carpets, the rhythmic clang of the blacksmith's hammer – these were not merely crafted objects; they were expressions of the artisans' souls. Each meticulously carved detail, each carefully chosen color, each precisely struck blow revealed a dedication, a passion, a way of being that </w:t>
        <w:br/>
        <w:t xml:space="preserve">transcended the act of creation itself. It was a silent dialogue, a conversation between the artisan and the raw material, a </w:t>
        <w:br/>
        <w:t xml:space="preserve">conversation where the soul found its voice in the form of tangible beauty. The aging Berber woman, her face a roadmap of life's journeys, didn't need words to communicate the depth of her </w:t>
        <w:br/>
        <w:t>experiences. Her eyes, etched with wisdom and resilience, spoke volumes about her unwavering spirit. Her hands, calloused yet nimble, spoke of years of hard work and quiet perseverance. Her silence itself was eloquent, a testament to a life lived fully, a life where experiences were etched onto the soul, leaving their indelible mark.</w:t>
      </w:r>
    </w:p>
    <w:p>
      <w:pPr>
        <w:autoSpaceDN w:val="0"/>
        <w:autoSpaceDE w:val="0"/>
        <w:widowControl/>
        <w:spacing w:line="264" w:lineRule="exact" w:before="264" w:after="0"/>
        <w:ind w:left="0" w:right="144" w:firstLine="0"/>
        <w:jc w:val="left"/>
      </w:pPr>
      <w:r>
        <w:t xml:space="preserve">The language of the soul manifested differently in different </w:t>
        <w:br/>
        <w:t xml:space="preserve">contexts. In the hushed serenity of a Kyoto temple, the </w:t>
        <w:br/>
        <w:t xml:space="preserve">calligrapher's brush danced across the rice paper, creating </w:t>
        <w:br/>
        <w:t xml:space="preserve">characters that were more than mere symbols; they were visual poems, each stroke imbued with intention, with meaning, with the essence of the artist's spirit. The delicate balance of ink and paper, the measured rhythm of the brushstrokes, the subtle variations in pressure – these were all integral parts of a language that </w:t>
        <w:br/>
        <w:t>transcended the written word, communicating directly with the soul. The resulting characters, beautiful in their simplicity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complexity, became gateways to a deeper understanding of the human spirit, a testament to the enduring power of human creativity. The silence that followed the creation, a moment of shared contemplation, allowed the art to speak directly to the observer, bypassing the need for words.</w:t>
      </w:r>
    </w:p>
    <w:p>
      <w:pPr>
        <w:autoSpaceDN w:val="0"/>
        <w:autoSpaceDE w:val="0"/>
        <w:widowControl/>
        <w:spacing w:line="264" w:lineRule="exact" w:before="264" w:after="0"/>
        <w:ind w:left="0" w:right="0" w:firstLine="0"/>
        <w:jc w:val="left"/>
      </w:pPr>
      <w:r>
        <w:t xml:space="preserve">This exploration wasn't limited to artistic expression. The language of the soul could be found in the simplest of acts. The gentle touch of a hand, a shared glance across a crowded room, a silent nod of understanding – these nonverbal cues communicated a depth of emotion that words could never fully capture. The quiet gestures of everyday life often spoke more eloquently than any grand </w:t>
        <w:br/>
        <w:t xml:space="preserve">pronouncements. A mother's soft caress upon her child's forehead, the firm grip of a friend's hand during a moment of crisis, the comforting presence of a loved one during times of sorrow – these were not merely physical actions but expressions of love, empathy, and support. They were the silent whispers of the soul, </w:t>
        <w:br/>
        <w:t>communicating love, connection, and solidarity.</w:t>
      </w:r>
    </w:p>
    <w:p>
      <w:pPr>
        <w:autoSpaceDN w:val="0"/>
        <w:autoSpaceDE w:val="0"/>
        <w:widowControl/>
        <w:spacing w:line="264" w:lineRule="exact" w:before="264" w:after="0"/>
        <w:ind w:left="0" w:right="0" w:firstLine="0"/>
        <w:jc w:val="left"/>
      </w:pPr>
      <w:r>
        <w:t>In the vast expanse of the Sahara Desert, under a sky ablaze with stars, the Bedouin's storytelling became a profound expression of their soul. Their narratives, passed down through generations, spoke of resilience, survival, and the profound connection between humanity and nature. The desert itself became a backdrop for their stories, echoing their struggles and triumphs. The rhythmic cadence of their voices, the poetic imagery embedded in their tales, created an atmosphere of intimacy and shared experience, a powerful testament to the endurance of the human spirit. The stories, though steeped in ancient traditions, experienced utterly contemporary, speaking to the timeless human concerns of love, loss, courage, and faith.</w:t>
      </w:r>
    </w:p>
    <w:p>
      <w:pPr>
        <w:autoSpaceDN w:val="0"/>
        <w:autoSpaceDE w:val="0"/>
        <w:widowControl/>
        <w:spacing w:line="264" w:lineRule="exact" w:before="264" w:after="0"/>
        <w:ind w:left="0" w:right="0" w:firstLine="0"/>
        <w:jc w:val="left"/>
      </w:pPr>
      <w:r>
        <w:t xml:space="preserve">The rhythmic chanting of monks in a remote Himalayan monastery offered a different form of expression, one rooted in spirituality and devotion. The deep resonance of their voices, the rhythmic </w:t>
        <w:br/>
        <w:t>repetition of sacred mantras, created an atmosphere of profound peace and tranquility. It was a language beyond words, a language of the spirit, communicating a sense of interconnectedness and belonging. The chanting wasn't merely a ritual; it was a meditation, a process of self-discovery, a communion with the divine. The rhythmic pulse of the chanting created a meditative state, a space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for introspection and profound reflection, a gateway to the soul. Listening to the chanting experienced like listening to the beating heart of the earth itself. It was a visceral, spiritual experience that </w:t>
        <w:br/>
        <w:t>transcended language and culture.</w:t>
      </w:r>
    </w:p>
    <w:p>
      <w:pPr>
        <w:autoSpaceDN w:val="0"/>
        <w:autoSpaceDE w:val="0"/>
        <w:widowControl/>
        <w:spacing w:line="264" w:lineRule="exact" w:before="264" w:after="0"/>
        <w:ind w:left="0" w:right="0" w:firstLine="0"/>
        <w:jc w:val="left"/>
      </w:pPr>
      <w:r>
        <w:t xml:space="preserve">I began to understand that the language of the soul wasn't confined to any specific cultural context or artistic medium. It was a </w:t>
        <w:br/>
        <w:t xml:space="preserve">universal language, expressed through myriad channels – through art, music, dance, literature, and even the quiet gestures of </w:t>
        <w:br/>
        <w:t>everyday life. It was a language spoken not just with words but with emotions, with intentions, with the very essence of our being.</w:t>
      </w:r>
    </w:p>
    <w:p>
      <w:pPr>
        <w:autoSpaceDN w:val="0"/>
        <w:autoSpaceDE w:val="0"/>
        <w:widowControl/>
        <w:spacing w:line="264" w:lineRule="exact" w:before="60" w:after="0"/>
        <w:ind w:left="0" w:right="144" w:firstLine="0"/>
        <w:jc w:val="left"/>
      </w:pPr>
      <w:r>
        <w:t xml:space="preserve">It was the language of shared humanity, the language of </w:t>
        <w:br/>
        <w:t xml:space="preserve">connection, the language of love. It was a language that resonated across time and space, connecting us to one another and to </w:t>
        <w:br/>
        <w:t>something larger than ourselves. It was a language that celebrated the diversity of human experience, acknowledging the unique tapestry of emotions and expressions that made each individual unique and yet fundamentally connected to the wider human family.</w:t>
      </w:r>
    </w:p>
    <w:p>
      <w:pPr>
        <w:autoSpaceDN w:val="0"/>
        <w:autoSpaceDE w:val="0"/>
        <w:widowControl/>
        <w:spacing w:line="264" w:lineRule="exact" w:before="264" w:after="0"/>
        <w:ind w:left="0" w:right="0" w:firstLine="0"/>
        <w:jc w:val="left"/>
      </w:pPr>
      <w:r>
        <w:t xml:space="preserve">The most profound expressions of the soul, I discovered, often came not from elaborate displays of artistry or eloquence, but from acts of simple kindness, of empathy, of compassion. A shared smile, a helping hand, a word of encouragement – these seemingly small acts held within them an enormous power, a power to heal, to inspire, to connect. They were silent declarations of love, bridges that crossed the chasms of difference and isolation, affirmations of shared humanity. These were not just acts; they were expressions of the soul, reaching out to others, seeking connection, creating a sense of belonging in a world often defined by isolation and </w:t>
        <w:br/>
        <w:t xml:space="preserve">alienation. These moments, fleeting yet profound, were the </w:t>
        <w:br/>
        <w:t>language of the heart, speaking to the core of our being.</w:t>
      </w:r>
    </w:p>
    <w:p>
      <w:pPr>
        <w:autoSpaceDN w:val="0"/>
        <w:autoSpaceDE w:val="0"/>
        <w:widowControl/>
        <w:spacing w:line="264" w:lineRule="exact" w:before="266" w:after="0"/>
        <w:ind w:left="0" w:right="0" w:firstLine="0"/>
        <w:jc w:val="left"/>
      </w:pPr>
      <w:r>
        <w:t xml:space="preserve">My journey of self-discovery had evolved into a quest for </w:t>
        <w:br/>
        <w:t xml:space="preserve">understanding the diverse tapestry of human expression, a journey of exploration and revelation. The quest for freedom had become intertwined with the quest for understanding the profound </w:t>
        <w:br/>
        <w:t>interconnectedness of all living beings, a recognition of the shared human condition. The realization that we are all interconnected, that our experiences are shared, not isolated, offered a new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definition of freedom—a freedom rooted in belonging, in shared humanity, in the recognition that the language of the soul speaks to us all. This recognition, this deep understanding of our </w:t>
        <w:br/>
        <w:t xml:space="preserve">interconnectedness, is the ultimate expression of freedom, a </w:t>
        <w:br/>
        <w:t>freedom found not in solitude, but in the shared human experience.</w:t>
      </w:r>
    </w:p>
    <w:p>
      <w:pPr>
        <w:autoSpaceDN w:val="0"/>
        <w:autoSpaceDE w:val="0"/>
        <w:widowControl/>
        <w:spacing w:line="264" w:lineRule="exact" w:before="60" w:after="0"/>
        <w:ind w:left="0" w:right="0" w:firstLine="0"/>
        <w:jc w:val="left"/>
      </w:pPr>
      <w:r>
        <w:t>It is a freedom that resonates deep within the core of our being, allowing us to embrace our individuality while simultaneously celebrating our shared humanity. This was the culmination of my journey, a profound realization that transcended the boundaries of place, time, and culture, revealing the universal language of the soul – a language of love, empathy, and shared humanity.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Unveiling Inner Worlds</w:t>
      </w:r>
    </w:p>
    <w:p>
      <w:pPr>
        <w:autoSpaceDN w:val="0"/>
        <w:autoSpaceDE w:val="0"/>
        <w:widowControl/>
        <w:spacing w:line="264" w:lineRule="exact" w:before="286" w:after="0"/>
        <w:ind w:left="0" w:right="0" w:firstLine="0"/>
        <w:jc w:val="left"/>
      </w:pPr>
      <w:r>
        <w:t xml:space="preserve">The realization that the soul speaks a universal language, a </w:t>
        <w:br/>
        <w:t xml:space="preserve">language beyond words, led me to explore how individuals unveil their inner worlds. It wasn't solely about grand artistic gestures; it was about the quiet, often overlooked moments of self-expression, the subtle ways in which the soul reveals itself to the world and, perhaps more importantly, to itself. In the heart of the Amazon rainforest, I witnessed this unfolding in the most unexpected of ways. The indigenous communities there, deeply connected to the rhythm of the jungle, communicated through intricate body </w:t>
        <w:br/>
        <w:t xml:space="preserve">painting, elaborate ceremonies, and the subtle nuances of their songs. These weren't just decorative acts or ritualistic performances; they were profound expressions of their relationship with nature, their understanding of their place in the world, their personal journeys of self-discovery. The vibrant colors on their skin, </w:t>
        <w:br/>
        <w:t xml:space="preserve">meticulously applied, told stories of lineage, of dreams, of their connection to the spirits of the forest. Each shade, each symbol, each meticulously placed pattern represented a piece of their inner landscape, a fragment of their soul laid bare for all to see – or, perhaps more accurately, to feel. The rhythms of their songs, </w:t>
        <w:br/>
        <w:t>echoing through the dense foliage, spoke of ancestors, of hopes, of fears, of the eternal dance between life and death, nature and humanity.</w:t>
      </w:r>
    </w:p>
    <w:p>
      <w:pPr>
        <w:autoSpaceDN w:val="0"/>
        <w:autoSpaceDE w:val="0"/>
        <w:widowControl/>
        <w:spacing w:line="264" w:lineRule="exact" w:before="264" w:after="0"/>
        <w:ind w:left="0" w:right="0" w:firstLine="0"/>
        <w:jc w:val="left"/>
      </w:pPr>
      <w:r>
        <w:t xml:space="preserve">The power of these expressions lay not just in their aesthetic beauty but in their raw authenticity. There was no pretense, no artifice; it was a direct, unfiltered transmission of the soul. This inherent honesty is what truly differentiated the communication of the soul from mere self-expression. It was a vulnerability, a willingness to expose the innermost layers of oneself, to share experiences without the filtering effect of social conditioning or self-preservation. This transparency, this honesty of self, was profoundly moving. It </w:t>
        <w:br/>
        <w:t xml:space="preserve">highlighted the vulnerability at the heart of all genuine </w:t>
        <w:br/>
        <w:t>communication, the willingness to expose the tender aspects of one’s being, a willingness that takes tremendous courage.</w:t>
      </w:r>
    </w:p>
    <w:p>
      <w:pPr>
        <w:autoSpaceDN w:val="0"/>
        <w:autoSpaceDE w:val="0"/>
        <w:widowControl/>
        <w:spacing w:line="264" w:lineRule="exact" w:before="264" w:after="0"/>
        <w:ind w:left="0" w:right="432" w:firstLine="0"/>
        <w:jc w:val="center"/>
      </w:pPr>
      <w:r>
        <w:t>This journey of unveiling inner worlds isn't confined to remote communities or exotic landscapes. It’s present in everyday acts,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often unnoticed, yet teeming with unspoken truths. A young girl in a bustling Parisian cafe, lost in a book, her face reflecting a world of dreams and emotions, reveals her inner world through her absorbed stillness. Her complete engagement with the story, her quiet </w:t>
        <w:br/>
        <w:t xml:space="preserve">contemplation, speaks volumes about her imagination, her capacity for empathy, her own unique perspective. The old fisherman </w:t>
        <w:br/>
        <w:t>mending his nets on the shores of the Aegean Sea, his hands moving with practiced skill, reveals his connection to the sea, his deep understanding of its rhythms, the profound respect he holds for its power and bounty. The lines etched on his face, the subtle set of his jaw, the quiet intensity of his gaze, tell a story of a life lived close to nature, a life of hard work, quiet contemplation, and an unwavering connection to the land and sea.</w:t>
      </w:r>
    </w:p>
    <w:p>
      <w:pPr>
        <w:autoSpaceDN w:val="0"/>
        <w:autoSpaceDE w:val="0"/>
        <w:widowControl/>
        <w:spacing w:line="264" w:lineRule="exact" w:before="264" w:after="0"/>
        <w:ind w:left="0" w:right="144" w:firstLine="0"/>
        <w:jc w:val="left"/>
      </w:pPr>
      <w:r>
        <w:t xml:space="preserve">The language of the soul often reveals itself through the creative process. A painter pouring their heart onto a canvas, their </w:t>
        <w:br/>
        <w:t xml:space="preserve">brushstrokes mirroring their emotions, their choice of colors reflecting their inner landscape; a musician weaving melodies that capture their deepest feelings, their music resonating with a sense of longing, joy, sorrow, or resilience; a writer crafting words that illuminate their experiences, their writing expressing their </w:t>
        <w:br/>
        <w:t>perspectives, anxieties, and dreams, exposing the depth of their empathy and understanding. These forms of creative expression aren’t just acts of artistic creation; they’re acts of self-discovery, of self-acceptance, of communication with the self and with others.</w:t>
      </w:r>
    </w:p>
    <w:p>
      <w:pPr>
        <w:autoSpaceDN w:val="0"/>
        <w:autoSpaceDE w:val="0"/>
        <w:widowControl/>
        <w:spacing w:line="264" w:lineRule="exact" w:before="264" w:after="0"/>
        <w:ind w:left="0" w:right="144" w:firstLine="0"/>
        <w:jc w:val="left"/>
      </w:pPr>
      <w:r>
        <w:t xml:space="preserve">It’s in the act of creation that we encounter a different facet of the language of the soul—the language of letting go. To create is to relinquish control, to allow the inner world to guide the hand, the brush, the pen. This surrender, this willingness to trust the process and the creative impulse, unveils a vulnerability that is both </w:t>
        <w:br/>
        <w:t>powerful and deeply liberating. It is in this space of surrender that the truest expressions of the soul emerge. The process itself, the very act of creation, becomes a journey of self-exploration, a conversation between the conscious mind and the depths of the unconscious, where ideas emerge seemingly from the ether, guided by the intuitive intelligence that lies within us all.</w:t>
      </w:r>
    </w:p>
    <w:p>
      <w:pPr>
        <w:autoSpaceDN w:val="0"/>
        <w:autoSpaceDE w:val="0"/>
        <w:widowControl/>
        <w:spacing w:line="264" w:lineRule="exact" w:before="264" w:after="0"/>
        <w:ind w:left="0" w:right="144" w:firstLine="0"/>
        <w:jc w:val="center"/>
      </w:pPr>
      <w:r>
        <w:t>The unveiling of the inner world is not always a solitary endeavor; it often involves open communication, honest dialogue, and a deep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engagement with other human beings. It’s in the shared experience of vulnerability, in the space created by mutual trust, that we discover ourselves more fully. A candid conversation with a close friend, the unburdening of shared experiences, the quiet support of another soul during a moment of crisis – these acts of intimate connection facilitate profound self-reflection, self-awareness and mutual understanding. In these interactions, the language of the soul finds a voice, and shared experiences enrich our understanding of the universal language that binds us all together.</w:t>
      </w:r>
    </w:p>
    <w:p>
      <w:pPr>
        <w:autoSpaceDN w:val="0"/>
        <w:autoSpaceDE w:val="0"/>
        <w:widowControl/>
        <w:spacing w:line="264" w:lineRule="exact" w:before="264" w:after="0"/>
        <w:ind w:left="0" w:right="0" w:firstLine="0"/>
        <w:jc w:val="left"/>
      </w:pPr>
      <w:r>
        <w:t xml:space="preserve">The importance of active listening, of creating a safe space for others to share their own vulnerability, is paramount in this journey of unveiling inner worlds. True communication requires more than just speaking; it demands an equal measure of attentive listening, of empathy, and of creating a non-judgemental environment. It is in the act of truly listening that we begin to understand the stories of others, the complexities of their emotions, and in turn, discover new perspectives on our own lives and experiences. It is through this mutual sharing that we begin to recognize the shared </w:t>
        <w:br/>
        <w:t>humanity, the universal language of the soul that connects us all.</w:t>
      </w:r>
    </w:p>
    <w:p>
      <w:pPr>
        <w:autoSpaceDN w:val="0"/>
        <w:autoSpaceDE w:val="0"/>
        <w:widowControl/>
        <w:spacing w:line="264" w:lineRule="exact" w:before="264" w:after="0"/>
        <w:ind w:left="0" w:right="0" w:firstLine="0"/>
        <w:jc w:val="left"/>
      </w:pPr>
      <w:r>
        <w:t xml:space="preserve">Ultimately, the process of revealing inner worlds is a continuous journey of self-discovery, a constant dialogue between the conscious and the unconscious, between the individual and the collective. It's a process that requires courage, vulnerability, and a willingness to embrace the unknown. It's a process that is never truly finished, always evolving, always growing, always revealing new facets of ourselves and our shared humanity. It’s a journey that enriches our lives immeasurably, connecting us to ourselves, to others, and to something larger than ourselves. It's a journey that reminds us that the language of the soul is a universal language, spoken not just in words, but in gestures, in actions, in the quiet moments of shared understanding. It is a language of love, a language of belonging, a language that speaks to the core of our being, reminding us that we are all interconnected, and that in this shared interconnectedness, we find our truest freedom. The journey is, after all, the destination, a continuous unfolding of self, a process of constant learning, </w:t>
        <w:br/>
        <w:t>growth, and a deepening appreciation of the profound and beautiful mystery that is the human soul.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Vulnerability and Authenticity</w:t>
      </w:r>
    </w:p>
    <w:p>
      <w:pPr>
        <w:autoSpaceDN w:val="0"/>
        <w:autoSpaceDE w:val="0"/>
        <w:widowControl/>
        <w:spacing w:line="264" w:lineRule="exact" w:before="286" w:after="0"/>
        <w:ind w:left="0" w:right="0" w:firstLine="0"/>
        <w:jc w:val="left"/>
      </w:pPr>
      <w:r>
        <w:t>The Amazonian experience, potent in its revelation of the soul’s unspoken language, underscored a critical element: vulnerability. The indigenous communities didn't merely express themselves; they exposed themselves. Their art, their rituals, their songs weren't carefully crafted performances designed to impress; they were visceral unveilings of their inner lives, laid bare with a courage that transcended fear. This wasn’t a calculated exhibitionism but a profound act of trust, a belief in the inherent goodness of shared experience. They offered themselves, flaws and all, to the world, and in doing so, invited connection on a level far deeper than mere polite conversation.</w:t>
      </w:r>
    </w:p>
    <w:p>
      <w:pPr>
        <w:autoSpaceDN w:val="0"/>
        <w:autoSpaceDE w:val="0"/>
        <w:widowControl/>
        <w:spacing w:line="264" w:lineRule="exact" w:before="266" w:after="0"/>
        <w:ind w:left="0" w:right="432" w:firstLine="0"/>
        <w:jc w:val="left"/>
      </w:pPr>
      <w:r>
        <w:t>This act of unveiling, this courageous embrace of vulnerability, resonated profoundly within me. I began to see it not as a weakness, but as a strength, a potent force capable of forging genuine connections that transcended superficial interactions.</w:t>
      </w:r>
    </w:p>
    <w:p>
      <w:pPr>
        <w:autoSpaceDN w:val="0"/>
        <w:autoSpaceDE w:val="0"/>
        <w:widowControl/>
        <w:spacing w:line="264" w:lineRule="exact" w:before="60" w:after="0"/>
        <w:ind w:left="0" w:right="0" w:firstLine="0"/>
        <w:jc w:val="left"/>
      </w:pPr>
      <w:r>
        <w:t>Vulnerability is the crack in the armor through which authentic connection pours. It’s the bridge across the chasm of self-</w:t>
        <w:br/>
        <w:t>preservation, allowing empathy to flow freely. It's the willingness to risk rejection, to lay aside the carefully constructed facades we build to protect ourselves, to reveal the messy, imperfect, beautiful truth of who we truly are.</w:t>
      </w:r>
    </w:p>
    <w:p>
      <w:pPr>
        <w:autoSpaceDN w:val="0"/>
        <w:autoSpaceDE w:val="0"/>
        <w:widowControl/>
        <w:spacing w:line="264" w:lineRule="exact" w:before="264" w:after="0"/>
        <w:ind w:left="0" w:right="0" w:firstLine="0"/>
        <w:jc w:val="left"/>
      </w:pPr>
      <w:r>
        <w:t xml:space="preserve">In the bustling cities I'd subsequently traversed – from the </w:t>
        <w:br/>
        <w:t xml:space="preserve">labyrinthine streets of Marrakech to the neon-drenched avenues of Tokyo – I sought out these moments of vulnerability, these glimpses into the authentic selves of others. I found them in the quiet </w:t>
        <w:br/>
        <w:t xml:space="preserve">conversations shared over steaming cups of tea in a hidden </w:t>
        <w:br/>
        <w:t xml:space="preserve">courtyard in Fez, in the shared laughter and tears between strangers huddled together during a sudden downpour in Kyoto, in the </w:t>
        <w:br/>
        <w:t xml:space="preserve">hesitant smiles exchanged between weary travelers on a crowded train hurtling through the Swiss Alps. These fleeting encounters, fueled by a shared human experience, often transcended language barriers. They spoke of the universal language of the heart, a </w:t>
        <w:br/>
        <w:t xml:space="preserve">language spoken not in words, but in shared vulnerability, in </w:t>
        <w:br/>
        <w:t>mutual understanding, in the silent recognition of shared humanity.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Authenticity, I discovered, is the bedrock of this vulnerability. It's the unwavering commitment to being true to oneself, despite </w:t>
        <w:br/>
        <w:t>societal pressures, despite the fear of judgment. It's the refusal to conform, to play a role, to suppress one's true feelings or beliefs. It's a relentless pursuit of self-knowledge, a deep understanding of one's own values, strengths, and weaknesses, and the courage to embrace them all. It is in this embrace that we become truly free. The weight of pretense, of trying to be someone we're not, becomes unbearable.</w:t>
      </w:r>
    </w:p>
    <w:p>
      <w:pPr>
        <w:autoSpaceDN w:val="0"/>
        <w:autoSpaceDE w:val="0"/>
        <w:widowControl/>
        <w:spacing w:line="264" w:lineRule="exact" w:before="60" w:after="0"/>
        <w:ind w:left="0" w:right="0" w:firstLine="0"/>
        <w:jc w:val="left"/>
      </w:pPr>
      <w:r>
        <w:t xml:space="preserve">The constant performance, the endless effort to meet others' </w:t>
        <w:br/>
        <w:t xml:space="preserve">expectations, leaves us feeling depleted, empty. Authenticity </w:t>
        <w:br/>
        <w:t>liberates us from this exhausting charade, allowing us to breathe, to be ourselves, fully and completely.</w:t>
      </w:r>
    </w:p>
    <w:p>
      <w:pPr>
        <w:autoSpaceDN w:val="0"/>
        <w:autoSpaceDE w:val="0"/>
        <w:widowControl/>
        <w:spacing w:line="264" w:lineRule="exact" w:before="264" w:after="0"/>
        <w:ind w:left="0" w:right="0" w:firstLine="0"/>
        <w:jc w:val="left"/>
      </w:pPr>
      <w:r>
        <w:t>I witnessed the stark contrast between authenticity and its absence in a multitude of encounters. The polished smiles and carefully crafted narratives of those climbing the corporate ladder in the gleaming towers of Manhattan stood in stark opposition to the raw honesty of the elderly woman selling hand-woven rugs in a dusty market in Marrakech. Her weathered face, etched with the stories of a life lived fully, revealed a depth of character and resilience that the meticulously crafted personas of the corporate executives couldn’t even begin to match. Her vulnerability wasn’t a weakness; it was her strength, her authenticity. It was a silent testament to a life lived truthfully, a life lived on one's own terms.</w:t>
      </w:r>
    </w:p>
    <w:p>
      <w:pPr>
        <w:autoSpaceDN w:val="0"/>
        <w:autoSpaceDE w:val="0"/>
        <w:widowControl/>
        <w:spacing w:line="264" w:lineRule="exact" w:before="264" w:after="0"/>
        <w:ind w:left="0" w:right="0" w:firstLine="0"/>
        <w:jc w:val="left"/>
      </w:pPr>
      <w:r>
        <w:t xml:space="preserve">This pursuit of authenticity, however, is not a solitary endeavor. It requires courage, resilience, and a deep understanding of oneself. It involves confronting one's own fears, biases, and insecurities, and facing them with honesty and compassion. It's a process of peeling back the layers of conditioning, of societal expectations, of self-doubt, to uncover the core of who we truly are. And this uncovering is often painful, uncomfortable, even terrifying. It demands a </w:t>
        <w:br/>
        <w:t>willingness to be seen, to be known, in all our complexity and imperfection.</w:t>
      </w:r>
    </w:p>
    <w:p>
      <w:pPr>
        <w:autoSpaceDN w:val="0"/>
        <w:autoSpaceDE w:val="0"/>
        <w:widowControl/>
        <w:spacing w:line="264" w:lineRule="exact" w:before="264" w:after="0"/>
        <w:ind w:left="0" w:right="0" w:firstLine="0"/>
        <w:jc w:val="left"/>
      </w:pPr>
      <w:r>
        <w:t xml:space="preserve">Yet, it is in this very act of unveiling that we find true freedom. The freedom to be ourselves, without the constraints of societal norms or the fear of judgment. The freedom to express ourselves </w:t>
        <w:br/>
        <w:t>authentically, to share our vulnerability, and to connect with others on a profound level. This freedom, I discovered, is not an absence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fear or insecurity, but a transcendence of them. It's a courageous embrace of our imperfections, a celebration of our uniqueness, and a recognition of our shared humanity.</w:t>
      </w:r>
    </w:p>
    <w:p>
      <w:pPr>
        <w:autoSpaceDN w:val="0"/>
        <w:autoSpaceDE w:val="0"/>
        <w:widowControl/>
        <w:spacing w:line="264" w:lineRule="exact" w:before="264" w:after="0"/>
        <w:ind w:left="0" w:right="144" w:firstLine="0"/>
        <w:jc w:val="left"/>
      </w:pPr>
      <w:r>
        <w:t>This journey of self-discovery, this striving for authenticity, is a lifelong process. It is a continuous unfolding, a constant evolution.</w:t>
      </w:r>
    </w:p>
    <w:p>
      <w:pPr>
        <w:autoSpaceDN w:val="0"/>
        <w:autoSpaceDE w:val="0"/>
        <w:widowControl/>
        <w:spacing w:line="264" w:lineRule="exact" w:before="60" w:after="0"/>
        <w:ind w:left="0" w:right="0" w:firstLine="0"/>
        <w:jc w:val="left"/>
      </w:pPr>
      <w:r>
        <w:t xml:space="preserve">It is not a destination but a way of being, a way of living. It's a commitment to honesty, to integrity, and to the courageous pursuit of self-knowledge. And it's a journey that is enriched immeasurably by the vulnerability and authenticity of others. The shared </w:t>
        <w:br/>
        <w:t>experience of vulnerability, the mutual understanding that arises from authentic connection, is the cornerstone of genuine human relationships. It's the foundation upon which deep, lasting bonds are built. It's the source of our greatest joys and deepest sorrows, our most significant triumphs and our most humbling defeats.</w:t>
      </w:r>
    </w:p>
    <w:p>
      <w:pPr>
        <w:autoSpaceDN w:val="0"/>
        <w:autoSpaceDE w:val="0"/>
        <w:widowControl/>
        <w:spacing w:line="264" w:lineRule="exact" w:before="264" w:after="0"/>
        <w:ind w:left="0" w:right="0" w:firstLine="0"/>
        <w:jc w:val="left"/>
      </w:pPr>
      <w:r>
        <w:t xml:space="preserve">The language of the soul, then, is not just about expressing our inner world; it’s about sharing it with others, about forging </w:t>
        <w:br/>
        <w:t xml:space="preserve">connections through vulnerability and authenticity. It's about creating a safe space where we can be seen, truly seen, without judgment or fear. It's about building a world where authenticity is celebrated, where vulnerability is embraced, and where the </w:t>
        <w:br/>
        <w:t xml:space="preserve">inherent goodness of shared human experience is recognized and cherished. It’s a world where the whispers of the soul are detected not only by ourselves but by others, creating a chorus of truth and understanding that resonates through the vast expanse of our shared humanity. And in this shared understanding, in this mutual embrace of vulnerability and authenticity, we find not only </w:t>
        <w:br/>
        <w:t xml:space="preserve">connection but freedom – the freedom to be truly ourselves. This freedom, more than any external accomplishment, is the ultimate expression of the soul. It’s the culmination of the journey, the final, resounding note of a life lived truthfully, openly, and with </w:t>
        <w:br/>
        <w:t>unwavering courage. It’s a testament to the inherent beauty and resilience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Storytelling</w:t>
      </w:r>
    </w:p>
    <w:p>
      <w:pPr>
        <w:autoSpaceDN w:val="0"/>
        <w:autoSpaceDE w:val="0"/>
        <w:widowControl/>
        <w:spacing w:line="264" w:lineRule="exact" w:before="286" w:after="0"/>
        <w:ind w:left="0" w:right="0" w:firstLine="0"/>
        <w:jc w:val="left"/>
      </w:pPr>
      <w:r>
        <w:t>The Amazonian encounter, that raw exposure of the soul, planted a seed that blossomed into a deeper understanding: the power of storytelling. It wasn't simply the what they shared, the details of their daily lives, their myths, their rituals, but the how . Their stories weren't detached narratives; they were living, breathing expressions of their collective and individual experiences, woven into the very fabric of their existence. Their stories were their history, their philosophy, their religion, their psychology all rolled into one vibrant tapestry. Listening to them, I understood that storytelling isn't merely a form of entertainment or information transfer; it's a fundamental human impulse, a vital means of making sense of the world and our place within it.</w:t>
      </w:r>
    </w:p>
    <w:p>
      <w:pPr>
        <w:autoSpaceDN w:val="0"/>
        <w:autoSpaceDE w:val="0"/>
        <w:widowControl/>
        <w:spacing w:line="264" w:lineRule="exact" w:before="264" w:after="0"/>
        <w:ind w:left="0" w:right="0" w:firstLine="0"/>
        <w:jc w:val="left"/>
      </w:pPr>
      <w:r>
        <w:t xml:space="preserve">Each story, however seemingly simple or mundane, carried within it a profound truth, a resonance that transcended the specifics of its context. The tales of the hunt, of the harvest, of the changing </w:t>
        <w:br/>
        <w:t xml:space="preserve">seasons, weren’t just accounts of events; they were metaphors for the larger human experience – the cyclical nature of life and death, the constant struggle for survival, the enduring power of </w:t>
        <w:br/>
        <w:t>community. These weren't merely recounted; they were performed , imbued with the rhythm of the heartbeat, the pulse of the land, the very essence of their lived reality. The storyteller was not just a narrator; they were a conduit, a channel through which the spirit of the community flowed, binding past, present, and future into a single, unbroken narrative.</w:t>
      </w:r>
    </w:p>
    <w:p>
      <w:pPr>
        <w:autoSpaceDN w:val="0"/>
        <w:autoSpaceDE w:val="0"/>
        <w:widowControl/>
        <w:spacing w:line="264" w:lineRule="exact" w:before="264" w:after="0"/>
        <w:ind w:left="0" w:right="144" w:firstLine="0"/>
        <w:jc w:val="center"/>
      </w:pPr>
      <w:r>
        <w:t>This recognition shattered preconceived notions about storytelling, stripping away the veneer of artifice and revealing its potent core.</w:t>
      </w:r>
    </w:p>
    <w:p>
      <w:pPr>
        <w:autoSpaceDN w:val="0"/>
        <w:autoSpaceDE w:val="0"/>
        <w:widowControl/>
        <w:spacing w:line="264" w:lineRule="exact" w:before="60" w:after="0"/>
        <w:ind w:left="0" w:right="0" w:firstLine="0"/>
        <w:jc w:val="left"/>
      </w:pPr>
      <w:r>
        <w:t xml:space="preserve">It's not about polished prose or elaborate plot twists; it's about truth, about connection, about sharing the essence of the human experience in all its complexity and beauty. It's about the </w:t>
        <w:br/>
        <w:t>vulnerability inherent in laying bare one's soul, in sharing one's joys and sorrows, one's fears and hopes, one's triumphs and failures. It's about forging a bond, a sense of shared humanity, through the simple act of storytelling.</w:t>
      </w:r>
    </w:p>
    <w:p>
      <w:pPr>
        <w:autoSpaceDN w:val="0"/>
        <w:autoSpaceDE w:val="0"/>
        <w:widowControl/>
        <w:spacing w:line="322" w:lineRule="exact" w:before="206" w:after="0"/>
        <w:ind w:left="0" w:right="0" w:firstLine="0"/>
        <w:jc w:val="left"/>
      </w:pPr>
      <w:r>
        <w:t>The power of storytelling lies in its ability to bridge divides.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transcends language barriers, cultural differences, and even historical divides. A story, stripped to its essence, resonates on a primal level, tapping into universal themes of love, loss, hope, despair, joy, and sorrow. It allows us to step into another person's shoes, to experience the world through their eyes, to feel their emotions, to understand their motivations. This empathy, this capacity for understanding, is the cornerstone of genuine </w:t>
        <w:br/>
        <w:t>connection and it is cultivated and nurtured through the art of storytelling.</w:t>
      </w:r>
    </w:p>
    <w:p>
      <w:pPr>
        <w:autoSpaceDN w:val="0"/>
        <w:autoSpaceDE w:val="0"/>
        <w:widowControl/>
        <w:spacing w:line="264" w:lineRule="exact" w:before="264" w:after="0"/>
        <w:ind w:left="0" w:right="0" w:firstLine="0"/>
        <w:jc w:val="left"/>
      </w:pPr>
      <w:r>
        <w:t>In the bustling cities that followed my Amazonian sojourn, I sought out stories – in the whispered tales shared in.  dimly lit bars, in the boisterous narratives spun in crowded marketplaces, in the quiet reminiscences exchanged between strangers on long train journeys.</w:t>
      </w:r>
    </w:p>
    <w:p>
      <w:pPr>
        <w:autoSpaceDN w:val="0"/>
        <w:autoSpaceDE w:val="0"/>
        <w:widowControl/>
        <w:spacing w:line="264" w:lineRule="exact" w:before="60" w:after="0"/>
        <w:ind w:left="0" w:right="0" w:firstLine="0"/>
        <w:jc w:val="left"/>
      </w:pPr>
      <w:r>
        <w:t xml:space="preserve">Each story, though unique, offered a glimpse into the human </w:t>
        <w:br/>
        <w:t>condition, illuminating the universal patterns woven into the seemingly disparate threads of individual lives. The stories of the street vendor in Marrakech, weathering the scorching sun with an unwavering spirit, resonated as deeply as the tales spun by the elderly fisherman on the shores of Lake Como, his weathered hands telling tales of the sea's bounty and its unforgiving nature.</w:t>
      </w:r>
    </w:p>
    <w:p>
      <w:pPr>
        <w:autoSpaceDN w:val="0"/>
        <w:autoSpaceDE w:val="0"/>
        <w:widowControl/>
        <w:spacing w:line="264" w:lineRule="exact" w:before="264" w:after="0"/>
        <w:ind w:left="0" w:right="0" w:firstLine="0"/>
        <w:jc w:val="left"/>
      </w:pPr>
      <w:r>
        <w:t xml:space="preserve">The stories I encountered weren't always happy ones. Many spoke of hardship, of loss, of injustice, of the struggles faced in a world far removed from the romanticized narratives often presented in </w:t>
        <w:br/>
        <w:t xml:space="preserve">mainstream media. Yet, even these stories carried a profound </w:t>
        <w:br/>
        <w:t xml:space="preserve">power, a capacity to move, to inspire, to awaken empathy. They challenged preconceived notions, shattered stereotypes, and </w:t>
        <w:br/>
        <w:t>fostered a deeper understanding of the human experience. They were a testament to the resilience of the human spirit, its capacity to endure, to adapt, to overcome even in the face of seemingly insurmountable odds.</w:t>
      </w:r>
    </w:p>
    <w:p>
      <w:pPr>
        <w:autoSpaceDN w:val="0"/>
        <w:autoSpaceDE w:val="0"/>
        <w:widowControl/>
        <w:spacing w:line="264" w:lineRule="exact" w:before="266" w:after="0"/>
        <w:ind w:left="0" w:right="0" w:firstLine="0"/>
        <w:jc w:val="left"/>
      </w:pPr>
      <w:r>
        <w:t xml:space="preserve">Stories, I discovered, are the glue that holds societies together, the mortar that binds communities, the thread that connects individuals across time and space. They are a means of transmitting knowledge, preserving cultural heritage, and shaping values. They are a form of therapy, a way of processing trauma, of finding meaning in </w:t>
        <w:br/>
        <w:t>suffering, of making sense of the chaos of life. They are a source of inspiration, a way of dreaming the future, of imagining possibilities,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of nurturing hope.</w:t>
      </w:r>
    </w:p>
    <w:p>
      <w:pPr>
        <w:autoSpaceDN w:val="0"/>
        <w:autoSpaceDE w:val="0"/>
        <w:widowControl/>
        <w:spacing w:line="264" w:lineRule="exact" w:before="266" w:after="0"/>
        <w:ind w:left="0" w:right="0" w:firstLine="0"/>
        <w:jc w:val="center"/>
      </w:pPr>
      <w:r>
        <w:t>The absence of storytelling, the silencing of voices, creates a void, a cultural wasteland where empathy withers and understanding fails.</w:t>
      </w:r>
    </w:p>
    <w:p>
      <w:pPr>
        <w:autoSpaceDN w:val="0"/>
        <w:autoSpaceDE w:val="0"/>
        <w:widowControl/>
        <w:spacing w:line="264" w:lineRule="exact" w:before="60" w:after="0"/>
        <w:ind w:left="0" w:right="144" w:firstLine="0"/>
        <w:jc w:val="left"/>
      </w:pPr>
      <w:r>
        <w:t>In such environments, prejudice and conflict fester, fueled by ignorance and a lack of connection. It's in the sharing of stories, in the act of listening, that we create bridges of understanding, fostering a sense of shared humanity, and working towards a more just and compassionate world.</w:t>
      </w:r>
    </w:p>
    <w:p>
      <w:pPr>
        <w:autoSpaceDN w:val="0"/>
        <w:autoSpaceDE w:val="0"/>
        <w:widowControl/>
        <w:spacing w:line="264" w:lineRule="exact" w:before="264" w:after="0"/>
        <w:ind w:left="0" w:right="0" w:firstLine="0"/>
        <w:jc w:val="left"/>
      </w:pPr>
      <w:r>
        <w:t>My own story, my journey of self-discovery, is a testament to the power of storytelling. It's a narrative of searching, of questioning, of yearning for meaning and connection. It's a story of vulnerability, of exposing myself to the world, of risking judgment and rejection in the pursuit of authenticity. It's a story of transformation, of growth, of learning to see the world, and myself, with new eyes.</w:t>
      </w:r>
    </w:p>
    <w:p>
      <w:pPr>
        <w:autoSpaceDN w:val="0"/>
        <w:autoSpaceDE w:val="0"/>
        <w:widowControl/>
        <w:spacing w:line="264" w:lineRule="exact" w:before="264" w:after="0"/>
        <w:ind w:left="0" w:right="0" w:firstLine="0"/>
        <w:jc w:val="left"/>
      </w:pPr>
      <w:r>
        <w:t xml:space="preserve">The act of writing these poems, of crafting these narratives, is not simply a form of self-expression; it's a way of sharing my </w:t>
        <w:br/>
        <w:t>experiences, my insights, my struggles, my hopes, with others. It's a way of inviting connection, of fostering empathy, of creating a dialogue, a shared space where vulnerability is celebrated and authenticity is valued. It's an act of faith in the power of storytelling to heal, to unite, and to transform.</w:t>
      </w:r>
    </w:p>
    <w:p>
      <w:pPr>
        <w:autoSpaceDN w:val="0"/>
        <w:autoSpaceDE w:val="0"/>
        <w:widowControl/>
        <w:spacing w:line="264" w:lineRule="exact" w:before="264" w:after="0"/>
        <w:ind w:left="0" w:right="0" w:firstLine="0"/>
        <w:jc w:val="left"/>
      </w:pPr>
      <w:r>
        <w:t xml:space="preserve">Storytelling, then, is not merely a skill; it's a necessity. It's a </w:t>
        <w:br/>
        <w:t xml:space="preserve">fundamental human need, a vital means of connecting with </w:t>
        <w:br/>
        <w:t xml:space="preserve">ourselves and with others. It's the language of the soul, the voice of our shared humanity, the bridge that spans the chasm between individual experiences and collective understanding. It is the key to unlocking empathy, compassion, and the transformative power of genuine connection. It's in the telling and retelling of stories, in the act of listening and sharing, that we create a world where voices are detected, where experiences are valued, and where the human spirit is celebrated in all its glorious complexity. It's in the weaving together of our individual narratives that we create the rich, vibrant tapestry of our shared human story – a story that continues to unfold, </w:t>
        <w:br/>
        <w:t>evolving, adapting, and inspiring, generation after generation. And it is within this continuous narrative, this ever-expanding story, that we find our truest selves and our most meaningful connections.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power of storytelling is, ultimately, the power to connect, to heal, and to create a more compassionate world.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Inner Harmony and Expression</w:t>
      </w:r>
    </w:p>
    <w:p>
      <w:pPr>
        <w:autoSpaceDN w:val="0"/>
        <w:autoSpaceDE w:val="0"/>
        <w:widowControl/>
        <w:spacing w:line="264" w:lineRule="exact" w:before="286" w:after="0"/>
        <w:ind w:left="0" w:right="288" w:firstLine="0"/>
        <w:jc w:val="left"/>
      </w:pPr>
      <w:r>
        <w:t>The Amazonian experience, with its emphasis on communal storytelling, illuminated a profound truth: inner harmony is inextricably linked to the ability to express oneself authentically.</w:t>
      </w:r>
    </w:p>
    <w:p>
      <w:pPr>
        <w:autoSpaceDN w:val="0"/>
        <w:autoSpaceDE w:val="0"/>
        <w:widowControl/>
        <w:spacing w:line="264" w:lineRule="exact" w:before="58" w:after="0"/>
        <w:ind w:left="0" w:right="0" w:firstLine="0"/>
        <w:jc w:val="left"/>
      </w:pPr>
      <w:r>
        <w:t xml:space="preserve">The indigenous storytellers weren't just reciting tales; they were embodying them, their voices resonating with a depth and sincerity that transcended language. Their words were not merely sounds; they were the tangible manifestation of their inner worlds, a </w:t>
        <w:br/>
        <w:t xml:space="preserve">seamless blend of feeling, experience, and expression. Their stories were the mirror reflecting their souls, polished to a luminous sheen by generations of shared experience and ritual. It was a </w:t>
        <w:br/>
        <w:t>breathtaking demonstration of the power of inner peace manifesting as effortless, genuine self-expression.</w:t>
      </w:r>
    </w:p>
    <w:p>
      <w:pPr>
        <w:autoSpaceDN w:val="0"/>
        <w:autoSpaceDE w:val="0"/>
        <w:widowControl/>
        <w:spacing w:line="264" w:lineRule="exact" w:before="264" w:after="0"/>
        <w:ind w:left="0" w:right="0" w:firstLine="0"/>
        <w:jc w:val="left"/>
      </w:pPr>
      <w:r>
        <w:t xml:space="preserve">This connection between inner harmony and outward expression resonated deeply. It challenged the societal constructs that often prioritized outward appearances and carefully curated narratives over genuine self-revelation. In the cityscapes that followed, I observed a different dynamic at play – a discordance between inner turmoil and the often-forced façade of composure. The carefully constructed masks, the perfectly rehearsed lines, the deliberate avoidance of vulnerability, all hinted at an underlying unease, a disharmony between the inner and outer selves. These individuals, often caught in the relentless pursuit of success and external </w:t>
        <w:br/>
        <w:t>validation, seemed to have lost touch with their authentic voices, their expressions muted by the pressures of conformity.</w:t>
      </w:r>
    </w:p>
    <w:p>
      <w:pPr>
        <w:autoSpaceDN w:val="0"/>
        <w:autoSpaceDE w:val="0"/>
        <w:widowControl/>
        <w:spacing w:line="264" w:lineRule="exact" w:before="264" w:after="0"/>
        <w:ind w:left="0" w:right="0" w:firstLine="0"/>
        <w:jc w:val="left"/>
      </w:pPr>
      <w:r>
        <w:t xml:space="preserve">I began to see the struggle for authentic self-expression mirrored in the urban environment itself – the cacophony of noise, the </w:t>
        <w:br/>
        <w:t>relentless visual stimulation, the constant striving for attention, all created a kind of sensory overload that seemed to inhibit genuine communication. The city, in its frenetic energy, experienced like a place where true inner harmony was a rare commodity, where the soul struggled to find its voice amidst the clamor of external demands.</w:t>
      </w:r>
    </w:p>
    <w:p>
      <w:pPr>
        <w:autoSpaceDN w:val="0"/>
        <w:autoSpaceDE w:val="0"/>
        <w:widowControl/>
        <w:spacing w:line="264" w:lineRule="exact" w:before="264" w:after="0"/>
        <w:ind w:left="0" w:right="0" w:firstLine="0"/>
        <w:jc w:val="left"/>
      </w:pPr>
      <w:r>
        <w:t>The contrast between the Amazonian serenity and the urban clamor fueled a deeper introspection. I.  realized that the ability to express oneself authentically stems from a place of inner peace, a sense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self-acceptance that allows for vulnerability and honesty. It's not about crafting a perfect narrative or seeking external approval; it's about allowing one's true feelings and experiences to surface, </w:t>
        <w:br/>
        <w:t>unfiltered and uncensored. This process, however, requires courage, a willingness to embrace the imperfections and vulnerabilities that make us human.</w:t>
      </w:r>
    </w:p>
    <w:p>
      <w:pPr>
        <w:autoSpaceDN w:val="0"/>
        <w:autoSpaceDE w:val="0"/>
        <w:widowControl/>
        <w:spacing w:line="264" w:lineRule="exact" w:before="264" w:after="0"/>
        <w:ind w:left="0" w:right="0" w:firstLine="0"/>
        <w:jc w:val="left"/>
      </w:pPr>
      <w:r>
        <w:t xml:space="preserve">The journey towards inner harmony, I discovered, is not a linear progression; it’s a cyclical dance of self-discovery, growth, and transformation. It involves acknowledging and accepting the </w:t>
        <w:br/>
        <w:t>shadow selves, the parts of ourselves that we often try to hide or repress. These hidden aspects, though uncomfortable to confront, often hold valuable lessons and insights that are crucial for personal growth.</w:t>
      </w:r>
    </w:p>
    <w:p>
      <w:pPr>
        <w:autoSpaceDN w:val="0"/>
        <w:autoSpaceDE w:val="0"/>
        <w:widowControl/>
        <w:spacing w:line="264" w:lineRule="exact" w:before="264" w:after="0"/>
        <w:ind w:left="0" w:right="0" w:firstLine="0"/>
        <w:jc w:val="left"/>
      </w:pPr>
      <w:r>
        <w:t xml:space="preserve">The process of self-acceptance, of embracing the totality of one's being, isn't easy. It requires a willingness to delve into the depths of one's own psyche, to confront fears, anxieties, and insecurities. It involves shedding the masks we wear to protect ourselves from judgment and criticism, and accepting the vulnerability that comes with genuine self-expression. This is not a passive process; it </w:t>
        <w:br/>
        <w:t>requires active participation, a conscious commitment to self-awareness and self-compassion.</w:t>
      </w:r>
    </w:p>
    <w:p>
      <w:pPr>
        <w:autoSpaceDN w:val="0"/>
        <w:autoSpaceDE w:val="0"/>
        <w:widowControl/>
        <w:spacing w:line="264" w:lineRule="exact" w:before="264" w:after="0"/>
        <w:ind w:left="0" w:right="144" w:firstLine="0"/>
        <w:jc w:val="left"/>
      </w:pPr>
      <w:r>
        <w:t>One of the most significant obstacles to authentic self-expression is the fear of judgment. Society, with its often rigid expectations and norms, can create a climate of fear that stifles creativity and vulnerability. The pressure to conform, to adhere to pre-defined roles and expectations, can lead to a sense of alienation and a disconnection from one's authentic self.</w:t>
      </w:r>
    </w:p>
    <w:p>
      <w:pPr>
        <w:autoSpaceDN w:val="0"/>
        <w:autoSpaceDE w:val="0"/>
        <w:widowControl/>
        <w:spacing w:line="264" w:lineRule="exact" w:before="264" w:after="0"/>
        <w:ind w:left="0" w:right="0" w:firstLine="0"/>
        <w:jc w:val="left"/>
      </w:pPr>
      <w:r>
        <w:t>Yet, paradoxically, the very act of expressing oneself authentically, of sharing one's vulnerabilities and imperfections, can be incredibly liberating. It's in these moments of vulnerability, of laying bare one's soul, that genuine connection is forged. It's in the sharing of our imperfections that we discover our shared humanity, our common struggles and triumphs.</w:t>
      </w:r>
    </w:p>
    <w:p>
      <w:pPr>
        <w:autoSpaceDN w:val="0"/>
        <w:autoSpaceDE w:val="0"/>
        <w:widowControl/>
        <w:spacing w:line="264" w:lineRule="exact" w:before="264" w:after="0"/>
        <w:ind w:left="0" w:right="144" w:firstLine="0"/>
        <w:jc w:val="left"/>
      </w:pPr>
      <w:r>
        <w:t>This realization fueled a shift in my approach to writing. I stopped striving for perfection, for flawless prose and polished narratives.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Instead, I embraced the imperfections, the raw emotions, the vulnerabilities that made my work authentic. I realized that the power of my writing, of my storytelling, wasn't in its technical mastery, but in its capacity to connect with others on a deeper, more emotional level.</w:t>
      </w:r>
    </w:p>
    <w:p>
      <w:pPr>
        <w:autoSpaceDN w:val="0"/>
        <w:autoSpaceDE w:val="0"/>
        <w:widowControl/>
        <w:spacing w:line="264" w:lineRule="exact" w:before="264" w:after="0"/>
        <w:ind w:left="0" w:right="0" w:firstLine="0"/>
        <w:jc w:val="left"/>
      </w:pPr>
      <w:r>
        <w:t>This, in turn, led to a deeper appreciation for the power of silence and solitude. In the quiet moments, away from the clamor of the city, I found the space to connect with my inner self, to listen to the whispers of my soul. It was in these moments of introspection, of quiet reflection, that my authentic voice emerged, unburdened by the pressures of external validation.</w:t>
      </w:r>
    </w:p>
    <w:p>
      <w:pPr>
        <w:autoSpaceDN w:val="0"/>
        <w:autoSpaceDE w:val="0"/>
        <w:widowControl/>
        <w:spacing w:line="264" w:lineRule="exact" w:before="264" w:after="0"/>
        <w:ind w:left="0" w:right="0" w:firstLine="0"/>
        <w:jc w:val="left"/>
      </w:pPr>
      <w:r>
        <w:t xml:space="preserve">The rhythms of nature played a significant role in this journey towards inner harmony. The gentle swaying of trees in the breeze, the rhythmic crashing of waves against the shore, the quiet hum of the forest – all these natural sounds provided a comforting </w:t>
        <w:br/>
        <w:t>backdrop to the inner work of self-discovery. The cycles of nature, with their inherent patterns of growth, decay, and renewal, served as a metaphor for the cyclical nature of life and the journey toward self-acceptance.</w:t>
      </w:r>
    </w:p>
    <w:p>
      <w:pPr>
        <w:autoSpaceDN w:val="0"/>
        <w:autoSpaceDE w:val="0"/>
        <w:widowControl/>
        <w:spacing w:line="264" w:lineRule="exact" w:before="264" w:after="0"/>
        <w:ind w:left="0" w:right="0" w:firstLine="0"/>
        <w:jc w:val="left"/>
      </w:pPr>
      <w:r>
        <w:t>Through this process of introspection and creative expression, I learned that inner harmony is not a destination to be reached but a state of being to be cultivated. It is a journey of ongoing self-</w:t>
        <w:br/>
        <w:t xml:space="preserve">discovery, a continuous process of growth and transformation. It is an act of conscious self-care, of honoring and nurturing one's own unique essence. And it is through the authentic expression of that essence, through the fearless sharing of our stories, our </w:t>
        <w:br/>
        <w:t xml:space="preserve">vulnerabilities, and our truths, that we create a world where </w:t>
        <w:br/>
        <w:t xml:space="preserve">genuine connection and understanding prevail. The language of the soul, I discovered, is not a collection of carefully chosen words, but the unfiltered expression of our inner being – a symphony of </w:t>
        <w:br/>
        <w:t xml:space="preserve">experiences, emotions, and truths, woven together into the rich tapestry of our shared humanity. And it is in the embrace of this tapestry, in the recognition of our shared vulnerabilities, that true inner harmony and authentic self-expression find their most </w:t>
        <w:br/>
        <w:t xml:space="preserve">profound expression. The journey continues, a constant unfolding, a continuous dialogue between the inner and outer worlds, a </w:t>
        <w:br/>
        <w:t>testament to the ever-evolving, ever-deepening story of the human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the Unknown</w:t>
      </w:r>
    </w:p>
    <w:p>
      <w:pPr>
        <w:autoSpaceDN w:val="0"/>
        <w:autoSpaceDE w:val="0"/>
        <w:widowControl/>
        <w:spacing w:line="264" w:lineRule="exact" w:before="286" w:after="0"/>
        <w:ind w:left="0" w:right="0" w:firstLine="0"/>
        <w:jc w:val="left"/>
      </w:pPr>
      <w:r>
        <w:t xml:space="preserve">The realization that inner harmony is a continuous process, not a destination, profoundly shifted my perspective on life's </w:t>
        <w:br/>
        <w:t>uncertainties. Previously, I had viewed the unknown with a mixture of apprehension and resistance, clinging to the perceived safety of the familiar. The journey to self-acceptance, however, had forced me to confront this fear head-on, to recognize the inherent value of embracing the unknown, of navigating the unpredictable currents of life with a sense of curiosity and acceptance rather than dread.</w:t>
      </w:r>
    </w:p>
    <w:p>
      <w:pPr>
        <w:autoSpaceDN w:val="0"/>
        <w:autoSpaceDE w:val="0"/>
        <w:widowControl/>
        <w:spacing w:line="264" w:lineRule="exact" w:before="264" w:after="0"/>
        <w:ind w:left="0" w:right="144" w:firstLine="0"/>
        <w:jc w:val="left"/>
      </w:pPr>
      <w:r>
        <w:t>Uncertainty, I discovered, is not the absence of clarity; it is the fertile ground where growth takes root. It is in the spaces between the known and the unknown that we encounter the most profound opportunities for transformation and self-discovery. The rigidly defined paths, the carefully planned itineraries, the meticulous avoidance of risk – these, I realized, were the shackles that bound me to a life of quiet desperation, a life lived on the periphery of true experience.</w:t>
      </w:r>
    </w:p>
    <w:p>
      <w:pPr>
        <w:autoSpaceDN w:val="0"/>
        <w:autoSpaceDE w:val="0"/>
        <w:widowControl/>
        <w:spacing w:line="264" w:lineRule="exact" w:before="264" w:after="0"/>
        <w:ind w:left="0" w:right="0" w:firstLine="0"/>
        <w:jc w:val="left"/>
      </w:pPr>
      <w:r>
        <w:t>My travels had taken me to diverse landscapes, both physical and emotional. In the bustling marketplaces of Marrakech, where the sensory overload was almost overwhelming, I learned to surrender to the chaos, to let the vibrant energy of the place wash over me. The absence of a structured plan, the constant improvisation, the unexpected encounters – these were the elements that made the experience so richly rewarding. The experience challenged my ingrained need for control, prompting me to embrace the fluidity of life, the unpredictable nature of existence.</w:t>
      </w:r>
    </w:p>
    <w:p>
      <w:pPr>
        <w:autoSpaceDN w:val="0"/>
        <w:autoSpaceDE w:val="0"/>
        <w:widowControl/>
        <w:spacing w:line="264" w:lineRule="exact" w:before="264" w:after="0"/>
        <w:ind w:left="0" w:right="144" w:firstLine="0"/>
        <w:jc w:val="left"/>
      </w:pPr>
      <w:r>
        <w:t xml:space="preserve">Similarly, the quiet solitude of the Scottish Highlands revealed a different facet of uncertainty – the vastness of the unknown, the sheer scale of the natural world, dwarfed my anxieties and fears. Standing amidst the towering peaks, gazing out at the boundless expanse of the ocean, I experienced a profound sense of insignificance, and yet, paradoxically, a profound sense of connection to something larger than myself. The uncertainty of the weather, the </w:t>
        <w:br/>
        <w:t>unpredictability of the terrain – these were not obstacles to be overcome, but integral aspects of the experience, integral to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profound sense of awe and wonder they inspired.</w:t>
      </w:r>
    </w:p>
    <w:p>
      <w:pPr>
        <w:autoSpaceDN w:val="0"/>
        <w:autoSpaceDE w:val="0"/>
        <w:widowControl/>
        <w:spacing w:line="264" w:lineRule="exact" w:before="266" w:after="0"/>
        <w:ind w:left="0" w:right="0" w:firstLine="0"/>
        <w:jc w:val="left"/>
      </w:pPr>
      <w:r>
        <w:t>In these moments of uncertainty, I found that my creativity thrived. The absence of a pre-determined path allowed my imagination to roam free, to explore uncharted territories of thought and feeling. The words flowed more freely, the melodies more spontaneously, the images more vividly. The unknown, instead of being a source of fear, became a wellspring of inspiration. It was in the embrace of uncertainty that I discovered the true power of my creative spirit.</w:t>
      </w:r>
    </w:p>
    <w:p>
      <w:pPr>
        <w:autoSpaceDN w:val="0"/>
        <w:autoSpaceDE w:val="0"/>
        <w:widowControl/>
        <w:spacing w:line="264" w:lineRule="exact" w:before="264" w:after="0"/>
        <w:ind w:left="0" w:right="0" w:firstLine="0"/>
        <w:jc w:val="left"/>
      </w:pPr>
      <w:r>
        <w:t>The act of writing itself became a metaphor for embracing the unknown. The blank page, the unwritten story, the potential for countless possibilities – it was daunting, yet exhilarating. Each word, each phrase, each sentence was a step into the uncharted territory of the imagination, a journey into the unknown depths of my own being. I learned to trust the process, to let the words flow, even when the direction was unclear, even when the outcome was uncertain.</w:t>
      </w:r>
    </w:p>
    <w:p>
      <w:pPr>
        <w:autoSpaceDN w:val="0"/>
        <w:autoSpaceDE w:val="0"/>
        <w:widowControl/>
        <w:spacing w:line="264" w:lineRule="exact" w:before="264" w:after="0"/>
        <w:ind w:left="0" w:right="144" w:firstLine="0"/>
        <w:jc w:val="left"/>
      </w:pPr>
      <w:r>
        <w:t xml:space="preserve">This process of creative exploration mirrored my personal journey of self-discovery. The path of self-acceptance, of authentic self-expression, was not a straight line, but a winding road, full of unexpected twists and turns. There were moments of clarity, moments of doubt, moments of frustration, and moments of exhilaration. There were detours and dead ends, moments of profound insight, and moments of bewilderment. Yet, it was through navigating these uncertainties, through embracing the unpredictable currents of life, that I arrived at a deeper </w:t>
        <w:br/>
        <w:t>understanding of myself and my place in the world.</w:t>
      </w:r>
    </w:p>
    <w:p>
      <w:pPr>
        <w:autoSpaceDN w:val="0"/>
        <w:autoSpaceDE w:val="0"/>
        <w:widowControl/>
        <w:spacing w:line="264" w:lineRule="exact" w:before="264" w:after="0"/>
        <w:ind w:left="0" w:right="0" w:firstLine="0"/>
        <w:jc w:val="left"/>
      </w:pPr>
      <w:r>
        <w:t>This understanding extended to my relationships with others. The expectation of perfection, of flawless connections, of predictable interactions – these, I realized, were unrealistic, even harmful. Genuine relationships, I discovered, are built on a foundation of trust, vulnerability, and acceptance of imperfection. They thrive in the space between expectation and reality, in the embrace of uncertainty.</w:t>
      </w:r>
    </w:p>
    <w:p>
      <w:pPr>
        <w:autoSpaceDN w:val="0"/>
        <w:autoSpaceDE w:val="0"/>
        <w:widowControl/>
        <w:spacing w:line="264" w:lineRule="exact" w:before="264" w:after="0"/>
        <w:ind w:left="0" w:right="0" w:firstLine="0"/>
        <w:jc w:val="left"/>
      </w:pPr>
      <w:r>
        <w:t>The unknown is not an enemy to be conquered, but a partner to be engaged. It is the unpredictable currents that challenge us, push us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to grow, and reveal the resilience of our spirits. It is through </w:t>
        <w:br/>
        <w:t>navigating uncertainty that we develop the wisdom, the strength, and the adaptability needed to flourish in a world of constant change. The ability to embrace uncertainty, to see it not as a threat, but as an opportunity, is a skill that can be learned, cultivated, and honed over time.</w:t>
      </w:r>
    </w:p>
    <w:p>
      <w:pPr>
        <w:autoSpaceDN w:val="0"/>
        <w:autoSpaceDE w:val="0"/>
        <w:widowControl/>
        <w:spacing w:line="264" w:lineRule="exact" w:before="264" w:after="0"/>
        <w:ind w:left="0" w:right="0" w:firstLine="0"/>
        <w:jc w:val="left"/>
      </w:pPr>
      <w:r>
        <w:t>This cultivation involves a shift in perspective. It means challenging the ingrained fear of the unknown, recognizing the limiting beliefs that hold us back, and replacing them with a sense of curiosity and openness. It means developing a tolerance for ambiguity, learning to live with uncertainty, without grasping for control or certainty. It involves developing a sense of trust in the process of life, in the inherent wisdom of the universe, in the unfolding of events, even when those events are unpredictable and unclear.</w:t>
      </w:r>
    </w:p>
    <w:p>
      <w:pPr>
        <w:autoSpaceDN w:val="0"/>
        <w:autoSpaceDE w:val="0"/>
        <w:widowControl/>
        <w:spacing w:line="264" w:lineRule="exact" w:before="264" w:after="0"/>
        <w:ind w:left="0" w:right="0" w:firstLine="0"/>
        <w:jc w:val="left"/>
      </w:pPr>
      <w:r>
        <w:t>The journey continues, a constant unfolding, a continuous dialogue between the inner and outer worlds, a testament to the ever-</w:t>
        <w:br/>
        <w:t xml:space="preserve">evolving, ever-deepening story of the human spirit. This ongoing exploration into the depths of the self and the vastness of the </w:t>
        <w:br/>
        <w:t xml:space="preserve">unknown is not simply a quest for answers, but a journey of </w:t>
        <w:br/>
        <w:t xml:space="preserve">becoming. It's in the spaces between the known and the unknown, in the embrace of uncertainty, that we truly discover who we are and the limitless potential that resides within us. This potential, this capacity for growth and transformation, is not something to be feared, but something to be celebrated, embraced, and nurtured. For it is in the unknown, in the unpredictable currents of life, that we find the most profound opportunities for self-discovery, for creativity, and for connection. It is here, in this liminal space, where the mundane gives way to the extraordinary, and the </w:t>
        <w:br/>
        <w:t xml:space="preserve">familiar yields to the infinite, that life reveals its most beautiful, and most profound, truths. The uncertainty, then, is not an ending, but a beginning; not a full stop, but an ellipsis, hinting at the </w:t>
        <w:br/>
        <w:t xml:space="preserve">endless possibilities that lie ahead, waiting to be discovered, to be lived, to be loved. The journey, in its unpredictable beauty, is the destination itself. The acceptance of the unknown, the surrender to the uncertainty, is the key to unlocking a life lived fully, </w:t>
        <w:br/>
        <w:t xml:space="preserve">authentically, and with boundless joy. And so the journey </w:t>
        <w:br/>
        <w:t>continues, each step a leap of faith, each breath a testament to the enduring power of the human spirit to embrace the unknown,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navigate the uncertainties, and to emerge transformed, renewed, and profoundly alive.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Resilience in the Face of Adversity</w:t>
      </w:r>
    </w:p>
    <w:p>
      <w:pPr>
        <w:autoSpaceDN w:val="0"/>
        <w:autoSpaceDE w:val="0"/>
        <w:widowControl/>
        <w:spacing w:line="264" w:lineRule="exact" w:before="286" w:after="0"/>
        <w:ind w:left="0" w:right="0" w:firstLine="0"/>
        <w:jc w:val="left"/>
      </w:pPr>
      <w:r>
        <w:t xml:space="preserve">The desert wind whipped sand against my skin, a stinging reminder of the harsh realities I’d faced. My meticulously planned journey across the Sahara had been derailed, not by some grand, dramatic event, but by a series of small, seemingly insignificant setbacks. A punctured tire in the middle of nowhere, a delayed supply </w:t>
        <w:br/>
        <w:t xml:space="preserve">shipment, a sudden sandstorm that swallowed the landscape whole. Each incident, individually manageable, had collectively chipped away at my carefully constructed itinerary, leaving me stranded, disoriented, and questioning my ability to navigate the </w:t>
        <w:br/>
        <w:t>unpredictable currents of life.</w:t>
      </w:r>
    </w:p>
    <w:p>
      <w:pPr>
        <w:autoSpaceDN w:val="0"/>
        <w:autoSpaceDE w:val="0"/>
        <w:widowControl/>
        <w:spacing w:line="264" w:lineRule="exact" w:before="266" w:after="0"/>
        <w:ind w:left="0" w:right="0" w:firstLine="0"/>
        <w:jc w:val="left"/>
      </w:pPr>
      <w:r>
        <w:t>This wasn’t the planned romantic escape I'd envisioned. The image of myself, intrepid traveler, conquering the vastness of the desert, had been replaced by a more gritty reality: sweat-soaked clothing, sun-baked skin, and a growing sense of vulnerability. Yet, within this vulnerability, a resilience began to bloom. It wasn’t a sudden, dramatic transformation but a gradual, almost imperceptible shift in my perception. I started to see the setbacks not as obstacles, but as opportunities for growth, unexpected detours on the path to self-discovery.</w:t>
      </w:r>
    </w:p>
    <w:p>
      <w:pPr>
        <w:autoSpaceDN w:val="0"/>
        <w:autoSpaceDE w:val="0"/>
        <w:widowControl/>
        <w:spacing w:line="264" w:lineRule="exact" w:before="264" w:after="0"/>
        <w:ind w:left="0" w:right="0" w:firstLine="0"/>
        <w:jc w:val="left"/>
      </w:pPr>
      <w:r>
        <w:t>The punctured tire, for example, forced me to rely on the kindness of strangers – a nomadic tribe who shared their meager resources and offered shelter from the relentless sun. Their generosity, their resilience in the face of their own hardships, humbled me. I learned about their ancient traditions, their deep connection to the land, their unwavering spirit in the face of adversity. Their lives, far removed from my carefully curated existence, served as a potent reminder of the strength inherent in the human spirit, a strength far greater than any meticulously planned itinerary.</w:t>
      </w:r>
    </w:p>
    <w:p>
      <w:pPr>
        <w:autoSpaceDN w:val="0"/>
        <w:autoSpaceDE w:val="0"/>
        <w:widowControl/>
        <w:spacing w:line="264" w:lineRule="exact" w:before="264" w:after="0"/>
        <w:ind w:left="0" w:right="144" w:firstLine="0"/>
        <w:jc w:val="left"/>
      </w:pPr>
      <w:r>
        <w:t xml:space="preserve">The delayed shipment, initially a source of frustration, presented another unexpected learning opportunity. Forced to improvise, I honed my resourcefulness, learning to adapt to unexpected </w:t>
        <w:br/>
        <w:t>limitations. I discovered a hidden wellspring of creativity, finding innovative solutions to seemingly insurmountable problems. The constraints forced me to think outside the box, pushing me beyond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my comfort zone, revealing a strength and flexibility I didn’t know I possessed.</w:t>
      </w:r>
    </w:p>
    <w:p>
      <w:pPr>
        <w:autoSpaceDN w:val="0"/>
        <w:autoSpaceDE w:val="0"/>
        <w:widowControl/>
        <w:spacing w:line="264" w:lineRule="exact" w:before="264" w:after="0"/>
        <w:ind w:left="0" w:right="0" w:firstLine="0"/>
        <w:jc w:val="left"/>
      </w:pPr>
      <w:r>
        <w:t>The sandstorm, initially terrifying in its raw power, became a profound meditation on the impermanence of things. The swirling sand, the obscured horizon, the deafening roar – it was a chaotic ballet of nature's power, a stark reminder of the fragility of my own existence. And yet, amidst the chaos, there was a certain beauty, a strange kind of serenity. The storm passed, the sun reappeared, revealing the landscape in all its breathtaking beauty, rejuvenated and cleansed. I realized that just as the desert landscape could withstand and even thrive after the harsh onslaught of the storm, so too could I find strength and renewed purpose in the aftermath of adversity.</w:t>
      </w:r>
    </w:p>
    <w:p>
      <w:pPr>
        <w:autoSpaceDN w:val="0"/>
        <w:autoSpaceDE w:val="0"/>
        <w:widowControl/>
        <w:spacing w:line="264" w:lineRule="exact" w:before="264" w:after="0"/>
        <w:ind w:left="0" w:right="0" w:firstLine="0"/>
        <w:jc w:val="left"/>
      </w:pPr>
      <w:r>
        <w:t xml:space="preserve">My experience in the Sahara mirrored my inner journey. The quest for self-discovery, the yearning for freedom, the pursuit of </w:t>
        <w:br/>
        <w:t xml:space="preserve">authenticity – these were not linear paths, but winding roads, full of unexpected twists and turns. There were moments of clarity, </w:t>
        <w:br/>
        <w:t xml:space="preserve">punctuated by periods of doubt and uncertainty. There were </w:t>
        <w:br/>
        <w:t xml:space="preserve">moments of exhilaration, followed by periods of profound </w:t>
        <w:br/>
        <w:t>disappointment. But it was in these challenges, in these setbacks, that I learned the most about myself, about my resilience, about my capacity for growth.</w:t>
      </w:r>
    </w:p>
    <w:p>
      <w:pPr>
        <w:autoSpaceDN w:val="0"/>
        <w:autoSpaceDE w:val="0"/>
        <w:widowControl/>
        <w:spacing w:line="264" w:lineRule="exact" w:before="264" w:after="0"/>
        <w:ind w:left="0" w:right="0" w:firstLine="0"/>
        <w:jc w:val="left"/>
      </w:pPr>
      <w:r>
        <w:t xml:space="preserve">The journey wasn’t about avoiding adversity, but about learning to navigate it. It wasn't about achieving a pre-determined destination, but about embracing the ever-changing landscape of life. It was about accepting the uncertainty as an integral part of the journey, a catalyst for growth, a crucible for transformation. The setbacks, the unexpected delays, the moments of despair – these became the building blocks of my resilience, forging within me a strength I never knew I possessed. The desert, in its stark beauty and </w:t>
        <w:br/>
        <w:t xml:space="preserve">unforgiving landscape, became my teacher, a harsh but ultimately compassionate mentor, revealing the profound strength of the human spirit to adapt, to overcome, to thrive in the face of </w:t>
        <w:br/>
        <w:t>adversity.</w:t>
      </w:r>
    </w:p>
    <w:p>
      <w:pPr>
        <w:autoSpaceDN w:val="0"/>
        <w:autoSpaceDE w:val="0"/>
        <w:widowControl/>
        <w:spacing w:line="264" w:lineRule="exact" w:before="264" w:after="0"/>
        <w:ind w:left="0" w:right="144" w:firstLine="0"/>
        <w:jc w:val="left"/>
      </w:pPr>
      <w:r>
        <w:t>This newfound resilience wasn't merely a passive acceptance of hardship; it was an active engagement with the challenges I faced.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It was a conscious choice to see setbacks not as endings, but as opportunities for learning and growth. It meant cultivating a mindset of adaptability, of flexibility, of the ability to adjust my plans, to re-evaluate my strategies, and to find new paths forward, even when the old ones seemed impassable.</w:t>
      </w:r>
    </w:p>
    <w:p>
      <w:pPr>
        <w:autoSpaceDN w:val="0"/>
        <w:autoSpaceDE w:val="0"/>
        <w:widowControl/>
        <w:spacing w:line="264" w:lineRule="exact" w:before="264" w:after="0"/>
        <w:ind w:left="0" w:right="0" w:firstLine="0"/>
        <w:jc w:val="left"/>
      </w:pPr>
      <w:r>
        <w:t>The journey became less about reaching a specific destination and more about the process of becoming. The desert, in its vastness and mystery, mirrored the unknown depths of my own being. The more I navigated its challenges, the more I understood the intricate workings of my own inner world, the resilience of my spirit, and the boundless potential within.</w:t>
      </w:r>
    </w:p>
    <w:p>
      <w:pPr>
        <w:autoSpaceDN w:val="0"/>
        <w:autoSpaceDE w:val="0"/>
        <w:widowControl/>
        <w:spacing w:line="264" w:lineRule="exact" w:before="264" w:after="0"/>
        <w:ind w:left="0" w:right="0" w:firstLine="0"/>
        <w:jc w:val="left"/>
      </w:pPr>
      <w:r>
        <w:t xml:space="preserve">The resilience I developed wasn't simply an intellectual </w:t>
        <w:br/>
        <w:t xml:space="preserve">understanding; it became a visceral, embodied experience. It was the feeling of my heart pounding in my chest as I wrestled with the challenges, the grit of determination in my teeth, the quiet </w:t>
        <w:br/>
        <w:t xml:space="preserve">satisfaction of overcoming an obstacle, the profound sense of </w:t>
        <w:br/>
        <w:t>accomplishment in navigating a difficult situation. It was a physical manifestation of the spirit's ability to overcome, to adapt, to endure.</w:t>
      </w:r>
    </w:p>
    <w:p>
      <w:pPr>
        <w:autoSpaceDN w:val="0"/>
        <w:autoSpaceDE w:val="0"/>
        <w:widowControl/>
        <w:spacing w:line="264" w:lineRule="exact" w:before="264" w:after="0"/>
        <w:ind w:left="0" w:right="0" w:firstLine="0"/>
        <w:jc w:val="left"/>
      </w:pPr>
      <w:r>
        <w:t>This journey, this exploration of resilience, led me to appreciate the inherent interconnectedness of all things. The seemingly isolated setbacks were, in fact, inextricably linked, creating a narrative of growth and transformation. The desert’s harsh beauty, the kindness of strangers, the resourcefulness born out of necessity – these elements were not isolated events, but threads woven into a rich tapestry of experience, strengthening the fabric of my being.</w:t>
      </w:r>
    </w:p>
    <w:p>
      <w:pPr>
        <w:autoSpaceDN w:val="0"/>
        <w:autoSpaceDE w:val="0"/>
        <w:widowControl/>
        <w:spacing w:line="264" w:lineRule="exact" w:before="264" w:after="0"/>
        <w:ind w:left="0" w:right="0" w:firstLine="0"/>
        <w:jc w:val="left"/>
      </w:pPr>
      <w:r>
        <w:t xml:space="preserve">And so, as the sun dipped below the horizon, casting long shadows across the sand dunes, I reflected on my journey. The initial sense of frustration and despair had been replaced by a profound sense of gratitude, a deep appreciation for the lessons learned, the strength discovered, the resilience forged in the crucible of adversity. The desert, once a symbol of fear and uncertainty, had become a </w:t>
        <w:br/>
        <w:t>testament to the enduring power of the human spirit to not only survive, but to thrive, to blossom even in the most challenging of circumstances. The journey itself, fraught with challenges and unexpected detours, was ultimately a testament to the capacity for resilience, a poignant reminder that the greatest strength emerges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not from avoiding adversity but from embracing it, learning from it, and ultimately, transforming it. The desert wind still whispered, but now, its song experienced different – a song of resilience, a song of hope, a song of transformation. The journey, though arduous, had been worth it, for in the crucible of adversity, I had discovered the </w:t>
        <w:br/>
        <w:t>boundless potential within myself. The unknown, once a source of fear, had become a place of wonder, a testament to the enduring power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Adaptability and Flexibility</w:t>
      </w:r>
    </w:p>
    <w:p>
      <w:pPr>
        <w:autoSpaceDN w:val="0"/>
        <w:autoSpaceDE w:val="0"/>
        <w:widowControl/>
        <w:spacing w:line="264" w:lineRule="exact" w:before="286" w:after="0"/>
        <w:ind w:left="0" w:right="0" w:firstLine="0"/>
        <w:jc w:val="left"/>
      </w:pPr>
      <w:r>
        <w:t xml:space="preserve">The desert, having taught me the brutal poetry of resilience, now seemed to whisper a new lesson: the dance of adaptability. My meticulously planned itinerary, once a source of comfort and control, had crumbled under the weight of unexpected events. Yet, from the ashes of that carefully constructed plan, a new </w:t>
        <w:br/>
        <w:t xml:space="preserve">understanding blossomed – the realization that true freedom isn't about controlling the path, but about mastering the art of </w:t>
        <w:br/>
        <w:t>navigating the unpredictable currents of life. This wasn't a passive acceptance of fate, but an active engagement with the ever-shifting landscape of existence.</w:t>
      </w:r>
    </w:p>
    <w:p>
      <w:pPr>
        <w:autoSpaceDN w:val="0"/>
        <w:autoSpaceDE w:val="0"/>
        <w:widowControl/>
        <w:spacing w:line="264" w:lineRule="exact" w:before="266" w:after="0"/>
        <w:ind w:left="0" w:right="0" w:firstLine="0"/>
        <w:jc w:val="left"/>
      </w:pPr>
      <w:r>
        <w:t>The nomadic tribe, with their deep-rooted connection to the land, had demonstrated a form of adaptability that transcended mere survival. Their lives were a testament to a fluid relationship with their environment, a dance between yielding to the inevitable and creatively shaping their reality within its constraints. They didn't fight the desert; they worked with it, understanding its rhythms, its cycles, its unpredictable moods. Their tents, easily packed and moved, were a metaphor for their own flexibility, their ability to adjust to the changing winds of fortune. Their stories, passed down through generations, were filled with tales of adapting to droughts, sandstorms, and the ever-shifting sands of political landscapes.</w:t>
      </w:r>
    </w:p>
    <w:p>
      <w:pPr>
        <w:autoSpaceDN w:val="0"/>
        <w:autoSpaceDE w:val="0"/>
        <w:widowControl/>
        <w:spacing w:line="264" w:lineRule="exact" w:before="60" w:after="0"/>
        <w:ind w:left="0" w:right="288" w:firstLine="0"/>
        <w:jc w:val="left"/>
      </w:pPr>
      <w:r>
        <w:t>Their resilience wasn't a static quality, but a dynamic process, a constant state of becoming, a testament to the human spirit’s inherent ability to bend but not break.</w:t>
      </w:r>
    </w:p>
    <w:p>
      <w:pPr>
        <w:autoSpaceDN w:val="0"/>
        <w:autoSpaceDE w:val="0"/>
        <w:widowControl/>
        <w:spacing w:line="264" w:lineRule="exact" w:before="264" w:after="0"/>
        <w:ind w:left="0" w:right="0" w:firstLine="0"/>
        <w:jc w:val="left"/>
      </w:pPr>
      <w:r>
        <w:t xml:space="preserve">Their adaptability extended beyond the physical realm. Their social structures, fluid and adaptable to the needs of the community, showcased a remarkable ability to adjust to changing </w:t>
        <w:br/>
        <w:t xml:space="preserve">circumstances. Their generosity, extended even in times of </w:t>
        <w:br/>
        <w:t>hardship, demonstrated a flexibility of spirit that defied logic, a testament to the deep bonds of community and mutual support. They taught me that true strength lies not in rigid adherence to a predetermined plan, but in the capacity to adjust, to improvise, to navigate uncertainty with grace and resilience.</w:t>
      </w:r>
    </w:p>
    <w:p>
      <w:pPr>
        <w:autoSpaceDN w:val="0"/>
        <w:autoSpaceDE w:val="0"/>
        <w:widowControl/>
        <w:spacing w:line="322" w:lineRule="exact" w:before="206" w:after="0"/>
        <w:ind w:left="0" w:right="0" w:firstLine="0"/>
        <w:jc w:val="left"/>
      </w:pPr>
      <w:r>
        <w:t>My own journey mirrored their experience. Initially, I had clung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center"/>
      </w:pPr>
      <w:r>
        <w:t>my itinerary, viewing deviations from the plan as setbacks, failures.</w:t>
      </w:r>
    </w:p>
    <w:p>
      <w:pPr>
        <w:autoSpaceDN w:val="0"/>
        <w:autoSpaceDE w:val="0"/>
        <w:widowControl/>
        <w:spacing w:line="264" w:lineRule="exact" w:before="60" w:after="0"/>
        <w:ind w:left="0" w:right="0" w:firstLine="0"/>
        <w:jc w:val="left"/>
      </w:pPr>
      <w:r>
        <w:t xml:space="preserve">But the desert, in its harsh beauty, gradually eroded that rigid mindset. Each setback, once a source of frustration, became an opportunity to learn, to grow, to recalibrate my course. The </w:t>
        <w:br/>
        <w:t xml:space="preserve">punctured tire forced me to connect with strangers, fostering unexpected friendships and deepening my understanding of human connection. The delayed shipment honed my resourcefulness, forcing me to think creatively, to solve problems in innovative ways. The sandstorm, in its terrifying intensity, revealed the </w:t>
        <w:br/>
        <w:t xml:space="preserve">ephemeral nature of control, teaching me to accept the </w:t>
        <w:br/>
        <w:t>unpredictable nature of life.</w:t>
      </w:r>
    </w:p>
    <w:p>
      <w:pPr>
        <w:autoSpaceDN w:val="0"/>
        <w:autoSpaceDE w:val="0"/>
        <w:widowControl/>
        <w:spacing w:line="264" w:lineRule="exact" w:before="264" w:after="0"/>
        <w:ind w:left="0" w:right="0" w:firstLine="0"/>
        <w:jc w:val="left"/>
      </w:pPr>
      <w:r>
        <w:t>This wasn't merely a passive acceptance of uncertainty; it was a conscious choice to embrace the unknown, to see setbacks not as obstacles but as opportunities. It was about cultivating a mindset of adaptability, a willingness to adjust my plans, to re-evaluate my strategies, to find new paths forward, even when the old ones had crumbled. It was about embracing the chaos, the unpredictability, the constant state of flux that defines the human experience.</w:t>
      </w:r>
    </w:p>
    <w:p>
      <w:pPr>
        <w:autoSpaceDN w:val="0"/>
        <w:autoSpaceDE w:val="0"/>
        <w:widowControl/>
        <w:spacing w:line="264" w:lineRule="exact" w:before="264" w:after="0"/>
        <w:ind w:left="0" w:right="0" w:firstLine="0"/>
        <w:jc w:val="left"/>
      </w:pPr>
      <w:r>
        <w:t xml:space="preserve">Adaptability, I learned, wasn't just about responding to external events. It was also about cultivating an inner flexibility, a capacity to adapt to internal shifts, to emotional turbulence, to the ever-changing landscape of my own being. Just as the desert landscape shifted with the winds, so too did my own internal world. There were days of intense joy, exhilaration, and a profound sense of connection to the universe. And there were days of profound sadness, despair, and a gnawing sense of loneliness. Adaptability became the art of navigating these internal landscapes, of </w:t>
        <w:br/>
        <w:t>embracing the full spectrum of human experience, with its joys and sorrows, its triumphs and defeats.</w:t>
      </w:r>
    </w:p>
    <w:p>
      <w:pPr>
        <w:autoSpaceDN w:val="0"/>
        <w:autoSpaceDE w:val="0"/>
        <w:widowControl/>
        <w:spacing w:line="264" w:lineRule="exact" w:before="264" w:after="0"/>
        <w:ind w:left="0" w:right="0" w:firstLine="0"/>
        <w:jc w:val="left"/>
      </w:pPr>
      <w:r>
        <w:t xml:space="preserve">The journey became a symphony of adaptation, a continuous </w:t>
        <w:br/>
        <w:t xml:space="preserve">recalibration, a constant negotiation between my intentions and the realities of the world. It was about accepting the inherent tension between planning and improvisation, between control and </w:t>
        <w:br/>
        <w:t>surrender. It was about learning to dance with the unpredictable, to embrace the unexpected turns, to find beauty in the chaos, to trust in the unfolding process of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My experiences weren't isolated events; they were interconnected threads in a larger tapestry of growth and transformation. The lessons learned in the desert weren't just about physical survival; they were about the development of an adaptable mind, a resilient spirit, and a capacity to thrive in the face of uncertainty. It was about recognizing the inherent interconnectedness of things, how seemingly isolated experiences could intertwine to create a </w:t>
        <w:br/>
        <w:t>profound impact on my being.</w:t>
      </w:r>
    </w:p>
    <w:p>
      <w:pPr>
        <w:autoSpaceDN w:val="0"/>
        <w:autoSpaceDE w:val="0"/>
        <w:widowControl/>
        <w:spacing w:line="264" w:lineRule="exact" w:before="264" w:after="0"/>
        <w:ind w:left="0" w:right="0" w:firstLine="0"/>
        <w:jc w:val="left"/>
      </w:pPr>
      <w:r>
        <w:t xml:space="preserve">The desert, initially a source of fear and intimidation, ultimately became my teacher. It taught me to value flexibility, to respect the power of the unknown, to trust in my own innate capacity to adapt and overcome. It revealed a strength within myself that I didn't know I possessed, a capacity for resilience that extended far beyond the physical realm. It wasn't just about surviving; it was about thriving, about blossoming in the face of adversity, about </w:t>
        <w:br/>
        <w:t>discovering the deep and enduring power of the human spirit to adapt, to overcome, and to ultimately, find freedom not in control, but in the embrace of the unpredictable dance of life.</w:t>
      </w:r>
    </w:p>
    <w:p>
      <w:pPr>
        <w:autoSpaceDN w:val="0"/>
        <w:autoSpaceDE w:val="0"/>
        <w:widowControl/>
        <w:spacing w:line="264" w:lineRule="exact" w:before="264" w:after="0"/>
        <w:ind w:left="0" w:right="0" w:firstLine="0"/>
        <w:jc w:val="left"/>
      </w:pPr>
      <w:r>
        <w:t xml:space="preserve">The final sunrise over the Sahara found me not at a pre-ordained destination, but at a place of profound transformation. I was no longer the meticulously planned traveler, striving for control. I had become a navigator of the unknown, an explorer of the inner </w:t>
        <w:br/>
        <w:t xml:space="preserve">landscape, a dancer in the winds of change. The desert had stripped away the illusion of control, revealing the raw beauty of resilience, adaptability, and the profound freedom that comes from embracing life's unpredictable journey. The journey, though arduous, had been a symphony of growth, a testament to the boundless capacity of the human spirit to not only survive, but to flourish, even in the most challenging of circumstances. The desert’s song, once a harsh lament, now echoed with the vibrant melody of resilience and the promise of a future filled with the unknown, yet embraced with an open heart and an adaptable spirit. The freedom I sought wasn't found in a destination, but in the journey itself, a journey defined by flexibility, adaptability, and a profound acceptance of the </w:t>
        <w:br/>
        <w:t>unpredictable beauty of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Learning from Mistakes</w:t>
      </w:r>
    </w:p>
    <w:p>
      <w:pPr>
        <w:autoSpaceDN w:val="0"/>
        <w:autoSpaceDE w:val="0"/>
        <w:widowControl/>
        <w:spacing w:line="264" w:lineRule="exact" w:before="286" w:after="0"/>
        <w:ind w:left="0" w:right="0" w:firstLine="0"/>
        <w:jc w:val="left"/>
      </w:pPr>
      <w:r>
        <w:t>The desert’s harsh beauty had etched lessons of resilience onto my soul, but it was the subsequent journey through the bustling souks of Marrakech that truly illuminated the value of learning from mistakes. The initial disorientation, the cacophony of sounds and smells, the overwhelming sense of being adrift in a sea of humanity– these were all far removed from the stark solitude of the Sahara. Yet, the principles of adaptability honed in the desert proved to be just as crucial in this vibrant, chaotic landscape.</w:t>
      </w:r>
    </w:p>
    <w:p>
      <w:pPr>
        <w:autoSpaceDN w:val="0"/>
        <w:autoSpaceDE w:val="0"/>
        <w:widowControl/>
        <w:spacing w:line="264" w:lineRule="exact" w:before="264" w:after="0"/>
        <w:ind w:left="0" w:right="0" w:firstLine="0"/>
        <w:jc w:val="left"/>
      </w:pPr>
      <w:r>
        <w:t xml:space="preserve">My first significant mistake in Marrakech was a naive attempt to negotiate prices without understanding the local customs. I was accustomed to the straightforward transactional approach of </w:t>
        <w:br/>
        <w:t xml:space="preserve">Western markets, but here, haggling was a performance, a dance of wit and charm. My initial clumsy attempts, fueled by a rigid </w:t>
        <w:br/>
        <w:t>adherence to my preconceived notions of fair pricing, were met with amused smiles and inflated prices. I experienced foolish, embarrassed, exposed in my cultural naiveté. But this feeling, initially painful, became a catalyst for learning.</w:t>
      </w:r>
    </w:p>
    <w:p>
      <w:pPr>
        <w:autoSpaceDN w:val="0"/>
        <w:autoSpaceDE w:val="0"/>
        <w:widowControl/>
        <w:spacing w:line="264" w:lineRule="exact" w:before="264" w:after="0"/>
        <w:ind w:left="0" w:right="0" w:firstLine="0"/>
        <w:jc w:val="left"/>
      </w:pPr>
      <w:r>
        <w:t xml:space="preserve">I observed the seasoned shoppers, the way they engaged with the vendors, the subtle nuances of their body language, the playful banter that masked the serious business of negotiation. I listened to the rhythmic flow of the Arabic language, the lilting tones that softened even the most assertive demands. I studied the displays, learning to discern quality, to recognize authentic crafts from </w:t>
        <w:br/>
        <w:t xml:space="preserve">tourist traps. I made mistakes, countless small mistakes, each one a stepping stone toward a deeper understanding of the cultural </w:t>
        <w:br/>
        <w:t xml:space="preserve">nuances of this vibrant marketplace. Slowly, hesitantly at first, I began to mimic the techniques I had observed, to adapt my </w:t>
        <w:br/>
        <w:t>approach, to participate in the dance of negotiation. My attempts became less awkward, more confident, more successful. The inflated prices began to yield to my improved negotiation skills, and I began to experience the joy of acquiring beautiful, handcrafted goods at fair prices.</w:t>
      </w:r>
    </w:p>
    <w:p>
      <w:pPr>
        <w:autoSpaceDN w:val="0"/>
        <w:autoSpaceDE w:val="0"/>
        <w:widowControl/>
        <w:spacing w:line="264" w:lineRule="exact" w:before="264" w:after="0"/>
        <w:ind w:left="0" w:right="0" w:firstLine="0"/>
        <w:jc w:val="left"/>
      </w:pPr>
      <w:r>
        <w:t>This experience, born from initial failure, taught me that mistakes are not terminal; they are opportunities for growth. They reveal our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blind spots, our areas of weakness, the places where our </w:t>
        <w:br/>
        <w:t>preconceptions fail to align with reality. The embarrassment I initially experienced fueled a desire to improve, to learn, to adapt. The souk, once a source of frustration and confusion, became a crucible of learning, a place where I refined my skills, honed my cultural sensitivity, and discovered a new layer of my own adaptability.</w:t>
      </w:r>
    </w:p>
    <w:p>
      <w:pPr>
        <w:autoSpaceDN w:val="0"/>
        <w:autoSpaceDE w:val="0"/>
        <w:widowControl/>
        <w:spacing w:line="264" w:lineRule="exact" w:before="264" w:after="0"/>
        <w:ind w:left="0" w:right="0" w:firstLine="0"/>
        <w:jc w:val="left"/>
      </w:pPr>
      <w:r>
        <w:t xml:space="preserve">My journey continued beyond Marrakech, leading me through ancient ruins, vibrant cities, and serene landscapes. Each new environment presented its unique challenges, its own set of </w:t>
        <w:br/>
        <w:t xml:space="preserve">potential pitfalls. The language barrier, initially a source of anxiety and isolation, became an impetus to learn basic phrases, to connect with locals in a more meaningful way. My reliance on technology, so comforting in familiar surroundings, proved to be a hindrance in areas with limited connectivity, forcing me to develop alternative strategies for navigation, communication, and problem-solving. In the process, I discovered a deeper appreciation for human </w:t>
        <w:br/>
        <w:t xml:space="preserve">connection, for the power of nonverbal communication, for the resilience of the human spirit in the face of technological </w:t>
        <w:br/>
        <w:t xml:space="preserve">limitations. These experiences, each born from mistakes, failures, and unanticipated challenges, reinforced the lesson that true </w:t>
        <w:br/>
        <w:t>mastery comes not from avoiding mistakes, but from learning to navigate them with grace, insight, and a willingness to adapt.</w:t>
      </w:r>
    </w:p>
    <w:p>
      <w:pPr>
        <w:autoSpaceDN w:val="0"/>
        <w:autoSpaceDE w:val="0"/>
        <w:widowControl/>
        <w:spacing w:line="264" w:lineRule="exact" w:before="264" w:after="0"/>
        <w:ind w:left="0" w:right="0" w:firstLine="0"/>
        <w:jc w:val="left"/>
      </w:pPr>
      <w:r>
        <w:t xml:space="preserve">The act of writing itself became a mirror reflecting this process of adaptation and learning. My initial attempts at capturing my </w:t>
        <w:br/>
        <w:t xml:space="preserve">experiences in poetic form were clumsy, awkward, lacking the depth and nuance I yearned for. My metaphors were often strained, my rhythms stilted, my imagery unimaginative. But with each failed poem, each discarded draft, I learned to refine my craft, to develop my voice, to cultivate a deeper understanding of the language's expressive power. The process was iterative, marked by constant experimentation, self-critique, and revision. Each setback became an opportunity to learn, to refine my technique, to deepen my understanding of both the technical aspects of poetry and the </w:t>
        <w:br/>
        <w:t xml:space="preserve">emotional core of the experience I sought to convey. This wasn’t merely technical improvement, but a deepening of self-awareness, a growing understanding of my own capacity for learning and </w:t>
        <w:br/>
        <w:t>transformation. The act of writing itself, it dawned on me, mirrored the wider journey of navigating uncertainty. It demanded a similar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blend of planning, improvisation, and a willingness to embrace the unexpected, to recognize the value of each stumbled step in the process of creating something authentic and meaningful.</w:t>
      </w:r>
    </w:p>
    <w:p>
      <w:pPr>
        <w:autoSpaceDN w:val="0"/>
        <w:autoSpaceDE w:val="0"/>
        <w:widowControl/>
        <w:spacing w:line="264" w:lineRule="exact" w:before="264" w:after="0"/>
        <w:ind w:left="0" w:right="0" w:firstLine="0"/>
        <w:jc w:val="left"/>
      </w:pPr>
      <w:r>
        <w:t xml:space="preserve">The nomadic lifestyle, initially romanticized in my imagination, presented its own set of unexpected challenges. The constant state of flux, the absence of stability, the need to adapt to constantly changing circumstances – these were all aspects I had not fully anticipated. There were moments of discouragement, times when the weight of uncertainty experienced overwhelming. There were moments of loneliness, of longing for the familiar comforts of home. But each of these setbacks, each of these periods of doubt, served as a </w:t>
        <w:br/>
        <w:t>catalyst for growth, a deeper understanding of my own limitations and resilience.</w:t>
      </w:r>
    </w:p>
    <w:p>
      <w:pPr>
        <w:autoSpaceDN w:val="0"/>
        <w:autoSpaceDE w:val="0"/>
        <w:widowControl/>
        <w:spacing w:line="264" w:lineRule="exact" w:before="264" w:after="0"/>
        <w:ind w:left="0" w:right="0" w:firstLine="0"/>
        <w:jc w:val="left"/>
      </w:pPr>
      <w:r>
        <w:t xml:space="preserve">The mistakes I made during this period – the hasty decisions, the poor choices of lodging, the misjudgments in travel planning – were all invaluable teachers. They revealed areas where I needed to improve my organization, my foresight, my risk assessment skills. They forced me to develop a greater sense of self-reliance, a deeper trust in my own instincts. The process was humbling, often painful, but ultimately transformative. It was in the crucible of these </w:t>
        <w:br/>
        <w:t xml:space="preserve">mistakes that I forged a deeper understanding of myself, my </w:t>
        <w:br/>
        <w:t xml:space="preserve">strengths, and my limitations. It was in the embrace of the </w:t>
        <w:br/>
        <w:t>unpredictable that I found a new level of freedom, a deeper sense of independence and self-reliance.</w:t>
      </w:r>
    </w:p>
    <w:p>
      <w:pPr>
        <w:autoSpaceDN w:val="0"/>
        <w:autoSpaceDE w:val="0"/>
        <w:widowControl/>
        <w:spacing w:line="264" w:lineRule="exact" w:before="264" w:after="0"/>
        <w:ind w:left="0" w:right="0" w:firstLine="0"/>
        <w:jc w:val="left"/>
      </w:pPr>
      <w:r>
        <w:t>The accumulated wisdom gleaned from these experiences wasn't merely a collection of survival techniques or pragmatic problem-solving strategies. It was a profound shift in my perspective, a fundamental alteration in my understanding of life’s unpredictable nature. I discovered that uncertainty, far from being something to be avoided, was a vital ingredient in the recipe of growth and transformation. It is in the unknown, in the spaces between the planned and the realized, that true learning occurs. The mistakes, the setbacks, the unexpected turns – these were not deviations from the path, but integral components of the journey itself. They were the threads from which the tapestry of my experience was woven, the raw materials from which my understanding of self and my capacity for resilience were forged. The journey, I realized, was not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merely about reaching a predetermined destination, but about embracing the process of becoming, of evolving, of constantly adapting and learning from every stumble, every fall, every unexpected turn on the path. The final destination, it turns out, is not a place, but a state of being: a constant state of becoming, a never-ending dance between intention and reality, a relentless pursuit of self-discovery, and a profound embrace of the </w:t>
        <w:br/>
        <w:t>unpredictable beauty of life's journey.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Strength in Weakness</w:t>
      </w:r>
    </w:p>
    <w:p>
      <w:pPr>
        <w:autoSpaceDN w:val="0"/>
        <w:autoSpaceDE w:val="0"/>
        <w:widowControl/>
        <w:spacing w:line="264" w:lineRule="exact" w:before="286" w:after="0"/>
        <w:ind w:left="0" w:right="0" w:firstLine="0"/>
        <w:jc w:val="left"/>
      </w:pPr>
      <w:r>
        <w:t>The relentless sun beat down on the dusty track as I pushed my battered bicycle onward, the wheels crunching on the gravel. Days bled into weeks, the landscape blurring into a kaleidoscope of browns and ochre. I was far from the familiar comforts of home, far from the predictable rhythms of my former life, lost in the vast expanse of the Argentinian pampas. This journey, a self-imposed exile from the structured existence I’d known, was meant to be a search for freedom, a flight from the suffocating expectations of family and society. Yet, I found myself confronting a different kind of confinement – the limitations of my own self-perception.</w:t>
      </w:r>
    </w:p>
    <w:p>
      <w:pPr>
        <w:autoSpaceDN w:val="0"/>
        <w:autoSpaceDE w:val="0"/>
        <w:widowControl/>
        <w:spacing w:line="264" w:lineRule="exact" w:before="266" w:after="0"/>
        <w:ind w:left="0" w:right="0" w:firstLine="0"/>
        <w:jc w:val="left"/>
      </w:pPr>
      <w:r>
        <w:t xml:space="preserve">My initial naive optimism had crumbled under the weight of reality. The idealized vision of unfettered freedom, the romantic notion of a solitary odyssey fueled by self-discovery, had quickly given way to a more complex and often unsettling reality. The physical </w:t>
        <w:br/>
        <w:t xml:space="preserve">challenges – the relentless sun, the unforgiving terrain, the aching muscles – were far more arduous than I had anticipated. But more significant were the internal battles, the doubts and insecurities that gnawed at my resolve. I had underestimated the profound impact of isolation, the insidious creep of loneliness that threatened to </w:t>
        <w:br/>
        <w:t xml:space="preserve">consume me. I was discovering the uncomfortable truth that </w:t>
        <w:br/>
        <w:t>freedom, in its purest form, is not a destination, but a state of being, and achieving that state requires navigating the treacherous terrain of one’s own weaknesses as much as celebrating one's strengths.</w:t>
      </w:r>
    </w:p>
    <w:p>
      <w:pPr>
        <w:autoSpaceDN w:val="0"/>
        <w:autoSpaceDE w:val="0"/>
        <w:widowControl/>
        <w:spacing w:line="264" w:lineRule="exact" w:before="264" w:after="0"/>
        <w:ind w:left="0" w:right="720" w:firstLine="0"/>
        <w:jc w:val="left"/>
      </w:pPr>
      <w:r>
        <w:t>My meticulously planned itinerary, a symbol of my need for control, lay in tatters. The meticulously crafted schedule, the carefully researched routes, the detailed logbook – all were rendered useless by the unpredictable realities of the road.</w:t>
      </w:r>
    </w:p>
    <w:p>
      <w:pPr>
        <w:autoSpaceDN w:val="0"/>
        <w:autoSpaceDE w:val="0"/>
        <w:widowControl/>
        <w:spacing w:line="264" w:lineRule="exact" w:before="60" w:after="0"/>
        <w:ind w:left="0" w:right="288" w:firstLine="0"/>
        <w:jc w:val="left"/>
      </w:pPr>
      <w:r>
        <w:t>Mechanical failures, unexpected detours, and unforeseen weather conditions conspired to throw my plans into chaos. In those moments of frustration and despair, I was forced to confront my deep-seated fear of failure, a fear that had often manifested as a compulsive need for control. The meticulously crafted plan, far from providing security, had become a prison of my own making.</w:t>
      </w:r>
    </w:p>
    <w:p>
      <w:pPr>
        <w:autoSpaceDN w:val="0"/>
        <w:autoSpaceDE w:val="0"/>
        <w:widowControl/>
        <w:spacing w:line="322" w:lineRule="exact" w:before="206" w:after="0"/>
        <w:ind w:left="0" w:right="0" w:firstLine="0"/>
        <w:jc w:val="left"/>
      </w:pPr>
      <w:r>
        <w:t>It was in the midst of these setbacks, during the long, solitary hours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on the road, that I began to understand the value of embracing uncertainty. The unexpected encounters, the unplanned detours, the unforeseen challenges – these became the unexpected catalysts for growth. It was in the broken-down bicycle repair shops, in the impromptu conversations with weary fellow travelers, in the shared meals around crackling campfires, that I found a deeper </w:t>
        <w:br/>
        <w:t xml:space="preserve">understanding of my own resilience. I began to recognize that my perceived weaknesses – my impulsiveness, my inability to </w:t>
        <w:br/>
        <w:t>meticulously plan, my vulnerability to emotional distress – were not liabilities, but sources of untapped strength.</w:t>
      </w:r>
    </w:p>
    <w:p>
      <w:pPr>
        <w:autoSpaceDN w:val="0"/>
        <w:autoSpaceDE w:val="0"/>
        <w:widowControl/>
        <w:spacing w:line="264" w:lineRule="exact" w:before="264" w:after="0"/>
        <w:ind w:left="0" w:right="0" w:firstLine="0"/>
        <w:jc w:val="left"/>
      </w:pPr>
      <w:r>
        <w:t xml:space="preserve">My impulsiveness, which I had long viewed as a flaw, often led me to unexpected discoveries. A spontaneous detour down a dusty side road might lead to a hidden village, a breathtaking vista, a </w:t>
        <w:br/>
        <w:t xml:space="preserve">serendipitous encounter with a local artisan. My tendency to </w:t>
        <w:br/>
        <w:t>overthink, another characteristic I had long considered a weakness, often gave way to a different kind of insight, a kind of intuitive understanding that transcended logical reasoning. The moments when I allowed myself to simply be, to surrender to the flow of the journey, were often the moments of greatest insight and creative inspiration.</w:t>
      </w:r>
    </w:p>
    <w:p>
      <w:pPr>
        <w:autoSpaceDN w:val="0"/>
        <w:autoSpaceDE w:val="0"/>
        <w:widowControl/>
        <w:spacing w:line="264" w:lineRule="exact" w:before="264" w:after="0"/>
        <w:ind w:left="0" w:right="0" w:firstLine="0"/>
        <w:jc w:val="left"/>
      </w:pPr>
      <w:r>
        <w:t xml:space="preserve">The loneliness, initially a source of unbearable pain, eventually became a catalyst for self-reflection. In the quiet solitude of the pampas, I confronted the shadows of my past, the unresolved </w:t>
        <w:br/>
        <w:t xml:space="preserve">conflicts, the unhealed wounds. I learned to listen to the whispers of my inner voice, to acknowledge the depth of my emotions, to </w:t>
        <w:br/>
        <w:t>embrace the complexities of my personality. The solitude became a sanctuary for introspection, a space for healing and self-discovery.</w:t>
      </w:r>
    </w:p>
    <w:p>
      <w:pPr>
        <w:autoSpaceDN w:val="0"/>
        <w:autoSpaceDE w:val="0"/>
        <w:widowControl/>
        <w:spacing w:line="264" w:lineRule="exact" w:before="264" w:after="0"/>
        <w:ind w:left="0" w:right="0" w:firstLine="0"/>
        <w:jc w:val="left"/>
      </w:pPr>
      <w:r>
        <w:t xml:space="preserve">The realization that my perceived weaknesses were actually </w:t>
        <w:br/>
        <w:t xml:space="preserve">untapped resources was a profound shift in perspective. My </w:t>
        <w:br/>
        <w:t xml:space="preserve">impulsiveness, coupled with a healthy dose of intuition, allowed me to adapt to unforeseen circumstances. Instead of succumbing to frustration when my meticulous plans crumbled, I learned to </w:t>
        <w:br/>
        <w:t xml:space="preserve">embrace the unexpected, to see the potential for growth and </w:t>
        <w:br/>
        <w:t xml:space="preserve">adventure in every detour, every unexpected challenge. The </w:t>
        <w:br/>
        <w:t>vulnerability, so often perceived as a weakness, became a source of connection, allowing me to form genuine relationships with the people I encountered along the way. The deep-seated fear of failure,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once a crippling burden, became a powerful motivator, a catalyst for perseverance and resilience.</w:t>
      </w:r>
    </w:p>
    <w:p>
      <w:pPr>
        <w:autoSpaceDN w:val="0"/>
        <w:autoSpaceDE w:val="0"/>
        <w:widowControl/>
        <w:spacing w:line="264" w:lineRule="exact" w:before="264" w:after="0"/>
        <w:ind w:left="0" w:right="0" w:firstLine="0"/>
        <w:jc w:val="left"/>
      </w:pPr>
      <w:r>
        <w:t xml:space="preserve">I learned to accept that my life wasn’t a straight line, but a series of interconnected loops, a complex and often chaotic dance between intention and reality. The unexpected turns, the unexpected </w:t>
        <w:br/>
        <w:t>challenges – these were not deviations from the path, but integral components of the journey. They were the threads from which the rich tapestry of my experiences was woven, the raw materials from which my resilience, my adaptability, and my self-understanding were forged.</w:t>
      </w:r>
    </w:p>
    <w:p>
      <w:pPr>
        <w:autoSpaceDN w:val="0"/>
        <w:autoSpaceDE w:val="0"/>
        <w:widowControl/>
        <w:spacing w:line="264" w:lineRule="exact" w:before="264" w:after="0"/>
        <w:ind w:left="0" w:right="0" w:firstLine="0"/>
        <w:jc w:val="left"/>
      </w:pPr>
      <w:r>
        <w:t xml:space="preserve">The journey across the Argentinian pampas wasn't just about </w:t>
        <w:br/>
        <w:t>physical endurance; it was a profound exploration of self, a process of shedding old limitations and embracing new possibilities. The harsh beauty of the landscape became a mirror reflecting the beauty and complexity of my inner world. The journey, ultimately, wasn’t about conquering the external landscape, but about navigating the internal one, about learning to find strength in my weaknesses and harnessing the power of both strengths and weaknesses to embrace the unpredictable beauty of life's journey. The freedom I sought wasn’t about escaping the confines of societal expectations, but about liberating myself from the self-imposed limitations of my own mind. It was about accepting the totality of myself, embracing the full spectrum of my human experience, and finding the strength to navigate life's uncertainties with grace, resilience, and unwavering hope. The pampas, in its vast, unforgiving expanse, taught me that true strength lies not in the absence of weakness, but in the ability to harness the power of both.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Discovering Your Purpose</w:t>
      </w:r>
    </w:p>
    <w:p>
      <w:pPr>
        <w:autoSpaceDN w:val="0"/>
        <w:autoSpaceDE w:val="0"/>
        <w:widowControl/>
        <w:spacing w:line="264" w:lineRule="exact" w:before="286" w:after="0"/>
        <w:ind w:left="0" w:right="0" w:firstLine="0"/>
        <w:jc w:val="left"/>
      </w:pPr>
      <w:r>
        <w:t xml:space="preserve">The wind, a constant companion across the pampas, carried with it the scent of wild herbs and the distant cry of unseen birds. It </w:t>
        <w:br/>
        <w:t>whispered secrets into my ears, secrets only the vast emptiness seemed capable of revealing. The journey, once perceived as an escape, had become a crucible, forging a new understanding of myself, a self I hadn’t known existed beneath layers of societal conditioning and self-imposed limitations. The relentless pursuit of freedom, initially focused on escaping external constraints, had unexpectedly led me inward, to confront the deepest recesses of my being.</w:t>
      </w:r>
    </w:p>
    <w:p>
      <w:pPr>
        <w:autoSpaceDN w:val="0"/>
        <w:autoSpaceDE w:val="0"/>
        <w:widowControl/>
        <w:spacing w:line="264" w:lineRule="exact" w:before="266" w:after="0"/>
        <w:ind w:left="0" w:right="0" w:firstLine="0"/>
        <w:jc w:val="left"/>
      </w:pPr>
      <w:r>
        <w:t xml:space="preserve">The question of purpose, once a distant echo in the background noise of my life, now roared in my consciousness like a demanding storm. The structured, pre-determined path I had abandoned had at least offered the illusion of purpose – the expectation of a certain career, a certain lifestyle, a certain societal standing. But now, adrift in the boundless expanse of the pampas, the absence of this externally imposed purpose left a stark void. It wasn’t simply a void of direction; it was a void of meaning, a deep-seated question of why . Why was I here? What was my role in this grand, </w:t>
        <w:br/>
        <w:t>unpredictable tapestry of existence?</w:t>
      </w:r>
    </w:p>
    <w:p>
      <w:pPr>
        <w:autoSpaceDN w:val="0"/>
        <w:autoSpaceDE w:val="0"/>
        <w:widowControl/>
        <w:spacing w:line="264" w:lineRule="exact" w:before="264" w:after="0"/>
        <w:ind w:left="0" w:right="0" w:firstLine="0"/>
        <w:jc w:val="left"/>
      </w:pPr>
      <w:r>
        <w:t>The answer, I slowly began to realize, wasn’t to be found in some grand epiphany, some sudden flash of insight that would illuminate my path with unwavering certainty. It was, instead, a gradual process of self-discovery, a painstaking excavation of my inner landscape. It was a process of identifying my core values, those fundamental beliefs that guided my actions, even when I wasn't consciously aware of their influence. Were these values aligned with my actions? Did my actions reflect my deepest aspirations and beliefs? If not, where did the disconnect lie?</w:t>
      </w:r>
    </w:p>
    <w:p>
      <w:pPr>
        <w:autoSpaceDN w:val="0"/>
        <w:autoSpaceDE w:val="0"/>
        <w:widowControl/>
        <w:spacing w:line="264" w:lineRule="exact" w:before="264" w:after="0"/>
        <w:ind w:left="0" w:right="0" w:firstLine="0"/>
        <w:jc w:val="left"/>
      </w:pPr>
      <w:r>
        <w:t>The evenings, under the vast, star-studded sky, became my most productive hours. The campfire, a flickering beacon against the immensity of the night, provided both warmth and illumination. With the rhythmic crackling of the flames as a meditative backdrop, I began to journal, pouring out my thoughts, my doubts,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aspirations. I reflected on past experiences, searching for patterns, for recurrent themes that might reveal underlying values and desires. I examined past successes and failures, not as isolated events, but as signposts pointing toward a deeper understanding of my strengths and weaknesses, my capabilities and limitations.</w:t>
      </w:r>
    </w:p>
    <w:p>
      <w:pPr>
        <w:autoSpaceDN w:val="0"/>
        <w:autoSpaceDE w:val="0"/>
        <w:widowControl/>
        <w:spacing w:line="264" w:lineRule="exact" w:before="264" w:after="0"/>
        <w:ind w:left="0" w:right="0" w:firstLine="0"/>
        <w:jc w:val="left"/>
      </w:pPr>
      <w:r>
        <w:t>One recurring theme that emerged from this introspection was my deep-seated yearning for creativity. My life before the journey had been defined by practicality and conformity. But the poetry I wrote during those solitary evenings, the melodies I hummed as I cycled under the vast Argentinian sky, were expressions of a deeper truth, a truth I had suppressed for so long under the weight of societal expectations. My creativity, previously stifled, was now a vital life force, an essential part of my being. It wasn't just a hobby or a pastime; it was a crucial aspect of my self-expression, a conduit for my emotions and experiences.</w:t>
      </w:r>
    </w:p>
    <w:p>
      <w:pPr>
        <w:autoSpaceDN w:val="0"/>
        <w:autoSpaceDE w:val="0"/>
        <w:widowControl/>
        <w:spacing w:line="264" w:lineRule="exact" w:before="264" w:after="0"/>
        <w:ind w:left="0" w:right="0" w:firstLine="0"/>
        <w:jc w:val="left"/>
      </w:pPr>
      <w:r>
        <w:t xml:space="preserve">This recognition was a breakthrough. It wasn't a definitive answer to the question of my purpose, but a critical piece of the puzzle. My purpose wasn't some singular, preordained destiny; it was a </w:t>
        <w:br/>
        <w:t>multifaceted, evolving entity, interwoven with my values and my passions. It was a dynamic process, not a static destination.</w:t>
      </w:r>
    </w:p>
    <w:p>
      <w:pPr>
        <w:autoSpaceDN w:val="0"/>
        <w:autoSpaceDE w:val="0"/>
        <w:widowControl/>
        <w:spacing w:line="264" w:lineRule="exact" w:before="264" w:after="0"/>
        <w:ind w:left="0" w:right="0" w:firstLine="0"/>
        <w:jc w:val="left"/>
      </w:pPr>
      <w:r>
        <w:t xml:space="preserve">The process of identifying my purpose wasn't confined to solitary introspection. It was also shaped by my interactions with the people I encountered on my journey. The chance encounters, the </w:t>
        <w:br/>
        <w:t>unexpected conversations, the shared moments of laughter and camaraderie, all contributed to the tapestry of my understanding. Each interaction, however fleeting, offered a unique perspective, a fresh lens through which to view myself and my place in the world.</w:t>
      </w:r>
    </w:p>
    <w:p>
      <w:pPr>
        <w:autoSpaceDN w:val="0"/>
        <w:autoSpaceDE w:val="0"/>
        <w:widowControl/>
        <w:spacing w:line="264" w:lineRule="exact" w:before="264" w:after="0"/>
        <w:ind w:left="0" w:right="0" w:firstLine="0"/>
        <w:jc w:val="left"/>
      </w:pPr>
      <w:r>
        <w:t xml:space="preserve">A weathered old gaucho, his face etched with the wisdom of </w:t>
        <w:br/>
        <w:t xml:space="preserve">countless sunrises and sunsets, shared stories of his life on the pampas, tales of hardship and resilience, of unwavering connection to the land. His words resonated with a profound sense of purpose, a deep-rooted connection to his heritage and his calling. His </w:t>
        <w:br/>
        <w:t xml:space="preserve">purpose wasn't grand or flashy; it was deeply personal and </w:t>
        <w:br/>
        <w:t>intimately tied to his way of life. It was a reminder that purpose doesn't always manifest in spectacular achievements or worldly recognition. It often lies in the quiet, everyday acts of living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authentically, in harmony with one’s values.</w:t>
      </w:r>
    </w:p>
    <w:p>
      <w:pPr>
        <w:autoSpaceDN w:val="0"/>
        <w:autoSpaceDE w:val="0"/>
        <w:widowControl/>
        <w:spacing w:line="264" w:lineRule="exact" w:before="266" w:after="0"/>
        <w:ind w:left="0" w:right="144" w:firstLine="0"/>
        <w:jc w:val="left"/>
      </w:pPr>
      <w:r>
        <w:t xml:space="preserve">A young woman, working tirelessly at a roadside cafe, exuded a quiet dignity and determination. She shared her dreams of opening her own bakery, a dream fueled by her passion for baking and her desire to create something beautiful and nourishing for her </w:t>
        <w:br/>
        <w:t>community. Her purpose, like the gaucho's, was deeply personal, rooted in her talents and her desire to make a positive impact on the lives of others.</w:t>
      </w:r>
    </w:p>
    <w:p>
      <w:pPr>
        <w:autoSpaceDN w:val="0"/>
        <w:autoSpaceDE w:val="0"/>
        <w:widowControl/>
        <w:spacing w:line="264" w:lineRule="exact" w:before="264" w:after="0"/>
        <w:ind w:left="0" w:right="0" w:firstLine="0"/>
        <w:jc w:val="left"/>
      </w:pPr>
      <w:r>
        <w:t>These encounters became invaluable lessons. They revealed that purpose wasn't some abstract, elusive ideal; it was something deeply personal, something intimately connected to one’s own unique talents, passions, and values. It was the intersection of what one was capable of doing, what one loved to do, and what the world needed. The journey wasn't just about discovering my purpose; it was about discovering the inherent worth of my contributions to the world.</w:t>
      </w:r>
    </w:p>
    <w:p>
      <w:pPr>
        <w:autoSpaceDN w:val="0"/>
        <w:autoSpaceDE w:val="0"/>
        <w:widowControl/>
        <w:spacing w:line="264" w:lineRule="exact" w:before="264" w:after="0"/>
        <w:ind w:left="0" w:right="0" w:firstLine="0"/>
        <w:jc w:val="left"/>
      </w:pPr>
      <w:r>
        <w:t xml:space="preserve">My purpose, I realized, wasn't about fitting into a predetermined mold, but about creating my own. It was about embracing the unpredictable, the chaotic, the messy nature of life itself. It was about integrating my strengths and weaknesses, my passions and fears, into a cohesive narrative of self. It was about accepting the uncertainty, the constant evolution of self, and the ongoing journey of discovery. The freedom I sought wasn't just about escaping external constraints; it was about liberating myself from internal limitations, about accepting the full spectrum of my human </w:t>
        <w:br/>
        <w:t>experience, and about harnessing my unique talents to contribute to the richness of life itself.</w:t>
      </w:r>
    </w:p>
    <w:p>
      <w:pPr>
        <w:autoSpaceDN w:val="0"/>
        <w:autoSpaceDE w:val="0"/>
        <w:widowControl/>
        <w:spacing w:line="264" w:lineRule="exact" w:before="264" w:after="0"/>
        <w:ind w:left="0" w:right="0" w:firstLine="0"/>
        <w:jc w:val="left"/>
      </w:pPr>
      <w:r>
        <w:t xml:space="preserve">The relentless sun beat down on me once more as I continued my journey, but now, the landscape held a different significance. The vast expanse of the pampas wasn't just a physical landscape; it was a mirror reflecting my own inner landscape, a boundless terrain of possibilities, of growth, and of self-discovery. The journey had led me to a place of acceptance, a place of self-understanding, a place where I could integrate my creative passions with a commitment to living authentically, in alignment with my values. The wind </w:t>
        <w:br/>
        <w:t>continued to whisper secrets, but now, the whispers were filled with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 sense of direction, a sense of purpose, and a quiet confidence in the ongoing journey. The pursuit of purpose, I realized, was not a destination, but a way of life, a continuous exploration of the boundless landscape of the self, a constant process of alignment between one’s inner compass and the world around them. The pampas, once a symbol of my escape, had become a teacher, </w:t>
        <w:br/>
        <w:t>guiding me towards a deeper understanding of myself, my purpose, and the inherent worth of my journey.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Importance of Meaning</w:t>
      </w:r>
    </w:p>
    <w:p>
      <w:pPr>
        <w:autoSpaceDN w:val="0"/>
        <w:autoSpaceDE w:val="0"/>
        <w:widowControl/>
        <w:spacing w:line="264" w:lineRule="exact" w:before="286" w:after="0"/>
        <w:ind w:left="0" w:right="144" w:firstLine="0"/>
        <w:jc w:val="left"/>
      </w:pPr>
      <w:r>
        <w:t xml:space="preserve">The wind, still a constant companion, now experienced less like a relentless force and more like a gentle guide, nudging me forward on my path. The vastness of the pampas, once a symbol of my isolation, had begun to feel less intimidating, more like a canvas upon which my life was unfolding. The realization that my purpose wasn't a fixed destination, but a continuous journey, had shifted my </w:t>
        <w:br/>
        <w:t>perspective profoundly. It was no longer a frantic search for a pre-ordained answer, but a mindful exploration of my own evolving self.</w:t>
      </w:r>
    </w:p>
    <w:p>
      <w:pPr>
        <w:autoSpaceDN w:val="0"/>
        <w:autoSpaceDE w:val="0"/>
        <w:widowControl/>
        <w:spacing w:line="264" w:lineRule="exact" w:before="264" w:after="0"/>
        <w:ind w:left="0" w:right="0" w:firstLine="0"/>
        <w:jc w:val="left"/>
      </w:pPr>
      <w:r>
        <w:t>This understanding didn't magically erase the doubts or anxieties that still occasionally surfaced. The fear of failure, the pressure of self-expectation, the nagging uncertainty of the future—these remained familiar companions. But they no longer held the same power over me. They were simply part of the landscape, elements to be acknowledged and integrated into the larger picture. The journey, I realized, was as much about navigating the challenges as it was about celebrating the triumphs.</w:t>
      </w:r>
    </w:p>
    <w:p>
      <w:pPr>
        <w:autoSpaceDN w:val="0"/>
        <w:autoSpaceDE w:val="0"/>
        <w:widowControl/>
        <w:spacing w:line="264" w:lineRule="exact" w:before="264" w:after="0"/>
        <w:ind w:left="0" w:right="0" w:firstLine="0"/>
        <w:jc w:val="left"/>
      </w:pPr>
      <w:r>
        <w:t>The concept of meaning, I found, was intricately woven into this tapestry of self-discovery. It wasn't just about finding a "purpose" in the grand, existential sense, but about imbuing my daily actions, my relationships, my very existence, with a sense of significance. It was about connecting my individual narrative to a larger narrative, a sense of belonging within the human story.</w:t>
      </w:r>
    </w:p>
    <w:p>
      <w:pPr>
        <w:autoSpaceDN w:val="0"/>
        <w:autoSpaceDE w:val="0"/>
        <w:widowControl/>
        <w:spacing w:line="264" w:lineRule="exact" w:before="264" w:after="0"/>
        <w:ind w:left="0" w:right="0" w:firstLine="0"/>
        <w:jc w:val="left"/>
      </w:pPr>
      <w:r>
        <w:t>This search for meaning led me to explore different philosophies, different spiritual traditions, different ways of understanding the world and my place within it. I delved into the writings of ancient poets and philosophers, seeking wisdom that resonated with my own experiences. I spent hours listening to the stories of people from diverse backgrounds, trying to understand their perspectives, their struggles, their joys. I found that meaning wasn't a monolithic concept, a single answer to a universal question. Instead, it was a kaleidoscope of perspectives, a tapestry of experiences, each thread contributing to a richer, more nuanced understanding.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One day, I stumbled upon a small village nestled in the heart of the pampas. It was a place untouched by the relentless march of </w:t>
        <w:br/>
        <w:t>modernization, where life moved at a slower pace, where people lived in harmony with the land and with each other. The villagers welcomed me with open arms, sharing their simple meals, their stories, their lives. I spent days observing their rhythms, their routines, their deep-seated connection to the earth.</w:t>
      </w:r>
    </w:p>
    <w:p>
      <w:pPr>
        <w:autoSpaceDN w:val="0"/>
        <w:autoSpaceDE w:val="0"/>
        <w:widowControl/>
        <w:spacing w:line="264" w:lineRule="exact" w:before="264" w:after="0"/>
        <w:ind w:left="0" w:right="144" w:firstLine="0"/>
        <w:jc w:val="left"/>
      </w:pPr>
      <w:r>
        <w:t xml:space="preserve">Their lives, devoid of the frantic pace and consumerism of the modern world, held a profound sense of meaning. Their purpose was woven into the fabric of their daily existence – tending their crops, raising their animals, maintaining the traditions of their ancestors. They weren't striving for grand achievements or </w:t>
        <w:br/>
        <w:t xml:space="preserve">recognition; their fulfillment lay in the simple act of living </w:t>
        <w:br/>
        <w:t>authentically, in harmony with themselves and the world around them. They found meaning not in accumulating possessions, but in nurturing relationships, in contributing to their community, in living a life grounded in nature's rhythms.</w:t>
      </w:r>
    </w:p>
    <w:p>
      <w:pPr>
        <w:autoSpaceDN w:val="0"/>
        <w:autoSpaceDE w:val="0"/>
        <w:widowControl/>
        <w:spacing w:line="264" w:lineRule="exact" w:before="264" w:after="0"/>
        <w:ind w:left="0" w:right="0" w:firstLine="0"/>
        <w:jc w:val="left"/>
      </w:pPr>
      <w:r>
        <w:t xml:space="preserve">This experience profoundly impacted my understanding of meaning. It revealed that meaning wasn't necessarily something to be sought or achieved; it was something to be cultivated, nurtured, and </w:t>
        <w:br/>
        <w:t xml:space="preserve">expressed through everyday actions. It was about living in </w:t>
        <w:br/>
        <w:t>alignment with one's values, contributing to something larger than oneself, and finding joy in the simplest of things.</w:t>
      </w:r>
    </w:p>
    <w:p>
      <w:pPr>
        <w:autoSpaceDN w:val="0"/>
        <w:autoSpaceDE w:val="0"/>
        <w:widowControl/>
        <w:spacing w:line="264" w:lineRule="exact" w:before="264" w:after="0"/>
        <w:ind w:left="0" w:right="0" w:firstLine="0"/>
        <w:jc w:val="left"/>
      </w:pPr>
      <w:r>
        <w:t xml:space="preserve">The journey continued, leading me through diverse landscapes and communities. I encountered individuals whose lives were marked by profound challenges, yet they radiated a resilience and a deep-seated sense of purpose. A young artist, struggling to make ends meet, found meaning in her art, transforming her pain and </w:t>
        <w:br/>
        <w:t>frustration into expressions of beauty and hope. An elderly woman, whose life had been marked by loss and hardship, dedicated herself to volunteering, finding purpose in serving her community and offering comfort to others. A group of activists, working tirelessly to protect the environment, found meaning in their collective effort, in their unwavering commitment to a greater cause.</w:t>
      </w:r>
    </w:p>
    <w:p>
      <w:pPr>
        <w:autoSpaceDN w:val="0"/>
        <w:autoSpaceDE w:val="0"/>
        <w:widowControl/>
        <w:spacing w:line="264" w:lineRule="exact" w:before="264" w:after="0"/>
        <w:ind w:left="0" w:right="0" w:firstLine="0"/>
        <w:jc w:val="center"/>
      </w:pPr>
      <w:r>
        <w:t>Each of these encounters reinforced my understanding that meaning isn't a singular, universal truth. It's a deeply personal and subjective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experience, shaped by one's values, experiences, and perspectives.</w:t>
      </w:r>
    </w:p>
    <w:p>
      <w:pPr>
        <w:autoSpaceDN w:val="0"/>
        <w:autoSpaceDE w:val="0"/>
        <w:widowControl/>
        <w:spacing w:line="264" w:lineRule="exact" w:before="60" w:after="0"/>
        <w:ind w:left="0" w:right="0" w:firstLine="0"/>
        <w:jc w:val="left"/>
      </w:pPr>
      <w:r>
        <w:t xml:space="preserve">It's not about achieving external validation or conforming to </w:t>
        <w:br/>
        <w:t>societal expectations; it's about aligning one's actions with one's deepest aspirations, contributing to something meaningful, and finding joy in the process. The pursuit of meaning, therefore, is not a race to a specific destination, but an ongoing, evolving journey of self-discovery and self-expression.</w:t>
      </w:r>
    </w:p>
    <w:p>
      <w:pPr>
        <w:autoSpaceDN w:val="0"/>
        <w:autoSpaceDE w:val="0"/>
        <w:widowControl/>
        <w:spacing w:line="264" w:lineRule="exact" w:before="264" w:after="0"/>
        <w:ind w:left="0" w:right="0" w:firstLine="0"/>
        <w:jc w:val="left"/>
      </w:pPr>
      <w:r>
        <w:t xml:space="preserve">The exploration of meaning wasn’t solely an external journey; it was also an internal one, a process of confronting my own </w:t>
        <w:br/>
        <w:t xml:space="preserve">limitations and embracing my imperfections. It was about accepting the full spectrum of my human experience – the joys and the </w:t>
        <w:br/>
        <w:t>sorrows, the triumphs and the failures, the moments of clarity and the periods of confusion. It was about recognizing that meaning wasn't about avoiding pain or hardship, but about finding purpose and significance within those experiences.</w:t>
      </w:r>
    </w:p>
    <w:p>
      <w:pPr>
        <w:autoSpaceDN w:val="0"/>
        <w:autoSpaceDE w:val="0"/>
        <w:widowControl/>
        <w:spacing w:line="264" w:lineRule="exact" w:before="264" w:after="0"/>
        <w:ind w:left="0" w:right="432" w:firstLine="0"/>
        <w:jc w:val="left"/>
      </w:pPr>
      <w:r>
        <w:t xml:space="preserve">I began to see the importance of cultivating gratitude, of </w:t>
        <w:br/>
        <w:t xml:space="preserve">appreciating the small moments of beauty and connection that enriched my life. I learned the value of mindfulness, of being present in the moment and savoring the richness of each </w:t>
        <w:br/>
        <w:t>experience. I discovered the power of compassion, of extending kindness and understanding to myself and to others.</w:t>
      </w:r>
    </w:p>
    <w:p>
      <w:pPr>
        <w:autoSpaceDN w:val="0"/>
        <w:autoSpaceDE w:val="0"/>
        <w:widowControl/>
        <w:spacing w:line="264" w:lineRule="exact" w:before="264" w:after="0"/>
        <w:ind w:left="0" w:right="144" w:firstLine="0"/>
        <w:jc w:val="left"/>
      </w:pPr>
      <w:r>
        <w:t>As the seasons changed, so did my understanding of meaning. The stark beauty of the winter landscape, with its silence and solitude, offered a different perspective than the vibrant energy of the summer months. The subtle shifts in nature mirrored the subtle shifts in my own understanding, constantly evolving, constantly deepening.</w:t>
      </w:r>
    </w:p>
    <w:p>
      <w:pPr>
        <w:autoSpaceDN w:val="0"/>
        <w:autoSpaceDE w:val="0"/>
        <w:widowControl/>
        <w:spacing w:line="264" w:lineRule="exact" w:before="264" w:after="0"/>
        <w:ind w:left="0" w:right="0" w:firstLine="0"/>
        <w:jc w:val="left"/>
      </w:pPr>
      <w:r>
        <w:t xml:space="preserve">The pursuit of purpose, therefore, wasn't merely a quest for a </w:t>
        <w:br/>
        <w:t xml:space="preserve">singular, grand objective; it was a lifelong journey of self-discovery, a continuous process of aligning my inner compass with the world around me. It involved confronting my own limitations, embracing the uncertainty of the future, and nurturing a sense of connection to something larger than myself. This involved recognizing the </w:t>
        <w:br/>
        <w:t>inherent worth of my own contributions, however small they may seem, and understanding that meaning wasn't something to be found, but something to be created, moment by moment, day by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day. The journey continues, ever evolving, ever unfolding, a </w:t>
        <w:br/>
        <w:t>constant exploration of the boundless landscape of the self. And in that continuous exploration, in that constant striving for alignment, I found not just a purpose, but a profound and ever-deepening sense of meaning. The wind whispers on, a constant companion, a silent witness to the unfolding story, a reminder that the journey itself is the destination.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Defining Your Values</w:t>
      </w:r>
    </w:p>
    <w:p>
      <w:pPr>
        <w:autoSpaceDN w:val="0"/>
        <w:autoSpaceDE w:val="0"/>
        <w:widowControl/>
        <w:spacing w:line="264" w:lineRule="exact" w:before="286" w:after="0"/>
        <w:ind w:left="0" w:right="0" w:firstLine="0"/>
        <w:jc w:val="left"/>
      </w:pPr>
      <w:r>
        <w:t xml:space="preserve">The wind carried the scent of the pampas grass, a subtle, earthy perfume that grounded me. The journey hadn't been easy. The relentless pursuit of purpose, the constant questioning, the internal wrestling – it had left its marks, etched into the very fabric of my being. But in the quiet moments, amidst the vastness of the </w:t>
        <w:br/>
        <w:t>landscape, a new understanding began to dawn. The pursuit of purpose wasn't simply about finding a grand design; it was about defining my values, the bedrock upon which my life would be built.</w:t>
      </w:r>
    </w:p>
    <w:p>
      <w:pPr>
        <w:autoSpaceDN w:val="0"/>
        <w:autoSpaceDE w:val="0"/>
        <w:widowControl/>
        <w:spacing w:line="264" w:lineRule="exact" w:before="264" w:after="0"/>
        <w:ind w:left="0" w:right="0" w:firstLine="0"/>
        <w:jc w:val="left"/>
      </w:pPr>
      <w:r>
        <w:t>This realization, subtle yet profound, changed everything. It wasn't enough to simply feel a sense of purpose; I needed to understand the principles that guided me, the unwavering truths that shaped my choices. What were the non-negotiables? What were the ideals that resonated most deeply within me? These were the questions that demanded answers, the questions that would determine the path forward.</w:t>
      </w:r>
    </w:p>
    <w:p>
      <w:pPr>
        <w:autoSpaceDN w:val="0"/>
        <w:autoSpaceDE w:val="0"/>
        <w:widowControl/>
        <w:spacing w:line="264" w:lineRule="exact" w:before="264" w:after="0"/>
        <w:ind w:left="0" w:right="0" w:firstLine="0"/>
        <w:jc w:val="left"/>
      </w:pPr>
      <w:r>
        <w:t xml:space="preserve">The process of defining my values wasn't a linear one. It was messy, intuitive, and at times, deeply uncomfortable. It involved </w:t>
        <w:br/>
        <w:t xml:space="preserve">introspection, reflection, and a willingness to confront my own contradictions and hypocrisies. I started by listing everything I valued – from the seemingly insignificant to the profoundly </w:t>
        <w:br/>
        <w:t xml:space="preserve">meaningful. Freedom, of course, topped the list. Not just physical freedom, but freedom of thought, freedom of expression, the </w:t>
        <w:br/>
        <w:t>freedom to choose my own path, unburdened by the expectations of others.</w:t>
      </w:r>
    </w:p>
    <w:p>
      <w:pPr>
        <w:autoSpaceDN w:val="0"/>
        <w:autoSpaceDE w:val="0"/>
        <w:widowControl/>
        <w:spacing w:line="264" w:lineRule="exact" w:before="264" w:after="0"/>
        <w:ind w:left="0" w:right="0" w:firstLine="0"/>
        <w:jc w:val="left"/>
      </w:pPr>
      <w:r>
        <w:t xml:space="preserve">Closely intertwined with freedom was authenticity. The yearning for genuine self-expression, for living a life that was true to my own inner voice, had been a constant companion throughout my </w:t>
        <w:br/>
        <w:t>journey. I longed to shed the masks I had worn, to embrace my vulnerabilities, and to live with unyielding integrity.</w:t>
      </w:r>
    </w:p>
    <w:p>
      <w:pPr>
        <w:autoSpaceDN w:val="0"/>
        <w:autoSpaceDE w:val="0"/>
        <w:widowControl/>
        <w:spacing w:line="264" w:lineRule="exact" w:before="264" w:after="0"/>
        <w:ind w:left="0" w:right="0" w:firstLine="0"/>
        <w:jc w:val="left"/>
      </w:pPr>
      <w:r>
        <w:t>Compassion emerged as another pivotal value. The encounters with people from diverse backgrounds, each with their own unique struggles and triumphs, had deepened my empathy. I realized that true purpose wasn't solely about personal fulfillment; it was about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88" w:firstLine="0"/>
        <w:jc w:val="left"/>
      </w:pPr>
      <w:r>
        <w:t>extending kindness, understanding, and support to others. It was about recognizing the inherent worth of every human being, regardless of their circumstances.</w:t>
      </w:r>
    </w:p>
    <w:p>
      <w:pPr>
        <w:autoSpaceDN w:val="0"/>
        <w:autoSpaceDE w:val="0"/>
        <w:widowControl/>
        <w:spacing w:line="264" w:lineRule="exact" w:before="264" w:after="0"/>
        <w:ind w:left="0" w:right="0" w:firstLine="0"/>
        <w:jc w:val="left"/>
      </w:pPr>
      <w:r>
        <w:t>Then there was creativity, the driving force behind my writing, my expression, my way of making sense of the world and my place within it. It was through poetry and song that I could articulate my deepest emotions, my most profound insights. It was through the act of creation that I could leave my mark on the world, sharing my experiences and inspiring others.</w:t>
      </w:r>
    </w:p>
    <w:p>
      <w:pPr>
        <w:autoSpaceDN w:val="0"/>
        <w:autoSpaceDE w:val="0"/>
        <w:widowControl/>
        <w:spacing w:line="264" w:lineRule="exact" w:before="264" w:after="0"/>
        <w:ind w:left="0" w:right="0" w:firstLine="0"/>
        <w:jc w:val="left"/>
      </w:pPr>
      <w:r>
        <w:t xml:space="preserve">Curiosity followed closely behind. The insatiable desire to explore, to learn, to understand – this too was a fundamental aspect of my being. It was the compass that guided my explorations, both </w:t>
        <w:br/>
        <w:t>internal and external. It drove me to seek out new experiences, to challenge my assumptions, and to continually expand my horizons.</w:t>
      </w:r>
    </w:p>
    <w:p>
      <w:pPr>
        <w:autoSpaceDN w:val="0"/>
        <w:autoSpaceDE w:val="0"/>
        <w:widowControl/>
        <w:spacing w:line="264" w:lineRule="exact" w:before="264" w:after="0"/>
        <w:ind w:left="0" w:right="0" w:firstLine="0"/>
        <w:jc w:val="left"/>
      </w:pPr>
      <w:r>
        <w:t xml:space="preserve">In stark contrast to the expansive values of freedom and curiosity, the value of discipline emerged as a surprising yet essential </w:t>
        <w:br/>
        <w:t>counterpoint. The journey had taught me that freedom wasn't about impulsivity or recklessness; it was about conscious choices, about aligning my actions with my values. Discipline was the anchor that kept me grounded, the structure that allowed me to channel my energy and focus my efforts.</w:t>
      </w:r>
    </w:p>
    <w:p>
      <w:pPr>
        <w:autoSpaceDN w:val="0"/>
        <w:autoSpaceDE w:val="0"/>
        <w:widowControl/>
        <w:spacing w:line="264" w:lineRule="exact" w:before="264" w:after="0"/>
        <w:ind w:left="0" w:right="0" w:firstLine="0"/>
        <w:jc w:val="left"/>
      </w:pPr>
      <w:r>
        <w:t xml:space="preserve">The process of identifying these values wasn't a one-time event; it was an ongoing process of refinement and recalibration. As I </w:t>
        <w:br/>
        <w:t>experienced new things, as I faced new challenges, as I grew and evolved, my values would inevitably shift and evolve. But the act of consciously identifying and prioritizing them became a cornerstone of my life. It provided a framework for decision-making, a filter through which I could assess my actions and choices.</w:t>
      </w:r>
    </w:p>
    <w:p>
      <w:pPr>
        <w:autoSpaceDN w:val="0"/>
        <w:autoSpaceDE w:val="0"/>
        <w:widowControl/>
        <w:spacing w:line="264" w:lineRule="exact" w:before="266" w:after="0"/>
        <w:ind w:left="0" w:right="0" w:firstLine="0"/>
        <w:jc w:val="left"/>
      </w:pPr>
      <w:r>
        <w:t xml:space="preserve">Once I had a clear understanding of my values, the next step was to align my actions with them. This meant making conscious choices that reflected my deepest beliefs. It meant saying "no" to </w:t>
        <w:br/>
        <w:t>opportunities that didn't align with my values, even if they seemed tempting or advantageous. It meant prioritizing activities and relationships that nurtured my creativity, my compassion, and my sense of freedom.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This alignment wasn't always easy. There were times when I </w:t>
        <w:br/>
        <w:t>faltered, when I compromised my values in pursuit of something else – recognition, security, or perhaps just the fleeting comfort of conformity. But each time I stumbled, I used it as an opportunity to learn, to reflect, and to reaffirm my commitment to living a life that was true to myself. The process became one of continuous self-correction, a constant striving to live in alignment with my deepest beliefs.</w:t>
      </w:r>
    </w:p>
    <w:p>
      <w:pPr>
        <w:autoSpaceDN w:val="0"/>
        <w:autoSpaceDE w:val="0"/>
        <w:widowControl/>
        <w:spacing w:line="264" w:lineRule="exact" w:before="264" w:after="0"/>
        <w:ind w:left="0" w:right="0" w:firstLine="0"/>
        <w:jc w:val="left"/>
      </w:pPr>
      <w:r>
        <w:t>The tangible effect of this conscious prioritization was profound. My relationships deepened, my creative work flourished, and my sense of purpose became more grounded and meaningful. I found myself making decisions with greater clarity and conviction, knowing that my actions were aligned with my values. This didn't eliminate challenges or doubts, but it gave me a solid foundation upon which to build my life.</w:t>
      </w:r>
    </w:p>
    <w:p>
      <w:pPr>
        <w:autoSpaceDN w:val="0"/>
        <w:autoSpaceDE w:val="0"/>
        <w:widowControl/>
        <w:spacing w:line="264" w:lineRule="exact" w:before="264" w:after="0"/>
        <w:ind w:left="0" w:right="0" w:firstLine="0"/>
        <w:jc w:val="left"/>
      </w:pPr>
      <w:r>
        <w:t xml:space="preserve">The journey continued, but it was no longer a frantic search for a distant destination. It was a mindful pilgrimage, guided by the compass of my values. The wind whispered its secrets, not of grand revelations, but of quiet confirmations, of subtle shifts in </w:t>
        <w:br/>
        <w:t xml:space="preserve">perspective. The pampas stretched before me, not as a vast and daunting expanse, but as a canvas upon which I was painting my own unique masterpiece, a life shaped by my own unwavering values. The journey, I realized, wasn't about reaching a final </w:t>
        <w:br/>
        <w:t xml:space="preserve">destination; it was about the continuous process of self-discovery, the ongoing journey of living authentically, in alignment with the core principles that defined who I truly was. The quest for purpose had become a testament to the power of self-definition, a </w:t>
        <w:br/>
        <w:t>celebration of the individual's capacity to create a life infused with meaning, a life that resonates with the very essence of one's being.</w:t>
      </w:r>
    </w:p>
    <w:p>
      <w:pPr>
        <w:autoSpaceDN w:val="0"/>
        <w:autoSpaceDE w:val="0"/>
        <w:widowControl/>
        <w:spacing w:line="266" w:lineRule="exact" w:before="56" w:after="0"/>
        <w:ind w:left="0" w:right="432" w:firstLine="0"/>
        <w:jc w:val="left"/>
      </w:pPr>
      <w:r>
        <w:t>The wind, a constant companion, now experienced like a gentle caress, a confirmation that I was, at last, on the right path.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Living with Intention</w:t>
      </w:r>
    </w:p>
    <w:p>
      <w:pPr>
        <w:autoSpaceDN w:val="0"/>
        <w:autoSpaceDE w:val="0"/>
        <w:widowControl/>
        <w:spacing w:line="264" w:lineRule="exact" w:before="286" w:after="0"/>
        <w:ind w:left="0" w:right="0" w:firstLine="0"/>
        <w:jc w:val="left"/>
      </w:pPr>
      <w:r>
        <w:t>The wind, a constant companion on my journey, shifted from a forceful gale to a gentle caress. This subtle change mirrored the internal transformation I was undergoing. Identifying my core values was merely the first step; the true challenge lay in translating those values into a lived reality. Living with intention wasn't about grand gestures or sweeping pronouncements; it was about the quiet, daily choices that shaped the fabric of my existence.</w:t>
      </w:r>
    </w:p>
    <w:p>
      <w:pPr>
        <w:autoSpaceDN w:val="0"/>
        <w:autoSpaceDE w:val="0"/>
        <w:widowControl/>
        <w:spacing w:line="264" w:lineRule="exact" w:before="264" w:after="0"/>
        <w:ind w:left="0" w:right="0" w:firstLine="0"/>
        <w:jc w:val="left"/>
      </w:pPr>
      <w:r>
        <w:t>It began with small things. Instead of impulsively scrolling through social media, losing myself in a vortex of curated perfection, I started dedicating those moments to reading poetry, immersing myself in the words of others who wrestled with similar questions of purpose and belonging. The act of reading, of engaging with the raw emotions and thoughtful reflections of poets across time and cultures, fueled my own creative fires and offered a welcome respite from the superficiality of the digital world.</w:t>
      </w:r>
    </w:p>
    <w:p>
      <w:pPr>
        <w:autoSpaceDN w:val="0"/>
        <w:autoSpaceDE w:val="0"/>
        <w:widowControl/>
        <w:spacing w:line="264" w:lineRule="exact" w:before="264" w:after="0"/>
        <w:ind w:left="0" w:right="144" w:firstLine="0"/>
        <w:jc w:val="left"/>
      </w:pPr>
      <w:r>
        <w:t>Another subtle shift involved my approach to work. Previously, I’d often found myself accepting projects solely for financial gain, compromising my creative integrity in the process. Now, I began prioritizing projects that genuinely resonated with my values, aligning my professional life with my artistic passions. This meant saying no to lucrative but uninspiring opportunities, a choice that initially experienced uncomfortable, but ultimately proved liberating. The freedom that came with choosing projects that fueled my creative spirit was far more rewarding than any short-term financial gain.</w:t>
      </w:r>
    </w:p>
    <w:p>
      <w:pPr>
        <w:autoSpaceDN w:val="0"/>
        <w:autoSpaceDE w:val="0"/>
        <w:widowControl/>
        <w:spacing w:line="264" w:lineRule="exact" w:before="264" w:after="0"/>
        <w:ind w:left="0" w:right="0" w:firstLine="0"/>
        <w:jc w:val="left"/>
      </w:pPr>
      <w:r>
        <w:t xml:space="preserve">My relationships also underwent a transformation. I started being more discerning in my friendships, consciously choosing to </w:t>
        <w:br/>
        <w:t xml:space="preserve">surround myself with individuals who supported my growth and challenged me to be a better version of myself. This involved letting go of relationships that were draining or unfulfilling, a process that was both painful and necessary. The space created by these </w:t>
        <w:br/>
        <w:t xml:space="preserve">departures allowed for new, more meaningful connections to </w:t>
        <w:br/>
        <w:t>flourish, relationships built on mutual respect, shared values, and a genuine appreciation for one another's unique journeys.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physical landscape of my life also reflected this intentional living. I had always been drawn to nature, finding solace in the vastness of open spaces. But now, my connection to the natural world deepened. Instead of merely observing the beauty around me, I sought ways to actively participate in its preservation. I began volunteering at a local wildlife sanctuary, spending weekends assisting in habitat restoration and animal care. These activities not only provided a physical outlet for my energy but also reinforced my commitment to environmental stewardship, a value that had always been implicitly present but now stood firmly at the </w:t>
        <w:br/>
        <w:t>forefront.</w:t>
      </w:r>
    </w:p>
    <w:p>
      <w:pPr>
        <w:autoSpaceDN w:val="0"/>
        <w:autoSpaceDE w:val="0"/>
        <w:widowControl/>
        <w:spacing w:line="264" w:lineRule="exact" w:before="264" w:after="0"/>
        <w:ind w:left="0" w:right="0" w:firstLine="0"/>
        <w:jc w:val="left"/>
      </w:pPr>
      <w:r>
        <w:t xml:space="preserve">My daily routine also underwent a deliberate transformation. I integrated practices that nurtured my well-being – mindfulness meditation, yoga, long walks in nature. These weren't mere </w:t>
        <w:br/>
        <w:t xml:space="preserve">additions to my schedule; they were integral components of my life, providing spaces for introspection, reflection, and a deeper </w:t>
        <w:br/>
        <w:t>connection to my inner self. The quiet moments of stillness allowed me to hear the whispers of my soul, to gain a clearer understanding of my needs, and to adjust my course accordingly.</w:t>
      </w:r>
    </w:p>
    <w:p>
      <w:pPr>
        <w:autoSpaceDN w:val="0"/>
        <w:autoSpaceDE w:val="0"/>
        <w:widowControl/>
        <w:spacing w:line="264" w:lineRule="exact" w:before="264" w:after="0"/>
        <w:ind w:left="0" w:right="0" w:firstLine="0"/>
        <w:jc w:val="left"/>
      </w:pPr>
      <w:r>
        <w:t>This conscious approach to living extended to my creative process. Instead of allowing my writing to be dictated by external pressures or fleeting trends, I prioritized the exploration of my own authentic voice. I embraced imperfection, acknowledging that the creative process was inherently messy and unpredictable. I allowed myself to experiment, to fail, to learn, and to grow, without the burden of self-criticism. This newfound freedom liberated my creativity, resulting in work that was more genuine, more heartfelt, and more deeply connected to my personal experiences.</w:t>
      </w:r>
    </w:p>
    <w:p>
      <w:pPr>
        <w:autoSpaceDN w:val="0"/>
        <w:autoSpaceDE w:val="0"/>
        <w:widowControl/>
        <w:spacing w:line="264" w:lineRule="exact" w:before="264" w:after="0"/>
        <w:ind w:left="0" w:right="0" w:firstLine="0"/>
        <w:jc w:val="left"/>
      </w:pPr>
      <w:r>
        <w:t xml:space="preserve">Living with intention wasn't always easy. Doubt crept in, self-criticism whispered insidious suggestions, and the siren call of conformity beckoned. There were moments when I faltered, when I strayed from my chosen path, when I compromised my values for short-term gains. But each time I stumbled, I used it as a learning opportunity. I revisited my core values, reassessed my priorities, and recommitted to the path I had chosen. This process of </w:t>
        <w:br/>
        <w:t xml:space="preserve">continuous self-correction became integral to my journey, </w:t>
        <w:br/>
        <w:t>reminding me that living authentically was not a destination but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continuous process of refinement and recalibration.</w:t>
      </w:r>
    </w:p>
    <w:p>
      <w:pPr>
        <w:autoSpaceDN w:val="0"/>
        <w:autoSpaceDE w:val="0"/>
        <w:widowControl/>
        <w:spacing w:line="264" w:lineRule="exact" w:before="266" w:after="0"/>
        <w:ind w:left="0" w:right="0" w:firstLine="0"/>
        <w:jc w:val="left"/>
      </w:pPr>
      <w:r>
        <w:t>One of the most significant aspects of living with intention was the cultivation of gratitude. By consciously acknowledging the good in my life, both big and small, I shifted my perspective from one of scarcity to one of abundance. This wasn't about ignoring the challenges or difficulties I faced, but rather about appreciating the positive aspects of my life amidst the inevitable ups and downs.</w:t>
      </w:r>
    </w:p>
    <w:p>
      <w:pPr>
        <w:autoSpaceDN w:val="0"/>
        <w:autoSpaceDE w:val="0"/>
        <w:widowControl/>
        <w:spacing w:line="264" w:lineRule="exact" w:before="60" w:after="0"/>
        <w:ind w:left="0" w:right="288" w:firstLine="0"/>
        <w:jc w:val="left"/>
      </w:pPr>
      <w:r>
        <w:t>This practice, seemingly simple, proved incredibly powerful in grounding me, helping me maintain perspective and resilience in the face of adversity.</w:t>
      </w:r>
    </w:p>
    <w:p>
      <w:pPr>
        <w:autoSpaceDN w:val="0"/>
        <w:autoSpaceDE w:val="0"/>
        <w:widowControl/>
        <w:spacing w:line="264" w:lineRule="exact" w:before="264" w:after="0"/>
        <w:ind w:left="0" w:right="144" w:firstLine="0"/>
        <w:jc w:val="left"/>
      </w:pPr>
      <w:r>
        <w:t>The journey continued, leading me through uncharted territories both internal and external. I learned to embrace the uncertainty, recognizing that the path of intentional living was not a straight line but a winding road, full of unexpected turns and detours. The key was to remain flexible, adaptable, and true to my core values, allowing them to guide my decisions and actions even when the road ahead remained unclear.</w:t>
      </w:r>
    </w:p>
    <w:p>
      <w:pPr>
        <w:autoSpaceDN w:val="0"/>
        <w:autoSpaceDE w:val="0"/>
        <w:widowControl/>
        <w:spacing w:line="264" w:lineRule="exact" w:before="264" w:after="0"/>
        <w:ind w:left="0" w:right="0" w:firstLine="0"/>
        <w:jc w:val="left"/>
      </w:pPr>
      <w:r>
        <w:t>I discovered the importance of forgiveness, both for myself and for others. The past, with its mistakes and regrets, could no longer hold me captive. Forgiveness allowed me to release the burdens of the past and step forward with a lighter heart, free to embrace the present moment and the potential of the future.</w:t>
      </w:r>
    </w:p>
    <w:p>
      <w:pPr>
        <w:autoSpaceDN w:val="0"/>
        <w:autoSpaceDE w:val="0"/>
        <w:widowControl/>
        <w:spacing w:line="264" w:lineRule="exact" w:before="264" w:after="0"/>
        <w:ind w:left="0" w:right="144" w:firstLine="0"/>
        <w:jc w:val="left"/>
      </w:pPr>
      <w:r>
        <w:t xml:space="preserve">The practice of intentional living became a spiritual journey, a deepening connection to something larger than myself. It wasn't necessarily about adhering to any specific religious or spiritual belief system, but rather about recognizing the inherent </w:t>
        <w:br/>
        <w:t>interconnectedness of all things, the profound beauty and mystery of existence. This sense of awe and wonder infused my life with a profound sense of purpose, a sense that transcended the pursuit of individual achievement and embraced the broader context of the human experience.</w:t>
      </w:r>
    </w:p>
    <w:p>
      <w:pPr>
        <w:autoSpaceDN w:val="0"/>
        <w:autoSpaceDE w:val="0"/>
        <w:widowControl/>
        <w:spacing w:line="264" w:lineRule="exact" w:before="264" w:after="0"/>
        <w:ind w:left="0" w:right="288" w:firstLine="0"/>
        <w:jc w:val="left"/>
      </w:pPr>
      <w:r>
        <w:t xml:space="preserve">Living with intention, I realized, was not about achieving some perfect state of being, but about continually.  striving to align my actions with my values, to live a life that was authentic, </w:t>
        <w:br/>
        <w:t>compassionate, and meaningful. it was about embracing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journey, with all its twists and turns, imperfections and triumphs, knowing that the process of self-discovery was as important, </w:t>
        <w:br/>
        <w:t>perhaps even more important, than the destination itself. The wind still whispered its secrets, but now, they were secrets of self-</w:t>
        <w:br/>
        <w:t xml:space="preserve">acceptance, of unwavering commitment, of a life lived with </w:t>
        <w:br/>
        <w:t xml:space="preserve">intention and purpose. The pampas grass, once a symbol of an unknown journey, now represented the fertile ground upon which I was building a life truly my own, a life shaped by the unwavering principles that defined the essence of my being. And in that </w:t>
        <w:br/>
        <w:t>realization, I found a profound and lasting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Creating a Meaningful Life</w:t>
      </w:r>
    </w:p>
    <w:p>
      <w:pPr>
        <w:autoSpaceDN w:val="0"/>
        <w:autoSpaceDE w:val="0"/>
        <w:widowControl/>
        <w:spacing w:line="264" w:lineRule="exact" w:before="286" w:after="0"/>
        <w:ind w:left="0" w:right="0" w:firstLine="0"/>
        <w:jc w:val="left"/>
      </w:pPr>
      <w:r>
        <w:t xml:space="preserve">The wind carried the scent of salt and distant rain, a familiar </w:t>
        <w:br/>
        <w:t>perfume from countless journeys. My pursuit of purpose hadn't been a linear path; rather, it resembled a meandering river, its course shaped by the contours of the land, the ebb and flow of emotions, and the unexpected detours of life. Defining my core values was a starting point, but the true work lay in translating those values into tangible actions, weaving them into the very fabric of my being.</w:t>
      </w:r>
    </w:p>
    <w:p>
      <w:pPr>
        <w:autoSpaceDN w:val="0"/>
        <w:autoSpaceDE w:val="0"/>
        <w:widowControl/>
        <w:spacing w:line="264" w:lineRule="exact" w:before="264" w:after="0"/>
        <w:ind w:left="0" w:right="0" w:firstLine="0"/>
        <w:jc w:val="left"/>
      </w:pPr>
      <w:r>
        <w:t xml:space="preserve">This involved a conscious recalibration of my relationships. I </w:t>
        <w:br/>
        <w:t xml:space="preserve">recognized the subtle ways in which certain connections drained my energy, leaving me feeling depleted and uninspired. Letting go of these relationships wasn’t easy. It involved navigating feelings of guilt, obligation, and a deep-seated fear of loneliness. Yet, the courage to sever these ties created space for new, more nourishing connections to blossom. I began seeking out individuals who shared my values, who challenged me to grow, and who celebrated my unique gifts and quirks without judgment. These new relationships weren't defined by superficial interactions or fleeting moments of shared laughter; they were forged in the crucible of shared </w:t>
        <w:br/>
        <w:t>experiences, mutual respect, and a deep understanding of each other's vulnerabilities.</w:t>
      </w:r>
    </w:p>
    <w:p>
      <w:pPr>
        <w:autoSpaceDN w:val="0"/>
        <w:autoSpaceDE w:val="0"/>
        <w:widowControl/>
        <w:spacing w:line="264" w:lineRule="exact" w:before="264" w:after="0"/>
        <w:ind w:left="0" w:right="0" w:firstLine="0"/>
        <w:jc w:val="left"/>
      </w:pPr>
      <w:r>
        <w:t>The process extended beyond my personal relationships and into my professional life. I had spent years chasing external validation, accepting projects that paid well but lacked intrinsic meaning. This left me feeling hollow, unfulfilled, and creatively stifled. I embarked on a deliberate shift, prioritizing projects that resonated with my values, aligning my work with my artistic passions. This involved saying "no" more often, a skill I initially struggled to master. The fear of missed opportunities and financial insecurity loomed large. However, the freedom that came with choosing projects that ignited my soul proved far more rewarding than any monetary gain. The quality of my work improved dramatically, fueled by genuine enthusiasm and a profound sense of purpose.</w:t>
      </w:r>
    </w:p>
    <w:p>
      <w:pPr>
        <w:autoSpaceDN w:val="0"/>
        <w:autoSpaceDE w:val="0"/>
        <w:widowControl/>
        <w:spacing w:line="264" w:lineRule="exact" w:before="264" w:after="0"/>
        <w:ind w:left="0" w:right="0" w:firstLine="0"/>
        <w:jc w:val="center"/>
      </w:pPr>
      <w:r>
        <w:t>My approach to personal growth also underwent a transformation. I recognized the limitations of seeking external validation and instead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turned inward, focusing on cultivating self-compassion and </w:t>
        <w:br/>
        <w:t xml:space="preserve">acceptance. This involved embracing my imperfections, </w:t>
        <w:br/>
        <w:t xml:space="preserve">acknowledging my vulnerabilities, and forgiving myself for past mistakes. It wasn’t about achieving some idealized version of myself, but about accepting the full spectrum of my humanity, embracing both my strengths and weaknesses. This involved engaging in practices that nurtured my well-being: daily </w:t>
        <w:br/>
        <w:t>meditation, yoga, long walks in nature, and journaling. These weren't mere additions to my schedule; they were intentional acts of self-care, providing spaces for introspection, reflection, and a deeper connection to my inner self.</w:t>
      </w:r>
    </w:p>
    <w:p>
      <w:pPr>
        <w:autoSpaceDN w:val="0"/>
        <w:autoSpaceDE w:val="0"/>
        <w:widowControl/>
        <w:spacing w:line="264" w:lineRule="exact" w:before="264" w:after="0"/>
        <w:ind w:left="0" w:right="0" w:firstLine="0"/>
        <w:jc w:val="left"/>
      </w:pPr>
      <w:r>
        <w:t xml:space="preserve">The physical landscape of my life also reflected this intentional living. I had always been drawn to nature, finding solace in the vastness of the ocean, the quiet strength of mountains, and the subtle beauty of wildflowers. But now, my connection to the natural world deepened. I actively sought ways to participate in its </w:t>
        <w:br/>
        <w:t>preservation, volunteering with environmental organizations, reducing my carbon footprint, and supporting sustainable practices.</w:t>
      </w:r>
    </w:p>
    <w:p>
      <w:pPr>
        <w:autoSpaceDN w:val="0"/>
        <w:autoSpaceDE w:val="0"/>
        <w:widowControl/>
        <w:spacing w:line="264" w:lineRule="exact" w:before="60" w:after="0"/>
        <w:ind w:left="0" w:right="720" w:firstLine="0"/>
        <w:jc w:val="left"/>
      </w:pPr>
      <w:r>
        <w:t>These actions weren’t merely symbolic gestures; they were expressions of my core values, reflecting my commitment to stewardship and the interconnectedness of all living things.</w:t>
      </w:r>
    </w:p>
    <w:p>
      <w:pPr>
        <w:autoSpaceDN w:val="0"/>
        <w:autoSpaceDE w:val="0"/>
        <w:widowControl/>
        <w:spacing w:line="264" w:lineRule="exact" w:before="264" w:after="0"/>
        <w:ind w:left="0" w:right="0" w:firstLine="0"/>
        <w:jc w:val="left"/>
      </w:pPr>
      <w:r>
        <w:t xml:space="preserve">This commitment to living with intention extended into my creative process. I embraced imperfection, acknowledging that the creative process was inherently messy and unpredictable. I allowed myself to experiment, to fail, to learn, and to grow without the burden of self-criticism. This newfound freedom liberated my creativity, resulting in work that was more genuine, heartfelt, and deeply connected to my personal experiences. The fear of judgment </w:t>
        <w:br/>
        <w:t xml:space="preserve">dissolved as I embraced my authentic voice, allowing my </w:t>
        <w:br/>
        <w:t>vulnerability to become a source of strength.</w:t>
      </w:r>
    </w:p>
    <w:p>
      <w:pPr>
        <w:autoSpaceDN w:val="0"/>
        <w:autoSpaceDE w:val="0"/>
        <w:widowControl/>
        <w:spacing w:line="264" w:lineRule="exact" w:before="266" w:after="0"/>
        <w:ind w:left="0" w:right="0" w:firstLine="0"/>
        <w:jc w:val="left"/>
      </w:pPr>
      <w:r>
        <w:t>The journey wasn't without its challenges. Doubt crept in, self-criticism whispered insidious suggestions, and the siren song of conformity beckoned. There were moments when I faltered, when I strayed from my chosen path, when I compromised my values for short-term gains. But each time I stumbled, I used it as a learning opportunity. I revisited my core values, reassessed my priorities, and recommitted to the path I had chosen. This process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 xml:space="preserve">continuous self-correction became integral to my journey, </w:t>
        <w:br/>
        <w:t xml:space="preserve">reinforcing the understanding that living authentically was not a destination but a continuous process of refinement and </w:t>
        <w:br/>
        <w:t>recalibration.</w:t>
      </w:r>
    </w:p>
    <w:p>
      <w:pPr>
        <w:autoSpaceDN w:val="0"/>
        <w:autoSpaceDE w:val="0"/>
        <w:widowControl/>
        <w:spacing w:line="264" w:lineRule="exact" w:before="264" w:after="0"/>
        <w:ind w:left="0" w:right="144" w:firstLine="0"/>
        <w:jc w:val="left"/>
      </w:pPr>
      <w:r>
        <w:t xml:space="preserve">A crucial aspect of this intentional living was the cultivation of gratitude. By consciously acknowledging the good in my life, both big and small, I shifted my perspective from one of scarcity to one of abundance. This wasn’t about ignoring the challenges or </w:t>
        <w:br/>
        <w:t>difficulties I faced, but rather about appreciating the positive aspects of my life amidst the inevitable ups and downs. This practice proved incredibly powerful in grounding me, helping me maintain perspective and resilience in the face of adversity. A simple act of writing down three things I was grateful for each day became a powerful anchor in times of uncertainty.</w:t>
      </w:r>
    </w:p>
    <w:p>
      <w:pPr>
        <w:autoSpaceDN w:val="0"/>
        <w:autoSpaceDE w:val="0"/>
        <w:widowControl/>
        <w:spacing w:line="264" w:lineRule="exact" w:before="264" w:after="0"/>
        <w:ind w:left="0" w:right="0" w:firstLine="0"/>
        <w:jc w:val="left"/>
      </w:pPr>
      <w:r>
        <w:t>The integration of mindfulness became pivotal. Learning to live in the present moment, to appreciate the subtle beauty of everyday experiences, helped me break free from the relentless cycle of worry and anxiety about the future. It allowed me to savor the small joys, to find wonder in the ordinary, and to appreciate the simple gifts of life – a warm cup of tea on a cold morning, the laughter of a loved one, the gentle caress of the sun on my skin.</w:t>
      </w:r>
    </w:p>
    <w:p>
      <w:pPr>
        <w:autoSpaceDN w:val="0"/>
        <w:autoSpaceDE w:val="0"/>
        <w:widowControl/>
        <w:spacing w:line="264" w:lineRule="exact" w:before="264" w:after="0"/>
        <w:ind w:left="0" w:right="144" w:firstLine="0"/>
        <w:jc w:val="left"/>
      </w:pPr>
      <w:r>
        <w:t>Forgiveness, both for myself and others, became a vital component of this journey. Holding onto past hurts and resentments only served to weigh me down. Forgiveness allowed me to release the burdens of the past and step forward with a lighter heart, free to embrace the present moment and the potential of the future. It wasn't about condoning past actions but about releasing the grip they held on my emotional well-being.</w:t>
      </w:r>
    </w:p>
    <w:p>
      <w:pPr>
        <w:autoSpaceDN w:val="0"/>
        <w:autoSpaceDE w:val="0"/>
        <w:widowControl/>
        <w:spacing w:line="264" w:lineRule="exact" w:before="264" w:after="0"/>
        <w:ind w:left="0" w:right="0" w:firstLine="0"/>
        <w:jc w:val="left"/>
      </w:pPr>
      <w:r>
        <w:t xml:space="preserve">Living intentionally became a spiritual journey, a deepening </w:t>
        <w:br/>
        <w:t xml:space="preserve">connection to something larger than myself. It wasn't about </w:t>
        <w:br/>
        <w:t>adhering to any specific religious or spiritual belief system, but rather about recognizing the inherent interconnectedness of all things, the profound beauty and mystery of existence. This sense of awe and wonder infused my life with a profound sense of purpose, a sense that transcended the pursuit of individual achievement and embraced the broader context of the human experience.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The journey of creating a meaningful life is ongoing, a continuous exploration of self, a persistent striving to align my actions with my values. It's a winding road, full of unexpected twists and turns, and it requires courage, vulnerability, and unwavering commitment. But in this continuous pursuit of purpose, I've found a profound and lasting peace, a sense of belonging that transcends the limitations of place or circumstance. The wind still whispers its secrets, but now, they are secrets of self-acceptance, of unwavering commitment, of a life lived with intention and purpose. And in that realization, I find a profound and enduring joy. The journey continues, and with each step, I feel more deeply connected to the path that is uniquely mine.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Gratitude</w:t>
      </w:r>
    </w:p>
    <w:p>
      <w:pPr>
        <w:autoSpaceDN w:val="0"/>
        <w:autoSpaceDE w:val="0"/>
        <w:widowControl/>
        <w:spacing w:line="264" w:lineRule="exact" w:before="286" w:after="0"/>
        <w:ind w:left="0" w:right="144" w:firstLine="0"/>
        <w:jc w:val="left"/>
      </w:pPr>
      <w:r>
        <w:t>The wind, a constant companion on my journeys, shifted from a mournful sigh to a gentle caress as I began to understand the profound power of gratitude. It wasn't a sudden epiphany, but a gradual dawning, a slow unfolding of awareness that revealed the richness hidden within the seemingly ordinary. Before, my focus had been relentlessly on what was lacking, on the perceived gaps between my aspirations and my reality. This perpetual state of wanting, of striving, had left me perpetually restless, a ship tossed about on a stormy sea of discontent. Gratitude, however, offered a lifeline, a sturdy anchor in the turbulent waters of life.</w:t>
      </w:r>
    </w:p>
    <w:p>
      <w:pPr>
        <w:autoSpaceDN w:val="0"/>
        <w:autoSpaceDE w:val="0"/>
        <w:widowControl/>
        <w:spacing w:line="264" w:lineRule="exact" w:before="266" w:after="0"/>
        <w:ind w:left="0" w:right="0" w:firstLine="0"/>
        <w:jc w:val="left"/>
      </w:pPr>
      <w:r>
        <w:t>It started subtly, almost imperceptibly. A conscious effort to pause, even for a fleeting moment, to acknowledge the warmth of the sun on my skin, the taste of fresh-brewed coffee, the comforting weight of a well-loved book in my hands. These seemingly insignificant details, previously overlooked in the relentless pursuit of grander goals, began to shimmer with a new significance. They became small, precious gems, sparkling reminders of the abundance that surrounded me.</w:t>
      </w:r>
    </w:p>
    <w:p>
      <w:pPr>
        <w:autoSpaceDN w:val="0"/>
        <w:autoSpaceDE w:val="0"/>
        <w:widowControl/>
        <w:spacing w:line="264" w:lineRule="exact" w:before="264" w:after="0"/>
        <w:ind w:left="0" w:right="0" w:firstLine="0"/>
        <w:jc w:val="left"/>
      </w:pPr>
      <w:r>
        <w:t>I started a gratitude journal, a simple notebook where I recorded three things I was grateful for each day. At first, it experienced contrived, an exercise in forced positivity. But as the days turned into weeks, and the weeks into months, the act of recording my gratitude became a ritual, a meditative practice that calmed my mind and shifted my perspective. It wasn't about ignoring the challenges I faced—the anxieties, the disappointments, the inevitable setbacks—but about acknowledging the parallel existence of joy and sorrow, light and shadow.</w:t>
      </w:r>
    </w:p>
    <w:p>
      <w:pPr>
        <w:autoSpaceDN w:val="0"/>
        <w:autoSpaceDE w:val="0"/>
        <w:widowControl/>
        <w:spacing w:line="264" w:lineRule="exact" w:before="264" w:after="0"/>
        <w:ind w:left="0" w:right="0" w:firstLine="0"/>
        <w:jc w:val="left"/>
      </w:pPr>
      <w:r>
        <w:t>The entries in my journal became a tapestry of small blessings: a kind word from a stranger, the laughter of a child, the vibrant colors of a sunset, the comforting silence of a quiet morning, the unwavering support of a dear friend. I found myself noticing the kindness of shopkeepers, the beauty of overlooked flowers, the comforting presence of trees. The world, once viewed through a lens of scarcity, now revealed itself as a cornucopia of gifts, waiting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576" w:firstLine="0"/>
        <w:jc w:val="left"/>
      </w:pPr>
      <w:r>
        <w:t>to be appreciated. The more I focused on these gifts, the more abundant they seemed to become.</w:t>
      </w:r>
    </w:p>
    <w:p>
      <w:pPr>
        <w:autoSpaceDN w:val="0"/>
        <w:autoSpaceDE w:val="0"/>
        <w:widowControl/>
        <w:spacing w:line="264" w:lineRule="exact" w:before="264" w:after="0"/>
        <w:ind w:left="0" w:right="0" w:firstLine="0"/>
        <w:jc w:val="left"/>
      </w:pPr>
      <w:r>
        <w:t xml:space="preserve">This practice wasn't just about recording positive experiences; it was about cultivating an attitude of appreciation. It was about shifting my internal dialogue from one of complaint to one of </w:t>
        <w:br/>
        <w:t>thankfulness. It was a subtle yet profound transformation, a quiet revolution in my way of being. The act of expressing gratitude, even to myself, helped me to cultivate self-compassion and self-</w:t>
        <w:br/>
        <w:t>acceptance. I began to appreciate my own resilience, my capacity for growth, and the unique qualities that made me who I was.</w:t>
      </w:r>
    </w:p>
    <w:p>
      <w:pPr>
        <w:autoSpaceDN w:val="0"/>
        <w:autoSpaceDE w:val="0"/>
        <w:widowControl/>
        <w:spacing w:line="264" w:lineRule="exact" w:before="264" w:after="0"/>
        <w:ind w:left="0" w:right="0" w:firstLine="0"/>
        <w:jc w:val="left"/>
      </w:pPr>
      <w:r>
        <w:t xml:space="preserve">This newly discovered appreciation extended to my relationships. I found myself expressing gratitude to my loved ones more </w:t>
        <w:br/>
        <w:t xml:space="preserve">frequently, acknowledging their presence, their support, and their unconditional love. These expressions of gratitude weren't just polite formalities; they were genuine expressions of appreciation, affirmations of the bonds that held me together. They deepened my relationships, fostering a sense of intimacy and mutual respect. The simple act of saying "thank you" became a powerful tool for </w:t>
        <w:br/>
        <w:t xml:space="preserve">building and strengthening connections, fostering a sense of </w:t>
        <w:br/>
        <w:t>belonging and mutual appreciation.</w:t>
      </w:r>
    </w:p>
    <w:p>
      <w:pPr>
        <w:autoSpaceDN w:val="0"/>
        <w:autoSpaceDE w:val="0"/>
        <w:widowControl/>
        <w:spacing w:line="264" w:lineRule="exact" w:before="264" w:after="0"/>
        <w:ind w:left="0" w:right="0" w:firstLine="0"/>
        <w:jc w:val="left"/>
      </w:pPr>
      <w:r>
        <w:t xml:space="preserve">The power of gratitude extended beyond my personal life and into my creative work. I found that when I approached my writing with a spirit of gratitude—grateful for the opportunity to express myself, grateful for the inspiration that flowed through me, grateful for the readers who connected with my words—my creative process </w:t>
        <w:br/>
        <w:t>became more fluid, more effortless, and more fulfilling. The fear of judgment lessened, replaced by a sense of deep appreciation for the gift of creativity. My work became more authentic, more heartfelt, and more deeply resonant.</w:t>
      </w:r>
    </w:p>
    <w:p>
      <w:pPr>
        <w:autoSpaceDN w:val="0"/>
        <w:autoSpaceDE w:val="0"/>
        <w:widowControl/>
        <w:spacing w:line="264" w:lineRule="exact" w:before="266" w:after="0"/>
        <w:ind w:left="0" w:right="0" w:firstLine="0"/>
        <w:jc w:val="left"/>
      </w:pPr>
      <w:r>
        <w:t xml:space="preserve">Gratitude also played a critical role in my travels. I had always loved exploring new places, immersing myself in different cultures and perspectives. But gratitude enhanced these experiences, </w:t>
        <w:br/>
        <w:t>enriching them with a deeper level of appreciation. I found myself captivated by the simple details: the vibrant colors of a bustling marketplace, the warmth of a welcoming smile, the intricate beauty of a centuries-old temple. I became less focused on acquiring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88" w:firstLine="0"/>
        <w:jc w:val="left"/>
      </w:pPr>
      <w:r>
        <w:t>souvenirs and more focused on absorbing the essence of each location, cherishing the unique experiences and the opportunities for growth and understanding that travel offered.</w:t>
      </w:r>
    </w:p>
    <w:p>
      <w:pPr>
        <w:autoSpaceDN w:val="0"/>
        <w:autoSpaceDE w:val="0"/>
        <w:widowControl/>
        <w:spacing w:line="264" w:lineRule="exact" w:before="264" w:after="0"/>
        <w:ind w:left="0" w:right="144" w:firstLine="0"/>
        <w:jc w:val="left"/>
      </w:pPr>
      <w:r>
        <w:t>There were times, of course, when the practice of gratitude experienced challenging. When confronted with disappointment, loss, or adversity, it was tempting to revert to old patterns of complaining and self-pity. But each time I faltered, I returned to my gratitude journal, reminding myself of the good that still existed in my life, the blessings that often went unnoticed amidst the struggles. This practice helped me to maintain perspective, to find strength in the face of adversity, and to appreciate the resilience of the human spirit.</w:t>
      </w:r>
    </w:p>
    <w:p>
      <w:pPr>
        <w:autoSpaceDN w:val="0"/>
        <w:autoSpaceDE w:val="0"/>
        <w:widowControl/>
        <w:spacing w:line="264" w:lineRule="exact" w:before="264" w:after="0"/>
        <w:ind w:left="0" w:right="0" w:firstLine="0"/>
        <w:jc w:val="left"/>
      </w:pPr>
      <w:r>
        <w:t xml:space="preserve">The journey of cultivating gratitude is an ongoing process, a lifelong commitment to appreciating the abundance that surrounds us. It’s not a quick fix or a magical solution to life's problems. It’s a subtle shift in perspective, a gradual transformation in our way of seeing the world and our place within it. It’s about recognizing the </w:t>
        <w:br/>
        <w:t>inherent goodness in even the most challenging circumstances, finding beauty in imperfection, and appreciating the simple gifts that life offers each day. It's about cultivating a heart open to the wonders of the world, the kindness of others, and the remarkable resilience of the human spirit.</w:t>
      </w:r>
    </w:p>
    <w:p>
      <w:pPr>
        <w:autoSpaceDN w:val="0"/>
        <w:autoSpaceDE w:val="0"/>
        <w:widowControl/>
        <w:spacing w:line="264" w:lineRule="exact" w:before="264" w:after="0"/>
        <w:ind w:left="0" w:right="0" w:firstLine="0"/>
        <w:jc w:val="left"/>
      </w:pPr>
      <w:r>
        <w:t xml:space="preserve">It is in the quiet moments, the simple acts of appreciation, the mindful recognition of blessings both large and small, that the transformative power of gratitude truly unfolds. It is in these </w:t>
        <w:br/>
        <w:t xml:space="preserve">moments that we connect with a deeper sense of well-being, a profound sense of peace, and a profound gratitude for the journey itself. The journey continues, and with each breath, with each act of gratitude, the path unfolds with increasing clarity and purpose. The wind, once a symbol of uncertainty, now sings a song of </w:t>
        <w:br/>
        <w:t>appreciation, a gentle melody that resonates within the depths of my soul. And in this song, I find a lasting peace, a profound sense of belonging, and a deep, abiding gratitude for the gift of life itself. The journey continues.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Appreciating the Present Moment</w:t>
      </w:r>
    </w:p>
    <w:p>
      <w:pPr>
        <w:autoSpaceDN w:val="0"/>
        <w:autoSpaceDE w:val="0"/>
        <w:widowControl/>
        <w:spacing w:line="264" w:lineRule="exact" w:before="286" w:after="0"/>
        <w:ind w:left="0" w:right="0" w:firstLine="0"/>
        <w:jc w:val="left"/>
      </w:pPr>
      <w:r>
        <w:t xml:space="preserve">The rhythm of life, once a frantic drumbeat of unmet expectations, began to slow, its tempo softened by the gentle hum of </w:t>
        <w:br/>
        <w:t>appreciation. I discovered that the present moment, often dismissed as a fleeting interruption to the grand narrative of my future, held a treasure trove of untold riches. It wasn’t about ignoring the future or the past, but rather about finding a profound connection with the now, a deep and abiding presence within the flow of time.</w:t>
      </w:r>
    </w:p>
    <w:p>
      <w:pPr>
        <w:autoSpaceDN w:val="0"/>
        <w:autoSpaceDE w:val="0"/>
        <w:widowControl/>
        <w:spacing w:line="264" w:lineRule="exact" w:before="264" w:after="0"/>
        <w:ind w:left="0" w:right="0" w:firstLine="0"/>
        <w:jc w:val="left"/>
      </w:pPr>
      <w:r>
        <w:t xml:space="preserve">This realization dawned gradually, much like the sunrise over a distant mountain range. It started with small, almost insignificant details. The way the morning light filtered through the leaves of the ancient oak tree outside my window, painting shifting patterns on the floor. The comforting warmth of a steaming cup of tea, the delicate aroma filling my senses. The feeling of the cool earth beneath my bare feet as I walked barefoot on the dew-kissed grass. These sensory experiences, once relegated to the background noise of my life, now took center stage, each a vibrant note in the </w:t>
        <w:br/>
        <w:t>symphony of the present.</w:t>
      </w:r>
    </w:p>
    <w:p>
      <w:pPr>
        <w:autoSpaceDN w:val="0"/>
        <w:autoSpaceDE w:val="0"/>
        <w:widowControl/>
        <w:spacing w:line="264" w:lineRule="exact" w:before="264" w:after="0"/>
        <w:ind w:left="0" w:right="0" w:firstLine="0"/>
        <w:jc w:val="left"/>
      </w:pPr>
      <w:r>
        <w:t xml:space="preserve">I began to cultivate a mindful awareness of my surroundings, </w:t>
        <w:br/>
        <w:t xml:space="preserve">paying close attention to the intricate details that often escaped my notice. The texture of the worn leather of my journal, the feel of the pen in my hand as I recorded my thoughts and observations. The way the wind whispered secrets through the tall grasses of a </w:t>
        <w:br/>
        <w:t xml:space="preserve">windswept prairie. The sound of distant rain, a gentle percussion against the windowpane. These simple, everyday experiences </w:t>
        <w:br/>
        <w:t>became sources of profound joy and wonder.</w:t>
      </w:r>
    </w:p>
    <w:p>
      <w:pPr>
        <w:autoSpaceDN w:val="0"/>
        <w:autoSpaceDE w:val="0"/>
        <w:widowControl/>
        <w:spacing w:line="264" w:lineRule="exact" w:before="264" w:after="0"/>
        <w:ind w:left="0" w:right="144" w:firstLine="0"/>
        <w:jc w:val="left"/>
      </w:pPr>
      <w:r>
        <w:t xml:space="preserve">My travels took on a new dimension, enriched by this heightened sense of presence. No longer was I merely a tourist, hurrying from one landmark to the next, ticking off items on a pre-planned itinerary. Instead, I became a pilgrim, deeply engaged with the present moment, fully immersed in the sensory richness of each new place. I savored the taste of exotic fruits in a bustling </w:t>
        <w:br/>
        <w:t>marketplace, the vibrant colors of a traditional costume, the warmth of a genuine smile from a friendly local. Each interaction, each observation, was a unique and precious gem, a testament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the richness of human experience.</w:t>
      </w:r>
    </w:p>
    <w:p>
      <w:pPr>
        <w:autoSpaceDN w:val="0"/>
        <w:autoSpaceDE w:val="0"/>
        <w:widowControl/>
        <w:spacing w:line="264" w:lineRule="exact" w:before="266" w:after="0"/>
        <w:ind w:left="0" w:right="0" w:firstLine="0"/>
        <w:jc w:val="left"/>
      </w:pPr>
      <w:r>
        <w:t>The solitude of long journeys, once a source of loneliness and self-doubt, transformed into a sanctuary of self-discovery. The silence of the vast desert, the stillness of a snow-covered mountain peak, became spaces for deep reflection and introspection. It was in these moments of quiet contemplation, detached from the distractions of daily life, that I truly appreciated the simple act of being, of simply existing in the present moment. The breathtaking vistas, the serene landscapes, became canvases upon which my spirit could paint its own masterpiece.</w:t>
      </w:r>
    </w:p>
    <w:p>
      <w:pPr>
        <w:autoSpaceDN w:val="0"/>
        <w:autoSpaceDE w:val="0"/>
        <w:widowControl/>
        <w:spacing w:line="264" w:lineRule="exact" w:before="264" w:after="0"/>
        <w:ind w:left="0" w:right="0" w:firstLine="0"/>
        <w:jc w:val="left"/>
      </w:pPr>
      <w:r>
        <w:t xml:space="preserve">This newfound appreciation for the present moment wasn't confined to my travels. It permeated every aspect of my life. The simple act of eating became a mindful practice, a ritual of gratitude for the nourishment provided by nature. I savored the textures, the flavors, the aromas of each bite, fully present to the experience. The </w:t>
        <w:br/>
        <w:t xml:space="preserve">mundane task of washing dishes transformed into an act of </w:t>
        <w:br/>
        <w:t>meditation, my hands tracing the curves and contours of each vessel. Even the seemingly tedious chores of daily life became opportunities for mindful awareness, an exercise in appreciating the small things that often went unnoticed.</w:t>
      </w:r>
    </w:p>
    <w:p>
      <w:pPr>
        <w:autoSpaceDN w:val="0"/>
        <w:autoSpaceDE w:val="0"/>
        <w:widowControl/>
        <w:spacing w:line="264" w:lineRule="exact" w:before="264" w:after="0"/>
        <w:ind w:left="0" w:right="0" w:firstLine="0"/>
        <w:jc w:val="left"/>
      </w:pPr>
      <w:r>
        <w:t>My creative work, too, benefited from this heightened sense of presence. The act of writing, once a struggle fraught with self-doubt and perfectionism, became a joyful and effortless process. I allowed myself to simply be with the words, to let them flow from my pen without judgment or criticism. The words themselves, imbued with the essence of the present moment, became richer, more vibrant, more authentic.</w:t>
      </w:r>
    </w:p>
    <w:p>
      <w:pPr>
        <w:autoSpaceDN w:val="0"/>
        <w:autoSpaceDE w:val="0"/>
        <w:widowControl/>
        <w:spacing w:line="264" w:lineRule="exact" w:before="264" w:after="0"/>
        <w:ind w:left="0" w:right="0" w:firstLine="0"/>
        <w:jc w:val="left"/>
      </w:pPr>
      <w:r>
        <w:t xml:space="preserve">The challenges I faced—the anxieties, the uncertainties, the </w:t>
        <w:br/>
        <w:t>disappointments—remained a part of my life. But my perspective had shifted. I no longer viewed them as insurmountable obstacles but rather as opportunities for growth and learning, stepping stones on the path of self-discovery. The difficult moments, the setbacks, the heartbreaks, became opportunities for profound introspection, for a deeper appreciation of resilience and the strength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practice of appreciating the present moment was not a passive activity but an active, ongoing cultivation. It demanded a conscious effort, a mindful intention to stay present, to resist the urge to dwell on the past or anticipate the future. It required a willingness to let go of control, to surrender to the flow of life, to embrace the </w:t>
        <w:br/>
        <w:t>unpredictable nature of existence.</w:t>
      </w:r>
    </w:p>
    <w:p>
      <w:pPr>
        <w:autoSpaceDN w:val="0"/>
        <w:autoSpaceDE w:val="0"/>
        <w:widowControl/>
        <w:spacing w:line="264" w:lineRule="exact" w:before="264" w:after="0"/>
        <w:ind w:left="0" w:right="144" w:firstLine="0"/>
        <w:jc w:val="left"/>
      </w:pPr>
      <w:r>
        <w:t>This journey of appreciation was often challenging. There were moments of distraction, moments of doubt, moments when the allure of the future or the regrets of the past threatened to pull me away from the present. But each time I faltered, I returned to the anchor of my practice: mindfulness, gratitude, and an unwavering commitment to being present.</w:t>
      </w:r>
    </w:p>
    <w:p>
      <w:pPr>
        <w:autoSpaceDN w:val="0"/>
        <w:autoSpaceDE w:val="0"/>
        <w:widowControl/>
        <w:spacing w:line="264" w:lineRule="exact" w:before="264" w:after="0"/>
        <w:ind w:left="0" w:right="0" w:firstLine="0"/>
        <w:jc w:val="left"/>
      </w:pPr>
      <w:r>
        <w:t xml:space="preserve">The art of appreciating the present wasn't about ignoring the </w:t>
        <w:br/>
        <w:t xml:space="preserve">hardships or the struggles. It was about finding joy amidst the chaos, about recognizing beauty in imperfection, about </w:t>
        <w:br/>
        <w:t>acknowledging the bittersweet symphony of life. It was about embracing the entirety of human experience—the highs and the lows, the triumphs and the setbacks, the joys and the sorrows. It was about finding peace within the storm, a sanctuary of serenity in the heart of chaos.</w:t>
      </w:r>
    </w:p>
    <w:p>
      <w:pPr>
        <w:autoSpaceDN w:val="0"/>
        <w:autoSpaceDE w:val="0"/>
        <w:widowControl/>
        <w:spacing w:line="264" w:lineRule="exact" w:before="264" w:after="0"/>
        <w:ind w:left="0" w:right="0" w:firstLine="0"/>
        <w:jc w:val="left"/>
      </w:pPr>
      <w:r>
        <w:t xml:space="preserve">The present moment, I discovered, is not merely a point in time but a boundless realm of possibility, a fertile ground for creativity, self-discovery, and profound joy. It is a space where the mundane becomes magical, the ordinary becomes extraordinary, and the simple act of breathing transforms into a profound expression of gratitude. And as I continue on this journey, with each conscious breath, with each mindful moment, I find myself more deeply rooted in the present, more profoundly grateful for the gift of life itself. The wind sings its song, a gentle reminder of the ever-present beauty surrounding me, a melody that resonates with the quiet rhythm of my heart. The journey continues, and with it, the </w:t>
        <w:br/>
        <w:t>deepening of my appreciation for the present. The path unfolds, one mindful breath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Shifting Perspectives</w:t>
      </w:r>
    </w:p>
    <w:p>
      <w:pPr>
        <w:autoSpaceDN w:val="0"/>
        <w:autoSpaceDE w:val="0"/>
        <w:widowControl/>
        <w:spacing w:line="264" w:lineRule="exact" w:before="286" w:after="0"/>
        <w:ind w:left="0" w:right="0" w:firstLine="0"/>
        <w:jc w:val="left"/>
      </w:pPr>
      <w:r>
        <w:t>The transformation wasn't merely a shift in perspective; it was a fundamental recalibration of my internal compass. The world, once perceived through the lens of unmet desires and lingering regrets, began to reveal its inherent beauty, a tapestry woven with threads of unexpected grace. Gratitude, I discovered, wasn't a passive emotion but an active practice, a conscious choice to focus on the positive aspects of life, even amidst adversity. It wasn't about ignoring the difficulties, the challenges, the pain; rather, it was about acknowledging them, accepting them, and then finding the slivers of light that pierced through the darkness.</w:t>
      </w:r>
    </w:p>
    <w:p>
      <w:pPr>
        <w:autoSpaceDN w:val="0"/>
        <w:autoSpaceDE w:val="0"/>
        <w:widowControl/>
        <w:spacing w:line="264" w:lineRule="exact" w:before="266" w:after="0"/>
        <w:ind w:left="0" w:right="0" w:firstLine="0"/>
        <w:jc w:val="left"/>
      </w:pPr>
      <w:r>
        <w:t xml:space="preserve">This newfound appreciation extended beyond the sensory details of my surroundings. It seeped into my relationships, enriching my connections with others. I began to notice the small gestures, the quiet acts of kindness, the unspoken expressions of love and </w:t>
        <w:br/>
        <w:t xml:space="preserve">support. The warmth of a friend's embrace, the reassuring words of a loved one, the simple act of sharing a meal together – these </w:t>
        <w:br/>
        <w:t xml:space="preserve">became moments of profound connection, infused with a deep sense of gratitude. I found myself more readily forgiving of others' </w:t>
        <w:br/>
        <w:t>shortcomings, more compassionate towards their struggles, and more appreciative of their unique contributions to my life.</w:t>
      </w:r>
    </w:p>
    <w:p>
      <w:pPr>
        <w:autoSpaceDN w:val="0"/>
        <w:autoSpaceDE w:val="0"/>
        <w:widowControl/>
        <w:spacing w:line="264" w:lineRule="exact" w:before="264" w:after="0"/>
        <w:ind w:left="0" w:right="0" w:firstLine="0"/>
        <w:jc w:val="left"/>
      </w:pPr>
      <w:r>
        <w:t xml:space="preserve">My interactions with strangers also transformed. No longer did I view them as mere acquaintances, but as fellow travelers on this earthly journey, each carrying their own burdens and joys. A simple smile, a brief conversation, a shared moment of understanding –these became opportunities for connection, for empathy, and for gratitude. I began to see the inherent goodness in humanity, the capacity for love, kindness, and resilience, even in the face of immense suffering. The world, once perceived as a hostile and unforgiving place, began to feel more welcoming, more </w:t>
        <w:br/>
        <w:t>interconnected, more alive.</w:t>
      </w:r>
    </w:p>
    <w:p>
      <w:pPr>
        <w:autoSpaceDN w:val="0"/>
        <w:autoSpaceDE w:val="0"/>
        <w:widowControl/>
        <w:spacing w:line="264" w:lineRule="exact" w:before="264" w:after="0"/>
        <w:ind w:left="0" w:right="288" w:firstLine="0"/>
        <w:jc w:val="left"/>
      </w:pPr>
      <w:r>
        <w:t>This shift in perspective extended to my creative endeavors. The poems I wrote, once filled with a sense of longing and despair, began to reflect a newfound optimism and appreciation for the beauty of the world. The songs I composed, once marked by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12" w:firstLine="0"/>
        <w:jc w:val="both"/>
      </w:pPr>
      <w:r>
        <w:t>melancholic melodies, now resonated with a sense of hope and joy. My art, once a reflection of my inner turmoil, became a celebration of life, a testament to the resilience of the human spirit.</w:t>
      </w:r>
    </w:p>
    <w:p>
      <w:pPr>
        <w:autoSpaceDN w:val="0"/>
        <w:autoSpaceDE w:val="0"/>
        <w:widowControl/>
        <w:spacing w:line="264" w:lineRule="exact" w:before="264" w:after="0"/>
        <w:ind w:left="0" w:right="0" w:firstLine="0"/>
        <w:jc w:val="left"/>
      </w:pPr>
      <w:r>
        <w:t>The act of writing itself became a form of meditation, a space for gratitude and reflection. The flow of words, once a struggle, became a source of solace and inspiration. Each sentence, each stanza, each verse became a vessel for my appreciation of the present moment, a tangible expression of my gratitude for the gift of creativity. The very act of creating became an act of gratitude, a way of giving back to the world that had given me so much.</w:t>
      </w:r>
    </w:p>
    <w:p>
      <w:pPr>
        <w:autoSpaceDN w:val="0"/>
        <w:autoSpaceDE w:val="0"/>
        <w:widowControl/>
        <w:spacing w:line="264" w:lineRule="exact" w:before="264" w:after="0"/>
        <w:ind w:left="0" w:right="0" w:firstLine="0"/>
        <w:jc w:val="left"/>
      </w:pPr>
      <w:r>
        <w:t>My travels continued, but they took on a new significance. They were no longer escapes from my inner turmoil but journeys of self-discovery, explorations of the human spirit, and celebrations of the world's beauty. I found gratitude in the simplicity of a mountain sunrise, the vastness of an ocean sunset, the vibrant colors of a bustling marketplace. I found gratitude in the kindness of strangers, the warmth of unexpected friendships, the beauty of unexpected moments.</w:t>
      </w:r>
    </w:p>
    <w:p>
      <w:pPr>
        <w:autoSpaceDN w:val="0"/>
        <w:autoSpaceDE w:val="0"/>
        <w:widowControl/>
        <w:spacing w:line="264" w:lineRule="exact" w:before="264" w:after="0"/>
        <w:ind w:left="0" w:right="0" w:firstLine="0"/>
        <w:jc w:val="left"/>
      </w:pPr>
      <w:r>
        <w:t>The practice of gratitude wasn’t without its challenges. There were days when the weight of the world experienced overwhelming, when the shadows of doubt and fear threatened to eclipse the light. There were times when the pain of loss, the sting of disappointment, the burden of responsibility seemed insurmountable. But even in those darkest hours, I found solace in the practice of gratitude. I focused on the small things, the things I often took for granted: the warmth of my bed, the taste of good food, the love of my family and friends.</w:t>
      </w:r>
    </w:p>
    <w:p>
      <w:pPr>
        <w:autoSpaceDN w:val="0"/>
        <w:autoSpaceDE w:val="0"/>
        <w:widowControl/>
        <w:spacing w:line="264" w:lineRule="exact" w:before="58" w:after="0"/>
        <w:ind w:left="0" w:right="288" w:firstLine="0"/>
        <w:jc w:val="left"/>
      </w:pPr>
      <w:r>
        <w:t>These simple pleasures, often overlooked, became anchors in the storm, reminders of the blessings in my life.</w:t>
      </w:r>
    </w:p>
    <w:p>
      <w:pPr>
        <w:autoSpaceDN w:val="0"/>
        <w:autoSpaceDE w:val="0"/>
        <w:widowControl/>
        <w:spacing w:line="264" w:lineRule="exact" w:before="264" w:after="0"/>
        <w:ind w:left="0" w:right="0" w:firstLine="0"/>
        <w:jc w:val="left"/>
      </w:pPr>
      <w:r>
        <w:t>I learned to embrace the imperfections, the uncertainties, the inevitable challenges that life presented. I acknowledged the pain, the sorrow, the heartache, but I didn’t allow them to consume me. I recognized them as integral parts of the human experience, as opportunities for growth, resilience, and a deeper understanding of myself and the world around me. The practice of gratitude became a way of navigating life's complexities, a compass guiding me towards a more positive and fulfilling existence.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My journey of self-discovery continued, evolving and deepening with each passing day. The process of cultivating gratitude was not a destination but a lifelong journey, a continuous exploration of the heart and soul. It required patience, persistence, and a willingness to embrace the full spectrum of human emotions – the joys and the sorrows, the triumphs and the setbacks, the light and the shadows.</w:t>
      </w:r>
    </w:p>
    <w:p>
      <w:pPr>
        <w:autoSpaceDN w:val="0"/>
        <w:autoSpaceDE w:val="0"/>
        <w:widowControl/>
        <w:spacing w:line="264" w:lineRule="exact" w:before="60" w:after="0"/>
        <w:ind w:left="0" w:right="576" w:firstLine="0"/>
        <w:jc w:val="left"/>
      </w:pPr>
      <w:r>
        <w:t>It required a commitment to showing up, to being present, to acknowledging the beauty of the ordinary moments and appreciating the extraordinary gifts of life.</w:t>
      </w:r>
    </w:p>
    <w:p>
      <w:pPr>
        <w:autoSpaceDN w:val="0"/>
        <w:autoSpaceDE w:val="0"/>
        <w:widowControl/>
        <w:spacing w:line="264" w:lineRule="exact" w:before="264" w:after="0"/>
        <w:ind w:left="0" w:right="0" w:firstLine="0"/>
        <w:jc w:val="left"/>
      </w:pPr>
      <w:r>
        <w:t xml:space="preserve">The more I practiced gratitude, the more I discovered the </w:t>
        <w:br/>
        <w:t>interconnectedness of all things. I realized that my own well-being was inextricably linked to the well-being of others, to the health of the planet, to the harmony of the universe. My gratitude extended beyond my immediate circle of family and friends, encompassing the entire web of life that sustains us all. I experienced a growing sense of responsibility towards the world, a desire to contribute positively, to leave a legacy of kindness and compassion.</w:t>
      </w:r>
    </w:p>
    <w:p>
      <w:pPr>
        <w:autoSpaceDN w:val="0"/>
        <w:autoSpaceDE w:val="0"/>
        <w:widowControl/>
        <w:spacing w:line="264" w:lineRule="exact" w:before="264" w:after="0"/>
        <w:ind w:left="0" w:right="0" w:firstLine="0"/>
        <w:jc w:val="left"/>
      </w:pPr>
      <w:r>
        <w:t>The cultivation of gratitude became a form of self-care, a way of nurturing my mind, body, and spirit. It allowed me to release the burden of negativity, to let go of resentment, and to forgive myself for my imperfections. It allowed me to embrace my vulnerabilities, my fears, and my insecurities without judgment. It helped me to find peace within myself, a sense of acceptance, and a profound appreciation for the gift of life.</w:t>
      </w:r>
    </w:p>
    <w:p>
      <w:pPr>
        <w:autoSpaceDN w:val="0"/>
        <w:autoSpaceDE w:val="0"/>
        <w:widowControl/>
        <w:spacing w:line="264" w:lineRule="exact" w:before="264" w:after="0"/>
        <w:ind w:left="0" w:right="0" w:firstLine="0"/>
        <w:jc w:val="left"/>
      </w:pPr>
      <w:r>
        <w:t xml:space="preserve">The journey of cultivating gratitude is a continuous process, an ongoing evolution. It's a journey of discovery, of self-acceptance, and of profound appreciation for the richness and complexity of the human experience. It's a journey that invites us to look beyond the surface, to see the beauty in the ordinary, and to recognize the blessings that surround us, often unnoticed. It's a journey that enriches our lives, deepens our connections with others, and </w:t>
        <w:br/>
        <w:t>ultimately, brings us closer to ourselves and to a profound sense of peace and contentment. The path unfolds, one grateful breath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Developing a Gratitude Practice</w:t>
      </w:r>
    </w:p>
    <w:p>
      <w:pPr>
        <w:autoSpaceDN w:val="0"/>
        <w:autoSpaceDE w:val="0"/>
        <w:widowControl/>
        <w:spacing w:line="264" w:lineRule="exact" w:before="286" w:after="0"/>
        <w:ind w:left="0" w:right="0" w:firstLine="0"/>
        <w:jc w:val="left"/>
      </w:pPr>
      <w:r>
        <w:t xml:space="preserve">The journey toward consistent gratitude isn't a sprint; it's a </w:t>
        <w:br/>
        <w:t>marathon of the soul, requiring mindful steps and consistent effort.</w:t>
      </w:r>
    </w:p>
    <w:p>
      <w:pPr>
        <w:autoSpaceDN w:val="0"/>
        <w:autoSpaceDE w:val="0"/>
        <w:widowControl/>
        <w:spacing w:line="264" w:lineRule="exact" w:before="58" w:after="0"/>
        <w:ind w:left="0" w:right="0" w:firstLine="0"/>
        <w:jc w:val="left"/>
      </w:pPr>
      <w:r>
        <w:t>It's not about ignoring the harsh realities of life, but rather about actively choosing to acknowledge the good amidst the bad, the light piercing through the darkness. This requires a conscious shift in perspective, a deliberate act of focusing on what we have, rather than what we lack.</w:t>
      </w:r>
    </w:p>
    <w:p>
      <w:pPr>
        <w:autoSpaceDN w:val="0"/>
        <w:autoSpaceDE w:val="0"/>
        <w:widowControl/>
        <w:spacing w:line="264" w:lineRule="exact" w:before="264" w:after="0"/>
        <w:ind w:left="0" w:right="0" w:firstLine="0"/>
        <w:jc w:val="left"/>
      </w:pPr>
      <w:r>
        <w:t xml:space="preserve">One of the simplest, yet most potent, techniques is keeping a </w:t>
        <w:br/>
        <w:t xml:space="preserve">gratitude journal. This isn't about meticulously listing every single positive occurrence; instead, it's about cultivating a mindful </w:t>
        <w:br/>
        <w:t xml:space="preserve">awareness of blessings, both large and small. Begin by dedicating just five minutes each day to writing down three things you're grateful for. These could be anything from the warmth of the sun on your skin to a meaningful conversation with a loved one, the </w:t>
        <w:br/>
        <w:t xml:space="preserve">successful completion of a challenging task, or even the simple pleasure of a hot cup of tea on a cold morning. Don't censor </w:t>
        <w:br/>
        <w:t>yourself; let your pen flow freely, capturing the nuances of your appreciation.</w:t>
      </w:r>
    </w:p>
    <w:p>
      <w:pPr>
        <w:autoSpaceDN w:val="0"/>
        <w:autoSpaceDE w:val="0"/>
        <w:widowControl/>
        <w:spacing w:line="264" w:lineRule="exact" w:before="264" w:after="0"/>
        <w:ind w:left="0" w:right="0" w:firstLine="0"/>
        <w:jc w:val="left"/>
      </w:pPr>
      <w:r>
        <w:t xml:space="preserve">Over time, you’ll notice a pattern emerging. Your journal becomes a record not only of your blessings, but also of your evolving </w:t>
        <w:br/>
        <w:t>perspective. It's a tangible reminder of the good in your life, a source of comfort and encouragement during challenging times. You might find yourself revisiting past entries, rediscovering the joy and appreciation you experienced in those moments, and reigniting that feeling in the present. The act of writing itself can be a meditative practice, slowing down the frantic rhythm of daily life and allowing you to fully inhabit the present moment.</w:t>
      </w:r>
    </w:p>
    <w:p>
      <w:pPr>
        <w:autoSpaceDN w:val="0"/>
        <w:autoSpaceDE w:val="0"/>
        <w:widowControl/>
        <w:spacing w:line="264" w:lineRule="exact" w:before="264" w:after="0"/>
        <w:ind w:left="0" w:right="0" w:firstLine="0"/>
        <w:jc w:val="left"/>
      </w:pPr>
      <w:r>
        <w:t xml:space="preserve">Beyond the written word, integrate gratitude into your daily </w:t>
        <w:br/>
        <w:t>routine. Begin your day with a moment of reflection, consciously acknowledging the things you're thankful for before the demands of the day overwhelm you. This could be a simple prayer, a silent meditation, or just a few moments of quiet contemplation.</w:t>
      </w:r>
    </w:p>
    <w:p>
      <w:pPr>
        <w:autoSpaceDN w:val="0"/>
        <w:autoSpaceDE w:val="0"/>
        <w:widowControl/>
        <w:spacing w:line="264" w:lineRule="exact" w:before="58" w:after="0"/>
        <w:ind w:left="0" w:right="144" w:firstLine="0"/>
        <w:jc w:val="left"/>
      </w:pPr>
      <w:r>
        <w:t>Similarly, end your day with a similar reflective period, reviewing the events of the day and identifying moments of gratitude, no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720" w:firstLine="0"/>
        <w:jc w:val="left"/>
      </w:pPr>
      <w:r>
        <w:t>matter how small. These daily rituals create a framework for cultivating gratitude, anchoring it in your daily experience.</w:t>
      </w:r>
    </w:p>
    <w:p>
      <w:pPr>
        <w:autoSpaceDN w:val="0"/>
        <w:autoSpaceDE w:val="0"/>
        <w:widowControl/>
        <w:spacing w:line="264" w:lineRule="exact" w:before="264" w:after="0"/>
        <w:ind w:left="0" w:right="0" w:firstLine="0"/>
        <w:jc w:val="left"/>
      </w:pPr>
      <w:r>
        <w:t xml:space="preserve">Engage your senses. Gratitude isn't simply an intellectual exercise; it's an embodied experience. Pay attention to the details of your surroundings. Feel the texture of the fabric against your skin, inhale the scent of freshly brewed coffee, listen to the gentle rustling of leaves in the wind, savor the taste of a delicious meal. These </w:t>
        <w:br/>
        <w:t xml:space="preserve">sensory experiences can be powerful reminders of the simple </w:t>
        <w:br/>
        <w:t>pleasures in life, fostering a deep sense of appreciation for the present moment.</w:t>
      </w:r>
    </w:p>
    <w:p>
      <w:pPr>
        <w:autoSpaceDN w:val="0"/>
        <w:autoSpaceDE w:val="0"/>
        <w:widowControl/>
        <w:spacing w:line="264" w:lineRule="exact" w:before="264" w:after="0"/>
        <w:ind w:left="0" w:right="0" w:firstLine="0"/>
        <w:jc w:val="left"/>
      </w:pPr>
      <w:r>
        <w:t xml:space="preserve">Express your gratitude to others. A simple "thank you" can go a long way in strengthening relationships and fostering a sense of </w:t>
        <w:br/>
        <w:t>connection. Take the time to express your appreciation to those who have touched your life, whether it's a loved one, a friend, a colleague, or even a stranger. This act of expressing gratitude not only benefits the recipient but also enhances your own sense of well-being. A heartfelt letter, a phone call, a small gift – these acts of appreciation can create a ripple effect of positivity, extending far beyond the initial interaction.</w:t>
      </w:r>
    </w:p>
    <w:p>
      <w:pPr>
        <w:autoSpaceDN w:val="0"/>
        <w:autoSpaceDE w:val="0"/>
        <w:widowControl/>
        <w:spacing w:line="264" w:lineRule="exact" w:before="264" w:after="0"/>
        <w:ind w:left="0" w:right="0" w:firstLine="0"/>
        <w:jc w:val="left"/>
      </w:pPr>
      <w:r>
        <w:t xml:space="preserve">Cultivate an attitude of appreciation, even for the mundane. Often, we overlook the small, everyday things that make up the fabric of our lives. The comfortable bed we sleep in, the roof over our heads, the abundance of food available to us – these are often taken for granted, yet they represent significant blessings. Make a conscious effort to appreciate these simple pleasures, recognizing their value and importance in your life. This shift in perspective can </w:t>
        <w:br/>
        <w:t>dramatically alter your outlook, turning what might seem ordinary into extraordinary.</w:t>
      </w:r>
    </w:p>
    <w:p>
      <w:pPr>
        <w:autoSpaceDN w:val="0"/>
        <w:autoSpaceDE w:val="0"/>
        <w:widowControl/>
        <w:spacing w:line="264" w:lineRule="exact" w:before="264" w:after="0"/>
        <w:ind w:left="0" w:right="0" w:firstLine="0"/>
        <w:jc w:val="left"/>
      </w:pPr>
      <w:r>
        <w:t xml:space="preserve">Practice forgiveness. Holding onto resentment and anger only serves to poison our own well-being. Forgiveness, while challenging, is a crucial component of cultivating gratitude. It's not about condoning harmful actions, but about releasing the negative emotions that bind us to the past. Forgiving others, and more importantly, </w:t>
        <w:br/>
        <w:t>forgiving ourselves, allows us to move forward with a lighter heart, freeing up space for gratitude to flourish. This process may require time and effort; seek support from therapists or trusted individuals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if necessary. Remember that self-compassion is paramount in this process.</w:t>
      </w:r>
    </w:p>
    <w:p>
      <w:pPr>
        <w:autoSpaceDN w:val="0"/>
        <w:autoSpaceDE w:val="0"/>
        <w:widowControl/>
        <w:spacing w:line="264" w:lineRule="exact" w:before="264" w:after="0"/>
        <w:ind w:left="0" w:right="0" w:firstLine="0"/>
        <w:jc w:val="left"/>
      </w:pPr>
      <w:r>
        <w:t xml:space="preserve">Embrace imperfection. Life is messy, unpredictable, and full of imperfections. Striving for unattainable perfection only leads to frustration and disappointment. Instead, embrace the imperfections, accepting them as part of the human experience. This acceptance allows for greater appreciation of the good, recognizing that even amidst flaws and challenges, there is beauty and goodness to be found. This is particularly crucial for those struggling with </w:t>
        <w:br/>
        <w:t>perfectionism and self-criticism.</w:t>
      </w:r>
    </w:p>
    <w:p>
      <w:pPr>
        <w:autoSpaceDN w:val="0"/>
        <w:autoSpaceDE w:val="0"/>
        <w:widowControl/>
        <w:spacing w:line="264" w:lineRule="exact" w:before="264" w:after="0"/>
        <w:ind w:left="0" w:right="0" w:firstLine="0"/>
        <w:jc w:val="left"/>
      </w:pPr>
      <w:r>
        <w:t>Remember that cultivating gratitude is a continuous practice, a journey of self-discovery rather than a destination. There will be days when it feels more challenging than others, when the weight of negativity threatens to overshadow the positive. On these days, gently remind yourself of the progress you’ve already made, revisit your gratitude journal, and reconnect with the simple pleasures that bring you joy. It’s a process of constant refinement and growth, a testament to the resilience of the human spirit.</w:t>
      </w:r>
    </w:p>
    <w:p>
      <w:pPr>
        <w:autoSpaceDN w:val="0"/>
        <w:autoSpaceDE w:val="0"/>
        <w:widowControl/>
        <w:spacing w:line="264" w:lineRule="exact" w:before="264" w:after="0"/>
        <w:ind w:left="0" w:right="0" w:firstLine="0"/>
        <w:jc w:val="left"/>
      </w:pPr>
      <w:r>
        <w:t xml:space="preserve">Don't compare yourself to others. Social media, in particular, can fuel a sense of inadequacy and discontent. Comparing your life to the curated highlight reels of others is a surefire way to diminish your appreciation for your own unique blessings. Instead, focus on your own journey, celebrating your accomplishments, and </w:t>
        <w:br/>
        <w:t>acknowledging your personal growth. Remember that everyone's path is different, and there is value in your unique experiences and perspectives.</w:t>
      </w:r>
    </w:p>
    <w:p>
      <w:pPr>
        <w:autoSpaceDN w:val="0"/>
        <w:autoSpaceDE w:val="0"/>
        <w:widowControl/>
        <w:spacing w:line="264" w:lineRule="exact" w:before="264" w:after="0"/>
        <w:ind w:left="0" w:right="0" w:firstLine="0"/>
        <w:jc w:val="left"/>
      </w:pPr>
      <w:r>
        <w:t xml:space="preserve">Practice mindfulness. Mindfulness involves paying attention to the present moment without judgment. By cultivating mindfulness, you become more aware of the sensory details of your surroundings, the emotions you're experiencing, and the thoughts that pass through your mind. This heightened awareness allows you to recognize and appreciate the good in your life, even amidst challenges and </w:t>
        <w:br/>
        <w:t>difficulties. Mindfulness techniques such as meditation can greatly assist in this practice.</w:t>
      </w:r>
    </w:p>
    <w:p>
      <w:pPr>
        <w:autoSpaceDN w:val="0"/>
        <w:autoSpaceDE w:val="0"/>
        <w:widowControl/>
        <w:spacing w:line="324" w:lineRule="exact" w:before="204" w:after="0"/>
        <w:ind w:left="0" w:right="0" w:firstLine="0"/>
        <w:jc w:val="left"/>
      </w:pPr>
      <w:r>
        <w:t>Seek out beauty in unexpected places. Beauty exists everywhere,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often hidden in plain sight. Take time to appreciate the natural world, the art that surrounds you, the kindness of strangers, the simple pleasures of everyday life. By actively seeking out beauty, you cultivate a more positive outlook and deepen your sense of gratitude. This could involve nature walks, visits to art galleries, or simply observing the details of your surroundings with a fresh perspective.</w:t>
      </w:r>
    </w:p>
    <w:p>
      <w:pPr>
        <w:autoSpaceDN w:val="0"/>
        <w:autoSpaceDE w:val="0"/>
        <w:widowControl/>
        <w:spacing w:line="264" w:lineRule="exact" w:before="264" w:after="0"/>
        <w:ind w:left="0" w:right="0" w:firstLine="0"/>
        <w:jc w:val="left"/>
      </w:pPr>
      <w:r>
        <w:t>The path to consistent gratitude is a personal one. There is no single "right" way to cultivate this practice. Experiment with different techniques, discover what works best for you, and adapt your approach as needed. Remember that consistency is key; even a few minutes each day can make a significant difference over time. The journey is one of self-discovery, a deepening appreciation for life's tapestry, woven with threads of both joy and sorrow, beauty and imperfection. It is in the weaving, the noticing, the acknowledging, that gratitude truly blossoms.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Benefits of Gratitude</w:t>
      </w:r>
    </w:p>
    <w:p>
      <w:pPr>
        <w:autoSpaceDN w:val="0"/>
        <w:autoSpaceDE w:val="0"/>
        <w:widowControl/>
        <w:spacing w:line="264" w:lineRule="exact" w:before="286" w:after="0"/>
        <w:ind w:left="0" w:right="144" w:firstLine="0"/>
        <w:jc w:val="left"/>
      </w:pPr>
      <w:r>
        <w:t>The profound impact of gratitude extends far beyond a simple feeling of thankfulness; it's a powerful catalyst for positive change, profoundly impacting both our physical and mental well-being.</w:t>
      </w:r>
    </w:p>
    <w:p>
      <w:pPr>
        <w:autoSpaceDN w:val="0"/>
        <w:autoSpaceDE w:val="0"/>
        <w:widowControl/>
        <w:spacing w:line="264" w:lineRule="exact" w:before="58" w:after="0"/>
        <w:ind w:left="0" w:right="144" w:firstLine="0"/>
        <w:jc w:val="left"/>
      </w:pPr>
      <w:r>
        <w:t xml:space="preserve">Scientific research consistently demonstrates the remarkable </w:t>
        <w:br/>
        <w:t>benefits of cultivating a grateful heart, influencing everything from our immune system to our emotional resilience.</w:t>
      </w:r>
    </w:p>
    <w:p>
      <w:pPr>
        <w:autoSpaceDN w:val="0"/>
        <w:autoSpaceDE w:val="0"/>
        <w:widowControl/>
        <w:spacing w:line="264" w:lineRule="exact" w:before="264" w:after="0"/>
        <w:ind w:left="0" w:right="0" w:firstLine="0"/>
        <w:jc w:val="left"/>
      </w:pPr>
      <w:r>
        <w:t xml:space="preserve">One of the most compelling benefits of gratitude lies in its ability to bolster our immune system. Studies have shown that individuals who regularly practice gratitude exhibit enhanced levels of </w:t>
        <w:br/>
        <w:t>immunoglobulin A (IgA), an antibody that plays a crucial role in defending the body against infections. This strengthened immune response translates to a reduced susceptibility to illness, fewer instances of catching colds or the flu, and a faster recovery time when faced with such ailments. This isn't simply about feeling better; it's about measurable improvements in our body's natural defense mechanisms, a testament to the mind-body connection.</w:t>
      </w:r>
    </w:p>
    <w:p>
      <w:pPr>
        <w:autoSpaceDN w:val="0"/>
        <w:autoSpaceDE w:val="0"/>
        <w:widowControl/>
        <w:spacing w:line="264" w:lineRule="exact" w:before="264" w:after="0"/>
        <w:ind w:left="0" w:right="0" w:firstLine="0"/>
        <w:jc w:val="left"/>
      </w:pPr>
      <w:r>
        <w:t xml:space="preserve">Beyond immunity, gratitude significantly improves cardiovascular health. Chronic stress, often a byproduct of focusing on negativity, places a significant burden on the heart. By shifting our focus to the positive aspects of our lives, we mitigate the harmful effects of stress, reducing blood pressure and improving overall </w:t>
        <w:br/>
        <w:t xml:space="preserve">cardiovascular function. Studies have even shown that individuals who express gratitude regularly experience a lower risk of </w:t>
        <w:br/>
        <w:t xml:space="preserve">developing heart disease, a leading cause of death worldwide. This proactive approach to heart health is a silent, yet powerful, </w:t>
        <w:br/>
        <w:t>testament to the healing potential of gratitude.</w:t>
      </w:r>
    </w:p>
    <w:p>
      <w:pPr>
        <w:autoSpaceDN w:val="0"/>
        <w:autoSpaceDE w:val="0"/>
        <w:widowControl/>
        <w:spacing w:line="264" w:lineRule="exact" w:before="264" w:after="0"/>
        <w:ind w:left="0" w:right="0" w:firstLine="0"/>
        <w:jc w:val="left"/>
      </w:pPr>
      <w:r>
        <w:t xml:space="preserve">The mental health benefits of gratitude are equally profound, if not more so. Gratitude serves as a powerful antidote to anxiety and depression, two pervasive mental health challenges. By focusing on what we have, rather than what we lack, we shift our perspective away from negativity and toward appreciation. This shift in </w:t>
        <w:br/>
        <w:t>perspective can dramatically reduce feelings of anxiety, promoting a sense of calm and serenity even in the face of stressful situations.</w:t>
      </w:r>
    </w:p>
    <w:p>
      <w:pPr>
        <w:autoSpaceDN w:val="0"/>
        <w:autoSpaceDE w:val="0"/>
        <w:widowControl/>
        <w:spacing w:line="322" w:lineRule="exact" w:before="0" w:after="0"/>
        <w:ind w:left="0" w:right="0" w:firstLine="0"/>
        <w:jc w:val="left"/>
      </w:pPr>
      <w:r>
        <w:t>Similarly, gratitude helps alleviate symptoms of depression by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fostering feelings of hope and optimism, countering the pervasive sense of hopelessness often associated with this condition. It's a gentle yet effective way to reframe our perception of reality, turning negative thoughts into positive ones.</w:t>
      </w:r>
    </w:p>
    <w:p>
      <w:pPr>
        <w:autoSpaceDN w:val="0"/>
        <w:autoSpaceDE w:val="0"/>
        <w:widowControl/>
        <w:spacing w:line="264" w:lineRule="exact" w:before="264" w:after="0"/>
        <w:ind w:left="0" w:right="0" w:firstLine="0"/>
        <w:jc w:val="left"/>
      </w:pPr>
      <w:r>
        <w:t xml:space="preserve">Furthermore, practicing gratitude enhances our sleep quality. The act of reflecting on positive experiences before bed, whether </w:t>
        <w:br/>
        <w:t>through journaling or simply mental reflection, promotes relaxation and reduces racing thoughts. This calmer state of mind facilitates easier sleep onset and deeper, more restorative sleep, leading to improved energy levels and overall well-being throughout the day.</w:t>
      </w:r>
    </w:p>
    <w:p>
      <w:pPr>
        <w:autoSpaceDN w:val="0"/>
        <w:autoSpaceDE w:val="0"/>
        <w:widowControl/>
        <w:spacing w:line="264" w:lineRule="exact" w:before="60" w:after="0"/>
        <w:ind w:left="0" w:right="0" w:firstLine="0"/>
        <w:jc w:val="left"/>
      </w:pPr>
      <w:r>
        <w:t>The quality of our sleep profoundly impacts our physical and mental health, and gratitude serves as a natural, accessible tool for promoting better sleep hygiene.</w:t>
      </w:r>
    </w:p>
    <w:p>
      <w:pPr>
        <w:autoSpaceDN w:val="0"/>
        <w:autoSpaceDE w:val="0"/>
        <w:widowControl/>
        <w:spacing w:line="264" w:lineRule="exact" w:before="264" w:after="0"/>
        <w:ind w:left="0" w:right="0" w:firstLine="0"/>
        <w:jc w:val="left"/>
      </w:pPr>
      <w:r>
        <w:t xml:space="preserve">The ripple effect of gratitude extends beyond individual well-being, impacting our relationships and social connections. Expressing gratitude to others strengthens bonds, fostering feelings of </w:t>
        <w:br/>
        <w:t xml:space="preserve">appreciation and connection. A simple "thank you" can go a long way in creating a positive atmosphere in our personal and </w:t>
        <w:br/>
        <w:t>professional relationships, enriching our lives and fostering deeper connections with those around us. This extends to our community, creating a more positive and supportive environment for everyone.</w:t>
      </w:r>
    </w:p>
    <w:p>
      <w:pPr>
        <w:autoSpaceDN w:val="0"/>
        <w:autoSpaceDE w:val="0"/>
        <w:widowControl/>
        <w:spacing w:line="264" w:lineRule="exact" w:before="58" w:after="0"/>
        <w:ind w:left="0" w:right="720" w:firstLine="0"/>
        <w:jc w:val="left"/>
      </w:pPr>
      <w:r>
        <w:t>Gratitude isn't just an inward practice; it's a social lubricant, smoothing out interactions and strengthening ties.</w:t>
      </w:r>
    </w:p>
    <w:p>
      <w:pPr>
        <w:autoSpaceDN w:val="0"/>
        <w:autoSpaceDE w:val="0"/>
        <w:widowControl/>
        <w:spacing w:line="264" w:lineRule="exact" w:before="264" w:after="0"/>
        <w:ind w:left="0" w:right="0" w:firstLine="0"/>
        <w:jc w:val="left"/>
      </w:pPr>
      <w:r>
        <w:t xml:space="preserve">Moreover, gratitude significantly boosts self-esteem. By </w:t>
        <w:br/>
        <w:t>acknowledging our strengths and accomplishments, both large and small, we cultivate a stronger sense of self-worth. This positive self-perception fosters resilience, empowering us to face challenges with greater confidence and determination. Instead of dwelling on our shortcomings, gratitude encourages us to celebrate our progress, fostering a more positive and compassionate inner dialogue. This internal shift can have a transformative effect on our overall sense of self.</w:t>
      </w:r>
    </w:p>
    <w:p>
      <w:pPr>
        <w:autoSpaceDN w:val="0"/>
        <w:autoSpaceDE w:val="0"/>
        <w:widowControl/>
        <w:spacing w:line="264" w:lineRule="exact" w:before="264" w:after="0"/>
        <w:ind w:left="0" w:right="0" w:firstLine="0"/>
        <w:jc w:val="left"/>
      </w:pPr>
      <w:r>
        <w:t>Perhaps one of the most unexpected benefits of gratitude is its potential to increase our levels of happiness and life satisfaction. By focusing on the positive aspects of our lives, we naturally enhance our overall sense of well-being. Gratitude isn't just about feeling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good; it's about cultivating a deeper appreciation for the richness and complexity of life itself. This deeper appreciation leads to a greater sense of contentment, enhancing our ability to experience joy and savor life's simple pleasures. It's a shift from seeking external validation to finding contentment within.</w:t>
      </w:r>
    </w:p>
    <w:p>
      <w:pPr>
        <w:autoSpaceDN w:val="0"/>
        <w:autoSpaceDE w:val="0"/>
        <w:widowControl/>
        <w:spacing w:line="264" w:lineRule="exact" w:before="264" w:after="0"/>
        <w:ind w:left="0" w:right="0" w:firstLine="0"/>
        <w:jc w:val="left"/>
      </w:pPr>
      <w:r>
        <w:t xml:space="preserve">Incorporating gratitude into our daily lives isn't about ignoring the challenges or difficulties we face. Rather, it's about integrating gratitude as a complementary practice, a tool to navigate life's complexities with greater ease and resilience. It's about </w:t>
        <w:br/>
        <w:t xml:space="preserve">acknowledging the presence of both light and shadow, embracing the full spectrum of human experience while focusing on the </w:t>
        <w:br/>
        <w:t>positive aspects that sustain us. This balanced approach allows us to appreciate the good while acknowledging the hardships, fostering a deeper, richer understanding of our lives.</w:t>
      </w:r>
    </w:p>
    <w:p>
      <w:pPr>
        <w:autoSpaceDN w:val="0"/>
        <w:autoSpaceDE w:val="0"/>
        <w:widowControl/>
        <w:spacing w:line="264" w:lineRule="exact" w:before="264" w:after="0"/>
        <w:ind w:left="0" w:right="0" w:firstLine="0"/>
        <w:jc w:val="left"/>
      </w:pPr>
      <w:r>
        <w:t xml:space="preserve">The benefits of gratitude are not merely anecdotal; they're backed by a growing body of scientific research. Numerous studies have demonstrated the significant impact of gratitude on various aspects of our well-being. From improved immune function and </w:t>
        <w:br/>
        <w:t xml:space="preserve">cardiovascular health to enhanced mental well-being and stronger relationships, the evidence clearly shows that cultivating gratitude is a powerful investment in our overall health and happiness. It's a practice that yields significant returns, enriching our lives in </w:t>
        <w:br/>
        <w:t>profound and often unexpected ways.</w:t>
      </w:r>
    </w:p>
    <w:p>
      <w:pPr>
        <w:autoSpaceDN w:val="0"/>
        <w:autoSpaceDE w:val="0"/>
        <w:widowControl/>
        <w:spacing w:line="264" w:lineRule="exact" w:before="264" w:after="0"/>
        <w:ind w:left="0" w:right="0" w:firstLine="0"/>
        <w:jc w:val="left"/>
      </w:pPr>
      <w:r>
        <w:t>Moreover, the practice of gratitude is accessible to everyone, regardless of their circumstances. It doesn’t require extravagant gestures or significant material resources; instead, it focuses on cultivating a mindful awareness of the positive aspects of our lives, no matter how small. A simple act of acknowledging the warmth of the sun on our skin, the laughter of a child, or the kindness of a stranger can ignite a spark of gratitude, initiating a positive ripple effect throughout our day. It's a practice that is both simple and profound, easily integrated into our daily routines.</w:t>
      </w:r>
    </w:p>
    <w:p>
      <w:pPr>
        <w:autoSpaceDN w:val="0"/>
        <w:autoSpaceDE w:val="0"/>
        <w:widowControl/>
        <w:spacing w:line="264" w:lineRule="exact" w:before="264" w:after="0"/>
        <w:ind w:left="0" w:right="0" w:firstLine="0"/>
        <w:jc w:val="left"/>
      </w:pPr>
      <w:r>
        <w:t>The path to cultivating gratitude is a personal journey, a unique exploration of our own inner landscape. There.  is no single "correct" way to practice gratitude; instead, it's a process of experimentation and discovery, finding what resonates most deeply with our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individual needs and preferences. Whether through journaling, meditation, expressing appreciation to others, or simply taking moments throughout the day to reflect on what we're thankful for, the key lies in consistency and intentionality. It’s a mindful </w:t>
        <w:br/>
        <w:t>engagement with our lives, a conscious choice to focus on the positive.</w:t>
      </w:r>
    </w:p>
    <w:p>
      <w:pPr>
        <w:autoSpaceDN w:val="0"/>
        <w:autoSpaceDE w:val="0"/>
        <w:widowControl/>
        <w:spacing w:line="264" w:lineRule="exact" w:before="264" w:after="0"/>
        <w:ind w:left="0" w:right="0" w:firstLine="0"/>
        <w:jc w:val="left"/>
      </w:pPr>
      <w:r>
        <w:t xml:space="preserve">The transformative power of gratitude lies not only in its individual benefits but also in its societal implications. A society that values and cultivates gratitude is a more compassionate, resilient, and supportive community. It fosters stronger relationships, enhances empathy, and promotes a sense of collective well-being. This ripple effect of gratitude creates a more positive and harmonious </w:t>
        <w:br/>
        <w:t>environment for everyone, contributing to a greater sense of unity and shared purpose. It’s a collective practice with far-reaching consequences.</w:t>
      </w:r>
    </w:p>
    <w:p>
      <w:pPr>
        <w:autoSpaceDN w:val="0"/>
        <w:autoSpaceDE w:val="0"/>
        <w:widowControl/>
        <w:spacing w:line="264" w:lineRule="exact" w:before="264" w:after="0"/>
        <w:ind w:left="0" w:right="0" w:firstLine="0"/>
        <w:jc w:val="left"/>
      </w:pPr>
      <w:r>
        <w:t xml:space="preserve">In conclusion, the benefits of gratitude extend far beyond a simple emotional response; they are deeply intertwined with our physical and mental health, our relationships, and our overall sense of well-being. By cultivating gratitude, we invest in a richer, more fulfilling life, both for ourselves and for those around us. It's a transformative practice with profound and enduring consequences, a testament to the power of a grateful heart. It is in the quiet moments of </w:t>
        <w:br/>
        <w:t>appreciation, in the simple acts of thankfulness, that we unlock the transformative potential of gratitude, creating a more joyful and resilient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Prioritizing SelfCare</w:t>
      </w:r>
    </w:p>
    <w:p>
      <w:pPr>
        <w:autoSpaceDN w:val="0"/>
        <w:autoSpaceDE w:val="0"/>
        <w:widowControl/>
        <w:spacing w:line="264" w:lineRule="exact" w:before="286" w:after="0"/>
        <w:ind w:left="0" w:right="0" w:firstLine="0"/>
        <w:jc w:val="left"/>
      </w:pPr>
      <w:r>
        <w:t xml:space="preserve">The journey of self-discovery, as hinted at in the preceding </w:t>
        <w:br/>
        <w:t xml:space="preserve">reflections on gratitude, is an intricate dance between giving and receiving, between outward expressions of appreciation and the inward nurturing of oneself. Gratitude, while a powerful force, is only one facet of a holistic approach to well-being. To truly </w:t>
        <w:br/>
        <w:t>embrace the freedom and authenticity we crave, we must prioritize self-care, a concept often misunderstood and marginalized in our relentlessly demanding world. Self-care isn't selfish; it's an act of radical self-love, a necessary investment in our capacity to navigate the complexities of life with resilience and grace.</w:t>
      </w:r>
    </w:p>
    <w:p>
      <w:pPr>
        <w:autoSpaceDN w:val="0"/>
        <w:autoSpaceDE w:val="0"/>
        <w:widowControl/>
        <w:spacing w:line="264" w:lineRule="exact" w:before="266" w:after="0"/>
        <w:ind w:left="0" w:right="0" w:firstLine="0"/>
        <w:jc w:val="left"/>
      </w:pPr>
      <w:r>
        <w:t xml:space="preserve">Self-care, in its broadest sense, encompasses all the actions we take to protect and enhance our physical, mental, and emotional well-being. It’s not merely about indulging in occasional treats or </w:t>
        <w:br/>
        <w:t xml:space="preserve">escaping into momentary distractions; it's a conscious, ongoing commitment to tending to our needs, recognizing that our well-being is not a luxury but a fundamental prerequisite for a fulfilling life. Think of it as tending a garden: a garden needs regular </w:t>
        <w:br/>
        <w:t>watering, weeding, and tending to thrive, and similarly, our inner landscape requires consistent nurturing to flourish.</w:t>
      </w:r>
    </w:p>
    <w:p>
      <w:pPr>
        <w:autoSpaceDN w:val="0"/>
        <w:autoSpaceDE w:val="0"/>
        <w:widowControl/>
        <w:spacing w:line="264" w:lineRule="exact" w:before="264" w:after="0"/>
        <w:ind w:left="0" w:right="0" w:firstLine="0"/>
        <w:jc w:val="left"/>
      </w:pPr>
      <w:r>
        <w:t xml:space="preserve">The physical aspect of self-care is arguably the most </w:t>
        <w:br/>
        <w:t xml:space="preserve">straightforward, encompassing the basics of healthy living. This includes nourishing our bodies with nutritious food, choosing whole, unprocessed options over overly refined or sugary choices. It means embracing regular physical activity, finding joy in movement—whether through a brisk walk in nature, a dance class, or a </w:t>
        <w:br/>
        <w:t xml:space="preserve">rigorous workout—rather than viewing exercise as a chore. It also involves prioritizing adequate sleep, creating a restful sanctuary where we can disconnect from the demands of the day and recharge our batteries. Adequate sleep is not a luxury; it is essential for physical and cognitive restoration. Neglecting sleep is akin to </w:t>
        <w:br/>
        <w:t>neglecting a car's engine: it will eventually sputter and fail.</w:t>
      </w:r>
    </w:p>
    <w:p>
      <w:pPr>
        <w:autoSpaceDN w:val="0"/>
        <w:autoSpaceDE w:val="0"/>
        <w:widowControl/>
        <w:spacing w:line="264" w:lineRule="exact" w:before="264" w:after="0"/>
        <w:ind w:left="0" w:right="0" w:firstLine="0"/>
        <w:jc w:val="left"/>
      </w:pPr>
      <w:r>
        <w:t>Beyond the basics, physical self-care also involves being mindful of our posture, ensuring we sit and stand correctly to prevent future backaches and joint pain. It means scheduling regular check-ups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with healthcare professionals, preventing minor ailments from escalating into major health issues. It's about being proactive, rather than reactive, taking responsibility for our physical well-being. It includes listening to our bodies, recognizing and addressing </w:t>
        <w:br/>
        <w:t>warning signs before they develop into more significant problems.</w:t>
      </w:r>
    </w:p>
    <w:p>
      <w:pPr>
        <w:autoSpaceDN w:val="0"/>
        <w:autoSpaceDE w:val="0"/>
        <w:widowControl/>
        <w:spacing w:line="264" w:lineRule="exact" w:before="60" w:after="0"/>
        <w:ind w:left="0" w:right="288" w:firstLine="0"/>
        <w:jc w:val="left"/>
      </w:pPr>
      <w:r>
        <w:t>This proactive approach to health is a cornerstone of self-care, a testament to the importance of preventative measures.</w:t>
      </w:r>
    </w:p>
    <w:p>
      <w:pPr>
        <w:autoSpaceDN w:val="0"/>
        <w:autoSpaceDE w:val="0"/>
        <w:widowControl/>
        <w:spacing w:line="264" w:lineRule="exact" w:before="264" w:after="0"/>
        <w:ind w:left="0" w:right="0" w:firstLine="0"/>
        <w:jc w:val="left"/>
      </w:pPr>
      <w:r>
        <w:t xml:space="preserve">The mental aspect of self-care, however, often receives less </w:t>
        <w:br/>
        <w:t xml:space="preserve">attention. In our fast-paced, hyper-connected world, mental health is frequently overlooked, sacrificed at the altar of productivity and achievement. Yet, a healthy mind is just as crucial as a healthy body. Mental self-care involves setting boundaries, learning to say "no" to commitments that drain our energy or compromise our well-being. It's about protecting our mental space from negativity, </w:t>
        <w:br/>
        <w:t xml:space="preserve">shielding ourselves from excessive exposure to social media or news that fuels anxiety. This might involve disconnecting from </w:t>
        <w:br/>
        <w:t>technology for periods throughout the day, creating spaces of quiet contemplation where we can reconnect with our inner selves.</w:t>
      </w:r>
    </w:p>
    <w:p>
      <w:pPr>
        <w:autoSpaceDN w:val="0"/>
        <w:autoSpaceDE w:val="0"/>
        <w:widowControl/>
        <w:spacing w:line="324" w:lineRule="exact" w:before="204" w:after="0"/>
        <w:ind w:left="0" w:right="0" w:firstLine="0"/>
        <w:jc w:val="left"/>
      </w:pPr>
      <w:r>
        <w:t>Cultivating mindfulness is a powerful tool for mental self-care.</w:t>
      </w:r>
    </w:p>
    <w:p>
      <w:pPr>
        <w:autoSpaceDN w:val="0"/>
        <w:autoSpaceDE w:val="0"/>
        <w:widowControl/>
        <w:spacing w:line="264" w:lineRule="exact" w:before="60" w:after="0"/>
        <w:ind w:left="0" w:right="0" w:firstLine="0"/>
        <w:jc w:val="left"/>
      </w:pPr>
      <w:r>
        <w:t xml:space="preserve">Practicing mindfulness, whether through meditation, deep </w:t>
        <w:br/>
        <w:t xml:space="preserve">breathing exercises, or simply paying close attention to our </w:t>
        <w:br/>
        <w:t>surroundings, allows us to anchor ourselves in the present moment, reducing the power of rumination and anxiety about the past or future. It’s about training our minds to focus on the here and now, appreciating the simple beauty and wonder of daily life.</w:t>
      </w:r>
    </w:p>
    <w:p>
      <w:pPr>
        <w:autoSpaceDN w:val="0"/>
        <w:autoSpaceDE w:val="0"/>
        <w:widowControl/>
        <w:spacing w:line="264" w:lineRule="exact" w:before="58" w:after="0"/>
        <w:ind w:left="0" w:right="144" w:firstLine="0"/>
        <w:jc w:val="left"/>
      </w:pPr>
      <w:r>
        <w:t>Mindfulness is not about escaping our thoughts but rather about learning to observe them without judgment, allowing them to pass through our awareness without becoming entangled. This practice of non-judgmental observation can be transformative.</w:t>
      </w:r>
    </w:p>
    <w:p>
      <w:pPr>
        <w:autoSpaceDN w:val="0"/>
        <w:autoSpaceDE w:val="0"/>
        <w:widowControl/>
        <w:spacing w:line="264" w:lineRule="exact" w:before="264" w:after="0"/>
        <w:ind w:left="0" w:right="0" w:firstLine="0"/>
        <w:jc w:val="left"/>
      </w:pPr>
      <w:r>
        <w:t xml:space="preserve">Engaging in activities that stimulate our minds is also essential for mental well-being. This could involve reading, pursuing hobbies, learning a new skill, or simply engaging in stimulating </w:t>
        <w:br/>
        <w:t>conversations. It's about feeding our curiosity and intellectual hunger, keeping our minds sharp and engaged. The beauty of this aspect of self-care lies in its adaptability. What nourishes one mind might not nourish another, and the key is to discover what sparks your own intellectual flame. Whether it's solving puzzles, learning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new language, or losing yourself in a captivating novel, the goal is mental stimulation and engagement.</w:t>
      </w:r>
    </w:p>
    <w:p>
      <w:pPr>
        <w:autoSpaceDN w:val="0"/>
        <w:autoSpaceDE w:val="0"/>
        <w:widowControl/>
        <w:spacing w:line="264" w:lineRule="exact" w:before="264" w:after="0"/>
        <w:ind w:left="0" w:right="0" w:firstLine="0"/>
        <w:jc w:val="left"/>
      </w:pPr>
      <w:r>
        <w:t xml:space="preserve">The emotional dimension of self-care is arguably the most intricate and nuanced. It involves processing our emotions, allowing </w:t>
        <w:br/>
        <w:t>ourselves to feel them without judgment or repression. This means acknowledging and accepting both positive and negative emotions, recognizing that they are all part of the human experience. It involves creating safe spaces where we can express our emotions freely, whether through journaling, talking to a trusted friend or therapist, or engaging in creative expression like art or music.</w:t>
      </w:r>
    </w:p>
    <w:p>
      <w:pPr>
        <w:autoSpaceDN w:val="0"/>
        <w:autoSpaceDE w:val="0"/>
        <w:widowControl/>
        <w:spacing w:line="264" w:lineRule="exact" w:before="60" w:after="0"/>
        <w:ind w:left="0" w:right="0" w:firstLine="0"/>
        <w:jc w:val="left"/>
      </w:pPr>
      <w:r>
        <w:t xml:space="preserve">Suppressed emotions have a way of manifesting in physical </w:t>
        <w:br/>
        <w:t>symptoms or unhealthy behaviors, making emotional processing an essential component of self-care.</w:t>
      </w:r>
    </w:p>
    <w:p>
      <w:pPr>
        <w:autoSpaceDN w:val="0"/>
        <w:autoSpaceDE w:val="0"/>
        <w:widowControl/>
        <w:spacing w:line="264" w:lineRule="exact" w:before="264" w:after="0"/>
        <w:ind w:left="0" w:right="0" w:firstLine="0"/>
        <w:jc w:val="left"/>
      </w:pPr>
      <w:r>
        <w:t xml:space="preserve">Setting healthy emotional boundaries is equally crucial. This means learning to identify and protect ourselves from relationships or situations that are emotionally draining or toxic. It's about </w:t>
        <w:br/>
        <w:t xml:space="preserve">prioritizing our emotional well-being, choosing to invest our energy in relationships that nourish and support us, and disengaging from those that deplete us. This is not about cutting people out of our lives, but rather about setting boundaries to protect our own </w:t>
        <w:br/>
        <w:t>emotional health. Learning to recognize unhealthy patterns and to proactively protect ourselves from emotional harm is a powerful act of self-love.</w:t>
      </w:r>
    </w:p>
    <w:p>
      <w:pPr>
        <w:autoSpaceDN w:val="0"/>
        <w:autoSpaceDE w:val="0"/>
        <w:widowControl/>
        <w:spacing w:line="264" w:lineRule="exact" w:before="264" w:after="0"/>
        <w:ind w:left="0" w:right="0" w:firstLine="0"/>
        <w:jc w:val="left"/>
      </w:pPr>
      <w:r>
        <w:t xml:space="preserve">Self-care is not a luxury but a necessity, a fundamental pillar </w:t>
        <w:br/>
        <w:t>supporting our overall well-being. It is a continuous process of self-discovery, a journey of understanding our needs and tending to them with compassion and intention. It is a practice that requires dedication, mindfulness, and a willingness to prioritize our own well-being, knowing that in doing so, we are investing in our ability to live a more fulfilling and authentic life. It is the foundation upon which we build a life of freedom and self-acceptance, a life lived on our own terms. The journey may be challenging, but the rewards –a stronger, more resilient, and more joyful self – are immeasurable. It is an act of rebellion against societal pressures, a quiet assertion of our own intrinsic worth. And in that quiet assertion lies the true essence of freedom.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SelfCompassion in Practice</w:t>
      </w:r>
    </w:p>
    <w:p>
      <w:pPr>
        <w:autoSpaceDN w:val="0"/>
        <w:autoSpaceDE w:val="0"/>
        <w:widowControl/>
        <w:spacing w:line="264" w:lineRule="exact" w:before="286" w:after="0"/>
        <w:ind w:left="0" w:right="0" w:firstLine="0"/>
        <w:jc w:val="left"/>
      </w:pPr>
      <w:r>
        <w:t xml:space="preserve">The groundwork laid – the understanding of self-care as a </w:t>
        <w:br/>
        <w:t xml:space="preserve">multifaceted practice encompassing physical, mental, and emotional well-being – now leads us to a crucial element often overlooked: self-compassion. Self-compassion isn't merely a pleasant addition to our self-care regimen; it's the very glue that holds it together, the compassionate lens through which we view our struggles and </w:t>
        <w:br/>
        <w:t>triumphs. It's about treating ourselves with the same kindness, understanding, and patience we would offer a dear friend facing similar challenges. Imagine a close friend confiding in you about a setback, a failure, or a moment of self-doubt. Would you berate them? Would you dismiss their feelings? Unlikely. You would likely offer words of comfort, empathy, and encouragement, reminding them of their inherent worth and resilience. Self-compassion asks us to extend that same grace to ourselves.</w:t>
      </w:r>
    </w:p>
    <w:p>
      <w:pPr>
        <w:autoSpaceDN w:val="0"/>
        <w:autoSpaceDE w:val="0"/>
        <w:widowControl/>
        <w:spacing w:line="264" w:lineRule="exact" w:before="264" w:after="0"/>
        <w:ind w:left="0" w:right="144" w:firstLine="0"/>
        <w:jc w:val="left"/>
      </w:pPr>
      <w:r>
        <w:t xml:space="preserve">This isn't about self-indulgence or a passive acceptance of </w:t>
        <w:br/>
        <w:t>mediocrity. Self-compassion allows for honest self-assessment, acknowledging imperfections without succumbing to self-criticism.</w:t>
      </w:r>
    </w:p>
    <w:p>
      <w:pPr>
        <w:autoSpaceDN w:val="0"/>
        <w:autoSpaceDE w:val="0"/>
        <w:widowControl/>
        <w:spacing w:line="264" w:lineRule="exact" w:before="60" w:after="0"/>
        <w:ind w:left="0" w:right="0" w:firstLine="0"/>
        <w:jc w:val="left"/>
      </w:pPr>
      <w:r>
        <w:t>It’s about recognizing our shared humanity, understanding that imperfection is an intrinsic part of the human experience, and that we are not alone in our struggles. Everyone, regardless of their outward achievements or perceived successes, experiences setbacks, failures, and moments of self-doubt. It's in acknowledging this shared vulnerability that self-compassion truly flourishes.</w:t>
      </w:r>
    </w:p>
    <w:p>
      <w:pPr>
        <w:autoSpaceDN w:val="0"/>
        <w:autoSpaceDE w:val="0"/>
        <w:widowControl/>
        <w:spacing w:line="264" w:lineRule="exact" w:before="264" w:after="0"/>
        <w:ind w:left="0" w:right="0" w:firstLine="0"/>
        <w:jc w:val="left"/>
      </w:pPr>
      <w:r>
        <w:t xml:space="preserve">The practice of self-compassion begins with mindful self-awareness. This involves paying attention to our inner dialogue, observing our thoughts and feelings without judgment. We become detectives of our own minds, identifying the patterns of self-criticism, the harsh inner voices that often dominate our internal landscape. This is not an easy task; it requires consistent effort and a willingness to </w:t>
        <w:br/>
        <w:t xml:space="preserve">confront our own less-than-flattering tendencies. Journaling can be a powerful tool in this process, offering a safe space to explore our inner world without fear of judgment. Writing down our thoughts and feelings can help us identify recurring themes of self-criticism and develop strategies for responding to them with more </w:t>
        <w:br/>
        <w:t>compassion.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One practical technique is to challenge negative self-talk. When faced with a critical inner voice, pause and ask yourself: would you say these things to a loved one? If not, why are you directing them towards yourself? This simple exercise can be remarkably effective in shifting our perspective, replacing harsh self-judgment with a more compassionate and understanding response. Instead of </w:t>
        <w:br/>
        <w:t xml:space="preserve">dwelling on shortcomings, focus on the effort, the intention, and the lessons learned. Every experience, positive or negative, holds a potential for growth and self-understanding. It's through </w:t>
        <w:br/>
        <w:t>acknowledging these lessons, and approaching challenges not as failures but as opportunities for learning and growth, that self-compassion takes hold.</w:t>
      </w:r>
    </w:p>
    <w:p>
      <w:pPr>
        <w:autoSpaceDN w:val="0"/>
        <w:autoSpaceDE w:val="0"/>
        <w:widowControl/>
        <w:spacing w:line="264" w:lineRule="exact" w:before="264" w:after="0"/>
        <w:ind w:left="0" w:right="0" w:firstLine="0"/>
        <w:jc w:val="left"/>
      </w:pPr>
      <w:r>
        <w:t xml:space="preserve">Self-compassion also involves recognizing our interconnectedness, understanding that we are all part of a larger human family, sharing similar experiences, struggles, and vulnerabilities. This sense of shared humanity helps us to see our own suffering not as an </w:t>
        <w:br/>
        <w:t>isolated event, but as part of the broader human condition. It takes the sting out of isolation, reminding us that we are not alone in our difficulties, which can be enormously empowering.</w:t>
      </w:r>
    </w:p>
    <w:p>
      <w:pPr>
        <w:autoSpaceDN w:val="0"/>
        <w:autoSpaceDE w:val="0"/>
        <w:widowControl/>
        <w:spacing w:line="324" w:lineRule="exact" w:before="204" w:after="0"/>
        <w:ind w:left="0" w:right="0" w:firstLine="0"/>
        <w:jc w:val="left"/>
      </w:pPr>
      <w:r>
        <w:t>Practicing self-compassion requires the cultivation of self-kindness.</w:t>
      </w:r>
    </w:p>
    <w:p>
      <w:pPr>
        <w:autoSpaceDN w:val="0"/>
        <w:autoSpaceDE w:val="0"/>
        <w:widowControl/>
        <w:spacing w:line="264" w:lineRule="exact" w:before="58" w:after="0"/>
        <w:ind w:left="0" w:right="0" w:firstLine="0"/>
        <w:jc w:val="left"/>
      </w:pPr>
      <w:r>
        <w:t xml:space="preserve">This entails treating ourselves with the same kindness and </w:t>
        <w:br/>
        <w:t xml:space="preserve">understanding that we readily extend to others. Imagine offering a warm, comforting hug to your hurting self. Visualize those acts of kindness, and actually perform them – a gentle hand on your heart, a moment of quiet reflection, a small act of self-care that resonates with your deepest needs. It’s about appreciating your efforts, even when the outcomes fall short of expectations. Acknowledge your struggles and difficulties without judgment. Be understanding of your limitations. Just as you'd offer comfort to a friend struggling with similar issues, you should extend the same comfort, </w:t>
        <w:br/>
        <w:t>compassion and empathy to yourself.</w:t>
      </w:r>
    </w:p>
    <w:p>
      <w:pPr>
        <w:autoSpaceDN w:val="0"/>
        <w:autoSpaceDE w:val="0"/>
        <w:widowControl/>
        <w:spacing w:line="264" w:lineRule="exact" w:before="264" w:after="0"/>
        <w:ind w:left="0" w:right="0" w:firstLine="0"/>
        <w:jc w:val="left"/>
      </w:pPr>
      <w:r>
        <w:t>Beyond self-kindness, self-compassion involves mindfulness, the ability to observe our emotions and thoughts without judgment. This involves acknowledging our painful feelings without becoming overwhelmed by them. It is about acknowledging the negative emotions – sadness, grief, frustration – as temporary states, not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permanent fixtures of our being. Through mindfulness, we learn to observe these feelings from a place of detachment, recognizing their presence without letting them define our sense of self-worth.</w:t>
      </w:r>
    </w:p>
    <w:p>
      <w:pPr>
        <w:autoSpaceDN w:val="0"/>
        <w:autoSpaceDE w:val="0"/>
        <w:widowControl/>
        <w:spacing w:line="264" w:lineRule="exact" w:before="60" w:after="0"/>
        <w:ind w:left="0" w:right="144" w:firstLine="0"/>
        <w:jc w:val="left"/>
      </w:pPr>
      <w:r>
        <w:t>Meditation, mindful breathing, and spending time in nature can all be valuable tools for developing this mindful awareness.</w:t>
      </w:r>
    </w:p>
    <w:p>
      <w:pPr>
        <w:autoSpaceDN w:val="0"/>
        <w:autoSpaceDE w:val="0"/>
        <w:widowControl/>
        <w:spacing w:line="264" w:lineRule="exact" w:before="264" w:after="0"/>
        <w:ind w:left="0" w:right="0" w:firstLine="0"/>
        <w:jc w:val="left"/>
      </w:pPr>
      <w:r>
        <w:t>Finally, self-compassion encourages a balanced perspective, an understanding that our present experience is not the sum total of our existence. This involves acknowledging our imperfections and acknowledging the impermanence of our emotional states. We are not static beings; we are constantly evolving, growing, and learning. Mistakes and setbacks are not endpoints but rather opportunities for growth and learning. Adopting this perspective prevents us from overly identifying with our failures, allowing for self-forgiveness and a move forward with renewed purpose.</w:t>
      </w:r>
    </w:p>
    <w:p>
      <w:pPr>
        <w:autoSpaceDN w:val="0"/>
        <w:autoSpaceDE w:val="0"/>
        <w:widowControl/>
        <w:spacing w:line="264" w:lineRule="exact" w:before="264" w:after="0"/>
        <w:ind w:left="0" w:right="0" w:firstLine="0"/>
        <w:jc w:val="left"/>
      </w:pPr>
      <w:r>
        <w:t xml:space="preserve">The integration of self-compassion into our daily lives is an ongoing process, a journey of self-discovery and self-acceptance. It's a quiet revolution, a rebellion against the relentless self-criticism that often plagues us. It’s a practice that requires patience, understanding, and a willingness to treat ourselves with the same kindness, compassion and understanding that we readily extend to others. The journey towards self-compassion is not a destination, but a process, a </w:t>
        <w:br/>
        <w:t xml:space="preserve">continual practice of mindful self-awareness and self-acceptance. It is a journey that is well worth undertaking, and the rewards are immeasurable: a greater sense of self-worth, increased resilience in the face of life’s inevitable challenges, and a deeper connection to our own inherent goodness. It is a journey that unfolds one </w:t>
        <w:br/>
        <w:t>compassionate act at a time, a journey towards a more authentic, fulfilling, and free existence. It is, in essence, a pilgrimage of the soul, a homecoming to the self. It is a journey back to ourselves, a return to the inherent beauty and worth that exists within each of us. And in that rediscovery, true freedom finds its home.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Setting Boundaries</w:t>
      </w:r>
    </w:p>
    <w:p>
      <w:pPr>
        <w:autoSpaceDN w:val="0"/>
        <w:autoSpaceDE w:val="0"/>
        <w:widowControl/>
        <w:spacing w:line="264" w:lineRule="exact" w:before="286" w:after="0"/>
        <w:ind w:left="0" w:right="0" w:firstLine="0"/>
        <w:jc w:val="left"/>
      </w:pPr>
      <w:r>
        <w:t xml:space="preserve">The path to self-compassion, as we've explored, is paved with mindful self-awareness and self-kindness. But this inner work, this delicate dance of understanding and acceptance, can only truly flourish when supported by a strong framework of external </w:t>
        <w:br/>
        <w:t>boundaries. Self-compassion, in its essence, is a form of self-love, and self-love necessitates the courage to protect our emotional and mental well-being. This protection often manifests in the setting of healthy boundaries.</w:t>
      </w:r>
    </w:p>
    <w:p>
      <w:pPr>
        <w:autoSpaceDN w:val="0"/>
        <w:autoSpaceDE w:val="0"/>
        <w:widowControl/>
        <w:spacing w:line="264" w:lineRule="exact" w:before="264" w:after="0"/>
        <w:ind w:left="0" w:right="0" w:firstLine="0"/>
        <w:jc w:val="left"/>
      </w:pPr>
      <w:r>
        <w:t>Boundaries are not walls designed to isolate us from the world; rather, they are the carefully constructed fences that define the parameters of our emotional and mental landscape. They are the gentle, yet firm, lines that delineate what we're willing to accept and what we will not tolerate in our interactions with others and, importantly, with ourselves. Setting these boundaries is an act of self-respect, a declaration of our inherent worth and a recognition of our limitations. It is an essential component of self-care, a crucial step in nurturing the compassionate relationship we are cultivating with ourselves.</w:t>
      </w:r>
    </w:p>
    <w:p>
      <w:pPr>
        <w:autoSpaceDN w:val="0"/>
        <w:autoSpaceDE w:val="0"/>
        <w:widowControl/>
        <w:spacing w:line="264" w:lineRule="exact" w:before="264" w:after="0"/>
        <w:ind w:left="0" w:right="288" w:firstLine="0"/>
        <w:jc w:val="left"/>
      </w:pPr>
      <w:r>
        <w:t>Think of it this way: you wouldn't allow someone to repeatedly damage your physical property without consequence. You would defend your physical space, setting limits on how others interact with it. Our emotional and mental well-being deserves the same level of respect and protection. Setting boundaries is our way of defending our inner sanctuaries from intrusion and harm.</w:t>
      </w:r>
    </w:p>
    <w:p>
      <w:pPr>
        <w:autoSpaceDN w:val="0"/>
        <w:autoSpaceDE w:val="0"/>
        <w:widowControl/>
        <w:spacing w:line="264" w:lineRule="exact" w:before="264" w:after="0"/>
        <w:ind w:left="0" w:right="144" w:firstLine="0"/>
        <w:jc w:val="left"/>
      </w:pPr>
      <w:r>
        <w:t>The process of setting boundaries begins with self-awareness – a recognition of our needs and limitations. What drains our energy? What situations consistently leave us feeling depleted or resentful?</w:t>
      </w:r>
    </w:p>
    <w:p>
      <w:pPr>
        <w:autoSpaceDN w:val="0"/>
        <w:autoSpaceDE w:val="0"/>
        <w:widowControl/>
        <w:spacing w:line="264" w:lineRule="exact" w:before="60" w:after="0"/>
        <w:ind w:left="0" w:right="0" w:firstLine="0"/>
        <w:jc w:val="left"/>
      </w:pPr>
      <w:r>
        <w:t xml:space="preserve">Identifying these triggers is the first crucial step. This requires honest introspection, a willingness to acknowledge our sensitivities and vulnerabilities. It’s about understanding our individual </w:t>
        <w:br/>
        <w:t xml:space="preserve">tolerance levels and recognizing the patterns of behavior or </w:t>
        <w:br/>
        <w:t>interactions that push us beyond our limits. We must become attuned to the subtle cues our bodies and minds send us – the tightening in the chest, the rising tension in the shoulders,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persistent feeling of unease. These are signals, warnings that we are approaching or exceeding our boundaries. Learning to listen to these signals is paramount.</w:t>
      </w:r>
    </w:p>
    <w:p>
      <w:pPr>
        <w:autoSpaceDN w:val="0"/>
        <w:autoSpaceDE w:val="0"/>
        <w:widowControl/>
        <w:spacing w:line="264" w:lineRule="exact" w:before="264" w:after="0"/>
        <w:ind w:left="0" w:right="0" w:firstLine="0"/>
        <w:jc w:val="left"/>
      </w:pPr>
      <w:r>
        <w:t xml:space="preserve">Once we've identified our triggers, the next step is to articulate our boundaries. This involves communicating our needs and limitations clearly and assertively. It's not about being aggressive or </w:t>
        <w:br/>
        <w:t xml:space="preserve">confrontational; it's about being direct and honest about what we're comfortable with and what we are not. This might involve saying no to requests that drain our energy, setting limits on the amount of time we spend with certain individuals, or establishing clear </w:t>
        <w:br/>
        <w:t>expectations for how others treat us. It is about protecting our time, energy, and emotional well-being.</w:t>
      </w:r>
    </w:p>
    <w:p>
      <w:pPr>
        <w:autoSpaceDN w:val="0"/>
        <w:autoSpaceDE w:val="0"/>
        <w:widowControl/>
        <w:spacing w:line="264" w:lineRule="exact" w:before="264" w:after="0"/>
        <w:ind w:left="0" w:right="144" w:firstLine="0"/>
        <w:jc w:val="left"/>
      </w:pPr>
      <w:r>
        <w:t xml:space="preserve">For example, if you find yourself consistently overextending </w:t>
        <w:br/>
        <w:t>yourself by agreeing to commitments you don't have the time or energy for, setting a boundary might involve politely declining future requests, explaining that you need to prioritize your own well-being. Or perhaps you have a friend who regularly engages in negative self-talk, and their negativity affects you. A boundary in this situation might involve limiting the time you spend together, gently explaining that you need to prioritize activities that uplift your spirits.</w:t>
      </w:r>
    </w:p>
    <w:p>
      <w:pPr>
        <w:autoSpaceDN w:val="0"/>
        <w:autoSpaceDE w:val="0"/>
        <w:widowControl/>
        <w:spacing w:line="322" w:lineRule="exact" w:before="206" w:after="0"/>
        <w:ind w:left="0" w:right="0" w:firstLine="0"/>
        <w:jc w:val="left"/>
      </w:pPr>
      <w:r>
        <w:t>Setting boundaries often involves dealing with potential resistance.</w:t>
      </w:r>
    </w:p>
    <w:p>
      <w:pPr>
        <w:autoSpaceDN w:val="0"/>
        <w:autoSpaceDE w:val="0"/>
        <w:widowControl/>
        <w:spacing w:line="264" w:lineRule="exact" w:before="58" w:after="0"/>
        <w:ind w:left="0" w:right="144" w:firstLine="0"/>
        <w:jc w:val="left"/>
      </w:pPr>
      <w:r>
        <w:t>Not everyone will readily accept our limitations, and we may encounter pushback, misunderstandings, or even anger. This is where self-compassion comes into play. It is not our responsibility to change others' opinions or behaviors. Our responsibility lies in protecting our emotional well-being, and that requires remaining firm in our boundaries.</w:t>
      </w:r>
    </w:p>
    <w:p>
      <w:pPr>
        <w:autoSpaceDN w:val="0"/>
        <w:autoSpaceDE w:val="0"/>
        <w:widowControl/>
        <w:spacing w:line="264" w:lineRule="exact" w:before="264" w:after="0"/>
        <w:ind w:left="0" w:right="144" w:firstLine="0"/>
        <w:jc w:val="left"/>
      </w:pPr>
      <w:r>
        <w:t>One powerful technique in setting boundaries is the use of "I" statements. Instead of accusing or blaming, "I" statements allow us to express our feelings and needs without placing blame on others.</w:t>
      </w:r>
    </w:p>
    <w:p>
      <w:pPr>
        <w:autoSpaceDN w:val="0"/>
        <w:autoSpaceDE w:val="0"/>
        <w:widowControl/>
        <w:spacing w:line="264" w:lineRule="exact" w:before="60" w:after="0"/>
        <w:ind w:left="0" w:right="0" w:firstLine="0"/>
        <w:jc w:val="left"/>
      </w:pPr>
      <w:r>
        <w:t>For instance, instead of saying, "You always interrupt me," you might say, "I feel unheard when I'm interrupted. Could you please let me finish my thoughts?" This approach promotes understanding and minimizes defensiveness.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Maintaining healthy boundaries is an ongoing process, a continuous practice that requires consistent effort and self-awareness. It’s not a one-time event; it requires ongoing self-reflection, adjustment, and communication. As we grow and change, our needs and limits will also evolve. Regularly reviewing and adjusting our boundaries is essential to ensure they continue to serve our well-being.</w:t>
      </w:r>
    </w:p>
    <w:p>
      <w:pPr>
        <w:autoSpaceDN w:val="0"/>
        <w:autoSpaceDE w:val="0"/>
        <w:widowControl/>
        <w:spacing w:line="264" w:lineRule="exact" w:before="264" w:after="0"/>
        <w:ind w:left="0" w:right="0" w:firstLine="0"/>
        <w:jc w:val="left"/>
      </w:pPr>
      <w:r>
        <w:t>For some, setting boundaries can feel incredibly daunting, even overwhelming. The fear of conflict or rejection might prevent us from establishing healthy limits. This is where self-compassion becomes particularly crucial. Remember that setting boundaries is an act of self-love, a commitment to protecting your emotional and mental health. It is a declaration of self-worth. It is not selfish; it is essential. If you find yourself struggling to set boundaries, consider seeking support from a therapist or counselor. They can provide guidance and support as you navigate this important process.</w:t>
      </w:r>
    </w:p>
    <w:p>
      <w:pPr>
        <w:autoSpaceDN w:val="0"/>
        <w:autoSpaceDE w:val="0"/>
        <w:widowControl/>
        <w:spacing w:line="264" w:lineRule="exact" w:before="264" w:after="0"/>
        <w:ind w:left="0" w:right="144" w:firstLine="0"/>
        <w:jc w:val="left"/>
      </w:pPr>
      <w:r>
        <w:t xml:space="preserve">The act of setting boundaries isn't just about protecting ourselves from external pressures; it's also about setting inner boundaries, protecting ourselves from our own self-critical voices and limiting beliefs. This often involves cultivating self-compassion and self-acceptance – treating ourselves with the same kindness and understanding that we would offer to a beloved friend. It means learning to say no to ourselves when we are pushing too hard, overextending ourselves beyond our capabilities. It's about </w:t>
        <w:br/>
        <w:t>recognizing when we need rest, when we need space, when we need to prioritize our emotional and mental well-being over external expectations.</w:t>
      </w:r>
    </w:p>
    <w:p>
      <w:pPr>
        <w:autoSpaceDN w:val="0"/>
        <w:autoSpaceDE w:val="0"/>
        <w:widowControl/>
        <w:spacing w:line="264" w:lineRule="exact" w:before="264" w:after="0"/>
        <w:ind w:left="0" w:right="0" w:firstLine="0"/>
        <w:jc w:val="left"/>
      </w:pPr>
      <w:r>
        <w:t xml:space="preserve">Imagine a river flowing freely, carving its own path, meandering through the landscape. That river is you, your life force, your energy. Healthy boundaries are the banks of that river, guiding its flow, preventing it from overflowing and causing damage. They define the space where your energy can flow freely, nurturing your growth and well-being. Without these banks, the river can easily become turbulent, overflowing its banks, causing chaos and </w:t>
        <w:br/>
        <w:t>destruction.</w:t>
      </w:r>
    </w:p>
    <w:p>
      <w:pPr>
        <w:autoSpaceDN w:val="0"/>
        <w:autoSpaceDE w:val="0"/>
        <w:widowControl/>
        <w:spacing w:line="264" w:lineRule="exact" w:before="264" w:after="0"/>
        <w:ind w:left="0" w:right="144" w:firstLine="0"/>
        <w:jc w:val="left"/>
      </w:pPr>
      <w:r>
        <w:t>Setting boundaries is not about withdrawing from life or isolating ourselves from relationships. It's about creating a more sustainable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and fulfilling existence, where we can nurture ourselves and our relationships without sacrificing our emotional and mental health.</w:t>
      </w:r>
    </w:p>
    <w:p>
      <w:pPr>
        <w:autoSpaceDN w:val="0"/>
        <w:autoSpaceDE w:val="0"/>
        <w:widowControl/>
        <w:spacing w:line="264" w:lineRule="exact" w:before="60" w:after="0"/>
        <w:ind w:left="0" w:right="0" w:firstLine="0"/>
        <w:jc w:val="left"/>
      </w:pPr>
      <w:r>
        <w:t xml:space="preserve">It's about cultivating a life where our self-compassion can truly flourish, unburdened by the weight of others' expectations and our own self-criticism. It's about living authentically, freely, and with a deep, abiding sense of self-love and self-respect. And in that </w:t>
        <w:br/>
        <w:t xml:space="preserve">freedom, we discover a profound and lasting peace. It is a </w:t>
        <w:br/>
        <w:t>homecoming to ourselves, a return to the inherent beauty and worth that lies within.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Nourishing the Body and Mind</w:t>
      </w:r>
    </w:p>
    <w:p>
      <w:pPr>
        <w:autoSpaceDN w:val="0"/>
        <w:autoSpaceDE w:val="0"/>
        <w:widowControl/>
        <w:spacing w:line="264" w:lineRule="exact" w:before="286" w:after="0"/>
        <w:ind w:left="0" w:right="0" w:firstLine="0"/>
        <w:jc w:val="left"/>
      </w:pPr>
      <w:r>
        <w:t xml:space="preserve">The journey inward, towards self-compassion, is mirrored by a journey outward, a nurturing of the body and mind through </w:t>
        <w:br/>
        <w:t>conscious choices. Just as we've built protective boundaries around our emotional landscape, we must now cultivate a sanctuary for our physical being. This is not about striving for an unattainable ideal of perfection, but about fostering a relationship with our bodies and minds marked by respect, understanding, and kindness – the same principles that underpin self-compassion.</w:t>
      </w:r>
    </w:p>
    <w:p>
      <w:pPr>
        <w:autoSpaceDN w:val="0"/>
        <w:autoSpaceDE w:val="0"/>
        <w:widowControl/>
        <w:spacing w:line="264" w:lineRule="exact" w:before="264" w:after="0"/>
        <w:ind w:left="0" w:right="0" w:firstLine="0"/>
        <w:jc w:val="left"/>
      </w:pPr>
      <w:r>
        <w:t xml:space="preserve">Nourishing the body begins with the food we consume. We are, quite literally, what we eat. This isn’t about restrictive diets or rigid rules; it’s about mindful eating, about choosing foods that fuel our bodies and minds with vitality. Think about the vibrant colors of fresh fruits and vegetables, the earthy aromas of whole grains, the satisfying crunch of nuts and seeds. These are not just ingredients; they are sources of energy, nutrients, and joy. Imagine the feeling of sinking your teeth into a ripe, sun-warmed peach, the sweetness bursting on your tongue, a moment of simple pleasure that </w:t>
        <w:br/>
        <w:t>nourishes far beyond the physical.</w:t>
      </w:r>
    </w:p>
    <w:p>
      <w:pPr>
        <w:autoSpaceDN w:val="0"/>
        <w:autoSpaceDE w:val="0"/>
        <w:widowControl/>
        <w:spacing w:line="264" w:lineRule="exact" w:before="264" w:after="0"/>
        <w:ind w:left="0" w:right="0" w:firstLine="0"/>
        <w:jc w:val="left"/>
      </w:pPr>
      <w:r>
        <w:t xml:space="preserve">This mindful approach extends beyond the selection of our food. It encompasses the entire process of eating – the preparation, the presentation, the savoring of each bite. Take the time to appreciate the food before you. Notice the textures, the smells, the flavors. Eat slowly, consciously, allowing yourself to fully experience the pleasure of the meal. This conscious engagement with food </w:t>
        <w:br/>
        <w:t xml:space="preserve">transforms it from mere sustenance into a ritual of self-care, a moment of connection between yourself and the earth that </w:t>
        <w:br/>
        <w:t>nourishes you.</w:t>
      </w:r>
    </w:p>
    <w:p>
      <w:pPr>
        <w:autoSpaceDN w:val="0"/>
        <w:autoSpaceDE w:val="0"/>
        <w:widowControl/>
        <w:spacing w:line="264" w:lineRule="exact" w:before="264" w:after="0"/>
        <w:ind w:left="0" w:right="0" w:firstLine="0"/>
        <w:jc w:val="left"/>
      </w:pPr>
      <w:r>
        <w:t xml:space="preserve">Beyond nutrition, physical movement is essential. Our bodies are designed for movement, for exertion, for the exhilaration of </w:t>
        <w:br/>
        <w:t>physical activity. This isn’t about punishing our bodies through grueling workouts; it’s about finding activities we enjoy – a brisk walk in nature, a dance class, a bike ride along a winding path. The key is to find something that brings us joy, something that allows us to connect with our bodies and move freely. Whether it's yoga,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88" w:firstLine="0"/>
        <w:jc w:val="left"/>
      </w:pPr>
      <w:r>
        <w:t>swimming, hiking, or simply stretching, regular physical activity strengthens not just our bodies, but also our minds, releasing endorphins that elevate our mood and reduce stress.</w:t>
      </w:r>
    </w:p>
    <w:p>
      <w:pPr>
        <w:autoSpaceDN w:val="0"/>
        <w:autoSpaceDE w:val="0"/>
        <w:widowControl/>
        <w:spacing w:line="264" w:lineRule="exact" w:before="264" w:after="0"/>
        <w:ind w:left="0" w:right="0" w:firstLine="0"/>
        <w:jc w:val="left"/>
      </w:pPr>
      <w:r>
        <w:t>Think of the rhythmic flow of your breath during a yoga session, the feeling of the water enveloping you as you swim, the wind whipping through your hair as you cycle – these moments are not merely physical; they are experiences that connect us to the present moment, grounding us in the here and now. They are acts of self-love, of honoring the incredible vessel that carries us through life.</w:t>
      </w:r>
    </w:p>
    <w:p>
      <w:pPr>
        <w:autoSpaceDN w:val="0"/>
        <w:autoSpaceDE w:val="0"/>
        <w:widowControl/>
        <w:spacing w:line="264" w:lineRule="exact" w:before="264" w:after="0"/>
        <w:ind w:left="0" w:right="0" w:firstLine="0"/>
        <w:jc w:val="left"/>
      </w:pPr>
      <w:r>
        <w:t xml:space="preserve">Sleep, often overlooked in our fast-paced world, is another </w:t>
        <w:br/>
        <w:t>cornerstone of self-care. It’s during sleep that our bodies and minds repair themselves, consolidate memories, and restore their energy. Aim for seven to eight hours of quality sleep each night. Create a relaxing bedtime routine that helps you unwind – a warm bath, reading a book, listening to calming music. Avoid screens before bed, as the blue light emitted from electronic devices can interfere with sleep.</w:t>
      </w:r>
    </w:p>
    <w:p>
      <w:pPr>
        <w:autoSpaceDN w:val="0"/>
        <w:autoSpaceDE w:val="0"/>
        <w:widowControl/>
        <w:spacing w:line="264" w:lineRule="exact" w:before="264" w:after="0"/>
        <w:ind w:left="0" w:right="0" w:firstLine="0"/>
        <w:jc w:val="left"/>
      </w:pPr>
      <w:r>
        <w:t>Imagine the darkness gently enveloping you, the quiet stillness of the night surrounding you. Let your thoughts drift away, and allow yourself to sink into the restorative embrace of sleep. This is not mere inactivity; it’s a powerful act of self-compassion, a time for rest and rejuvenation.</w:t>
      </w:r>
    </w:p>
    <w:p>
      <w:pPr>
        <w:autoSpaceDN w:val="0"/>
        <w:autoSpaceDE w:val="0"/>
        <w:widowControl/>
        <w:spacing w:line="264" w:lineRule="exact" w:before="264" w:after="0"/>
        <w:ind w:left="0" w:right="0" w:firstLine="0"/>
        <w:jc w:val="left"/>
      </w:pPr>
      <w:r>
        <w:t>But nurturing the body isn’t solely about physical practices; it’s deeply interwoven with the cultivation of a healthy mind. Just as we nourish our bodies with healthy food, we must feed our minds with enriching experiences. This could involve engaging with art, music, literature, or nature. It might be found in conversations with loved ones, in moments of quiet reflection, or in the pursuit of a creative hobby.</w:t>
      </w:r>
    </w:p>
    <w:p>
      <w:pPr>
        <w:autoSpaceDN w:val="0"/>
        <w:autoSpaceDE w:val="0"/>
        <w:widowControl/>
        <w:spacing w:line="264" w:lineRule="exact" w:before="266" w:after="0"/>
        <w:ind w:left="0" w:right="0" w:firstLine="0"/>
        <w:jc w:val="left"/>
      </w:pPr>
      <w:r>
        <w:t>Picture yourself immersed in a captivating novel, transported to another world by the power of storytelling. Or imagine the uplifting energy of a favorite piece of music, resonating within you, lifting your spirits and calming your mind. The act of creating art – be it painting, writing, sculpting – allows for self-expression and can be a profound form of emotional release and self-discovery.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These are not passive activities; they are moments of active </w:t>
        <w:br/>
        <w:t>engagement, of nurturing the spirit and expanding the mind. They are opportunities to reconnect with our inner selves, to discover new facets of ourselves, and to deepen our understanding of the world around us.</w:t>
      </w:r>
    </w:p>
    <w:p>
      <w:pPr>
        <w:autoSpaceDN w:val="0"/>
        <w:autoSpaceDE w:val="0"/>
        <w:widowControl/>
        <w:spacing w:line="264" w:lineRule="exact" w:before="264" w:after="0"/>
        <w:ind w:left="0" w:right="0" w:firstLine="0"/>
        <w:jc w:val="left"/>
      </w:pPr>
      <w:r>
        <w:t xml:space="preserve">Equally important is the cultivation of mindfulness. Mindfulness is the practice of paying attention to the present moment without judgment. It’s about observing our thoughts, feelings, and </w:t>
        <w:br/>
        <w:t xml:space="preserve">sensations without getting carried away by them. It’s about </w:t>
        <w:br/>
        <w:t xml:space="preserve">acknowledging them, accepting them, and then gently letting them go. Mindfulness can be cultivated through meditation, deep </w:t>
        <w:br/>
        <w:t xml:space="preserve">breathing exercises, or simply by paying attention to our </w:t>
        <w:br/>
        <w:t>surroundings.</w:t>
      </w:r>
    </w:p>
    <w:p>
      <w:pPr>
        <w:autoSpaceDN w:val="0"/>
        <w:autoSpaceDE w:val="0"/>
        <w:widowControl/>
        <w:spacing w:line="264" w:lineRule="exact" w:before="264" w:after="0"/>
        <w:ind w:left="0" w:right="0" w:firstLine="0"/>
        <w:jc w:val="left"/>
      </w:pPr>
      <w:r>
        <w:t xml:space="preserve">Imagine sitting quietly, feeling the warmth of the sun on your skin, the gentle breeze rustling the leaves. Notice the sounds around you– the chirping of birds, the distant hum of traffic. Bring your </w:t>
        <w:br/>
        <w:t>attention to the sensations in your body – the rise and fall of your breath, the beating of your heart. This moment of focused attention is a potent antidote to the anxieties and stresses of daily life.</w:t>
      </w:r>
    </w:p>
    <w:p>
      <w:pPr>
        <w:autoSpaceDN w:val="0"/>
        <w:autoSpaceDE w:val="0"/>
        <w:widowControl/>
        <w:spacing w:line="264" w:lineRule="exact" w:before="264" w:after="0"/>
        <w:ind w:left="0" w:right="0" w:firstLine="0"/>
        <w:jc w:val="left"/>
      </w:pPr>
      <w:r>
        <w:t xml:space="preserve">The practice of mindfulness helps us to become more aware of our inner world, to observe our thoughts and feelings without </w:t>
        <w:br/>
        <w:t xml:space="preserve">judgment. This self-awareness is essential for self-compassion. By becoming more aware of our internal landscape, we can learn to respond to our experiences with greater kindness and </w:t>
        <w:br/>
        <w:t>understanding.</w:t>
      </w:r>
    </w:p>
    <w:p>
      <w:pPr>
        <w:autoSpaceDN w:val="0"/>
        <w:autoSpaceDE w:val="0"/>
        <w:widowControl/>
        <w:spacing w:line="264" w:lineRule="exact" w:before="264" w:after="0"/>
        <w:ind w:left="0" w:right="144" w:firstLine="0"/>
        <w:jc w:val="left"/>
      </w:pPr>
      <w:r>
        <w:t>Finally, nurturing both body and mind requires setting healthy boundaries in these areas as well. This might involve limiting exposure to negative or stressful situations, prioritizing activities that bring us joy and fulfillment, and saying no to commitments that drain our energy or compromise our well-being. It’s about protecting our time, our energy, and our peace of mind. It’s about creating a life that truly nourishes us, body and soul.</w:t>
      </w:r>
    </w:p>
    <w:p>
      <w:pPr>
        <w:autoSpaceDN w:val="0"/>
        <w:autoSpaceDE w:val="0"/>
        <w:widowControl/>
        <w:spacing w:line="264" w:lineRule="exact" w:before="264" w:after="0"/>
        <w:ind w:left="0" w:right="0" w:firstLine="0"/>
        <w:jc w:val="left"/>
      </w:pPr>
      <w:r>
        <w:t>This holistic approach to self-care – nourishing the body and mind through conscious choices, mindful practices, and the setting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 xml:space="preserve">healthy boundaries – is not a destination but a journey, a </w:t>
        <w:br/>
        <w:t>continuous process of self-discovery and self-acceptance. It's a journey that requires commitment, patience, and self-compassion.</w:t>
      </w:r>
    </w:p>
    <w:p>
      <w:pPr>
        <w:autoSpaceDN w:val="0"/>
        <w:autoSpaceDE w:val="0"/>
        <w:widowControl/>
        <w:spacing w:line="264" w:lineRule="exact" w:before="60" w:after="0"/>
        <w:ind w:left="0" w:right="0" w:firstLine="0"/>
        <w:jc w:val="left"/>
      </w:pPr>
      <w:r>
        <w:t xml:space="preserve">But the rewards are immeasurable – a life lived with greater </w:t>
        <w:br/>
        <w:t>awareness, purpose, and joy. It is a life lived on your own terms, a life fully and vibrantly lived, a testament to the inherent beauty and strength within you. It's a journey of homecoming, a return to the essential self, bathed in the light of self-love and acceptance. It’s a life lived in harmony with your inner landscape, a life embraced with a deep and abiding sense of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Value of Rest and Relaxation</w:t>
      </w:r>
    </w:p>
    <w:p>
      <w:pPr>
        <w:autoSpaceDN w:val="0"/>
        <w:autoSpaceDE w:val="0"/>
        <w:widowControl/>
        <w:spacing w:line="264" w:lineRule="exact" w:before="286" w:after="0"/>
        <w:ind w:left="0" w:right="0" w:firstLine="0"/>
        <w:jc w:val="left"/>
      </w:pPr>
      <w:r>
        <w:t>The rhythm of life, so often frenetic and demanding, necessitates a counterpoint: the deliberate embrace of rest. It's not mere inactivity, a passive surrender to lethargy, but an active, conscious choice – a vital component of self-compassion and a cornerstone of sustained well-being. Think of the ocean, its ceaseless movement punctuated by moments of calm, of stillness where the waves gently subside, allowing the seabed to breathe. Our lives, too, require these periods of tranquil respite to replenish and rejuvenate.</w:t>
      </w:r>
    </w:p>
    <w:p>
      <w:pPr>
        <w:autoSpaceDN w:val="0"/>
        <w:autoSpaceDE w:val="0"/>
        <w:widowControl/>
        <w:spacing w:line="264" w:lineRule="exact" w:before="264" w:after="0"/>
        <w:ind w:left="0" w:right="0" w:firstLine="0"/>
        <w:jc w:val="left"/>
      </w:pPr>
      <w:r>
        <w:t xml:space="preserve">Rest is not the antithesis of productivity; it's its essential </w:t>
        <w:br/>
        <w:t>complement. A well-rested mind is a sharper, more creative, and more resilient mind. Depriving ourselves of adequate rest is akin to driving a car without refueling – eventually, the engine sputters and stalls. The consequences of chronic sleep deprivation or a relentless schedule devoid of downtime are far-reaching: reduced cognitive function, impaired immune response, increased susceptibility to illness, and a heightened vulnerability to emotional distress. The relentless pursuit of achievement without the counterbalance of rest ultimately undermines the very goals we strive to attain.</w:t>
      </w:r>
    </w:p>
    <w:p>
      <w:pPr>
        <w:autoSpaceDN w:val="0"/>
        <w:autoSpaceDE w:val="0"/>
        <w:widowControl/>
        <w:spacing w:line="264" w:lineRule="exact" w:before="264" w:after="0"/>
        <w:ind w:left="0" w:right="0" w:firstLine="0"/>
        <w:jc w:val="left"/>
      </w:pPr>
      <w:r>
        <w:t xml:space="preserve">The quality of our rest is as crucial as the quantity. It's not simply about the number of hours we sleep, but the depth and restorative nature of that sleep. A mind cluttered with anxieties and worries will struggle to find peaceful slumber. Preparing for rest is, </w:t>
        <w:br/>
        <w:t>therefore, as significant as the rest itself. Creating a sanctuary of calm before bedtime is essential – a haven free from the distractions of technology, a space where the body and mind can gently unwind.</w:t>
      </w:r>
    </w:p>
    <w:p>
      <w:pPr>
        <w:autoSpaceDN w:val="0"/>
        <w:autoSpaceDE w:val="0"/>
        <w:widowControl/>
        <w:spacing w:line="264" w:lineRule="exact" w:before="264" w:after="0"/>
        <w:ind w:left="0" w:right="0" w:firstLine="0"/>
        <w:jc w:val="left"/>
      </w:pPr>
      <w:r>
        <w:t xml:space="preserve">Think of the meticulous preparation of a musician before a concert– the tuning of instruments, the careful practice, the mental </w:t>
        <w:br/>
        <w:t xml:space="preserve">preparation. Similarly, preparing for restful sleep requires a </w:t>
        <w:br/>
        <w:t>deliberate approach. A warm bath infused with lavender essential oil, the gentle rhythm of calming music, or the quiet turning of pages in a favorite book – these are the rituals that signal to the body and mind that it’s time to slow down, to transition into a state of peaceful repose. Avoid the harsh blue light of screens in the hour leading up to sleep; the artificial stimulation disrupts the body's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natural sleep-wake cycle, hindering the process of relaxation.</w:t>
      </w:r>
    </w:p>
    <w:p>
      <w:pPr>
        <w:autoSpaceDN w:val="0"/>
        <w:autoSpaceDE w:val="0"/>
        <w:widowControl/>
        <w:spacing w:line="264" w:lineRule="exact" w:before="266" w:after="0"/>
        <w:ind w:left="0" w:right="0" w:firstLine="0"/>
        <w:jc w:val="left"/>
      </w:pPr>
      <w:r>
        <w:t xml:space="preserve">The restorative power of nature should not be underestimated. A walk in a sun-dappled forest, the rhythmic sound of waves crashing on the shore, the vast expanse of a star-filled night sky – these are not merely pleasant distractions; they are potent antidotes to the stresses of modern life. Nature’s tranquility has a profound ability to soothe the mind, to quiet the internal chatter, and to reconnect us to a sense of peace that transcends the anxieties of daily existence. Imagine the feeling of soft earth beneath your bare feet, the gentle caress of a warm breeze on your skin, the vibrant colors of </w:t>
        <w:br/>
        <w:t>wildflowers painting the landscape. These moments of immersion in nature are not just sensory experiences; they are opportunities for deep relaxation, for a profound sense of renewal.</w:t>
      </w:r>
    </w:p>
    <w:p>
      <w:pPr>
        <w:autoSpaceDN w:val="0"/>
        <w:autoSpaceDE w:val="0"/>
        <w:widowControl/>
        <w:spacing w:line="264" w:lineRule="exact" w:before="264" w:after="0"/>
        <w:ind w:left="0" w:right="0" w:firstLine="0"/>
        <w:jc w:val="left"/>
      </w:pPr>
      <w:r>
        <w:t xml:space="preserve">Beyond the physical act of sleep, rest encompasses other crucial forms of relaxation. This includes setting aside dedicated time for activities that bring joy and replenish our spirits – reading a </w:t>
        <w:br/>
        <w:t>captivating novel, listening to inspiring music, engaging in creative pursuits, spending quality time with loved ones, or simply enjoying a quiet cup of tea in a peaceful setting. These activities are not frivolous indulgences; they are essential elements of a well-balanced life, providing crucial moments of rejuvenation and emotional replenishment.</w:t>
      </w:r>
    </w:p>
    <w:p>
      <w:pPr>
        <w:autoSpaceDN w:val="0"/>
        <w:autoSpaceDE w:val="0"/>
        <w:widowControl/>
        <w:spacing w:line="264" w:lineRule="exact" w:before="264" w:after="0"/>
        <w:ind w:left="0" w:right="0" w:firstLine="0"/>
        <w:jc w:val="left"/>
      </w:pPr>
      <w:r>
        <w:t>Consider the concept of "restorative activities" – actions deliberately chosen to counteract the effects of stress and exhaustion. These might include meditation, deep breathing exercises, or spending time engaging in hobbies that offer a sense of accomplishment and satisfaction. These are not passive activities; they are active choices to nurture the mind and body. Think of the meditative quality of knitting or painting – the rhythmic repetition, the focus on the present moment, the quiet satisfaction of creating something with your own hands. These activities are not merely hobbies; they are pathways to relaxation and inner peace.</w:t>
      </w:r>
    </w:p>
    <w:p>
      <w:pPr>
        <w:autoSpaceDN w:val="0"/>
        <w:autoSpaceDE w:val="0"/>
        <w:widowControl/>
        <w:spacing w:line="264" w:lineRule="exact" w:before="264" w:after="0"/>
        <w:ind w:left="0" w:right="144" w:firstLine="0"/>
        <w:jc w:val="left"/>
      </w:pPr>
      <w:r>
        <w:t>Furthermore, the integration of mindfulness into our daily routines is profoundly beneficial in fostering.  both relaxation and self-awareness. mindfulness isn't about escaping from our thoughts and feelings; it’s about observing them without judgment,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acknowledging them without getting carried away by them. It’s about finding a space of gentle acceptance, a place where our thoughts and feelings can simply exist without controlling our experience. Think of the breath as an anchor – the steady rhythm a constant presence amidst the turbulence of life. Focusing on the breath, noticing its gentle rise and fall, allows us to ground </w:t>
        <w:br/>
        <w:t>ourselves in the present moment, to detach from the anxieties of the past or future.</w:t>
      </w:r>
    </w:p>
    <w:p>
      <w:pPr>
        <w:autoSpaceDN w:val="0"/>
        <w:autoSpaceDE w:val="0"/>
        <w:widowControl/>
        <w:spacing w:line="264" w:lineRule="exact" w:before="264" w:after="0"/>
        <w:ind w:left="0" w:right="0" w:firstLine="0"/>
        <w:jc w:val="left"/>
      </w:pPr>
      <w:r>
        <w:t xml:space="preserve">The cultivation of a mindful approach to rest involves actively choosing moments for quiet reflection, for the deliberate cessation of activity. This may take the form of dedicated meditation </w:t>
        <w:br/>
        <w:t>practices, short periods of quiet contemplation throughout the day, or simply taking a few deep breaths to center ourselves amidst stressful moments. These moments of intentional rest are not an indulgence; they are an investment in our overall well-being, enhancing our resilience and clarity of mind.</w:t>
      </w:r>
    </w:p>
    <w:p>
      <w:pPr>
        <w:autoSpaceDN w:val="0"/>
        <w:autoSpaceDE w:val="0"/>
        <w:widowControl/>
        <w:spacing w:line="264" w:lineRule="exact" w:before="264" w:after="0"/>
        <w:ind w:left="0" w:right="144" w:firstLine="0"/>
        <w:jc w:val="left"/>
      </w:pPr>
      <w:r>
        <w:t>Finally, understanding and respecting our individual needs for rest is crucial. We are not all created equal in our need for sleep or relaxation; some individuals require more rest than others.</w:t>
      </w:r>
    </w:p>
    <w:p>
      <w:pPr>
        <w:autoSpaceDN w:val="0"/>
        <w:autoSpaceDE w:val="0"/>
        <w:widowControl/>
        <w:spacing w:line="264" w:lineRule="exact" w:before="60" w:after="0"/>
        <w:ind w:left="0" w:right="0" w:firstLine="0"/>
        <w:jc w:val="left"/>
      </w:pPr>
      <w:r>
        <w:t xml:space="preserve">Listening to our bodies and minds, attending to our individual rhythms and needs, is paramount. The cultivation of self-awareness allows us to identify our personal patterns and preferences, </w:t>
        <w:br/>
        <w:t>enabling us to tailor our rest and relaxation practices to meet our specific needs. This includes recognizing the signs of fatigue and stress – irritability, difficulty concentrating, physical aches and pains – and responding proactively by incorporating adequate rest and relaxation into our daily lives.</w:t>
      </w:r>
    </w:p>
    <w:p>
      <w:pPr>
        <w:autoSpaceDN w:val="0"/>
        <w:autoSpaceDE w:val="0"/>
        <w:widowControl/>
        <w:spacing w:line="264" w:lineRule="exact" w:before="264" w:after="0"/>
        <w:ind w:left="0" w:right="0" w:firstLine="0"/>
        <w:jc w:val="left"/>
      </w:pPr>
      <w:r>
        <w:t>Rest, then, is not an optional extra; it’s a fundamental requirement for a healthy and fulfilling life. It's the bedrock upon which we build resilience, creativity, and emotional well-being. It’s the quiet counterpoint to the vibrant symphony of life, a necessary pause that allows us to appreciate the melody, the rhythm, and the beauty of our journey. It's a conscious choice, a commitment to self-</w:t>
        <w:br/>
        <w:t>compassion, and a vital step towards a life lived with purpose, joy, and a profound sense of inner peace. It is an embrace of the present, a recognition of the importance of stillness within the whirlwind of existence, a testament to the enduring power of self-care.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Forgiveness</w:t>
      </w:r>
    </w:p>
    <w:p>
      <w:pPr>
        <w:autoSpaceDN w:val="0"/>
        <w:autoSpaceDE w:val="0"/>
        <w:widowControl/>
        <w:spacing w:line="264" w:lineRule="exact" w:before="286" w:after="0"/>
        <w:ind w:left="0" w:right="0" w:firstLine="0"/>
        <w:jc w:val="left"/>
      </w:pPr>
      <w:r>
        <w:t>The quietude achieved through rest, as we’ve explored, forms a crucial foundation for the journey toward forgiveness. Forgiveness, however, is not a passive state; it's an active, conscious process, a deliberate choice that requires both courage and compassion. It's a release, not only from the grip of resentment held against others, but also from the self-imposed chains of guilt and self-</w:t>
        <w:br/>
        <w:t xml:space="preserve">recrimination. Think of it as untying the knots that bind us, </w:t>
        <w:br/>
        <w:t>allowing the free flow of energy and peace to return.</w:t>
      </w:r>
    </w:p>
    <w:p>
      <w:pPr>
        <w:autoSpaceDN w:val="0"/>
        <w:autoSpaceDE w:val="0"/>
        <w:widowControl/>
        <w:spacing w:line="264" w:lineRule="exact" w:before="264" w:after="0"/>
        <w:ind w:left="0" w:right="0" w:firstLine="0"/>
        <w:jc w:val="left"/>
      </w:pPr>
      <w:r>
        <w:t xml:space="preserve">To forgive oneself is perhaps the most challenging, yet the most rewarding, act of all. We are often our harshest critics, dwelling on past mistakes and perceived failures, allowing them to cast long shadows over the present. These self-inflicted wounds fester, poisoning our joy and hindering our ability to move forward. To forgive oneself is to acknowledge the fallibility inherent in the human condition, to accept that mistakes are not indictments of character, but opportunities for growth and learning. It's </w:t>
        <w:br/>
        <w:t>recognizing that the past, however painful, cannot be altered, and that clinging to its negativity serves only to perpetuate suffering.</w:t>
      </w:r>
    </w:p>
    <w:p>
      <w:pPr>
        <w:autoSpaceDN w:val="0"/>
        <w:autoSpaceDE w:val="0"/>
        <w:widowControl/>
        <w:spacing w:line="264" w:lineRule="exact" w:before="264" w:after="0"/>
        <w:ind w:left="0" w:right="0" w:firstLine="0"/>
        <w:jc w:val="left"/>
      </w:pPr>
      <w:r>
        <w:t>Imagine a weathered traveler, their journey etched onto their face, a tapestry of experiences both triumphant and arduous. Each scar tells a story, a testament to resilience and endurance. To forgive oneself is to appreciate the wisdom held within those scars, to recognize the strength gained from overcoming challenges, however daunting they may have been. It is to embrace the imperfections, the stumbles, and the setbacks as integral parts of the narrative of one's life, rather than as damning evidence of failure.</w:t>
      </w:r>
    </w:p>
    <w:p>
      <w:pPr>
        <w:autoSpaceDN w:val="0"/>
        <w:autoSpaceDE w:val="0"/>
        <w:widowControl/>
        <w:spacing w:line="264" w:lineRule="exact" w:before="264" w:after="0"/>
        <w:ind w:left="0" w:right="0" w:firstLine="0"/>
        <w:jc w:val="left"/>
      </w:pPr>
      <w:r>
        <w:t>This process of self-forgiveness isn't a single, definitive act; it's a journey, a gradual unwinding of the self-criticism that binds us. It involves acknowledging the hurt, acknowledging the responsibility for one's actions (where applicable), and ultimately choosing to release the grip of self-blame. It's a compassionate conversation with oneself, a dialogue of understanding and acceptance. It might involve journaling, meditating, or simply allowing oneself moments of quiet reflection, allowing the emotions to surface without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judgment, acknowledging them, and gently letting them go.</w:t>
      </w:r>
    </w:p>
    <w:p>
      <w:pPr>
        <w:autoSpaceDN w:val="0"/>
        <w:autoSpaceDE w:val="0"/>
        <w:widowControl/>
        <w:spacing w:line="264" w:lineRule="exact" w:before="266" w:after="0"/>
        <w:ind w:left="0" w:right="288" w:firstLine="0"/>
        <w:jc w:val="left"/>
      </w:pPr>
      <w:r>
        <w:t xml:space="preserve">Just as the ocean's tides ebb and flow, so too do our emotions. Allowing yourself to feel the full spectrum of emotions – sadness, regret, anger – without suppressing or judging them, is a crucial step in the process of self-forgiveness. These emotions are </w:t>
        <w:br/>
        <w:t>messengers, providing valuable insights into our inner landscape.</w:t>
      </w:r>
    </w:p>
    <w:p>
      <w:pPr>
        <w:autoSpaceDN w:val="0"/>
        <w:autoSpaceDE w:val="0"/>
        <w:widowControl/>
        <w:spacing w:line="264" w:lineRule="exact" w:before="60" w:after="0"/>
        <w:ind w:left="0" w:right="656" w:firstLine="0"/>
        <w:jc w:val="both"/>
      </w:pPr>
      <w:r>
        <w:t>By acknowledging them without allowing them to dictate our actions or define our identity, we can begin to navigate them, eventually finding a path towards serenity and peace.</w:t>
      </w:r>
    </w:p>
    <w:p>
      <w:pPr>
        <w:autoSpaceDN w:val="0"/>
        <w:autoSpaceDE w:val="0"/>
        <w:widowControl/>
        <w:spacing w:line="264" w:lineRule="exact" w:before="264" w:after="0"/>
        <w:ind w:left="0" w:right="0" w:firstLine="0"/>
        <w:jc w:val="left"/>
      </w:pPr>
      <w:r>
        <w:t xml:space="preserve">Forgiving others, too, requires a similar act of courage and </w:t>
        <w:br/>
        <w:t>compassion. It's not condoning their actions; it's releasing the anger, resentment, and bitterness that consume us. It’s acknowledging the pain inflicted, but choosing to relinquish the burden of carrying that pain forward. It’s freeing oneself from the prison of resentment, allowing space for healing and growth. Holding onto anger is like carrying a heavy stone; it weighs us down, preventing us from moving freely, from experiencing joy and lightness.</w:t>
      </w:r>
    </w:p>
    <w:p>
      <w:pPr>
        <w:autoSpaceDN w:val="0"/>
        <w:autoSpaceDE w:val="0"/>
        <w:widowControl/>
        <w:spacing w:line="264" w:lineRule="exact" w:before="264" w:after="0"/>
        <w:ind w:left="0" w:right="0" w:firstLine="0"/>
        <w:jc w:val="left"/>
      </w:pPr>
      <w:r>
        <w:t>Consider the image of a tightly clenched fist. The muscles are tense, the blood flow restricted. Releasing that fist, opening the hand, allows the tension to dissipate, restoring the natural flow.</w:t>
      </w:r>
    </w:p>
    <w:p>
      <w:pPr>
        <w:autoSpaceDN w:val="0"/>
        <w:autoSpaceDE w:val="0"/>
        <w:widowControl/>
        <w:spacing w:line="264" w:lineRule="exact" w:before="58" w:after="0"/>
        <w:ind w:left="0" w:right="144" w:firstLine="0"/>
        <w:jc w:val="left"/>
      </w:pPr>
      <w:r>
        <w:t xml:space="preserve">Forgiveness is analogous to this release. It's letting go of the </w:t>
        <w:br/>
        <w:t>clenched fist of resentment, allowing the energy to flow freely, bringing with it a sense of peace and freedom. This doesn't mean forgetting; it means choosing not to let the past dictate the present and future.</w:t>
      </w:r>
    </w:p>
    <w:p>
      <w:pPr>
        <w:autoSpaceDN w:val="0"/>
        <w:autoSpaceDE w:val="0"/>
        <w:widowControl/>
        <w:spacing w:line="264" w:lineRule="exact" w:before="264" w:after="0"/>
        <w:ind w:left="0" w:right="0" w:firstLine="0"/>
        <w:jc w:val="left"/>
      </w:pPr>
      <w:r>
        <w:t>The process of forgiving others may be gradual, even painful at times. It may involve confronting difficult emotions, acknowledging the injustice experienced, and ultimately finding a way to reconcile with what happened. It might involve seeking professional help, engaging in dialogue (if possible and safe), or simply choosing to detach from the negativity that the situation has engendered. It's about reclaiming your power, your peace of mind, and choosing not to let another person's actions define who you are.</w:t>
      </w:r>
    </w:p>
    <w:p>
      <w:pPr>
        <w:autoSpaceDN w:val="0"/>
        <w:autoSpaceDE w:val="0"/>
        <w:widowControl/>
        <w:spacing w:line="264" w:lineRule="exact" w:before="264" w:after="0"/>
        <w:ind w:left="0" w:right="144" w:firstLine="0"/>
        <w:jc w:val="left"/>
      </w:pPr>
      <w:r>
        <w:t>Travel, with its exposure to diverse cultures and perspectives, can often illuminate the path toward forgiveness. Witnessing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resilience and strength of people who have endured unimaginable hardship can inspire a sense of empathy and understanding. It's in the shared human experience, in the recognition of our shared vulnerability, that we begin to find compassion for ourselves and others. The landscapes we traverse, the people we meet, the </w:t>
        <w:br/>
        <w:t xml:space="preserve">challenges we overcome – these experiences can shape our </w:t>
        <w:br/>
        <w:t>understanding of forgiveness, demonstrating the enduring power of resilience and the possibility of healing.</w:t>
      </w:r>
    </w:p>
    <w:p>
      <w:pPr>
        <w:autoSpaceDN w:val="0"/>
        <w:autoSpaceDE w:val="0"/>
        <w:widowControl/>
        <w:spacing w:line="264" w:lineRule="exact" w:before="264" w:after="0"/>
        <w:ind w:left="0" w:right="288" w:firstLine="0"/>
        <w:jc w:val="left"/>
      </w:pPr>
      <w:r>
        <w:t>The yearning for freedom, so often a driving force in our lives, is inextricably linked to forgiveness. The chains of resentment and bitterness bind us, restricting our ability to move forward, to live authentically, to embrace the possibilities that lie ahead.</w:t>
      </w:r>
    </w:p>
    <w:p>
      <w:pPr>
        <w:autoSpaceDN w:val="0"/>
        <w:autoSpaceDE w:val="0"/>
        <w:widowControl/>
        <w:spacing w:line="264" w:lineRule="exact" w:before="60" w:after="0"/>
        <w:ind w:left="0" w:right="144" w:firstLine="0"/>
        <w:jc w:val="left"/>
      </w:pPr>
      <w:r>
        <w:t>Forgiveness, therefore, becomes an act of self-liberation, a crucial step towards achieving the freedom we so deeply crave. It's a release from the past, allowing us to step forward into a future unburdened by the weight of negativity.</w:t>
      </w:r>
    </w:p>
    <w:p>
      <w:pPr>
        <w:autoSpaceDN w:val="0"/>
        <w:autoSpaceDE w:val="0"/>
        <w:widowControl/>
        <w:spacing w:line="264" w:lineRule="exact" w:before="264" w:after="0"/>
        <w:ind w:left="0" w:right="0" w:firstLine="0"/>
        <w:jc w:val="left"/>
      </w:pPr>
      <w:r>
        <w:t>This freedom extends beyond the personal realm. By choosing to forgive, we contribute to a more compassionate and understanding world. We break the cycle of retribution, replacing it with empathy and reconciliation. We create space for healing, both for ourselves and for others. It’s an act of social responsibility, a contribution towards a more peaceful and harmonious society. It’s a recognition of our interconnectedness, an acknowledgement of our shared humanity.</w:t>
      </w:r>
    </w:p>
    <w:p>
      <w:pPr>
        <w:autoSpaceDN w:val="0"/>
        <w:autoSpaceDE w:val="0"/>
        <w:widowControl/>
        <w:spacing w:line="264" w:lineRule="exact" w:before="264" w:after="0"/>
        <w:ind w:left="0" w:right="0" w:firstLine="0"/>
        <w:jc w:val="left"/>
      </w:pPr>
      <w:r>
        <w:t xml:space="preserve">Furthermore, forgiveness doesn't necessitate reconciliation. It's crucial to distinguish between forgiveness and condoning harmful behaviour. Forgiveness is about releasing the burden of anger and resentment from oneself; it is not about accepting or minimizing the actions of another person. It's possible, and even necessary, to forgive someone while simultaneously establishing healthy </w:t>
        <w:br/>
        <w:t xml:space="preserve">boundaries to protect oneself from further harm. In certain </w:t>
        <w:br/>
        <w:t xml:space="preserve">situations, distance, or even legal action, may be crucial </w:t>
        <w:br/>
        <w:t>components of the healing process. Forgiveness is about protecting your own well-being and emotional health.</w:t>
      </w:r>
    </w:p>
    <w:p>
      <w:pPr>
        <w:autoSpaceDN w:val="0"/>
        <w:autoSpaceDE w:val="0"/>
        <w:widowControl/>
        <w:spacing w:line="264" w:lineRule="exact" w:before="264" w:after="0"/>
        <w:ind w:left="0" w:right="0" w:firstLine="0"/>
        <w:jc w:val="left"/>
      </w:pPr>
      <w:r>
        <w:t>The practice of forgiveness, whether for oneself or for others, is a continuous process. It's a commitment to ongoing self-compassion,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willingness to address the challenges that inevitably arise in life, and a commitment to cultivating a heart filled with understanding and empathy. It's a journey of self-discovery, a path that leads toward greater freedom, inner peace, and a more authentic </w:t>
        <w:br/>
        <w:t xml:space="preserve">expression of oneself. It's a testament to the resilience of the human spirit, the capacity for healing, and the enduring power of </w:t>
        <w:br/>
        <w:t>compassion.</w:t>
      </w:r>
    </w:p>
    <w:p>
      <w:pPr>
        <w:autoSpaceDN w:val="0"/>
        <w:autoSpaceDE w:val="0"/>
        <w:widowControl/>
        <w:spacing w:line="264" w:lineRule="exact" w:before="264" w:after="0"/>
        <w:ind w:left="0" w:right="0" w:firstLine="0"/>
        <w:jc w:val="left"/>
      </w:pPr>
      <w:r>
        <w:t xml:space="preserve">In conclusion, the power of forgiveness lies not only in its ability to heal past wounds but in its capacity to liberate us from the </w:t>
        <w:br/>
        <w:t xml:space="preserve">constraints of anger, resentment, and self-recrimination. It is an active practice, a conscious choice that requires courage, </w:t>
        <w:br/>
        <w:t xml:space="preserve">compassion, and a willingness to confront difficult emotions. It’s a journey of self-discovery, a path toward freedom and a more </w:t>
        <w:br/>
        <w:t xml:space="preserve">authentic expression of self. Ultimately, forgiveness is an act of self-love, a testament to the inherent capacity for healing and resilience that lies within each of us. It is the key that unlocks the door to peace, both within ourselves and within the world around us. And it is a gift we can give ourselves and others, a gift that keeps on </w:t>
        <w:br/>
        <w:t xml:space="preserve">giving, enriching our lives and fostering a deeper sense of </w:t>
        <w:br/>
        <w:t>connection and belonging.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Releasing Resentment</w:t>
      </w:r>
    </w:p>
    <w:p>
      <w:pPr>
        <w:autoSpaceDN w:val="0"/>
        <w:autoSpaceDE w:val="0"/>
        <w:widowControl/>
        <w:spacing w:line="264" w:lineRule="exact" w:before="286" w:after="0"/>
        <w:ind w:left="0" w:right="0" w:firstLine="0"/>
        <w:jc w:val="left"/>
      </w:pPr>
      <w:r>
        <w:t xml:space="preserve">The quietude we found in the previous chapter, that space of peaceful reflection, is not the end of the journey, but rather a crucial resting point before embarking on the active process of releasing resentment. Resentment, that bitter, clinging weed, takes root in the fertile ground of unresolved hurt and anger. It festers, twisting and growing, its tendrils wrapping around our hearts and minds, suffocating joy and peace. Releasing it is not about </w:t>
        <w:br/>
        <w:t>forgetting; it’s about choosing to no longer carry its heavy weight.</w:t>
      </w:r>
    </w:p>
    <w:p>
      <w:pPr>
        <w:autoSpaceDN w:val="0"/>
        <w:autoSpaceDE w:val="0"/>
        <w:widowControl/>
        <w:spacing w:line="264" w:lineRule="exact" w:before="264" w:after="0"/>
        <w:ind w:left="0" w:right="0" w:firstLine="0"/>
        <w:jc w:val="left"/>
      </w:pPr>
      <w:r>
        <w:t>One of the most effective tools in this process is the power of conscious acknowledgment. Instead of trying to suppress or ignore the resentment, take the time to fully recognize its presence.</w:t>
      </w:r>
    </w:p>
    <w:p>
      <w:pPr>
        <w:autoSpaceDN w:val="0"/>
        <w:autoSpaceDE w:val="0"/>
        <w:widowControl/>
        <w:spacing w:line="264" w:lineRule="exact" w:before="60" w:after="0"/>
        <w:ind w:left="0" w:right="0" w:firstLine="0"/>
        <w:jc w:val="left"/>
      </w:pPr>
      <w:r>
        <w:t xml:space="preserve">Acknowledge the hurt, the anger, the betrayal – whatever emotions are fueling the resentment. Give voice to these feelings, either through journaling, talking to a trusted friend or therapist, or simply by speaking aloud to yourself. This act of naming the </w:t>
        <w:br/>
        <w:t>emotions, of bringing them into the light, begins to diminish their power. The unspoken, the hidden, holds a disproportionate sway over our hearts and minds. By giving it voice, you begin to take control.</w:t>
      </w:r>
    </w:p>
    <w:p>
      <w:pPr>
        <w:autoSpaceDN w:val="0"/>
        <w:autoSpaceDE w:val="0"/>
        <w:widowControl/>
        <w:spacing w:line="264" w:lineRule="exact" w:before="264" w:after="0"/>
        <w:ind w:left="0" w:right="0" w:firstLine="0"/>
        <w:jc w:val="left"/>
      </w:pPr>
      <w:r>
        <w:t xml:space="preserve">Imagine resentment as a dark cloud, obscuring the sun. By </w:t>
        <w:br/>
        <w:t xml:space="preserve">acknowledging it, you begin to see the edges of the cloud, to </w:t>
        <w:br/>
        <w:t xml:space="preserve">understand its form and its impact. You don't necessarily make it disappear, but you gain a clearer perspective on its size and its influence over your life. This awareness is the first crucial step in disentangling yourself from its grip. It’s akin to untangling a </w:t>
        <w:br/>
        <w:t>complicated ball of yarn; you must first understand the mess before you can begin to unravel it thread by thread.</w:t>
      </w:r>
    </w:p>
    <w:p>
      <w:pPr>
        <w:autoSpaceDN w:val="0"/>
        <w:autoSpaceDE w:val="0"/>
        <w:widowControl/>
        <w:spacing w:line="264" w:lineRule="exact" w:before="264" w:after="0"/>
        <w:ind w:left="0" w:right="0" w:firstLine="0"/>
        <w:jc w:val="left"/>
      </w:pPr>
      <w:r>
        <w:t xml:space="preserve">Another potent strategy is reframing the narrative. Resentment often thrives on a skewed perspective, an interpretation of events colored by anger and hurt. We tend to focus on the negative </w:t>
        <w:br/>
        <w:t xml:space="preserve">aspects, magnifying the transgressions while minimizing the </w:t>
        <w:br/>
        <w:t>complexities of the situation. Reframing involves stepping back and examining the events from a broader perspective, considering the various factors at play, the intentions (even if misguided), and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context surrounding the events. It's not about excusing harmful behavior, but rather about gaining a more nuanced understanding of the dynamics that led to the resentment.</w:t>
      </w:r>
    </w:p>
    <w:p>
      <w:pPr>
        <w:autoSpaceDN w:val="0"/>
        <w:autoSpaceDE w:val="0"/>
        <w:widowControl/>
        <w:spacing w:line="264" w:lineRule="exact" w:before="264" w:after="0"/>
        <w:ind w:left="0" w:right="0" w:firstLine="0"/>
        <w:jc w:val="left"/>
      </w:pPr>
      <w:r>
        <w:t xml:space="preserve">For example, let's say a friend betrayed your confidence. The initial reaction is likely to be anger and resentment. Reframing might involve considering the friend’s own struggles and vulnerabilities, their potential motivations (even if they don't justify their actions). Did they act out of fear, insecurity, or a lack of understanding? This doesn't excuse their behaviour, but it allows for a more empathetic understanding of the situation, lessening the hold of resentment. It's about understanding the human element, the frailties and </w:t>
        <w:br/>
        <w:t>imperfections that lead to mistakes.</w:t>
      </w:r>
    </w:p>
    <w:p>
      <w:pPr>
        <w:autoSpaceDN w:val="0"/>
        <w:autoSpaceDE w:val="0"/>
        <w:widowControl/>
        <w:spacing w:line="264" w:lineRule="exact" w:before="264" w:after="0"/>
        <w:ind w:left="0" w:right="0" w:firstLine="0"/>
        <w:jc w:val="left"/>
      </w:pPr>
      <w:r>
        <w:t>This process of reframing often involves a degree of self-compassion as well. We are often quick to judge others harshly, while being much more forgiving of our own failings. To release resentment, we must extend to ourselves the same kindness and understanding we seek to offer others. Recognizing our own limitations, our capacity for mistakes, allows for a more compassionate perspective on the actions of others. We see ourselves as flawed humans, capable of both good and bad, and we extend that same understanding to the people who have hurt us.</w:t>
      </w:r>
    </w:p>
    <w:p>
      <w:pPr>
        <w:autoSpaceDN w:val="0"/>
        <w:autoSpaceDE w:val="0"/>
        <w:widowControl/>
        <w:spacing w:line="322" w:lineRule="exact" w:before="206" w:after="0"/>
        <w:ind w:left="0" w:right="0" w:firstLine="0"/>
        <w:jc w:val="left"/>
      </w:pPr>
      <w:r>
        <w:t>Furthermore, consider the concept of emotional boundaries.</w:t>
      </w:r>
    </w:p>
    <w:p>
      <w:pPr>
        <w:autoSpaceDN w:val="0"/>
        <w:autoSpaceDE w:val="0"/>
        <w:widowControl/>
        <w:spacing w:line="264" w:lineRule="exact" w:before="58" w:after="0"/>
        <w:ind w:left="0" w:right="0" w:firstLine="0"/>
        <w:jc w:val="left"/>
      </w:pPr>
      <w:r>
        <w:t xml:space="preserve">Resentment can easily seep into our lives, consuming our thoughts and actions. Establishing strong emotional boundaries is about protecting ourselves from the continued negativity. It involves recognizing that we are not responsible for the feelings or actions of others, but that we are entirely responsible for how we respond to them. It's about setting limits, choosing not to engage in </w:t>
        <w:br/>
        <w:t>conversations or situations that fuel the resentment, and prioritizing our own emotional well-being.</w:t>
      </w:r>
    </w:p>
    <w:p>
      <w:pPr>
        <w:autoSpaceDN w:val="0"/>
        <w:autoSpaceDE w:val="0"/>
        <w:widowControl/>
        <w:spacing w:line="264" w:lineRule="exact" w:before="266" w:after="0"/>
        <w:ind w:left="0" w:right="0" w:firstLine="0"/>
        <w:jc w:val="left"/>
      </w:pPr>
      <w:r>
        <w:t>This doesn't mean cutting off contact with everyone who has ever hurt you. Rather, it’s about creating a safe distance, a space where you can process your emotions without being continually triggered.</w:t>
      </w:r>
    </w:p>
    <w:p>
      <w:pPr>
        <w:autoSpaceDN w:val="0"/>
        <w:autoSpaceDE w:val="0"/>
        <w:widowControl/>
        <w:spacing w:line="264" w:lineRule="exact" w:before="60" w:after="0"/>
        <w:ind w:left="0" w:right="288" w:firstLine="0"/>
        <w:jc w:val="left"/>
      </w:pPr>
      <w:r>
        <w:t>It might involve limiting contact, changing the nature of your interactions, or simply choosing not to revisit painful topics. The goal is to create a space for healing, a haven where the poison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resentment cannot take root.</w:t>
      </w:r>
    </w:p>
    <w:p>
      <w:pPr>
        <w:autoSpaceDN w:val="0"/>
        <w:autoSpaceDE w:val="0"/>
        <w:widowControl/>
        <w:spacing w:line="264" w:lineRule="exact" w:before="266" w:after="0"/>
        <w:ind w:left="0" w:right="0" w:firstLine="0"/>
        <w:jc w:val="left"/>
      </w:pPr>
      <w:r>
        <w:t xml:space="preserve">The journey of releasing resentment is often a long and winding one, filled with ups and downs. There will be moments of progress, followed by moments of relapse. It's a process of continuous </w:t>
        <w:br/>
        <w:t>learning, a gradual untangling of the knots of bitterness that bind us. Be patient with yourself, recognizing that this is not a race, but a journey. Celebrate small victories, acknowledge setbacks, and always return to the tools of acknowledgment, reframing, and emotional boundaries. Remember that progress, not perfection, is the goal. The journey toward freedom is paved with these small, consistent steps.</w:t>
      </w:r>
    </w:p>
    <w:p>
      <w:pPr>
        <w:autoSpaceDN w:val="0"/>
        <w:autoSpaceDE w:val="0"/>
        <w:widowControl/>
        <w:spacing w:line="264" w:lineRule="exact" w:before="264" w:after="0"/>
        <w:ind w:left="0" w:right="0" w:firstLine="0"/>
        <w:jc w:val="left"/>
      </w:pPr>
      <w:r>
        <w:t>Finally, remember the power of self-compassion. Forgive yourself for holding onto resentment for so long. Acknowledge the pain and the struggle, and understand that you are doing the best you can.</w:t>
      </w:r>
    </w:p>
    <w:p>
      <w:pPr>
        <w:autoSpaceDN w:val="0"/>
        <w:autoSpaceDE w:val="0"/>
        <w:widowControl/>
        <w:spacing w:line="264" w:lineRule="exact" w:before="60" w:after="0"/>
        <w:ind w:left="0" w:right="0" w:firstLine="0"/>
        <w:jc w:val="left"/>
      </w:pPr>
      <w:r>
        <w:t>The journey towards releasing resentment is a testament to your strength and resilience, a mark of your unwavering commitment to healing and growth. It's a journey of self-discovery, a testament to the strength and resilience inherent within the human spirit. It’s a journey towards self-liberation, a step closer to the freedom you crave. And that freedom, that unburdened lightness, is a reward worth striving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Moving Forward with Compassion</w:t>
      </w:r>
    </w:p>
    <w:p>
      <w:pPr>
        <w:autoSpaceDN w:val="0"/>
        <w:autoSpaceDE w:val="0"/>
        <w:widowControl/>
        <w:spacing w:line="264" w:lineRule="exact" w:before="286" w:after="0"/>
        <w:ind w:left="0" w:right="0" w:firstLine="0"/>
        <w:jc w:val="left"/>
      </w:pPr>
      <w:r>
        <w:t xml:space="preserve">The release of resentment, as we’ve explored, is not a passive act; it requires active participation in the process of healing. While </w:t>
        <w:br/>
        <w:t xml:space="preserve">acknowledging the hurt and reframing the narrative are essential steps, true liberation comes from embracing compassion – not only for those who have wronged us, but also, and perhaps most </w:t>
        <w:br/>
        <w:t>importantly, for ourselves. This compassion, this understanding heart, acts as a powerful solvent, dissolving the hardened crust of bitterness that resentment creates.</w:t>
      </w:r>
    </w:p>
    <w:p>
      <w:pPr>
        <w:autoSpaceDN w:val="0"/>
        <w:autoSpaceDE w:val="0"/>
        <w:widowControl/>
        <w:spacing w:line="264" w:lineRule="exact" w:before="264" w:after="0"/>
        <w:ind w:left="0" w:right="0" w:firstLine="0"/>
        <w:jc w:val="left"/>
      </w:pPr>
      <w:r>
        <w:t xml:space="preserve">Consider the ripple effect of resentment. It doesn't just impact the individual holding onto the negative emotions; it permeates </w:t>
        <w:br/>
        <w:t>relationships, influencing our interactions with others and coloring our perceptions of the world. A heart burdened by resentment is a heart closed off to the possibilities of connection, empathy, and joy. Moving forward with compassion allows us to break free from this self-imposed isolation, to open ourselves to the richness of human experience, even amidst the pain.</w:t>
      </w:r>
    </w:p>
    <w:p>
      <w:pPr>
        <w:autoSpaceDN w:val="0"/>
        <w:autoSpaceDE w:val="0"/>
        <w:widowControl/>
        <w:spacing w:line="264" w:lineRule="exact" w:before="264" w:after="0"/>
        <w:ind w:left="0" w:right="0" w:firstLine="0"/>
        <w:jc w:val="left"/>
      </w:pPr>
      <w:r>
        <w:t>Forgiveness, often misunderstood as condoning harmful actions, is, in fact, an act of self-liberation. It's not about absolving the other person of responsibility; it's about releasing ourselves from the shackles of anger and bitterness. It's about choosing to prioritize our own well-being over the continued suffering inflicted by holding onto resentment. Forgiveness, in this context, is a gift we give ourselves, a conscious decision to unburden our hearts and minds.</w:t>
      </w:r>
    </w:p>
    <w:p>
      <w:pPr>
        <w:autoSpaceDN w:val="0"/>
        <w:autoSpaceDE w:val="0"/>
        <w:widowControl/>
        <w:spacing w:line="264" w:lineRule="exact" w:before="264" w:after="0"/>
        <w:ind w:left="0" w:right="144" w:firstLine="0"/>
        <w:jc w:val="left"/>
      </w:pPr>
      <w:r>
        <w:t>This process isn't necessarily easy or linear. It's a journey, not a destination, marked by moments of clarity and breakthroughs alongside periods of struggle and doubt. There will be times when the old wounds resurface, when the familiar grip of resentment threatens to pull us back into the darkness. But these moments are opportunities for growth, for deepening our understanding of the healing process and refining our approach to self-compassion.</w:t>
      </w:r>
    </w:p>
    <w:p>
      <w:pPr>
        <w:autoSpaceDN w:val="0"/>
        <w:autoSpaceDE w:val="0"/>
        <w:widowControl/>
        <w:spacing w:line="264" w:lineRule="exact" w:before="264" w:after="0"/>
        <w:ind w:left="0" w:right="704" w:firstLine="0"/>
        <w:jc w:val="both"/>
      </w:pPr>
      <w:r>
        <w:t>Think of compassion as a balm, soothing the raw edges of emotional wounds. It allows us to step outside the limited perspective of anger and hurt, and to see the situation from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broader, more empathetic viewpoint. It involves recognizing the complexity of human experience, the myriad factors that contribute to our actions and choices, the vulnerabilities and imperfections that make us all susceptible to making mistakes.</w:t>
      </w:r>
    </w:p>
    <w:p>
      <w:pPr>
        <w:autoSpaceDN w:val="0"/>
        <w:autoSpaceDE w:val="0"/>
        <w:widowControl/>
        <w:spacing w:line="264" w:lineRule="exact" w:before="264" w:after="0"/>
        <w:ind w:left="0" w:right="144" w:firstLine="0"/>
        <w:jc w:val="left"/>
      </w:pPr>
      <w:r>
        <w:t xml:space="preserve">This doesn't mean minimizing or ignoring the harm that has been inflicted. It means acknowledging the pain while simultaneously recognizing that the person who hurt us is also a complex </w:t>
        <w:br/>
        <w:t>individual with their own struggles, their own story, their own reasons – even if those reasons don't excuse their behavior. To extend compassion is to recognize that everyone, including ourselves, operates from a place of imperfection, a place of vulnerability and fragility.</w:t>
      </w:r>
    </w:p>
    <w:p>
      <w:pPr>
        <w:autoSpaceDN w:val="0"/>
        <w:autoSpaceDE w:val="0"/>
        <w:widowControl/>
        <w:spacing w:line="264" w:lineRule="exact" w:before="264" w:after="0"/>
        <w:ind w:left="0" w:right="0" w:firstLine="0"/>
        <w:jc w:val="left"/>
      </w:pPr>
      <w:r>
        <w:t xml:space="preserve">One powerful practice in cultivating compassion is to actively cultivate empathy. Imagine yourself in the shoes of the person who has hurt you. Try to understand their motivations, their </w:t>
        <w:br/>
        <w:t>perspectives, their experiences. This isn't about justifying their actions; it's about gaining a deeper understanding of the human element in the situation, about recognizing the shared humanity we possess, despite our differences and conflicts.</w:t>
      </w:r>
    </w:p>
    <w:p>
      <w:pPr>
        <w:autoSpaceDN w:val="0"/>
        <w:autoSpaceDE w:val="0"/>
        <w:widowControl/>
        <w:spacing w:line="264" w:lineRule="exact" w:before="264" w:after="0"/>
        <w:ind w:left="0" w:right="144" w:firstLine="0"/>
        <w:jc w:val="left"/>
      </w:pPr>
      <w:r>
        <w:t>This exercise can be challenging, especially when dealing with significant hurts and betrayals. It may require seeking guidance from a therapist or counselor, someone who can provide support and facilitate the process of emotional processing and healing. The journey towards compassion is rarely a solitary one; seeking guidance and support is a sign of strength, not weakness.</w:t>
      </w:r>
    </w:p>
    <w:p>
      <w:pPr>
        <w:autoSpaceDN w:val="0"/>
        <w:autoSpaceDE w:val="0"/>
        <w:widowControl/>
        <w:spacing w:line="264" w:lineRule="exact" w:before="264" w:after="0"/>
        <w:ind w:left="0" w:right="0" w:firstLine="0"/>
        <w:jc w:val="left"/>
      </w:pPr>
      <w:r>
        <w:t>Furthermore, cultivating self-compassion is equally crucial. We are often far more critical of ourselves than we are of others. We hold onto our mistakes and failures, allowing them to define us and dictate our self-worth. This self-criticism fuels resentment, creating a vicious cycle of negativity and self-destruction. Breaking free from this cycle requires extending the same kindness, understanding, and forgiveness to ourselves that we strive to offer others.</w:t>
      </w:r>
    </w:p>
    <w:p>
      <w:pPr>
        <w:autoSpaceDN w:val="0"/>
        <w:autoSpaceDE w:val="0"/>
        <w:widowControl/>
        <w:spacing w:line="264" w:lineRule="exact" w:before="264" w:after="0"/>
        <w:ind w:left="0" w:right="0" w:firstLine="0"/>
        <w:jc w:val="left"/>
      </w:pPr>
      <w:r>
        <w:t xml:space="preserve">This self-compassion involves acknowledging our own </w:t>
        <w:br/>
        <w:t>vulnerabilities, our capacity for making mistakes, and our inherent worthiness of love and acceptance, regardless of our past actions 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choices. It's about recognizing that we are all flawed, imperfect beings, striving to do our best in a complex and often challenging world. This self-acceptance paves the way for a more compassionate approach towards others.</w:t>
      </w:r>
    </w:p>
    <w:p>
      <w:pPr>
        <w:autoSpaceDN w:val="0"/>
        <w:autoSpaceDE w:val="0"/>
        <w:widowControl/>
        <w:spacing w:line="264" w:lineRule="exact" w:before="264" w:after="0"/>
        <w:ind w:left="0" w:right="0" w:firstLine="0"/>
        <w:jc w:val="left"/>
      </w:pPr>
      <w:r>
        <w:t>Moving forward with compassion also involves setting healthy boundaries. This doesn't mean cutting off contact with everyone who has ever hurt us. It means protecting ourselves from further harm by establishing clear limits on our interactions. It means prioritizing our own emotional well-being, choosing to disengage from situations or conversations that are toxic or draining. It's about protecting our emotional space, creating a sanctuary where we can heal and grow without being continually subjected to negativity.</w:t>
      </w:r>
    </w:p>
    <w:p>
      <w:pPr>
        <w:autoSpaceDN w:val="0"/>
        <w:autoSpaceDE w:val="0"/>
        <w:widowControl/>
        <w:spacing w:line="264" w:lineRule="exact" w:before="264" w:after="0"/>
        <w:ind w:left="0" w:right="0" w:firstLine="0"/>
        <w:jc w:val="left"/>
      </w:pPr>
      <w:r>
        <w:t>Boundaries are not acts of aggression; they are acts of self-</w:t>
        <w:br/>
        <w:t xml:space="preserve">preservation. They are a necessary component of moving forward with compassion, ensuring that we are not continually </w:t>
        <w:br/>
        <w:t>retraumatized by interactions that trigger old wounds. Establishing healthy boundaries allows us to create a space for healing, for self-reflection, and for the cultivation of positive relationships.</w:t>
      </w:r>
    </w:p>
    <w:p>
      <w:pPr>
        <w:autoSpaceDN w:val="0"/>
        <w:autoSpaceDE w:val="0"/>
        <w:widowControl/>
        <w:spacing w:line="264" w:lineRule="exact" w:before="264" w:after="0"/>
        <w:ind w:left="0" w:right="144" w:firstLine="0"/>
        <w:jc w:val="left"/>
      </w:pPr>
      <w:r>
        <w:t>The journey of forgiveness and letting go is not a sprint but a marathon. There will be setbacks, moments of doubt, and times when the weight of resentment feels almost unbearable. But these moments should not be seen as failures; they are simply part of the process. Remember that progress, not perfection, is the goal.</w:t>
      </w:r>
    </w:p>
    <w:p>
      <w:pPr>
        <w:autoSpaceDN w:val="0"/>
        <w:autoSpaceDE w:val="0"/>
        <w:widowControl/>
        <w:spacing w:line="264" w:lineRule="exact" w:before="58" w:after="0"/>
        <w:ind w:left="0" w:right="432" w:firstLine="0"/>
        <w:jc w:val="left"/>
      </w:pPr>
      <w:r>
        <w:t>Acknowledge the small victories along the way, celebrating the moments of self-compassion, the times when empathy shines through, and the instances where boundaries are upheld.</w:t>
      </w:r>
    </w:p>
    <w:p>
      <w:pPr>
        <w:autoSpaceDN w:val="0"/>
        <w:autoSpaceDE w:val="0"/>
        <w:widowControl/>
        <w:spacing w:line="264" w:lineRule="exact" w:before="264" w:after="0"/>
        <w:ind w:left="0" w:right="0" w:firstLine="0"/>
        <w:jc w:val="left"/>
      </w:pPr>
      <w:r>
        <w:t xml:space="preserve">Cultivating compassion is a continuous practice, a conscious choice to cultivate empathy, understanding, and forgiveness – both for ourselves and for others. It's a journey towards inner peace, a path to freedom from the burdens of resentment, a testament to the resilience and capacity for healing that reside within the human heart. This journey of self-discovery, this slow unfolding of </w:t>
        <w:br/>
        <w:t xml:space="preserve">compassion, is a journey worth embarking on. The lightness and freedom that await are immeasurable. The journey is a profound act of self-love, a testament to our capacity for growth and </w:t>
        <w:br/>
        <w:t>transformation.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Breaking Free from the Past</w:t>
      </w:r>
    </w:p>
    <w:p>
      <w:pPr>
        <w:autoSpaceDN w:val="0"/>
        <w:autoSpaceDE w:val="0"/>
        <w:widowControl/>
        <w:spacing w:line="264" w:lineRule="exact" w:before="286" w:after="0"/>
        <w:ind w:left="0" w:right="0" w:firstLine="0"/>
        <w:jc w:val="left"/>
      </w:pPr>
      <w:r>
        <w:t xml:space="preserve">The whisper of the past, once a deafening roar, begins to fade as we embrace the liberating power of forgiveness. It’s not a magical erasure, not a sudden forgetting, but a gradual shifting of </w:t>
        <w:br/>
        <w:t xml:space="preserve">perspective, a conscious unclenching of the fist that has held onto anger and bitterness for so long. This letting go is not weakness; it is a profound act of strength, a testament to our resilience and capacity for growth. Think of it as shedding a heavy cloak, </w:t>
        <w:br/>
        <w:t xml:space="preserve">burdened with the weight of old hurts, revealing the lighter, </w:t>
        <w:br/>
        <w:t>brighter self beneath.</w:t>
      </w:r>
    </w:p>
    <w:p>
      <w:pPr>
        <w:autoSpaceDN w:val="0"/>
        <w:autoSpaceDE w:val="0"/>
        <w:widowControl/>
        <w:spacing w:line="264" w:lineRule="exact" w:before="264" w:after="0"/>
        <w:ind w:left="0" w:right="0" w:firstLine="0"/>
        <w:jc w:val="left"/>
      </w:pPr>
      <w:r>
        <w:t>This freedom, this lightness, isn't achieved overnight. It’s a process, a journey with twists and turns, moments of exhilaration and moments of painful regression. There will be days when the echoes of the past resonate sharply, when memories surface with the intensity of a fresh wound. But these moments, while challenging, are not failures. They are opportunities for deeper understanding, for refining our approach to healing, for strengthening our resolve.</w:t>
      </w:r>
    </w:p>
    <w:p>
      <w:pPr>
        <w:autoSpaceDN w:val="0"/>
        <w:autoSpaceDE w:val="0"/>
        <w:widowControl/>
        <w:spacing w:line="264" w:lineRule="exact" w:before="264" w:after="0"/>
        <w:ind w:left="0" w:right="0" w:firstLine="0"/>
        <w:jc w:val="left"/>
      </w:pPr>
      <w:r>
        <w:t xml:space="preserve">Consider the metaphor of a tightly wound spring. For years, </w:t>
        <w:br/>
        <w:t xml:space="preserve">perhaps decades, the spring has been compressed, its potential energy locked within. Resentment is that compression, that stored-up energy, constantly straining against the confines of its </w:t>
        <w:br/>
        <w:t>imprisonment. Forgiveness is the slow, deliberate unwinding of that spring. It's a release of pent-up tension, a gradual liberation of energy that can now be channeled into positive, life-affirming pursuits. The unwinding isn't always smooth; there may be sudden jolts, unexpected spasms of pain as the spring stretches. But with each unwinding, the potential for freedom increases.</w:t>
      </w:r>
    </w:p>
    <w:p>
      <w:pPr>
        <w:autoSpaceDN w:val="0"/>
        <w:autoSpaceDE w:val="0"/>
        <w:widowControl/>
        <w:spacing w:line="264" w:lineRule="exact" w:before="264" w:after="0"/>
        <w:ind w:left="0" w:right="0" w:firstLine="0"/>
        <w:jc w:val="left"/>
      </w:pPr>
      <w:r>
        <w:t>This process is deeply personal. There's no one-size-fits-all approach to forgiveness. What works for one individual might not work for another. Some find solace in journaling, pouring their emotions onto the page, transforming raw pain into a narrative of healing. Others find comfort in conversation, sharing their experiences with trusted friends, family, or therapists. Still others seek solace in nature, finding peace and perspective amidst the vastness of the landscape. The key is to find what resonates with you, what helps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you to process your emotions in a healthy and constructive way.</w:t>
      </w:r>
    </w:p>
    <w:p>
      <w:pPr>
        <w:autoSpaceDN w:val="0"/>
        <w:autoSpaceDE w:val="0"/>
        <w:widowControl/>
        <w:spacing w:line="264" w:lineRule="exact" w:before="266" w:after="0"/>
        <w:ind w:left="0" w:right="0" w:firstLine="0"/>
        <w:jc w:val="left"/>
      </w:pPr>
      <w:r>
        <w:t>The path to letting go is often paved with self-compassion. We are often our harshest critics, judging ourselves more harshly than we would ever judge another. We dwell on our mistakes, replaying past failures, allowing them to define our self-worth. This self-criticism is a formidable obstacle on the path to freedom. Self-compassion, in contrast, is an act of radical self-acceptance, a recognition of our inherent worthiness, regardless of past mistakes. It is a gentle, nurturing voice that whispers of our resilience, our capacity for growth, and our inherent goodness.</w:t>
      </w:r>
    </w:p>
    <w:p>
      <w:pPr>
        <w:autoSpaceDN w:val="0"/>
        <w:autoSpaceDE w:val="0"/>
        <w:widowControl/>
        <w:spacing w:line="264" w:lineRule="exact" w:before="264" w:after="0"/>
        <w:ind w:left="0" w:right="144" w:firstLine="0"/>
        <w:jc w:val="left"/>
      </w:pPr>
      <w:r>
        <w:t>Think of self-compassion as a warm embrace, a soothing balm for the wounds of the past. It acknowledges the pain without dwelling on it, without allowing it to consume us. It allows us to move forward, to learn from our experiences, to embrace the future with hope and optimism. It's about replacing self-judgment with self-understanding, recognizing that everyone makes mistakes, that imperfection is part of the human condition.</w:t>
      </w:r>
    </w:p>
    <w:p>
      <w:pPr>
        <w:autoSpaceDN w:val="0"/>
        <w:autoSpaceDE w:val="0"/>
        <w:widowControl/>
        <w:spacing w:line="264" w:lineRule="exact" w:before="264" w:after="0"/>
        <w:ind w:left="0" w:right="0" w:firstLine="0"/>
        <w:jc w:val="left"/>
      </w:pPr>
      <w:r>
        <w:t xml:space="preserve">Breaking free from the past also involves setting boundaries. This is not an act of rejection, but an act of self-preservation. It's about protecting our emotional well-being, creating a safe space where we can heal and grow without being continually subjected to </w:t>
        <w:br/>
        <w:t>negativity. It’s about recognizing that we have the right to choose who we spend our time with, what relationships we nurture, and what situations we allow ourselves to be a part of.</w:t>
      </w:r>
    </w:p>
    <w:p>
      <w:pPr>
        <w:autoSpaceDN w:val="0"/>
        <w:autoSpaceDE w:val="0"/>
        <w:widowControl/>
        <w:spacing w:line="264" w:lineRule="exact" w:before="264" w:after="0"/>
        <w:ind w:left="0" w:right="144" w:firstLine="0"/>
        <w:jc w:val="left"/>
      </w:pPr>
      <w:r>
        <w:t>Imagine a garden that has been overrun with weeds. These weeds represent the negativity and toxicity that can hold us back from moving forward. Setting boundaries is like weeding that garden, carefully removing the unwanted plants, making space for the flowers of joy, peace, and self-acceptance to bloom. It's about cultivating a nurturing environment for our emotional growth.</w:t>
      </w:r>
    </w:p>
    <w:p>
      <w:pPr>
        <w:autoSpaceDN w:val="0"/>
        <w:autoSpaceDE w:val="0"/>
        <w:widowControl/>
        <w:spacing w:line="264" w:lineRule="exact" w:before="264" w:after="0"/>
        <w:ind w:left="0" w:right="0" w:firstLine="0"/>
        <w:jc w:val="left"/>
      </w:pPr>
      <w:r>
        <w:t>The journey of forgiveness and letting go is a continuous process, a lifelong practice of self-discovery and self-acceptance. There will be moments of doubt, moments when the weight of the past feels almost unbearable. But these moments are not failures; they are simply part of the journey. It’s in these moments that our resilience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is tested, our capacity for growth is revealed. It is in these moments that we learn to trust the process, to have faith in our ability to heal, to embrace the future with courage and hope.</w:t>
      </w:r>
    </w:p>
    <w:p>
      <w:pPr>
        <w:autoSpaceDN w:val="0"/>
        <w:autoSpaceDE w:val="0"/>
        <w:widowControl/>
        <w:spacing w:line="264" w:lineRule="exact" w:before="264" w:after="0"/>
        <w:ind w:left="0" w:right="0" w:firstLine="0"/>
        <w:jc w:val="left"/>
      </w:pPr>
      <w:r>
        <w:t xml:space="preserve">Remember the image of the unwinding spring. The process is </w:t>
        <w:br/>
        <w:t xml:space="preserve">gradual, sometimes slow, sometimes punctuated by sudden bursts of progress. But with each turn, with each act of forgiveness, with each step towards self-compassion, the spring unwinds, releasing its energy, creating space for new possibilities, new joys, new </w:t>
        <w:br/>
        <w:t>relationships, and a new, more vibrant self.</w:t>
      </w:r>
    </w:p>
    <w:p>
      <w:pPr>
        <w:autoSpaceDN w:val="0"/>
        <w:autoSpaceDE w:val="0"/>
        <w:widowControl/>
        <w:spacing w:line="264" w:lineRule="exact" w:before="264" w:after="0"/>
        <w:ind w:left="0" w:right="0" w:firstLine="0"/>
        <w:jc w:val="left"/>
      </w:pPr>
      <w:r>
        <w:t xml:space="preserve">This journey isn't about erasing the past; it's about integrating it, understanding its lessons, and transforming its pain into wisdom. It's about recognizing that the past is a part of us, shaping who we are, but not defining who we are destined to become. It’s about embracing the future with a lightness of being, a freedom that only comes from truly letting go. The past may have scarred us, but it hasn't broken us. We are survivors, warriors, poets of our own lives, capable of weaving a future tapestry rich in beauty, resilience, and the enduring power of self-love. The freedom that awaits is the freedom to create, to love, to live fully and authentically, </w:t>
        <w:br/>
        <w:t xml:space="preserve">unburdened by the ghosts of yesterday. It's a freedom earned </w:t>
        <w:br/>
        <w:t>through the arduous, beautiful, and ultimately liberating journey of forgiveness and letting go. And that, my friends, is a freedom worth fighting for, a freedom worth celebrating. The journey is long, but the destination, the feeling of lightness and liberation, is worth every step.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Inner Peace</w:t>
      </w:r>
    </w:p>
    <w:p>
      <w:pPr>
        <w:autoSpaceDN w:val="0"/>
        <w:autoSpaceDE w:val="0"/>
        <w:widowControl/>
        <w:spacing w:line="264" w:lineRule="exact" w:before="286" w:after="0"/>
        <w:ind w:left="0" w:right="0" w:firstLine="0"/>
        <w:jc w:val="left"/>
      </w:pPr>
      <w:r>
        <w:t xml:space="preserve">The release of the past, the unwinding of that tightly wound spring of resentment, opens a pathway to a different kind of freedom –inner peace. It's not the boisterous freedom of open roads and boundless horizons, though that certainly has its place. This is a quieter freedom, a deep serenity that settles into the bones, a </w:t>
        <w:br/>
        <w:t>stillness at the heart of the storm. It’s the freedom from the constant gnawing anxiety of unresolved conflict, the weight of unspoken words, the shadow of past hurts.</w:t>
      </w:r>
    </w:p>
    <w:p>
      <w:pPr>
        <w:autoSpaceDN w:val="0"/>
        <w:autoSpaceDE w:val="0"/>
        <w:widowControl/>
        <w:spacing w:line="264" w:lineRule="exact" w:before="264" w:after="0"/>
        <w:ind w:left="0" w:right="0" w:firstLine="0"/>
        <w:jc w:val="left"/>
      </w:pPr>
      <w:r>
        <w:t>Finding this inner peace is not about ignoring the past, pretending it didn't happen, or burying the pain under layers of denial. It's about acknowledging the pain, validating the hurt, and then, consciously choosing to release it. It's a process of acceptance, of understanding that what happened, happened. We can't change the past, but we can change our relationship to it. We can choose to stop allowing it to dictate our present, to color our perceptions of the future. We can choose to let it go.</w:t>
      </w:r>
    </w:p>
    <w:p>
      <w:pPr>
        <w:autoSpaceDN w:val="0"/>
        <w:autoSpaceDE w:val="0"/>
        <w:widowControl/>
        <w:spacing w:line="264" w:lineRule="exact" w:before="264" w:after="0"/>
        <w:ind w:left="0" w:right="144" w:firstLine="0"/>
        <w:jc w:val="left"/>
      </w:pPr>
      <w:r>
        <w:t>Imagine a river, carrying sediment and debris downstream. The sediment represents the hurts, the disappointments, the betrayals –the raw materials of our past experiences. The river's current represents the relentless flow of time. Holding onto resentment is like trying to dam the river, preventing the sediment from moving forward. The pressure builds, threatening to burst the banks and overwhelm everything in its path. Forgiveness is like opening the dam gates, allowing the river to flow freely, carrying the sediment away, leaving behind the clear, calm waters of inner peace.</w:t>
      </w:r>
    </w:p>
    <w:p>
      <w:pPr>
        <w:autoSpaceDN w:val="0"/>
        <w:autoSpaceDE w:val="0"/>
        <w:widowControl/>
        <w:spacing w:line="264" w:lineRule="exact" w:before="264" w:after="0"/>
        <w:ind w:left="0" w:right="0" w:firstLine="0"/>
        <w:jc w:val="left"/>
      </w:pPr>
      <w:r>
        <w:t xml:space="preserve">This process is often accompanied by a profound sense of lightness. The burden of the past, heavy and oppressive, begins to lift. It's as if a veil has been lifted, revealing a clearer, more vibrant reality. Suddenly, the world seems brighter, the colors more vivid, the air fresher. This isn’t a delusion; it’s the natural consequence of </w:t>
        <w:br/>
        <w:t>releasing the negative energy that had been binding us.</w:t>
      </w:r>
    </w:p>
    <w:p>
      <w:pPr>
        <w:autoSpaceDN w:val="0"/>
        <w:autoSpaceDE w:val="0"/>
        <w:widowControl/>
        <w:spacing w:line="264" w:lineRule="exact" w:before="264" w:after="0"/>
        <w:ind w:left="0" w:right="0" w:firstLine="0"/>
        <w:jc w:val="left"/>
      </w:pPr>
      <w:r>
        <w:t>But the path to inner peace is not always a smooth one. There will be moments of doubt, moments of wavering resolve, moments when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old hurts resurface with startling intensity. These are not setbacks; they are simply reminders of the work that remains to be done. They are opportunities to practice compassion, both for ourselves and for those who have hurt us. They are chances to reinforce our commitment to the journey, to deepen our </w:t>
        <w:br/>
        <w:t>understanding of ourselves, and to strengthen our resolve to find our inner sanctuary.</w:t>
      </w:r>
    </w:p>
    <w:p>
      <w:pPr>
        <w:autoSpaceDN w:val="0"/>
        <w:autoSpaceDE w:val="0"/>
        <w:widowControl/>
        <w:spacing w:line="264" w:lineRule="exact" w:before="264" w:after="0"/>
        <w:ind w:left="0" w:right="0" w:firstLine="0"/>
        <w:jc w:val="left"/>
      </w:pPr>
      <w:r>
        <w:t>Consider the analogy of a wound. When we are hurt, physically or emotionally, there is a period of healing. There is inflammation, pain, and discomfort. But with time, and proper care, the wound begins to heal. Scar tissue forms, a reminder of the injury, but the wound itself is closed, no longer a source of infection or pain. Forgiveness is the equivalent of tending to the emotional wounds of the past, cleaning them, tending to them with self-compassion, allowing them to heal and eventually scar over, leaving us stronger and wiser.</w:t>
      </w:r>
    </w:p>
    <w:p>
      <w:pPr>
        <w:autoSpaceDN w:val="0"/>
        <w:autoSpaceDE w:val="0"/>
        <w:widowControl/>
        <w:spacing w:line="264" w:lineRule="exact" w:before="264" w:after="0"/>
        <w:ind w:left="0" w:right="0" w:firstLine="0"/>
        <w:jc w:val="left"/>
      </w:pPr>
      <w:r>
        <w:t xml:space="preserve">This process often involves a deeper understanding of our own emotions. We might find ourselves unexpectedly confronting buried emotions, facing painful memories, and working through </w:t>
        <w:br/>
        <w:t xml:space="preserve">unresolved feelings of anger, sadness, fear, or betrayal. This </w:t>
        <w:br/>
        <w:t xml:space="preserve">introspection is not easy, but it is essential. It’s through this process of emotional excavation that we unearth the roots of our </w:t>
        <w:br/>
        <w:t>resentment, understand their origins, and ultimately let them go. It’s in this space of self-reflection that we gain clarity, begin to see patterns, and develop a more compassionate understanding of ourselves and others.</w:t>
      </w:r>
    </w:p>
    <w:p>
      <w:pPr>
        <w:autoSpaceDN w:val="0"/>
        <w:autoSpaceDE w:val="0"/>
        <w:widowControl/>
        <w:spacing w:line="264" w:lineRule="exact" w:before="264" w:after="0"/>
        <w:ind w:left="0" w:right="432" w:firstLine="0"/>
        <w:jc w:val="left"/>
      </w:pPr>
      <w:r>
        <w:t>A crucial element in this journey is self-acceptance. We must acknowledge that we, too, have made mistakes, that we are not perfect, and that our imperfections do not diminish our worth.</w:t>
      </w:r>
    </w:p>
    <w:p>
      <w:pPr>
        <w:autoSpaceDN w:val="0"/>
        <w:autoSpaceDE w:val="0"/>
        <w:widowControl/>
        <w:spacing w:line="264" w:lineRule="exact" w:before="58" w:after="0"/>
        <w:ind w:left="0" w:right="0" w:firstLine="0"/>
        <w:jc w:val="left"/>
      </w:pPr>
      <w:r>
        <w:t>Forgiveness extends not only to others but also to ourselves. It's about releasing the self-judgment, the self-criticism, the harsh inner voice that constantly reminds us of our failings. This self-</w:t>
        <w:br/>
        <w:t>compassion, this ability to be kind to ourselves, even in the face of our own imperfections, is a critical ingredient in achieving inner peace.</w:t>
      </w:r>
    </w:p>
    <w:p>
      <w:pPr>
        <w:autoSpaceDN w:val="0"/>
        <w:autoSpaceDE w:val="0"/>
        <w:widowControl/>
        <w:spacing w:line="324" w:lineRule="exact" w:before="204" w:after="0"/>
        <w:ind w:left="0" w:right="0" w:firstLine="0"/>
        <w:jc w:val="left"/>
      </w:pPr>
      <w:r>
        <w:t>Finding inner peace is not a destination; it's a state of being,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continuous process of self-discovery and growth. It's a commitment to cultivating a mindful awareness of our emotions, to responding to life's challenges with compassion, and to letting go of the things that no longer serve us. It's a journey that unfolds over time, and along the way we learn valuable lessons about resilience, strength, self-acceptance and the profound power of forgiveness.</w:t>
      </w:r>
    </w:p>
    <w:p>
      <w:pPr>
        <w:autoSpaceDN w:val="0"/>
        <w:autoSpaceDE w:val="0"/>
        <w:widowControl/>
        <w:spacing w:line="264" w:lineRule="exact" w:before="264" w:after="0"/>
        <w:ind w:left="0" w:right="0" w:firstLine="0"/>
        <w:jc w:val="left"/>
      </w:pPr>
      <w:r>
        <w:t>Think of a garden. Forgiveness is the act of weeding, removing the unwanted, the toxic, the invasive plants of anger, resentment, and bitterness. Self-compassion is the act of nourishing the soil, creating a fertile environment for growth. Inner peace is the bloom – the beautiful, fragrant flower that emerges when we have tended to our inner garden with care and attention.</w:t>
      </w:r>
    </w:p>
    <w:p>
      <w:pPr>
        <w:autoSpaceDN w:val="0"/>
        <w:autoSpaceDE w:val="0"/>
        <w:widowControl/>
        <w:spacing w:line="264" w:lineRule="exact" w:before="264" w:after="0"/>
        <w:ind w:left="0" w:right="0" w:firstLine="0"/>
        <w:jc w:val="left"/>
      </w:pPr>
      <w:r>
        <w:t>The journey may be long and challenging, but the rewards are immeasurable. The freedom from the weight of the past, the clarity of perspective, the deep sense of serenity that comes with inner peace – these are gifts that enrich our lives in countless ways. It allows us to connect more deeply with ourselves and with others, to live more authentically, and to experience the world with a sense of wonder and gratitude. It's a journey worth undertaking, a path that leads to a life lived with greater joy, peace, and fulfillment.</w:t>
      </w:r>
    </w:p>
    <w:p>
      <w:pPr>
        <w:autoSpaceDN w:val="0"/>
        <w:autoSpaceDE w:val="0"/>
        <w:widowControl/>
        <w:spacing w:line="264" w:lineRule="exact" w:before="264" w:after="0"/>
        <w:ind w:left="0" w:right="0" w:firstLine="0"/>
        <w:jc w:val="left"/>
      </w:pPr>
      <w:r>
        <w:t>The quiet strength found in letting go allows us to move forward, unburdened by the ghosts of yesterday. It enables us to embrace the present with open arms, to meet the challenges that inevitably arise with resilience and grace. It is the foundation upon which we build a more meaningful and fulfilling life, one that is not defined by the past but shaped by the conscious choices we make in the present moment. The freedom to be fully present, fully engaged in the richness of life, is the ultimate reward of this ongoing journey of forgiveness and letting go. It is in that quiet space, free from the clamor of past regrets and future anxieties, that we discover the true essence of ourselves, the wellspring of inner peace.</w:t>
      </w:r>
    </w:p>
    <w:p>
      <w:pPr>
        <w:autoSpaceDN w:val="0"/>
        <w:autoSpaceDE w:val="0"/>
        <w:widowControl/>
        <w:spacing w:line="264" w:lineRule="exact" w:before="264" w:after="0"/>
        <w:ind w:left="0" w:right="0" w:firstLine="0"/>
        <w:jc w:val="left"/>
      </w:pPr>
      <w:r>
        <w:t xml:space="preserve">This isn’t a passive process; it demands active participation, </w:t>
        <w:br/>
        <w:t>conscious effort, and a willingness to confront our own shadows. It requires self-awareness, introspection, and the courage to face uncomfortable truths about ourselves and our past. But the journey is profoundly rewarding, offering a sense of liberation, a lightness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of being, and a deeper connection to our own inherent worth. The path to inner peace is a path of self-discovery, a journey that leads to a more authentic, more joyful, and more fulfilling life. It's a testament to our capacity for healing, for growth, and for finding serenity even amidst the storms of life. The process may be ongoing, a continuous refining of our understanding and acceptance of </w:t>
        <w:br/>
        <w:t xml:space="preserve">ourselves and the world, but the rewards are immeasurable, leading to a life characterized by a deep-seated sense of peace, a quiet strength, and an unwavering belief in our own resilience and </w:t>
        <w:br/>
        <w:t>potential.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Beauty of the Process</w:t>
      </w:r>
    </w:p>
    <w:p>
      <w:pPr>
        <w:autoSpaceDN w:val="0"/>
        <w:autoSpaceDE w:val="0"/>
        <w:widowControl/>
        <w:spacing w:line="264" w:lineRule="exact" w:before="286" w:after="0"/>
        <w:ind w:left="0" w:right="0" w:firstLine="0"/>
        <w:jc w:val="left"/>
      </w:pPr>
      <w:r>
        <w:t xml:space="preserve">The beauty of the journey lies not in the destination, but in the unfolding of the landscape, the shifting hues of the sky, the </w:t>
        <w:br/>
        <w:t xml:space="preserve">unexpected detours that reveal hidden vistas. It is in the stumbles and the falls, the moments of doubt and despair, that we truly discover the resilience of our spirit, the strength of our resolve. Self-discovery is not a linear progression; it is a winding path, a tapestry woven with threads of joy and sorrow, triumph and defeat. To embrace the journey is to embrace the entirety of the human </w:t>
        <w:br/>
        <w:t>experience, to find beauty in the imperfections, the complexities, the paradoxes that define our lives.</w:t>
      </w:r>
    </w:p>
    <w:p>
      <w:pPr>
        <w:autoSpaceDN w:val="0"/>
        <w:autoSpaceDE w:val="0"/>
        <w:widowControl/>
        <w:spacing w:line="264" w:lineRule="exact" w:before="266" w:after="0"/>
        <w:ind w:left="0" w:right="0" w:firstLine="0"/>
        <w:jc w:val="left"/>
      </w:pPr>
      <w:r>
        <w:t>Think of a seasoned traveler, their weathered face a roadmap of journeys undertaken, each line etched with tales of sun-drenched beaches, snow-capped mountains, bustling city squares, and quiet, contemplative moments in secluded monasteries. They don’t simply recall the landmarks they’ve passed; they recount the encounters, the unexpected kindnesses, the challenges overcome, the lessons learned. It’s the cumulative effect of these experiences – the highs and the lows, the triumphs and the setbacks – that shapes their perspective, enriches their understanding, and fuels their continued wanderlust.</w:t>
      </w:r>
    </w:p>
    <w:p>
      <w:pPr>
        <w:autoSpaceDN w:val="0"/>
        <w:autoSpaceDE w:val="0"/>
        <w:widowControl/>
        <w:spacing w:line="264" w:lineRule="exact" w:before="264" w:after="0"/>
        <w:ind w:left="0" w:right="0" w:firstLine="0"/>
        <w:jc w:val="left"/>
      </w:pPr>
      <w:r>
        <w:t xml:space="preserve">Similarly, the journey of self-discovery is not a race to a </w:t>
        <w:br/>
        <w:t xml:space="preserve">predetermined finish line. There is no single destination, no </w:t>
        <w:br/>
        <w:t>ultimate achievement that signals the end of the quest. Instead, it is an ongoing exploration, a continuous process of growth, a lifelong adventure in understanding the intricacies of the human heart and mind. It is a journey that takes us to unexpected places, both within ourselves and in the external world.</w:t>
      </w:r>
    </w:p>
    <w:p>
      <w:pPr>
        <w:autoSpaceDN w:val="0"/>
        <w:autoSpaceDE w:val="0"/>
        <w:widowControl/>
        <w:spacing w:line="264" w:lineRule="exact" w:before="264" w:after="0"/>
        <w:ind w:left="0" w:right="0" w:firstLine="0"/>
        <w:jc w:val="left"/>
      </w:pPr>
      <w:r>
        <w:t xml:space="preserve">The process often begins with a sense of unease, a subtle </w:t>
        <w:br/>
        <w:t>dissatisfaction with the status quo, a whisper of discontentment that prompts us to question our assumptions, our beliefs, our established routines. This initial unease, often uncomfortable, is the catalyst for change, the spark that ignites the journey of self-discovery. It might manifest as a feeling of being out of sync with our environment, a sense of being trapped or confined, or a yearning for something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432" w:firstLine="0"/>
        <w:jc w:val="left"/>
      </w:pPr>
      <w:r>
        <w:t>more, something deeper, something beyond the confines of our current reality.</w:t>
      </w:r>
    </w:p>
    <w:p>
      <w:pPr>
        <w:autoSpaceDN w:val="0"/>
        <w:autoSpaceDE w:val="0"/>
        <w:widowControl/>
        <w:spacing w:line="264" w:lineRule="exact" w:before="264" w:after="0"/>
        <w:ind w:left="0" w:right="144" w:firstLine="0"/>
        <w:jc w:val="left"/>
      </w:pPr>
      <w:r>
        <w:t>As we embark on this journey, we encounter various obstacles and challenges. We might grapple with self-doubt, confront painful memories, or wrestle with unresolved conflicts. We may find ourselves lost and disoriented, unsure of the path ahead. These challenges, though often difficult, are integral parts of the process. They are the opportunities for growth, the crucible in which our resilience is forged. They force us to confront our limitations, to stretch beyond our comfort zones, to discover hidden strengths we never knew we possessed.</w:t>
      </w:r>
    </w:p>
    <w:p>
      <w:pPr>
        <w:autoSpaceDN w:val="0"/>
        <w:autoSpaceDE w:val="0"/>
        <w:widowControl/>
        <w:spacing w:line="264" w:lineRule="exact" w:before="264" w:after="0"/>
        <w:ind w:left="0" w:right="144" w:firstLine="0"/>
        <w:jc w:val="left"/>
      </w:pPr>
      <w:r>
        <w:t>Along the way, we encounter mentors, guides, companions –individuals who inspire, challenge, and support us on our journey.</w:t>
      </w:r>
    </w:p>
    <w:p>
      <w:pPr>
        <w:autoSpaceDN w:val="0"/>
        <w:autoSpaceDE w:val="0"/>
        <w:widowControl/>
        <w:spacing w:line="264" w:lineRule="exact" w:before="60" w:after="0"/>
        <w:ind w:left="0" w:right="144" w:firstLine="0"/>
        <w:jc w:val="left"/>
      </w:pPr>
      <w:r>
        <w:t xml:space="preserve">These individuals may be family members, friends, teachers, or even strangers whose words or actions unexpectedly resonate with our inner world. These encounters enrich our experience, </w:t>
        <w:br/>
        <w:t>broadening our perspectives and providing invaluable insights.</w:t>
      </w:r>
    </w:p>
    <w:p>
      <w:pPr>
        <w:autoSpaceDN w:val="0"/>
        <w:autoSpaceDE w:val="0"/>
        <w:widowControl/>
        <w:spacing w:line="264" w:lineRule="exact" w:before="264" w:after="0"/>
        <w:ind w:left="0" w:right="0" w:firstLine="0"/>
        <w:jc w:val="left"/>
      </w:pPr>
      <w:r>
        <w:t>The journey is also marked by moments of profound insight, sudden epiphanies that illuminate our understanding. These moments may occur during solitary contemplation, in the midst of a bustling city, or in the stillness of nature. They are the glimmers of clarity that guide us forward, reaffirming our commitment to the journey. These moments, like precious jewels, are collected and treasured, adding depth and richness to our understanding of ourselves and the world.</w:t>
      </w:r>
    </w:p>
    <w:p>
      <w:pPr>
        <w:autoSpaceDN w:val="0"/>
        <w:autoSpaceDE w:val="0"/>
        <w:widowControl/>
        <w:spacing w:line="264" w:lineRule="exact" w:before="264" w:after="0"/>
        <w:ind w:left="0" w:right="0" w:firstLine="0"/>
        <w:jc w:val="left"/>
      </w:pPr>
      <w:r>
        <w:t xml:space="preserve">But the journey isn't always about grand revelations or dramatic transformations. Often, it’s the small, seemingly insignificant </w:t>
        <w:br/>
        <w:t>moments that hold the greatest significance. A fleeting moment of gratitude, a shared laugh with a loved one, a simple act of kindness– these are the threads that weave the tapestry of our lives, shaping our character and enriching our experience. It’s in these small moments that we discover the beauty of everyday life, the profound joy of simple pleasures, and the interconnectedness of all beings.</w:t>
      </w:r>
    </w:p>
    <w:p>
      <w:pPr>
        <w:autoSpaceDN w:val="0"/>
        <w:autoSpaceDE w:val="0"/>
        <w:widowControl/>
        <w:spacing w:line="264" w:lineRule="exact" w:before="264" w:after="0"/>
        <w:ind w:left="0" w:right="288" w:firstLine="0"/>
        <w:jc w:val="left"/>
      </w:pPr>
      <w:r>
        <w:t>The process often involves confronting difficult truths about ourselves. This is not a comfortable process, but it is essential.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requires courage, vulnerability, and a willingness to examine our strengths and weaknesses with honesty and compassion. We may uncover hidden fears, unresolved traumas, or deeply ingrained patterns of behavior that have hindered our personal growth. This process of self-examination is often painful, but it is also profoundly liberating. It allows us to release the burden of the past, to make amends for past mistakes, and to move forward with a greater sense of clarity and purpose.</w:t>
      </w:r>
    </w:p>
    <w:p>
      <w:pPr>
        <w:autoSpaceDN w:val="0"/>
        <w:autoSpaceDE w:val="0"/>
        <w:widowControl/>
        <w:spacing w:line="264" w:lineRule="exact" w:before="264" w:after="0"/>
        <w:ind w:left="0" w:right="0" w:firstLine="0"/>
        <w:jc w:val="left"/>
      </w:pPr>
      <w:r>
        <w:t xml:space="preserve">As we continue our journey, we begin to cultivate a deeper </w:t>
        <w:br/>
        <w:t>appreciation for the present moment. We learn to savor the simple joys of life – a warm cup of tea, the beauty of a sunset, the laughter of a child. We begin to live more fully, more authentically, aligning our actions with our values and our aspirations. We develop a stronger sense of self-compassion, forgiving ourselves for our imperfections and acknowledging our inherent worth.</w:t>
      </w:r>
    </w:p>
    <w:p>
      <w:pPr>
        <w:autoSpaceDN w:val="0"/>
        <w:autoSpaceDE w:val="0"/>
        <w:widowControl/>
        <w:spacing w:line="264" w:lineRule="exact" w:before="264" w:after="0"/>
        <w:ind w:left="0" w:right="0" w:firstLine="0"/>
        <w:jc w:val="left"/>
      </w:pPr>
      <w:r>
        <w:t xml:space="preserve">The process of self-discovery is a continuous evolution, a never-ending quest for understanding. It is a journey that requires </w:t>
        <w:br/>
        <w:t xml:space="preserve">patience, perseverance, and a willingness to embrace the unknown. But the rewards are immeasurable. The journey leads to a deeper understanding of ourselves, our place in the world, and our </w:t>
        <w:br/>
        <w:t xml:space="preserve">potential for growth and transformation. It fosters a sense of </w:t>
        <w:br/>
        <w:t>purpose, meaning, and fulfillment, empowering us to live more authentically and to contribute meaningfully to the world around us.</w:t>
      </w:r>
    </w:p>
    <w:p>
      <w:pPr>
        <w:autoSpaceDN w:val="0"/>
        <w:autoSpaceDE w:val="0"/>
        <w:widowControl/>
        <w:spacing w:line="264" w:lineRule="exact" w:before="264" w:after="0"/>
        <w:ind w:left="0" w:right="0" w:firstLine="0"/>
        <w:jc w:val="left"/>
      </w:pPr>
      <w:r>
        <w:t xml:space="preserve">Ultimately, the beauty of the journey lies in the process itself – the unfolding of consciousness, the expansion of awareness, the </w:t>
        <w:br/>
        <w:t xml:space="preserve">continuous striving for greater understanding and self-acceptance. It is a testament to the human spirit, our innate capacity for growth, our unwavering pursuit of truth, and our endless yearning for something more. The destination, while potentially meaningful, pales in comparison to the profound transformation that occurs along the way. And it is that transformation, that evolving </w:t>
        <w:br/>
        <w:t>understanding of self, that is the true treasure of the journey. It is a gift we carry with us always, a compass guiding us through the ever-changing landscapes of life. And in that continuous unfolding, we find not just self-discovery, but the profound beauty of living itself.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Acknowledging Growth</w:t>
      </w:r>
    </w:p>
    <w:p>
      <w:pPr>
        <w:autoSpaceDN w:val="0"/>
        <w:autoSpaceDE w:val="0"/>
        <w:widowControl/>
        <w:spacing w:line="264" w:lineRule="exact" w:before="286" w:after="0"/>
        <w:ind w:left="0" w:right="0" w:firstLine="0"/>
        <w:jc w:val="left"/>
      </w:pPr>
      <w:r>
        <w:t>The wind whispers tales of resilience as I look back on the path traveled. It's a path etched not just in miles traversed across varied landscapes, but in the subtle shifts within, the quiet revolutions of the soul. The initial unease, that subtle dissatisfaction that sparked this odyssey, now feels like a distant memory, softened by the passage of time and the accumulated wisdom of experience. It was a dissatisfaction not with life itself, but with a life lived half-</w:t>
        <w:br/>
        <w:t>heartedly, a life unaligned with the deepest yearnings of my heart.</w:t>
      </w:r>
    </w:p>
    <w:p>
      <w:pPr>
        <w:autoSpaceDN w:val="0"/>
        <w:autoSpaceDE w:val="0"/>
        <w:widowControl/>
        <w:spacing w:line="264" w:lineRule="exact" w:before="264" w:after="0"/>
        <w:ind w:left="0" w:right="0" w:firstLine="0"/>
        <w:jc w:val="left"/>
      </w:pPr>
      <w:r>
        <w:t xml:space="preserve">The journey began with small steps, hesitant at first, unsure of the direction, much like a fledgling bird testing its wings. There were moments of profound doubt, times when the weight of uncertainty threatened to crush my spirit. The fear of failure, of falling short of expectations, both my own and those imposed by others, loomed large. But within those moments of despair, I discovered an </w:t>
        <w:br/>
        <w:t xml:space="preserve">unexpected strength, a resilience that surprised even me. It was as if the very act of facing my fears, of acknowledging my </w:t>
        <w:br/>
        <w:t>vulnerabilities, imbued me with a newfound power.</w:t>
      </w:r>
    </w:p>
    <w:p>
      <w:pPr>
        <w:autoSpaceDN w:val="0"/>
        <w:autoSpaceDE w:val="0"/>
        <w:widowControl/>
        <w:spacing w:line="264" w:lineRule="exact" w:before="264" w:after="0"/>
        <w:ind w:left="0" w:right="0" w:firstLine="0"/>
        <w:jc w:val="left"/>
      </w:pPr>
      <w:r>
        <w:t>The landscapes I traversed mirrored the internal shifts. The bustling cityscapes, initially overwhelming, eventually yielded their secrets, revealing moments of quiet beauty amidst the chaos. The solitude of mountain peaks provided space for introspection, allowing me to confront my inner demons and emerge stronger. The vastness of the ocean, with its boundless horizons, instilled a sense of freedom, a liberation from the confines of the self-imposed limitations. Each environment served as a catalyst for growth, forcing me to adapt, to learn, to evolve.</w:t>
      </w:r>
    </w:p>
    <w:p>
      <w:pPr>
        <w:autoSpaceDN w:val="0"/>
        <w:autoSpaceDE w:val="0"/>
        <w:widowControl/>
        <w:spacing w:line="324" w:lineRule="exact" w:before="204" w:after="0"/>
        <w:ind w:left="0" w:right="0" w:firstLine="0"/>
        <w:jc w:val="left"/>
      </w:pPr>
      <w:r>
        <w:t>Relationships, too, played a pivotal role in this metamorphosis.</w:t>
      </w:r>
    </w:p>
    <w:p>
      <w:pPr>
        <w:autoSpaceDN w:val="0"/>
        <w:autoSpaceDE w:val="0"/>
        <w:widowControl/>
        <w:spacing w:line="264" w:lineRule="exact" w:before="60" w:after="0"/>
        <w:ind w:left="0" w:right="0" w:firstLine="0"/>
        <w:jc w:val="left"/>
      </w:pPr>
      <w:r>
        <w:t xml:space="preserve">Some connections deepened, strengthened by shared experiences and mutual understanding. Others faded, their purpose served, their lessons learned. Each encounter, whether fleeting or enduring, left an imprint, shaping my understanding of myself and my place in the world. These relationships, in their various forms, acted as mirrors, reflecting aspects of myself I hadn't previously </w:t>
        <w:br/>
        <w:t>acknowledged. Some showed me my strengths, others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weaknesses, and all helped to illuminate the path forward.</w:t>
      </w:r>
    </w:p>
    <w:p>
      <w:pPr>
        <w:autoSpaceDN w:val="0"/>
        <w:autoSpaceDE w:val="0"/>
        <w:widowControl/>
        <w:spacing w:line="264" w:lineRule="exact" w:before="266" w:after="0"/>
        <w:ind w:left="0" w:right="0" w:firstLine="0"/>
        <w:jc w:val="left"/>
      </w:pPr>
      <w:r>
        <w:t xml:space="preserve">The process wasn't always smooth. There were stumbles, there were falls, there were moments when I experienced utterly lost and alone. But it was in these moments of vulnerability, in the depths of despair, that I found the most profound growth. It was in these challenging times that I learned the true meaning of perseverance, the importance of self-compassion, and the unwavering power of hope. The setbacks, once perceived as failures, became stepping stones, each one </w:t>
        <w:br/>
        <w:t>pushing me closer to a deeper understanding of myself and my capabilities.</w:t>
      </w:r>
    </w:p>
    <w:p>
      <w:pPr>
        <w:autoSpaceDN w:val="0"/>
        <w:autoSpaceDE w:val="0"/>
        <w:widowControl/>
        <w:spacing w:line="264" w:lineRule="exact" w:before="264" w:after="0"/>
        <w:ind w:left="0" w:right="0" w:firstLine="0"/>
        <w:jc w:val="left"/>
      </w:pPr>
      <w:r>
        <w:t xml:space="preserve">I recall vividly a specific incident – a period of intense creative drought. Words, which had always flowed freely, seemed to have deserted me. The silence was deafening, the creative well seemingly dry. The frustration was immense, the self-doubt crippling. Yet, in that silence, I discovered a new form of expression, a way of </w:t>
        <w:br/>
        <w:t xml:space="preserve">communicating through non-verbal means. It was a period of </w:t>
        <w:br/>
        <w:t xml:space="preserve">learning, of rediscovering the joy of creative exploration, of </w:t>
        <w:br/>
        <w:t xml:space="preserve">breaking free from the constraints of self-imposed limitations. From this experience, I learned the importance of embracing the </w:t>
        <w:br/>
        <w:t>unexpected, of accepting the ebb and flow of creativity, and of finding joy in the process of creation, regardless of the outcome.</w:t>
      </w:r>
    </w:p>
    <w:p>
      <w:pPr>
        <w:autoSpaceDN w:val="0"/>
        <w:autoSpaceDE w:val="0"/>
        <w:widowControl/>
        <w:spacing w:line="264" w:lineRule="exact" w:before="264" w:after="0"/>
        <w:ind w:left="0" w:right="0" w:firstLine="0"/>
        <w:jc w:val="left"/>
      </w:pPr>
      <w:r>
        <w:t>The journey has also been about learning to forgive – forgiving myself for past mistakes, for the times I fell short of my own ideals.</w:t>
      </w:r>
    </w:p>
    <w:p>
      <w:pPr>
        <w:autoSpaceDN w:val="0"/>
        <w:autoSpaceDE w:val="0"/>
        <w:widowControl/>
        <w:spacing w:line="264" w:lineRule="exact" w:before="58" w:after="0"/>
        <w:ind w:left="0" w:right="0" w:firstLine="0"/>
        <w:jc w:val="left"/>
      </w:pPr>
      <w:r>
        <w:t xml:space="preserve">It has been a process of self-acceptance, of recognizing that </w:t>
        <w:br/>
        <w:t xml:space="preserve">imperfection is part of the human condition, and that our flaws and vulnerabilities are what make us unique and beautiful. This </w:t>
        <w:br/>
        <w:t>acceptance, this self-compassion, has allowed me to let go of the burden of self-criticism and embrace the present moment with a newfound appreciation.</w:t>
      </w:r>
    </w:p>
    <w:p>
      <w:pPr>
        <w:autoSpaceDN w:val="0"/>
        <w:autoSpaceDE w:val="0"/>
        <w:widowControl/>
        <w:spacing w:line="264" w:lineRule="exact" w:before="266" w:after="0"/>
        <w:ind w:left="0" w:right="144" w:firstLine="0"/>
        <w:jc w:val="left"/>
      </w:pPr>
      <w:r>
        <w:t>And the present moment is a symphony of gratitude. Gratitude for the challenges overcome, for the lessons learned, for the beauty encountered along the way. Gratitude for the people who walked alongside me, offering support and encouragement. Gratitude for the moments of profound insight, the glimpses of clarity that illuminated the path. Gratitude for the simple pleasures of life, the small joys that enrich the everyday experience.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44" w:firstLine="0"/>
        <w:jc w:val="left"/>
      </w:pPr>
      <w:r>
        <w:t>The journey of self-discovery is not a destination, but a continuous process of evolution. It's a dance between the known and the unknown, a constant negotiation between our aspirations and our limitations. It is a journey that requires courage, vulnerability, and a willingness to embrace the uncertainties of life.</w:t>
      </w:r>
    </w:p>
    <w:p>
      <w:pPr>
        <w:autoSpaceDN w:val="0"/>
        <w:autoSpaceDE w:val="0"/>
        <w:widowControl/>
        <w:spacing w:line="264" w:lineRule="exact" w:before="264" w:after="0"/>
        <w:ind w:left="0" w:right="144" w:firstLine="0"/>
        <w:jc w:val="left"/>
      </w:pPr>
      <w:r>
        <w:t>It's a journey of letting go – letting go of expectations, letting go of the need for control, letting go of the illusion of perfection. It's about accepting the messy, chaotic, beautiful reality of being human. And in that acceptance, in that embrace of imperfection, lies the truest form of freedom.</w:t>
      </w:r>
    </w:p>
    <w:p>
      <w:pPr>
        <w:autoSpaceDN w:val="0"/>
        <w:autoSpaceDE w:val="0"/>
        <w:widowControl/>
        <w:spacing w:line="264" w:lineRule="exact" w:before="264" w:after="0"/>
        <w:ind w:left="0" w:right="0" w:firstLine="0"/>
        <w:jc w:val="left"/>
      </w:pPr>
      <w:r>
        <w:t xml:space="preserve">The culmination of this journey is not a singular achievement, but a cumulative effect of countless small victories, of moments of growth and transformation. It is the gradual unfolding of the self, a </w:t>
        <w:br/>
        <w:t xml:space="preserve">blossoming of potential, a deepening of understanding. It’s about embracing the complexity of the human experience, acknowledging both the light and the shadows, celebrating the triumphs and </w:t>
        <w:br/>
        <w:t>learning from the setbacks.</w:t>
      </w:r>
    </w:p>
    <w:p>
      <w:pPr>
        <w:autoSpaceDN w:val="0"/>
        <w:autoSpaceDE w:val="0"/>
        <w:widowControl/>
        <w:spacing w:line="264" w:lineRule="exact" w:before="264" w:after="0"/>
        <w:ind w:left="0" w:right="144" w:firstLine="0"/>
        <w:jc w:val="left"/>
      </w:pPr>
      <w:r>
        <w:t>This process of continuous growth is not linear. There will be moments of regression, times when old patterns resurface, when doubts creep in. But these moments are not failures, but rather opportunities for deeper understanding, for refining the lessons learned. The path forward is not a straight line, but a meandering river, flowing and ever changing, reflecting the dynamic nature of life itself.</w:t>
      </w:r>
    </w:p>
    <w:p>
      <w:pPr>
        <w:autoSpaceDN w:val="0"/>
        <w:autoSpaceDE w:val="0"/>
        <w:widowControl/>
        <w:spacing w:line="264" w:lineRule="exact" w:before="264" w:after="0"/>
        <w:ind w:left="0" w:right="0" w:firstLine="0"/>
        <w:jc w:val="left"/>
      </w:pPr>
      <w:r>
        <w:t xml:space="preserve">This celebration isn't about reaching a finish line. It’s about </w:t>
        <w:br/>
        <w:t xml:space="preserve">acknowledging the transformative power of the journey itself, about appreciating the beauty of the unfolding story. It is about </w:t>
        <w:br/>
        <w:t>recognizing the profound strength and resilience that lie within, cultivated through countless experiences, both joyous and painful.</w:t>
      </w:r>
    </w:p>
    <w:p>
      <w:pPr>
        <w:autoSpaceDN w:val="0"/>
        <w:autoSpaceDE w:val="0"/>
        <w:widowControl/>
        <w:spacing w:line="264" w:lineRule="exact" w:before="60" w:after="0"/>
        <w:ind w:left="0" w:right="0" w:firstLine="0"/>
        <w:jc w:val="left"/>
      </w:pPr>
      <w:r>
        <w:t xml:space="preserve">This is a celebration of the self, of the constant evolution, the </w:t>
        <w:br/>
        <w:t>ongoing journey of becoming. It is a testament to the human spirit's indomitable capacity to adapt, to grow, to evolve, to find beauty in the unexpected turns of life's winding road. It's a celebration of life itself, in all its messy, glorious complexity. And that, in itself, is a destination worth celebrating. The journey continues, and with each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 xml:space="preserve">step, I carry the accumulated wisdom, the strength, and the </w:t>
        <w:br/>
        <w:t>unwavering hope that fuelled this transformative odyssey. And that, more than any destination, is the true reward.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Imperfect Progress</w:t>
      </w:r>
    </w:p>
    <w:p>
      <w:pPr>
        <w:autoSpaceDN w:val="0"/>
        <w:autoSpaceDE w:val="0"/>
        <w:widowControl/>
        <w:spacing w:line="264" w:lineRule="exact" w:before="286" w:after="0"/>
        <w:ind w:left="0" w:right="0" w:firstLine="0"/>
        <w:jc w:val="left"/>
      </w:pPr>
      <w:r>
        <w:t>The wind, a constant companion on this journey, shifts from a gentle caress to a forceful gust, mirroring the unpredictable nature of progress. We strive for linear growth, for a straight path towards our goals, but life, in its infinite wisdom, rarely complies. We stumble, we falter, we veer off course, and sometimes, we even regress. Yet, within these imperfections, lies the true essence of growth, a testament to our resilience, our capacity for adaptation, and our unwavering spirit.</w:t>
      </w:r>
    </w:p>
    <w:p>
      <w:pPr>
        <w:autoSpaceDN w:val="0"/>
        <w:autoSpaceDE w:val="0"/>
        <w:widowControl/>
        <w:spacing w:line="264" w:lineRule="exact" w:before="264" w:after="0"/>
        <w:ind w:left="0" w:right="0" w:firstLine="0"/>
        <w:jc w:val="left"/>
      </w:pPr>
      <w:r>
        <w:t xml:space="preserve">To celebrate progress, then, is not to celebrate perfection. It's about acknowledging the inherent imperfections within the journey, embracing the stumbles as stepping stones, and recognizing the value of each hard-won lesson. It's a celebration of the process, of the evolution, of the constant dance between striving and </w:t>
        <w:br/>
        <w:t>surrendering. It's a recognition that the path itself, with its twists and turns, its ascents and descents, is the very thing that shapes and defines us.</w:t>
      </w:r>
    </w:p>
    <w:p>
      <w:pPr>
        <w:autoSpaceDN w:val="0"/>
        <w:autoSpaceDE w:val="0"/>
        <w:widowControl/>
        <w:spacing w:line="264" w:lineRule="exact" w:before="264" w:after="0"/>
        <w:ind w:left="0" w:right="0" w:firstLine="0"/>
        <w:jc w:val="left"/>
      </w:pPr>
      <w:r>
        <w:t xml:space="preserve">Consider the sculptor, painstakingly chipping away at the rough stone, revealing the form within. There are moments of frustration, of doubt, of near-abandonment. The initial vision might blur, the path may seem to disappear, the rough edges stubbornly resisting the chisel. Yet, it is in these moments of struggle that the artist truly connects with their creation, forging a bond through shared </w:t>
        <w:br/>
        <w:t>adversity and mutual transformation. The final masterpiece is not merely a reflection of the sculptor's skill, but a testament to their perseverance, their patience, and their willingness to embrace the inevitable imperfections of the process.</w:t>
      </w:r>
    </w:p>
    <w:p>
      <w:pPr>
        <w:autoSpaceDN w:val="0"/>
        <w:autoSpaceDE w:val="0"/>
        <w:widowControl/>
        <w:spacing w:line="264" w:lineRule="exact" w:before="264" w:after="0"/>
        <w:ind w:left="0" w:right="0" w:firstLine="0"/>
        <w:jc w:val="left"/>
      </w:pPr>
      <w:r>
        <w:t>Similarly, our own lives are works in progress, constantly evolving, constantly being shaped by our experiences. There will be times when the chisel feels too heavy, the stone too resistant, the vision too distant. But it is in these moments of challenge, in the midst of the struggle, that we discover our own inner strength, our own resilience, our capacity to rise above adversity. The "mistakes" we make are not failures but learning opportunities. They offer us new perspectives, new understanding, a deeper awareness of ourselves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and our capabilities.</w:t>
      </w:r>
    </w:p>
    <w:p>
      <w:pPr>
        <w:autoSpaceDN w:val="0"/>
        <w:autoSpaceDE w:val="0"/>
        <w:widowControl/>
        <w:spacing w:line="264" w:lineRule="exact" w:before="266" w:after="0"/>
        <w:ind w:left="0" w:right="144" w:firstLine="0"/>
        <w:jc w:val="left"/>
      </w:pPr>
      <w:r>
        <w:t xml:space="preserve">Imperfect progress is not a sign of weakness; it’s a testament to our humanity. It's a reminder that growth is messy, unpredictable, and often painful. It's a journey punctuated by setbacks, moments of self-doubt, and the occasional painful tumble. But it's within these experiences, these apparent failures, that we find the deepest wellsprings of strength and self-discovery. To celebrate this </w:t>
        <w:br/>
        <w:t>imperfect progress, then, is to celebrate our shared humanity, our collective resilience, our capacity for growth, even in the face of adversity.</w:t>
      </w:r>
    </w:p>
    <w:p>
      <w:pPr>
        <w:autoSpaceDN w:val="0"/>
        <w:autoSpaceDE w:val="0"/>
        <w:widowControl/>
        <w:spacing w:line="264" w:lineRule="exact" w:before="264" w:after="0"/>
        <w:ind w:left="0" w:right="0" w:firstLine="0"/>
        <w:jc w:val="left"/>
      </w:pPr>
      <w:r>
        <w:t xml:space="preserve">I remember a time when I attempted to learn a new musical </w:t>
        <w:br/>
        <w:t>instrument, the oud. My fingers, clumsy and untrained, fumbled over the strings. The melodies that emerged sounded more like a cacophony than music. There were days when I wanted to give up, to throw the instrument across the room, to acknowledge defeat. Yet, my teacher, a wise old man with eyes that held the wisdom of centuries, gently encouraged me. He reminded me that learning was a process, that progress wasn't linear, and that the journey was as important as the destination. He emphasized the importance of patience, perseverance, and self-compassion.</w:t>
      </w:r>
    </w:p>
    <w:p>
      <w:pPr>
        <w:autoSpaceDN w:val="0"/>
        <w:autoSpaceDE w:val="0"/>
        <w:widowControl/>
        <w:spacing w:line="264" w:lineRule="exact" w:before="264" w:after="0"/>
        <w:ind w:left="0" w:right="0" w:firstLine="0"/>
        <w:jc w:val="left"/>
      </w:pPr>
      <w:r>
        <w:t xml:space="preserve">And he was right. Slowly, painstakingly, my fingers learned to dance across the strings. The sounds that emerged were no longer chaotic but increasingly harmonious. The melodies became richer, more complex, more expressive. It wasn't a seamless journey. There were frequent setbacks, moments of frustration, and periods of intense self-doubt. But in those moments of adversity, I learned the importance of patience, perseverance, and self-compassion. I </w:t>
        <w:br/>
        <w:t xml:space="preserve">learned that setbacks are not failures, but opportunities for growth, for refinement, for deepening my understanding of both the </w:t>
        <w:br/>
        <w:t>instrument and myself.</w:t>
      </w:r>
    </w:p>
    <w:p>
      <w:pPr>
        <w:autoSpaceDN w:val="0"/>
        <w:autoSpaceDE w:val="0"/>
        <w:widowControl/>
        <w:spacing w:line="264" w:lineRule="exact" w:before="266" w:after="0"/>
        <w:ind w:left="0" w:right="0" w:firstLine="0"/>
        <w:jc w:val="left"/>
      </w:pPr>
      <w:r>
        <w:t xml:space="preserve">The same principle applies to all aspects of life. Whether it's </w:t>
        <w:br/>
        <w:t>pursuing a creative endeavor, navigating a complex relationship, or overcoming a personal challenge, the journey is rarely smooth. There will be moments of doubt, moments of frustration, moments when we feel like giving up. But it is in these moments that we discover our inner strength, our resilience, our capacity to grow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432" w:firstLine="0"/>
        <w:jc w:val="left"/>
      </w:pPr>
      <w:r>
        <w:t>adapt. It’s in these moments that we learn the true meaning of perseverance, the importance of self-compassion, and the unwavering power of hope.</w:t>
      </w:r>
    </w:p>
    <w:p>
      <w:pPr>
        <w:autoSpaceDN w:val="0"/>
        <w:autoSpaceDE w:val="0"/>
        <w:widowControl/>
        <w:spacing w:line="264" w:lineRule="exact" w:before="264" w:after="0"/>
        <w:ind w:left="0" w:right="0" w:firstLine="0"/>
        <w:jc w:val="left"/>
      </w:pPr>
      <w:r>
        <w:t xml:space="preserve">Celebrating imperfect progress is not about ignoring setbacks; it’s about acknowledging them, learning from them, and moving </w:t>
        <w:br/>
        <w:t>forward with renewed determination. It's about celebrating the small victories along the way, the incremental gains, the subtle shifts in perspective that mark our growth. It's about recognizing that the journey itself is the reward, that the process of growth is as important as the outcome.</w:t>
      </w:r>
    </w:p>
    <w:p>
      <w:pPr>
        <w:autoSpaceDN w:val="0"/>
        <w:autoSpaceDE w:val="0"/>
        <w:widowControl/>
        <w:spacing w:line="264" w:lineRule="exact" w:before="264" w:after="0"/>
        <w:ind w:left="0" w:right="144" w:firstLine="0"/>
        <w:jc w:val="left"/>
      </w:pPr>
      <w:r>
        <w:t xml:space="preserve">This celebration is an act of self-compassion, a recognition that we are all works in progress. We all stumble, we all fall, we all make mistakes. But it is through these experiences, through these </w:t>
        <w:br/>
        <w:t>imperfections, that we learn, grow, and evolve. It is through embracing our imperfections that we discover our true selves, our authentic voices, our unique contributions to the world.</w:t>
      </w:r>
    </w:p>
    <w:p>
      <w:pPr>
        <w:autoSpaceDN w:val="0"/>
        <w:autoSpaceDE w:val="0"/>
        <w:widowControl/>
        <w:spacing w:line="264" w:lineRule="exact" w:before="264" w:after="0"/>
        <w:ind w:left="0" w:right="0" w:firstLine="0"/>
        <w:jc w:val="left"/>
      </w:pPr>
      <w:r>
        <w:t>The path of self-discovery, like a winding river, is constantly changing, its course unpredictable, its waters sometimes turbulent, sometimes calm. There are rapids, waterfalls, and placid pools. There are moments of exhilaration, moments of fear, moments of profound peace. Yet, the river continues to flow, always moving towards the ocean, always evolving, always transforming. And it is in the embrace of this constant flow, this constant change, that we find the true beauty of the journey.</w:t>
      </w:r>
    </w:p>
    <w:p>
      <w:pPr>
        <w:autoSpaceDN w:val="0"/>
        <w:autoSpaceDE w:val="0"/>
        <w:widowControl/>
        <w:spacing w:line="322" w:lineRule="exact" w:before="206" w:after="0"/>
        <w:ind w:left="0" w:right="0" w:firstLine="0"/>
        <w:jc w:val="left"/>
      </w:pPr>
      <w:r>
        <w:t>Embracing imperfect progress requires a shift in perspective.</w:t>
      </w:r>
    </w:p>
    <w:p>
      <w:pPr>
        <w:autoSpaceDN w:val="0"/>
        <w:autoSpaceDE w:val="0"/>
        <w:widowControl/>
        <w:spacing w:line="264" w:lineRule="exact" w:before="58" w:after="0"/>
        <w:ind w:left="0" w:right="0" w:firstLine="0"/>
        <w:jc w:val="left"/>
      </w:pPr>
      <w:r>
        <w:t xml:space="preserve">Instead of focusing on the destination, we focus on the journey itself. Instead of striving for perfection, we strive for progress. Instead of measuring our success by external standards, we measure it by our own internal growth. This shift in perspective is crucial because it allows us to appreciate the beauty of the process, to find joy in the challenges, and to celebrate our own resilience. It's about recognizing that progress, however imperfect, is still progress. And that, in itself, is worth celebrating. The journey itself is the </w:t>
        <w:br/>
        <w:t xml:space="preserve">celebration. The small victories, the lessons learned, the growth achieved - these are the gifts we carry with us, shaping our </w:t>
        <w:br/>
        <w:t>understanding of ourselves and our place in the world. And it is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the celebration of these milestones, these imperfect yet precious moments, that we truly find our freedom, our authentic selves, and a deep, enduring sense of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Value of Reflection</w:t>
      </w:r>
    </w:p>
    <w:p>
      <w:pPr>
        <w:autoSpaceDN w:val="0"/>
        <w:autoSpaceDE w:val="0"/>
        <w:widowControl/>
        <w:spacing w:line="264" w:lineRule="exact" w:before="286" w:after="0"/>
        <w:ind w:left="0" w:right="144" w:firstLine="0"/>
        <w:jc w:val="left"/>
      </w:pPr>
      <w:r>
        <w:t xml:space="preserve">The rhythm of life, much like a complex musical composition, is rarely a smooth, unbroken melody. There are crescendos and diminuendos, pauses and accelerandos, moments of discord and moments of perfect harmony. It’s in the spaces between the notes, in the silences, in the unexpected pauses, that we find the </w:t>
        <w:br/>
        <w:t xml:space="preserve">opportunity for reflection, for introspection, for a deeper </w:t>
        <w:br/>
        <w:t xml:space="preserve">understanding of the music we are creating. Without those </w:t>
        <w:br/>
        <w:t>moments of quiet contemplation, the music becomes a blur, a relentless rush of sound lacking depth and resonance. It’s in the stillness that the true beauty of the composition reveals itself.</w:t>
      </w:r>
    </w:p>
    <w:p>
      <w:pPr>
        <w:autoSpaceDN w:val="0"/>
        <w:autoSpaceDE w:val="0"/>
        <w:widowControl/>
        <w:spacing w:line="264" w:lineRule="exact" w:before="266" w:after="0"/>
        <w:ind w:left="0" w:right="0" w:firstLine="0"/>
        <w:jc w:val="left"/>
      </w:pPr>
      <w:r>
        <w:t xml:space="preserve">Self-reflection, therefore, is not a mere luxury, but a necessity for navigating this intricate symphony of life. It's the pause in the whirlwind, the moment of stillness amidst the chaos, the </w:t>
        <w:br/>
        <w:t>opportunity to step back and gain perspective on our journey. It's the act of consciously tuning into our inner landscape, observing the terrain of our thoughts, emotions, and experiences with a sense of detached curiosity. Without this conscious act of reflection, we risk becoming swept away by the current, losing sight of our direction, failing to appreciate the beauty of the journey, and missing the crucial lessons that life seeks to impart.</w:t>
      </w:r>
    </w:p>
    <w:p>
      <w:pPr>
        <w:autoSpaceDN w:val="0"/>
        <w:autoSpaceDE w:val="0"/>
        <w:widowControl/>
        <w:spacing w:line="264" w:lineRule="exact" w:before="264" w:after="0"/>
        <w:ind w:left="0" w:right="0" w:firstLine="0"/>
        <w:jc w:val="left"/>
      </w:pPr>
      <w:r>
        <w:t>Consider the solitary traveler, journeying across vast and unfamiliar landscapes. They might traverse sun-drenched deserts, ascend towering mountain ranges, or navigate dense, primordial forests.</w:t>
      </w:r>
    </w:p>
    <w:p>
      <w:pPr>
        <w:autoSpaceDN w:val="0"/>
        <w:autoSpaceDE w:val="0"/>
        <w:widowControl/>
        <w:spacing w:line="264" w:lineRule="exact" w:before="60" w:after="0"/>
        <w:ind w:left="0" w:right="0" w:firstLine="0"/>
        <w:jc w:val="left"/>
      </w:pPr>
      <w:r>
        <w:t xml:space="preserve">Their path is rarely predictable; it is fraught with unexpected challenges and unexpected wonders. But it is through moments of solitude, moments of quiet contemplation, that the traveler gains a deeper appreciation for the journey, for the lessons it teaches, and for the transformation it inspires. They reflect on their strengths and weaknesses, on their triumphs and failures, on their hopes and fears. This process of reflection allows them to adjust their course, to learn from their mistakes, and to ultimately reach their </w:t>
        <w:br/>
        <w:t>destination with a richer understanding of themselves and the world around them.</w:t>
      </w:r>
    </w:p>
    <w:p>
      <w:pPr>
        <w:autoSpaceDN w:val="0"/>
        <w:autoSpaceDE w:val="0"/>
        <w:widowControl/>
        <w:spacing w:line="322" w:lineRule="exact" w:before="206" w:after="0"/>
        <w:ind w:left="0" w:right="0" w:firstLine="0"/>
        <w:jc w:val="left"/>
      </w:pPr>
      <w:r>
        <w:t>Similarly, our own lives are a constant state of flux, a journey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through ever-changing landscapes of experience. We encounter challenges, overcome obstacles, celebrate victories, and grapple with losses. The highs and lows, the triumphs and setbacks, create a kaleidoscope of experience that defines our unique narrative. But without regular periods of introspection, we miss the opportunity to understand the patterns, the recurring themes, the underlying rhythms that shape our story. We fail to extract the wisdom, the deeper meanings that these experiences offer. Reflection provides the space for synthesis, for connecting the disparate elements of our experience into a cohesive, meaningful whole.</w:t>
      </w:r>
    </w:p>
    <w:p>
      <w:pPr>
        <w:autoSpaceDN w:val="0"/>
        <w:autoSpaceDE w:val="0"/>
        <w:widowControl/>
        <w:spacing w:line="264" w:lineRule="exact" w:before="264" w:after="0"/>
        <w:ind w:left="0" w:right="144" w:firstLine="0"/>
        <w:jc w:val="left"/>
      </w:pPr>
      <w:r>
        <w:t>This is not to suggest that reflection is a passive activity. It's not merely about recounting past events or dwelling on past mistakes.</w:t>
      </w:r>
    </w:p>
    <w:p>
      <w:pPr>
        <w:autoSpaceDN w:val="0"/>
        <w:autoSpaceDE w:val="0"/>
        <w:widowControl/>
        <w:spacing w:line="264" w:lineRule="exact" w:before="60" w:after="0"/>
        <w:ind w:left="0" w:right="0" w:firstLine="0"/>
        <w:jc w:val="left"/>
      </w:pPr>
      <w:r>
        <w:t>Instead, it's an active process of inquiry, a conscious effort to understand our motivations, our beliefs, our values, and our impact on the world. It involves asking ourselves difficult questions: What are.  my deepest desires? what are my core values? where am i making progress? where am i falling short? what lessons have i learned? what changes do i need to make? how am i contributing to the world, and how can i contribute more meaningfully?</w:t>
      </w:r>
    </w:p>
    <w:p>
      <w:pPr>
        <w:autoSpaceDN w:val="0"/>
        <w:autoSpaceDE w:val="0"/>
        <w:widowControl/>
        <w:spacing w:line="264" w:lineRule="exact" w:before="264" w:after="0"/>
        <w:ind w:left="0" w:right="0" w:firstLine="0"/>
        <w:jc w:val="left"/>
      </w:pPr>
      <w:r>
        <w:t>The answers to these questions may not always be clear, and the process of self-discovery can be challenging and sometimes painful.</w:t>
      </w:r>
    </w:p>
    <w:p>
      <w:pPr>
        <w:autoSpaceDN w:val="0"/>
        <w:autoSpaceDE w:val="0"/>
        <w:widowControl/>
        <w:spacing w:line="264" w:lineRule="exact" w:before="58" w:after="0"/>
        <w:ind w:left="0" w:right="288" w:firstLine="0"/>
        <w:jc w:val="left"/>
      </w:pPr>
      <w:r>
        <w:t>We may unearth aspects of ourselves that we prefer to ignore, unresolved conflicts that demand attention, and patterns of behavior that require modification. But it is through confronting these uncomfortable truths that we unlock genuine growth, gain clarity, and move towards a more authentic and fulfilling life.</w:t>
      </w:r>
    </w:p>
    <w:p>
      <w:pPr>
        <w:autoSpaceDN w:val="0"/>
        <w:autoSpaceDE w:val="0"/>
        <w:widowControl/>
        <w:spacing w:line="264" w:lineRule="exact" w:before="264" w:after="0"/>
        <w:ind w:left="0" w:right="0" w:firstLine="0"/>
        <w:jc w:val="left"/>
      </w:pPr>
      <w:r>
        <w:t>One effective method of self-reflection is journaling. The act of putting pen to paper, of translating our inner world into words, can be remarkably illuminating. It allows us to explore our thoughts and emotions with greater precision, to identify patterns and recurring themes, and to articulate our aspirations more clearly. A journal becomes a repository of our innermost thoughts, a private space for self-exploration and self-discovery. Over time, it provides a valuable record of our journey, offering a unique perspective on our personal growth and evolution.</w:t>
      </w:r>
    </w:p>
    <w:p>
      <w:pPr>
        <w:autoSpaceDN w:val="0"/>
        <w:autoSpaceDE w:val="0"/>
        <w:widowControl/>
        <w:spacing w:line="324" w:lineRule="exact" w:before="204" w:after="0"/>
        <w:ind w:left="0" w:right="0" w:firstLine="0"/>
        <w:jc w:val="center"/>
      </w:pPr>
      <w:r>
        <w:t>Another valuable approach is mindfulness meditation. This practice,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rooted in ancient traditions, involves focusing on the present moment, observing our thoughts and sensations without judgment. It allows us to cultivate a heightened awareness of our inner world, to identify and regulate our emotions more effectively, and to develop a greater sense of self-compassion. Mindfulness enables us to become more present, more attuned to our inner landscape, and better equipped to navigate the challenges and opportunities that life presents.</w:t>
      </w:r>
    </w:p>
    <w:p>
      <w:pPr>
        <w:autoSpaceDN w:val="0"/>
        <w:autoSpaceDE w:val="0"/>
        <w:widowControl/>
        <w:spacing w:line="264" w:lineRule="exact" w:before="264" w:after="0"/>
        <w:ind w:left="0" w:right="0" w:firstLine="0"/>
        <w:jc w:val="left"/>
      </w:pPr>
      <w:r>
        <w:t xml:space="preserve">The value of reflection extends beyond personal growth; it also enhances our ability to connect with others on a deeper level. When we take the time to reflect on our own experiences and </w:t>
        <w:br/>
        <w:t>perspectives, we cultivate greater empathy and understanding of those around us. We learn to appreciate the diversity of human experience, to acknowledge the validity of perspectives that differ from our own, and to approach interpersonal relationships with greater sensitivity and compassion. This self-awareness empowers us to communicate more effectively, to build stronger relationships, and to contribute more meaningfully to our communities.</w:t>
      </w:r>
    </w:p>
    <w:p>
      <w:pPr>
        <w:autoSpaceDN w:val="0"/>
        <w:autoSpaceDE w:val="0"/>
        <w:widowControl/>
        <w:spacing w:line="264" w:lineRule="exact" w:before="264" w:after="0"/>
        <w:ind w:left="0" w:right="0" w:firstLine="0"/>
        <w:jc w:val="left"/>
      </w:pPr>
      <w:r>
        <w:t xml:space="preserve">Reflection is not a luxury reserved for times of ease and tranquility. It is most valuable during periods of challenge, of uncertainty, and of profound change. During these tumultuous times, when life throws us curveballs and we are forced to re-evaluate our </w:t>
        <w:br/>
        <w:t xml:space="preserve">assumptions and beliefs, the act of conscious reflection becomes essential. It becomes a lifeline, a source of strength, and a pathway to resilience. By taking the time to step back, to observe, to </w:t>
        <w:br/>
        <w:t>understand, we can navigate these difficult waters with greater clarity and resolve.</w:t>
      </w:r>
    </w:p>
    <w:p>
      <w:pPr>
        <w:autoSpaceDN w:val="0"/>
        <w:autoSpaceDE w:val="0"/>
        <w:widowControl/>
        <w:spacing w:line="264" w:lineRule="exact" w:before="264" w:after="0"/>
        <w:ind w:left="0" w:right="0" w:firstLine="0"/>
        <w:jc w:val="left"/>
      </w:pPr>
      <w:r>
        <w:t>Consider the metaphor of a ship navigating a stormy sea. During a tempest, when the waves are high and the winds are fierce, the captain cannot simply react to each wave as it comes. They must have a clear understanding of their vessel, its capabilities and limitations, and they must have a sense of their overall destination. They must be able to assess the situation, to adapt their course, and to make informed decisions in the face of adversity. This is precisely the role that self-reflection plays in our own lives. It equips us with the navigational tools necessary to navigate the storms that life inevitably throws our way.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In the final analysis, the celebration of our journey – the true </w:t>
        <w:br/>
        <w:t xml:space="preserve">appreciation of the progress made, even if imperfect – hinges on our capacity for regular self-reflection. It is this contemplative practice that allows us to fully grasp the significance of our experiences, to extract the wisdom embedded within them, and to move forward with a deeper understanding of ourselves, our capabilities, and our place in the vast, intricate tapestry of life. Without this reflective lens, our journey loses its depth, its meaning, and its intrinsic </w:t>
        <w:br/>
        <w:t xml:space="preserve">beauty. The music becomes mere noise, the path a meaningless meandering. Only through reflection can we transform the </w:t>
        <w:br/>
        <w:t xml:space="preserve">cacophony of experience into a symphony of self-discovery and fulfillment. The value of reflection lies in its power to illuminate the path, to reveal the hidden beauty within the journey, and to </w:t>
        <w:br/>
        <w:t xml:space="preserve">empower us to celebrate the unique masterpiece that we are </w:t>
        <w:br/>
        <w:t>becoming.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Appreciating the Lessons Learned</w:t>
      </w:r>
    </w:p>
    <w:p>
      <w:pPr>
        <w:autoSpaceDN w:val="0"/>
        <w:autoSpaceDE w:val="0"/>
        <w:widowControl/>
        <w:spacing w:line="264" w:lineRule="exact" w:before="286" w:after="0"/>
        <w:ind w:left="0" w:right="0" w:firstLine="0"/>
        <w:jc w:val="left"/>
      </w:pPr>
      <w:r>
        <w:t xml:space="preserve">The desert wind, hot and relentless, whipped across my face as I sat perched on a crumbling sandstone outcrop. Below, the endless expanse of sand stretched towards the horizon, a shimmering </w:t>
        <w:br/>
        <w:t xml:space="preserve">mirage under the merciless sun. This wasn't the picturesque </w:t>
        <w:br/>
        <w:t>postcard desert; this was raw, untamed wilderness, a landscape that mirrored the tumultuous journey of my own soul. For months, I had been traversing this internal and external terrain, wrestling with doubts, celebrating small victories, and learning lessons etched in the very dust beneath my feet. Chapter fourteen, the culmination of this arduous yet rewarding pilgrimage, wasn't just about reaching a destination, but about truly appreciating the miles traversed, the sweat and the tears, the stumbles and the triumphs.</w:t>
      </w:r>
    </w:p>
    <w:p>
      <w:pPr>
        <w:autoSpaceDN w:val="0"/>
        <w:autoSpaceDE w:val="0"/>
        <w:widowControl/>
        <w:spacing w:line="264" w:lineRule="exact" w:before="264" w:after="0"/>
        <w:ind w:left="0" w:right="0" w:firstLine="0"/>
        <w:jc w:val="left"/>
      </w:pPr>
      <w:r>
        <w:t xml:space="preserve">The lessons, I realized, weren't neatly packaged gifts tied with ribbons and bows. They were shards of experience, scattered </w:t>
        <w:br/>
        <w:t xml:space="preserve">fragments that needed to be painstakingly collected, pieced </w:t>
        <w:br/>
        <w:t xml:space="preserve">together, and examined under the harsh, revealing light of self-reflection. The fear of failure, once a crippling weight, had become a catalyst for growth. Each stumble, each misstep, had revealed hidden strengths, unexpected resilience. The desert, in its </w:t>
        <w:br/>
        <w:t>unforgiving beauty, had taught me the value of perseverance, the importance of adapting to circumstances beyond my control, the significance of finding solace in the smallest of details – the delicate bloom of a desert flower, the comforting warmth of the sun on my skin, the silent majesty of the starlit night.</w:t>
      </w:r>
    </w:p>
    <w:p>
      <w:pPr>
        <w:autoSpaceDN w:val="0"/>
        <w:autoSpaceDE w:val="0"/>
        <w:widowControl/>
        <w:spacing w:line="264" w:lineRule="exact" w:before="264" w:after="0"/>
        <w:ind w:left="0" w:right="0" w:firstLine="0"/>
        <w:jc w:val="left"/>
      </w:pPr>
      <w:r>
        <w:t xml:space="preserve">I recalled the sting of betrayal, a wound that had initially </w:t>
        <w:br/>
        <w:t xml:space="preserve">threatened to consume me. It was a lesson in the ephemeral nature of trust, the fragility of connection, and the painful reality of human fallibility. Yet, from the ashes of that betrayal, a stronger, more discerning self had emerged. I learned to recognize red flags, to set healthier boundaries, and to prioritize my own well-being above the validation of others. The desert heat had mirrored the intensity of that emotional fire, the slow, agonizing process of healing </w:t>
        <w:br/>
        <w:t>paralleled the arduous trek across the endless dunes.</w:t>
      </w:r>
    </w:p>
    <w:p>
      <w:pPr>
        <w:autoSpaceDN w:val="0"/>
        <w:autoSpaceDE w:val="0"/>
        <w:widowControl/>
        <w:spacing w:line="322" w:lineRule="exact" w:before="206" w:after="0"/>
        <w:ind w:left="0" w:right="0" w:firstLine="0"/>
        <w:jc w:val="left"/>
      </w:pPr>
      <w:r>
        <w:t>The moments of profound loneliness, initially agonizing, had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become occasions for introspection and self-discovery. In the vast silence of the desert, I had confronted my deepest fears, anxieties, and insecurities. It was in these moments of solitude that I </w:t>
        <w:br/>
        <w:t xml:space="preserve">uncovered a wellspring of creativity, a reservoir of inner strength I never knew existed. The desert's emptiness had paradoxically filled me with a sense of profound connection to myself, to the universe, to something larger than my individual struggles. The wind, once a symbol of my inner turmoil, became a constant companion, </w:t>
        <w:br/>
        <w:t>whispering tales of resilience and reminding me that even the harshest winds eventually subside.</w:t>
      </w:r>
    </w:p>
    <w:p>
      <w:pPr>
        <w:autoSpaceDN w:val="0"/>
        <w:autoSpaceDE w:val="0"/>
        <w:widowControl/>
        <w:spacing w:line="264" w:lineRule="exact" w:before="264" w:after="0"/>
        <w:ind w:left="0" w:right="0" w:firstLine="0"/>
        <w:jc w:val="left"/>
      </w:pPr>
      <w:r>
        <w:t>The unexpected kindness of strangers, the shared moments of human connection, these too, were profound lessons. A shared meal under a starlit sky, a simple gesture of empathy from a fellow traveler, these were unexpected oases in the arid landscape of my journey, reaffirming the enduring power of human compassion.</w:t>
      </w:r>
    </w:p>
    <w:p>
      <w:pPr>
        <w:autoSpaceDN w:val="0"/>
        <w:autoSpaceDE w:val="0"/>
        <w:widowControl/>
        <w:spacing w:line="264" w:lineRule="exact" w:before="60" w:after="0"/>
        <w:ind w:left="0" w:right="0" w:firstLine="0"/>
        <w:jc w:val="left"/>
      </w:pPr>
      <w:r>
        <w:t xml:space="preserve">These seemingly insignificant encounters served as potent </w:t>
        <w:br/>
        <w:t>reminders that even in the most desolate places, human connection can blossom, providing solace, strength, and a renewed sense of hope. The lesson here wasn't merely the kindness of strangers, but the power of opening oneself to receive that kindness, the courage to seek connection even in the face of profound isolation.</w:t>
      </w:r>
    </w:p>
    <w:p>
      <w:pPr>
        <w:autoSpaceDN w:val="0"/>
        <w:autoSpaceDE w:val="0"/>
        <w:widowControl/>
        <w:spacing w:line="264" w:lineRule="exact" w:before="264" w:after="0"/>
        <w:ind w:left="0" w:right="0" w:firstLine="0"/>
        <w:jc w:val="left"/>
      </w:pPr>
      <w:r>
        <w:t xml:space="preserve">Then there were the moments of breathtaking beauty, the </w:t>
        <w:br/>
        <w:t xml:space="preserve">unexpected encounters with wildlife, the majesty of the night sky, sparkling with a billion distant suns. These moments were not mere distractions; they were potent reminders of the inherent beauty and wonder of existence, a counterpoint to the harsh realities of the journey. They nourished the soul, providing sustenance for the spirit, and rekindling a sense of wonder and awe that had been dulled by the weight of life's challenges. The stark beauty of the desert landscape taught me to appreciate the delicate balance between darkness and light, hardship and joy, solitude and </w:t>
        <w:br/>
        <w:t>connection.</w:t>
      </w:r>
    </w:p>
    <w:p>
      <w:pPr>
        <w:autoSpaceDN w:val="0"/>
        <w:autoSpaceDE w:val="0"/>
        <w:widowControl/>
        <w:spacing w:line="264" w:lineRule="exact" w:before="264" w:after="0"/>
        <w:ind w:left="0" w:right="0" w:firstLine="0"/>
        <w:jc w:val="left"/>
      </w:pPr>
      <w:r>
        <w:t>The journey itself, with all its trials and tribulations, had become a metaphor for life itself. It was a process of constant evolution, a relentless cycle of growth and decay, of triumph and failure. It taught me the importance of embracing the unknown, of adapting to change, of finding beauty in imperfection, and most importantly,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of celebrating the journey itself. The destination, I realized, was less important than the path taken, the lessons learned, and the person I had become along the way. The desert, in its harsh and unforgiving beauty, had become a crucible, forging me into a stronger, more resilient, and more compassionate individual.</w:t>
      </w:r>
    </w:p>
    <w:p>
      <w:pPr>
        <w:autoSpaceDN w:val="0"/>
        <w:autoSpaceDE w:val="0"/>
        <w:widowControl/>
        <w:spacing w:line="264" w:lineRule="exact" w:before="264" w:after="0"/>
        <w:ind w:left="0" w:right="0" w:firstLine="0"/>
        <w:jc w:val="left"/>
      </w:pPr>
      <w:r>
        <w:t xml:space="preserve">As the sun dipped below the horizon, casting long shadows across the sand, I experienced a profound sense of gratitude. Gratitude for the challenges overcome, for the lessons learned, for the unwavering support of unseen forces, and for the transformative power of the journey itself. The desert, once a symbol of isolation and hardship, had become a testament to the resilience of the human spirit, a sanctuary for self-discovery, and a source of profound wisdom. The lessons learned were not merely intellectual exercises; they were etched onto the very fabric of my being, shaping my perspective, informing my choices, and enriching my life in ways I had never imagined. The celebration of this journey wasn't just a retrospective glance; it was an affirmation of life's transformative power, a </w:t>
        <w:br/>
        <w:t xml:space="preserve">testament to the human capacity for growth, and a profound </w:t>
        <w:br/>
        <w:t>acknowledgment of the beauty found in the imperfections of the journey itself.</w:t>
      </w:r>
    </w:p>
    <w:p>
      <w:pPr>
        <w:autoSpaceDN w:val="0"/>
        <w:autoSpaceDE w:val="0"/>
        <w:widowControl/>
        <w:spacing w:line="264" w:lineRule="exact" w:before="264" w:after="0"/>
        <w:ind w:left="0" w:right="0" w:firstLine="0"/>
        <w:jc w:val="left"/>
      </w:pPr>
      <w:r>
        <w:t>The wind whispered across the sand, carrying with it the echoes of my journey, the whispers of lessons learned, the quiet hum of self-acceptance. It was a symphony of experience, a melody composed of challenges and triumphs, of setbacks and breakthroughs, all orchestrated by the relentless rhythm of life. The music, once discordant and chaotic, had found its harmony, its resolution in the stillness of the desert night, under the watchful gaze of a billion distant stars. The journey, once a seemingly endless expanse of sand, now experienced like a well-trodden path, familiar and comforting, a testament to the strength and resilience of the human spirit, a poignant reminder of the beauty found in embracing the journey itself. And as I sat there, bathed in the ethereal glow of the desert night, I knew this wasn't an ending, but a new beginning, a new chapter in the ongoing symphony of life, played out against the breathtaking canvas of the universe.</w:t>
      </w:r>
    </w:p>
    <w:p>
      <w:pPr>
        <w:autoSpaceDN w:val="0"/>
        <w:autoSpaceDE w:val="0"/>
        <w:widowControl/>
        <w:spacing w:line="264" w:lineRule="exact" w:before="264" w:after="0"/>
        <w:ind w:left="0" w:right="432" w:firstLine="0"/>
        <w:jc w:val="left"/>
      </w:pPr>
      <w:r>
        <w:t>The journey had been transformative, not just in terms of geographical location, but in its profound effect on my internal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landscape. The internal deserts I had traversed, the emotional landscapes I had navigated, were just as real and just as challenging as the physical terrain. Each emotional hurdle leaped, each internal demon confronted, represented another milestone, another lesson learned, adding layers of depth and complexity to the tapestry of my being. The self-doubt that had once clung to me like a shadow began to recede, replaced by a burgeoning sense of self-acceptance and self-compassion. The process was not linear, there were </w:t>
        <w:br/>
        <w:t>relapses, moments of doubt, but the overall trajectory was one of growth, of healing, of a gradual unveiling of my true self.</w:t>
      </w:r>
    </w:p>
    <w:p>
      <w:pPr>
        <w:autoSpaceDN w:val="0"/>
        <w:autoSpaceDE w:val="0"/>
        <w:widowControl/>
        <w:spacing w:line="264" w:lineRule="exact" w:before="264" w:after="0"/>
        <w:ind w:left="0" w:right="0" w:firstLine="0"/>
        <w:jc w:val="left"/>
      </w:pPr>
      <w:r>
        <w:t>The lessons learned weren't confined to the solitary moments of introspection. They were woven into the fabric of every interaction, every shared experience, every moment of human connection. The shared smiles, the brief conversations, the fleeting moments of empathy, all enriched my understanding of humanity's complex and multifaceted nature. I learned to appreciate the diversity of human experience, to acknowledge the validity of perspectives that differed from my own, and to approach interpersonal relationships with greater sensitivity and compassion. This deeper understanding of others, in turn, enhanced my understanding of myself.</w:t>
      </w:r>
    </w:p>
    <w:p>
      <w:pPr>
        <w:autoSpaceDN w:val="0"/>
        <w:autoSpaceDE w:val="0"/>
        <w:widowControl/>
        <w:spacing w:line="264" w:lineRule="exact" w:before="264" w:after="0"/>
        <w:ind w:left="0" w:right="0" w:firstLine="0"/>
        <w:jc w:val="left"/>
      </w:pPr>
      <w:r>
        <w:t xml:space="preserve">The desert had taught me to see beauty in imperfection, to </w:t>
        <w:br/>
        <w:t xml:space="preserve">appreciate the value of imperfection, not just in the physical </w:t>
        <w:br/>
        <w:t>landscape but in the human condition. The rugged beauty of the desert was a reflection of the beautiful imperfections within myself and within others. I learned to embrace my own flaws, to accept my imperfections not as liabilities, but as integral parts of my unique identity. It was this acceptance, this self-compassion, that allowed me to truly celebrate the journey and to approach the future with optimism and hope.</w:t>
      </w:r>
    </w:p>
    <w:p>
      <w:pPr>
        <w:autoSpaceDN w:val="0"/>
        <w:autoSpaceDE w:val="0"/>
        <w:widowControl/>
        <w:spacing w:line="264" w:lineRule="exact" w:before="266" w:after="0"/>
        <w:ind w:left="0" w:right="0" w:firstLine="0"/>
        <w:jc w:val="left"/>
      </w:pPr>
      <w:r>
        <w:t xml:space="preserve">And so, as I continued to contemplate the vast, star-studded </w:t>
        <w:br/>
        <w:t>expanse above me, I realized that the celebration of this journey was not just a retrospective look at the past, but a forward-looking perspective. It was a celebration of the resilience of the human spirit, a recognition of the transformative power of experience, and a hopeful embrace of the uncharted territories that lay ahead. The journey itself became the destination, the process of transformation the ultimate reward. It wasn't simply about reaching a specific point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on a map, but about the continuous evolution, the ongoing process of self-discovery, and the unwavering pursuit of meaning and purpose in a vast and often chaotic world. The desert night </w:t>
        <w:br/>
        <w:t xml:space="preserve">whispered its secrets, a silent testament to the beauty of </w:t>
        <w:br/>
        <w:t xml:space="preserve">imperfection, the resilience of the human spirit, and the </w:t>
        <w:br/>
        <w:t>transformative power of the journey itself. And within that whisper, I found the peace and the acceptance that had eluded me for so long. The journey had come to an end, but the song of self-</w:t>
        <w:br/>
        <w:t>discovery was only just beginning.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the Future</w:t>
      </w:r>
    </w:p>
    <w:p>
      <w:pPr>
        <w:autoSpaceDN w:val="0"/>
        <w:autoSpaceDE w:val="0"/>
        <w:widowControl/>
        <w:spacing w:line="264" w:lineRule="exact" w:before="286" w:after="0"/>
        <w:ind w:left="0" w:right="0" w:firstLine="0"/>
        <w:jc w:val="left"/>
      </w:pPr>
      <w:r>
        <w:t xml:space="preserve">The desert dawn painted the sky in hues of apricot and rose, a breathtaking spectacle that mirrored the burgeoning hope within me. The arduous journey, the relentless trials, the soul-searching introspection – all of it had led to this moment, a precipice from which I could gaze upon the future with a newfound clarity and an unexpected sense of excitement. The fear that had once held me captive, the uncertainty that had paralyzed me, had begun to loosen its grip. In its place bloomed a fragile yet tenacious seed of </w:t>
        <w:br/>
        <w:t>optimism, nurtured by the lessons etched into the very fabric of my being.</w:t>
      </w:r>
    </w:p>
    <w:p>
      <w:pPr>
        <w:autoSpaceDN w:val="0"/>
        <w:autoSpaceDE w:val="0"/>
        <w:widowControl/>
        <w:spacing w:line="264" w:lineRule="exact" w:before="264" w:after="0"/>
        <w:ind w:left="0" w:right="0" w:firstLine="0"/>
        <w:jc w:val="left"/>
      </w:pPr>
      <w:r>
        <w:t xml:space="preserve">The desert, in its unforgiving beauty, had taught me the profound importance of adaptability. Life, like the shifting sands, is in </w:t>
        <w:br/>
        <w:t>constant flux, unpredictable and often chaotic. Clinging to rigid plans, to preconceived notions of how things “should” be, is a recipe for frustration and disappointment. The desert taught me to embrace the unexpected detours, to find beauty in the unplanned, to navigate the shifting currents of life with grace and resilience. It instilled in me a profound understanding that the true measure of a person lies not in their ability to control the winds of change, but in their capacity to adjust their sails, to harness the power of those winds and navigate towards their chosen horizon.</w:t>
      </w:r>
    </w:p>
    <w:p>
      <w:pPr>
        <w:autoSpaceDN w:val="0"/>
        <w:autoSpaceDE w:val="0"/>
        <w:widowControl/>
        <w:spacing w:line="264" w:lineRule="exact" w:before="264" w:after="0"/>
        <w:ind w:left="0" w:right="0" w:firstLine="0"/>
        <w:jc w:val="left"/>
      </w:pPr>
      <w:r>
        <w:t xml:space="preserve">The solitude of the desert, initially a source of profound loneliness, had ultimately become a crucible for self-discovery. It was in the stillness, in the vast emptiness, that I had confronted my inner demons, wrestled with my insecurities, and emerged, tentatively at first, with a newfound sense of self-awareness. This self-knowledge, hard-won and deeply personal, was not merely an intellectual exercise; it was a transformative experience that fundamentally altered my relationship with myself. It was a recognition of my inherent worth, an acceptance of my imperfections, and a </w:t>
        <w:br/>
        <w:t>burgeoning self-compassion that had been absent for too long. This understanding served as a compass, guiding my steps towards a future where authenticity and self-acceptance reigned supreme.</w:t>
      </w:r>
    </w:p>
    <w:p>
      <w:pPr>
        <w:autoSpaceDN w:val="0"/>
        <w:autoSpaceDE w:val="0"/>
        <w:widowControl/>
        <w:spacing w:line="322" w:lineRule="exact" w:before="206" w:after="0"/>
        <w:ind w:left="0" w:right="0" w:firstLine="0"/>
        <w:jc w:val="left"/>
      </w:pPr>
      <w:r>
        <w:t>The unexpected acts of kindness encountered along the way,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shared moments of human connection, had reaffirmed my faith in the enduring power of empathy and compassion. These encounters, seemingly insignificant in the grand scheme of things, served as potent reminders that even in the most desolate landscapes, the human spirit can flourish, its resilience shining through like a beacon in the darkness. The shared smiles, the whispered words of encouragement, the unspoken understanding—these were the threads that wove a tapestry of human connection, a testament to the enduring capacity for empathy and kindness. This recognition of shared humanity fueled my belief in the power of connection, inspiring a desire to contribute to a world that prioritizes </w:t>
        <w:br/>
        <w:t>compassion, understanding, and mutual support.</w:t>
      </w:r>
    </w:p>
    <w:p>
      <w:pPr>
        <w:autoSpaceDN w:val="0"/>
        <w:autoSpaceDE w:val="0"/>
        <w:widowControl/>
        <w:spacing w:line="264" w:lineRule="exact" w:before="264" w:after="0"/>
        <w:ind w:left="0" w:right="0" w:firstLine="0"/>
        <w:jc w:val="left"/>
      </w:pPr>
      <w:r>
        <w:t xml:space="preserve">But embracing the future wasn't just about accepting the unknown; it was about actively shaping it, about taking responsibility for my own destiny. The desert had taught me the value of perseverance, the importance of setting realistic goals, and the significance of celebrating even the smallest victories. It had honed my ability to break down seemingly insurmountable tasks into manageable steps, to focus on the present moment, and to find satisfaction in the process of growth, rather than merely obsessing over the </w:t>
        <w:br/>
        <w:t>destination. This newfound resilience became a foundation upon which to build a future infused with intention and purpose.</w:t>
      </w:r>
    </w:p>
    <w:p>
      <w:pPr>
        <w:autoSpaceDN w:val="0"/>
        <w:autoSpaceDE w:val="0"/>
        <w:widowControl/>
        <w:spacing w:line="264" w:lineRule="exact" w:before="264" w:after="0"/>
        <w:ind w:left="0" w:right="0" w:firstLine="0"/>
        <w:jc w:val="left"/>
      </w:pPr>
      <w:r>
        <w:t xml:space="preserve">The path ahead wasn’t a straight line; it was a meandering trail, full of twists and turns, unexpected detours, and unforeseen challenges. But the desert had equipped me with the tools I needed to navigate those unpredictable landscapes. I had learned to embrace the </w:t>
        <w:br/>
        <w:t xml:space="preserve">ambiguity of life, to accept the uncertainty of the future, not as something to be feared, but as an opportunity for growth, for </w:t>
        <w:br/>
        <w:t>discovery, for continuous evolution. The desert’s harsh beauty had taught me to appreciate the paradox of existence, the interplay between darkness and light, between hardship and joy, between solitude and connection.</w:t>
      </w:r>
    </w:p>
    <w:p>
      <w:pPr>
        <w:autoSpaceDN w:val="0"/>
        <w:autoSpaceDE w:val="0"/>
        <w:widowControl/>
        <w:spacing w:line="264" w:lineRule="exact" w:before="264" w:after="0"/>
        <w:ind w:left="0" w:right="0" w:firstLine="0"/>
        <w:jc w:val="left"/>
      </w:pPr>
      <w:r>
        <w:t xml:space="preserve">The stars, a constant presence throughout my journey, became a symbol of the infinite possibilities that lay ahead. They reminded me of the vastness of the universe, the boundless expanse of </w:t>
        <w:br/>
        <w:t>potential, and the inherent beauty that exists even in the face of uncertainty. They whispered promises of adventure, of exploration,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of self-discovery, and of the endless possibilities awaiting me. The night sky, once a source of solitude, now experienced like a vast canvas of opportunity, a limitless expanse inviting me to paint my future with the vibrant colors of my dreams and aspirations.</w:t>
      </w:r>
    </w:p>
    <w:p>
      <w:pPr>
        <w:autoSpaceDN w:val="0"/>
        <w:autoSpaceDE w:val="0"/>
        <w:widowControl/>
        <w:spacing w:line="264" w:lineRule="exact" w:before="264" w:after="0"/>
        <w:ind w:left="0" w:right="0" w:firstLine="0"/>
        <w:jc w:val="left"/>
      </w:pPr>
      <w:r>
        <w:t xml:space="preserve">The lessons learned in the desert weren’t confined to the realm of personal growth; they extended to my understanding of the world at large. I had learned to appreciate the interconnectedness of all things, to recognize the fragility of the environment, and to </w:t>
        <w:br/>
        <w:t xml:space="preserve">understand my role as a responsible steward of this planet. The vast emptiness of the desert, paradoxically, fostered a profound sense of connection to the natural world, igniting a passion for </w:t>
        <w:br/>
        <w:t>environmental conservation and a desire to contribute to a more sustainable future. The desert’s silence taught me to listen, to truly hear the whispers of the wind, the rustling of the leaves, the gentle hum of life.</w:t>
      </w:r>
    </w:p>
    <w:p>
      <w:pPr>
        <w:autoSpaceDN w:val="0"/>
        <w:autoSpaceDE w:val="0"/>
        <w:widowControl/>
        <w:spacing w:line="264" w:lineRule="exact" w:before="264" w:after="0"/>
        <w:ind w:left="0" w:right="0" w:firstLine="0"/>
        <w:jc w:val="left"/>
      </w:pPr>
      <w:r>
        <w:t xml:space="preserve">And so, as I stood on the edge of the new dawn, I experienced not fear, but exhilaration. The past, with its challenges and triumphs, was a testament to my resilience, a source of profound wisdom, a stepping stone towards a future brimming with possibilities. The future, once a daunting prospect, now felt like an exciting adventure, an </w:t>
        <w:br/>
        <w:t xml:space="preserve">invitation to explore uncharted territories, to embrace the </w:t>
        <w:br/>
        <w:t>unknown, and to continue the ongoing journey of self-discovery. The lessons learned, the scars earned, the experiences lived – all of these served not as impediments, but as invaluable assets, shaping my perspective, informing my choices, and fueling my passion for living a life authentically, passionately, and with unwavering hope.</w:t>
      </w:r>
    </w:p>
    <w:p>
      <w:pPr>
        <w:autoSpaceDN w:val="0"/>
        <w:autoSpaceDE w:val="0"/>
        <w:widowControl/>
        <w:spacing w:line="264" w:lineRule="exact" w:before="264" w:after="0"/>
        <w:ind w:left="0" w:right="0" w:firstLine="0"/>
        <w:jc w:val="left"/>
      </w:pPr>
      <w:r>
        <w:t>The journey had been transformative, a relentless cycle of growth and decay, of triumph and failure, a testament to the resilience of the human spirit. But it wasn’t simply about reaching a specific destination; it was about the continuous evolution, the ongoing process of self-discovery, and the unwavering pursuit of meaning and purpose in a vast and often chaotic world. The desert’s silence, once a source of loneliness, now echoed with the whispers of self-acceptance, a profound harmony of self-knowledge and self-</w:t>
        <w:br/>
        <w:t>compassion.</w:t>
      </w:r>
    </w:p>
    <w:p>
      <w:pPr>
        <w:autoSpaceDN w:val="0"/>
        <w:autoSpaceDE w:val="0"/>
        <w:widowControl/>
        <w:spacing w:line="324" w:lineRule="exact" w:before="204" w:after="0"/>
        <w:ind w:left="0" w:right="0" w:firstLine="0"/>
        <w:jc w:val="left"/>
      </w:pPr>
      <w:r>
        <w:t>The path ahead is not without its uncertainties, its challenges, its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unforeseen obstacles. But I approach it with a heart full of </w:t>
        <w:br/>
        <w:t xml:space="preserve">gratitude, a mind brimming with hope, and a spirit fueled by the unwavering belief in my own resilience. The desert taught me that the most beautiful landscapes are often the most unforgiving, and that the most rewarding journeys are often the most arduous. The path ahead promises to be just that—a challenging yet rewarding odyssey of self-discovery, a continuous exploration of the human spirit, and an unwavering commitment to living a life of </w:t>
        <w:br/>
        <w:t xml:space="preserve">authenticity, purpose, and unwavering hope. The desert wind, once a symbol of my inner turmoil, now carried with it the promise of a new beginning, a future painted in the vibrant hues of optimism, hope, and a deep abiding faith in the resilience of the human spirit. The song of self-discovery, once a discordant melody, had finally found its harmony, its rhythm echoing the relentless pulse of life itself. And in that rhythm, I found not just peace, but the </w:t>
        <w:br/>
        <w:t>unwavering courage to embrace the future with open arms and an open heart. The journey continues.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Setting New Goals</w:t>
      </w:r>
    </w:p>
    <w:p>
      <w:pPr>
        <w:autoSpaceDN w:val="0"/>
        <w:autoSpaceDE w:val="0"/>
        <w:widowControl/>
        <w:spacing w:line="264" w:lineRule="exact" w:before="286" w:after="0"/>
        <w:ind w:left="0" w:right="0" w:firstLine="0"/>
        <w:jc w:val="left"/>
      </w:pPr>
      <w:r>
        <w:t xml:space="preserve">The desert’s silence, once a deafening roar of loneliness, now </w:t>
        <w:br/>
        <w:t xml:space="preserve">hummed with a quiet confidence. The stars, my constant </w:t>
        <w:br/>
        <w:t>companions during those solitary nights, no longer experienced like distant, uncaring observers, but rather like celestial guides, each twinkling point of light a potential path, a beckoning possibility. The journey hadn’t ended; it had merely transformed. The stark beauty of the barren landscape had been a crucible, forging me anew, stronger, more resilient, and infinitely more self-aware. And now, standing at the crossroads, I felt a surge of energy, a renewed sense of purpose that was both exhilarating and slightly daunting.</w:t>
      </w:r>
    </w:p>
    <w:p>
      <w:pPr>
        <w:autoSpaceDN w:val="0"/>
        <w:autoSpaceDE w:val="0"/>
        <w:widowControl/>
        <w:spacing w:line="264" w:lineRule="exact" w:before="264" w:after="0"/>
        <w:ind w:left="0" w:right="0" w:firstLine="0"/>
        <w:jc w:val="left"/>
      </w:pPr>
      <w:r>
        <w:t xml:space="preserve">The path ahead wasn't simply a continuation of the journey; it was a new beginning, a fresh chapter written with the ink of hard-won wisdom and the parchment of a heart reborn. The lessons learned in the desert weren’t abstract concepts; they were tangible tools, honed to a fine edge by the relentless challenges faced. The ability to adapt, to embrace the unexpected, to find beauty in the </w:t>
        <w:br/>
        <w:t xml:space="preserve">unplanned—these were no longer theoretical notions, but ingrained instincts, guiding my every decision. The desert had taught me the crucial art of letting go, of surrendering to the unpredictable </w:t>
        <w:br/>
        <w:t>currents of life, allowing myself to be swept along, trusting that even in the chaos, there was a guiding hand, a benevolent force shaping my destiny.</w:t>
      </w:r>
    </w:p>
    <w:p>
      <w:pPr>
        <w:autoSpaceDN w:val="0"/>
        <w:autoSpaceDE w:val="0"/>
        <w:widowControl/>
        <w:spacing w:line="264" w:lineRule="exact" w:before="264" w:after="0"/>
        <w:ind w:left="0" w:right="0" w:firstLine="0"/>
        <w:jc w:val="left"/>
      </w:pPr>
      <w:r>
        <w:t xml:space="preserve">The initial fear of the unknown, that paralyzing dread that had once held me captive, had begun to dissipate. In its place bloomed a cautious optimism, a quiet excitement to face the challenges ahead, armed with the knowledge that I possessed the strength, the </w:t>
        <w:br/>
        <w:t xml:space="preserve">resilience, the adaptability to navigate any storm. This wasn't blind faith; it was a hard-earned conviction, forged in the fires of </w:t>
        <w:br/>
        <w:t>adversity, tempered by the solitude of the desert, polished by the kindness of strangers.</w:t>
      </w:r>
    </w:p>
    <w:p>
      <w:pPr>
        <w:autoSpaceDN w:val="0"/>
        <w:autoSpaceDE w:val="0"/>
        <w:widowControl/>
        <w:spacing w:line="264" w:lineRule="exact" w:before="264" w:after="0"/>
        <w:ind w:left="0" w:right="0" w:firstLine="0"/>
        <w:jc w:val="left"/>
      </w:pPr>
      <w:r>
        <w:t>Setting new goals wasn't about creating a rigid blueprint for the future, but about crafting a flexible roadmap, one.  that embraced the inevitable detours, the unexpected twists and turns. it was about defining a direction, not a destination, understanding that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true journey lies in the continuous process of growth, the ongoing evolution of self. The desert had taught me the value of small victories, the satisfaction of incremental progress, the importance of celebrating each milestone, no matter how insignificant it may seem. It was in these small triumphs that I found the fuel to </w:t>
        <w:br/>
        <w:t>continue, the motivation to persevere, the strength to overcome the inevitable setbacks.</w:t>
      </w:r>
    </w:p>
    <w:p>
      <w:pPr>
        <w:autoSpaceDN w:val="0"/>
        <w:autoSpaceDE w:val="0"/>
        <w:widowControl/>
        <w:spacing w:line="264" w:lineRule="exact" w:before="264" w:after="0"/>
        <w:ind w:left="0" w:right="0" w:firstLine="0"/>
        <w:jc w:val="left"/>
      </w:pPr>
      <w:r>
        <w:t xml:space="preserve">My first goal, surprisingly simple yet profound, was to reconnect with the music that had once been my solace, my refuge, my voice. The silence of the desert, initially oppressive, had become a canvas on which I could paint the sounds of my inner world. The rhythmic pounding of my heart, the whispering wind, the crackling of the fire—all of these became the raw materials of my creative process, transforming the silence into a symphony of self-expression. I </w:t>
        <w:br/>
        <w:t>envisioned myself not just writing songs again, but creating a body of work that would resonate with others, that would touch hearts and minds, that would share the lessons I had learned in the heart of the wilderness.</w:t>
      </w:r>
    </w:p>
    <w:p>
      <w:pPr>
        <w:autoSpaceDN w:val="0"/>
        <w:autoSpaceDE w:val="0"/>
        <w:widowControl/>
        <w:spacing w:line="264" w:lineRule="exact" w:before="264" w:after="0"/>
        <w:ind w:left="0" w:right="0" w:firstLine="0"/>
        <w:jc w:val="left"/>
      </w:pPr>
      <w:r>
        <w:t xml:space="preserve">This wasn't simply a creative pursuit; it was a form of therapy, a way to process the emotional upheaval, the profound </w:t>
        <w:br/>
        <w:t xml:space="preserve">transformation that the desert journey had wrought. It was a means of connecting with my authentic self, of expressing the raw </w:t>
        <w:br/>
        <w:t>emotions that had been buried deep within, now ready to emerge, to be shared, to be celebrated. The songs I would write wouldn't just be melodies and lyrics; they would be fragments of my soul, reflections of my journey, echoes of the desert's silence and the stars' silent guidance.</w:t>
      </w:r>
    </w:p>
    <w:p>
      <w:pPr>
        <w:autoSpaceDN w:val="0"/>
        <w:autoSpaceDE w:val="0"/>
        <w:widowControl/>
        <w:spacing w:line="264" w:lineRule="exact" w:before="264" w:after="0"/>
        <w:ind w:left="0" w:right="0" w:firstLine="0"/>
        <w:jc w:val="left"/>
      </w:pPr>
      <w:r>
        <w:t xml:space="preserve">Another goal, born from a newfound appreciation for the </w:t>
        <w:br/>
        <w:t xml:space="preserve">interconnectedness of all things, was to dedicate myself to </w:t>
        <w:br/>
        <w:t xml:space="preserve">environmental conservation. The desert, in its unforgiving beauty, had revealed the delicate balance of nature, the fragility of the ecosystem. The vast emptiness had paradoxically fostered a </w:t>
        <w:br/>
        <w:t xml:space="preserve">profound sense of connection, a deep respect for the natural world, a desire to protect it from the ravages of human greed and </w:t>
        <w:br/>
        <w:t xml:space="preserve">indifference. I envisioned myself working with organizations dedicated to environmental protection, using my voice, my </w:t>
        <w:br/>
        <w:t>experiences, my newfound platform to advocate for sustainable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practices, to raise awareness, to inspire action.</w:t>
      </w:r>
    </w:p>
    <w:p>
      <w:pPr>
        <w:autoSpaceDN w:val="0"/>
        <w:autoSpaceDE w:val="0"/>
        <w:widowControl/>
        <w:spacing w:line="264" w:lineRule="exact" w:before="264" w:after="0"/>
        <w:ind w:left="0" w:right="0" w:firstLine="0"/>
        <w:jc w:val="left"/>
      </w:pPr>
      <w:r>
        <w:t xml:space="preserve">This wasn't just a noble cause; it was a personal responsibility, a way of giving back to the planet that had taught me so much, that had challenged me, tested me, and ultimately transformed me. It was a way of acknowledging the interconnectedness of all things, the understanding that my actions have consequences, that my life is interwoven with the fate of the planet. This commitment </w:t>
        <w:br/>
        <w:t>wouldn’t be a fleeting gesture; it would be a lifelong dedication, a constant striving to live in harmony with nature, to respect the delicate balance of the ecosystem, to be a responsible steward of the earth.</w:t>
      </w:r>
    </w:p>
    <w:p>
      <w:pPr>
        <w:autoSpaceDN w:val="0"/>
        <w:autoSpaceDE w:val="0"/>
        <w:widowControl/>
        <w:spacing w:line="264" w:lineRule="exact" w:before="264" w:after="0"/>
        <w:ind w:left="0" w:right="0" w:firstLine="0"/>
        <w:jc w:val="left"/>
      </w:pPr>
      <w:r>
        <w:t xml:space="preserve">Beyond these specific goals, a broader aspiration emerged: to </w:t>
        <w:br/>
        <w:t xml:space="preserve">embrace the unknown with open arms, to live each day with </w:t>
        <w:br/>
        <w:t xml:space="preserve">intention and purpose, to cultivate a spirit of gratitude and </w:t>
        <w:br/>
        <w:t>unwavering hope. The desert had taught me that life is a continuous journey of self-discovery, a never-ending process of growth and evolution. The path ahead was not a straight line, but a meandering trail, full of twists, turns, and unforeseen challenges. But I embraced the ambiguity, the uncertainty, not as something to be feared, but as an opportunity for further growth, for deeper self-understanding, for continuous evolution.</w:t>
      </w:r>
    </w:p>
    <w:p>
      <w:pPr>
        <w:autoSpaceDN w:val="0"/>
        <w:autoSpaceDE w:val="0"/>
        <w:widowControl/>
        <w:spacing w:line="264" w:lineRule="exact" w:before="264" w:after="0"/>
        <w:ind w:left="0" w:right="0" w:firstLine="0"/>
        <w:jc w:val="left"/>
      </w:pPr>
      <w:r>
        <w:t xml:space="preserve">My new goals weren't simply ambitions; they were commitments, reflections of my transformed self, echoes of the desert’s silence and the stars’ silent promises. They were a testament to my resilience, my capacity for growth, my unwavering belief in the power of the human spirit. The desert had taught me the value of perseverance, the importance of setting realistic goals, and the significance of celebrating even the smallest victories. It had honed my ability to break down seemingly insurmountable tasks into manageable steps, to focus on the present moment, and to find satisfaction in the process of growth, rather than merely obsessing over the </w:t>
        <w:br/>
        <w:t>destination. This newfound resilience became a foundation upon which to build a future infused with intention and purpose.</w:t>
      </w:r>
    </w:p>
    <w:p>
      <w:pPr>
        <w:autoSpaceDN w:val="0"/>
        <w:autoSpaceDE w:val="0"/>
        <w:widowControl/>
        <w:spacing w:line="264" w:lineRule="exact" w:before="264" w:after="0"/>
        <w:ind w:left="0" w:right="288" w:firstLine="0"/>
        <w:jc w:val="left"/>
      </w:pPr>
      <w:r>
        <w:t>The path ahead was still uncertain, still full of potential obstacles and unforeseen challenges, but the fear was gone, replaced by a quiet confidence, a sense of readiness. I knew I wouldn't always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succeed, that there would be setbacks, disappointments, moments of doubt. But the desert had taught me to view failure not as an ending, but as an opportunity to learn, to adapt, to grow stronger. The journey was the destination, and in that continuous process of self-discovery, I found a profound sense of peace, a deep abiding faith in my own resilience, and an unwavering belief in the </w:t>
        <w:br/>
        <w:t>transformative power of the human spirit.</w:t>
      </w:r>
    </w:p>
    <w:p>
      <w:pPr>
        <w:autoSpaceDN w:val="0"/>
        <w:autoSpaceDE w:val="0"/>
        <w:widowControl/>
        <w:spacing w:line="264" w:lineRule="exact" w:before="264" w:after="0"/>
        <w:ind w:left="0" w:right="0" w:firstLine="0"/>
        <w:jc w:val="left"/>
      </w:pPr>
      <w:r>
        <w:t xml:space="preserve">The desert sun, once a relentless adversary, now experienced like a warm embrace, its golden rays illuminating the path ahead, promising warmth, light, and the unwavering hope that the journey, however challenging, would lead me to a future brimming with purpose, meaning, and a deep sense of fulfillment. The desert wind, once a symbol of my inner turmoil, now carried the whispers of my new goals, a melody of purpose and a chorus of hope echoing through the canyons of my soul. The song of self-discovery continued, a vibrant, evolving symphony, its rhythm echoing the relentless pulse of life itself. And in that rhythm, I found not just peace, but the unwavering courage to embrace the future, to pursue my </w:t>
        <w:br/>
        <w:t>aspirations, and to live a life authentically, passionately, and with unwavering hope. The journey, indeed, continued.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Continuing the Journey</w:t>
      </w:r>
    </w:p>
    <w:p>
      <w:pPr>
        <w:autoSpaceDN w:val="0"/>
        <w:autoSpaceDE w:val="0"/>
        <w:widowControl/>
        <w:spacing w:line="264" w:lineRule="exact" w:before="286" w:after="0"/>
        <w:ind w:left="0" w:right="0" w:firstLine="0"/>
        <w:jc w:val="left"/>
      </w:pPr>
      <w:r>
        <w:t>The desert’s lessons, etched deep into the very fabric of my being, extended far beyond the geographical boundaries of sand and stone. They resonated within, shaping my understanding of the world and my place within it. The vast emptiness had paradoxically fostered a profound sense of connection, not just to the natural world, but to myself. The solitude, initially a source of crippling loneliness, had become a crucible in which my true self was forged. I emerged, not as the person I had been, but as someone stronger, more resilient, more profoundly aware of both my limitations and my potential.</w:t>
      </w:r>
    </w:p>
    <w:p>
      <w:pPr>
        <w:autoSpaceDN w:val="0"/>
        <w:autoSpaceDE w:val="0"/>
        <w:widowControl/>
        <w:spacing w:line="264" w:lineRule="exact" w:before="264" w:after="0"/>
        <w:ind w:left="0" w:right="0" w:firstLine="0"/>
        <w:jc w:val="left"/>
      </w:pPr>
      <w:r>
        <w:t>This newfound self-awareness wasn't a static state, a fixed point of arrival. It was, rather, a constantly evolving process, a continuous journey of self-discovery. The path ahead, stretching out before me like an unfurled scroll, was not a predetermined route but a series of choices, each one shaping the narrative of my life. The desert had taught me to embrace the unknown, to view uncertainty not as an enemy, but as an opportunity for growth, a chance to push beyond my perceived limitations and discover hidden strengths.</w:t>
      </w:r>
    </w:p>
    <w:p>
      <w:pPr>
        <w:autoSpaceDN w:val="0"/>
        <w:autoSpaceDE w:val="0"/>
        <w:widowControl/>
        <w:spacing w:line="264" w:lineRule="exact" w:before="264" w:after="0"/>
        <w:ind w:left="0" w:right="144" w:firstLine="0"/>
        <w:jc w:val="left"/>
      </w:pPr>
      <w:r>
        <w:t xml:space="preserve">My songwriting, once a source of comfort and self-expression, now took on a new dimension. The silence of the desert had amplified the inner music, allowing me to hear the subtle nuances of my emotions, to translate the complexities of my experiences into melodies and lyrics. Each song became a chapter in my ongoing autobiography, a reflection of my journey, both internal and external. I no longer wrote merely for myself; I wrote to connect with others, to share my story, to offer a glimpse into the </w:t>
        <w:br/>
        <w:t>transformative power of the human spirit.</w:t>
      </w:r>
    </w:p>
    <w:p>
      <w:pPr>
        <w:autoSpaceDN w:val="0"/>
        <w:autoSpaceDE w:val="0"/>
        <w:widowControl/>
        <w:spacing w:line="264" w:lineRule="exact" w:before="264" w:after="0"/>
        <w:ind w:left="0" w:right="0" w:firstLine="0"/>
        <w:jc w:val="left"/>
      </w:pPr>
      <w:r>
        <w:t>The songs weren't just about my personal journey, however. They also reflected the broader themes of freedom, belonging, and the search for authenticity that had been central to my experiences. The rhythmic pulse of the desert wind found its way into the melodies, the stark beauty of the landscape reflected in the imagery of the lyrics. The songs spoke of the cyclical nature of life, the constant ebb and flow between moments of quiet reflection and bursts of passionate energy. They acknowledged the constraints of societal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expectations, the challenges of conformity, and the yearning for a life lived authentically, true to one's own heart.</w:t>
      </w:r>
    </w:p>
    <w:p>
      <w:pPr>
        <w:autoSpaceDN w:val="0"/>
        <w:autoSpaceDE w:val="0"/>
        <w:widowControl/>
        <w:spacing w:line="264" w:lineRule="exact" w:before="264" w:after="0"/>
        <w:ind w:left="0" w:right="0" w:firstLine="0"/>
        <w:jc w:val="left"/>
      </w:pPr>
      <w:r>
        <w:t>Beyond music, my commitment to environmental conservation solidified into a tangible mission. The desert’s fragility had ignited a passion for sustainability, a desire to protect the natural world from the destructive forces of human greed and indifference. I envisioned myself working alongside organizations dedicated to environmental protection, not just as a supporter but as an active participant, a voice advocating for change. My experience in the desert gave me a unique perspective, a story to tell, a lived example of the profound connection between humanity and nature.</w:t>
      </w:r>
    </w:p>
    <w:p>
      <w:pPr>
        <w:autoSpaceDN w:val="0"/>
        <w:autoSpaceDE w:val="0"/>
        <w:widowControl/>
        <w:spacing w:line="264" w:lineRule="exact" w:before="264" w:after="0"/>
        <w:ind w:left="0" w:right="0" w:firstLine="0"/>
        <w:jc w:val="left"/>
      </w:pPr>
      <w:r>
        <w:t xml:space="preserve">My approach wasn’t limited to large-scale activism. It included simple, everyday actions, like reducing my carbon footprint, </w:t>
        <w:br/>
        <w:t xml:space="preserve">promoting sustainable consumption, and educating others about environmental issues. It involved a conscious effort to live in </w:t>
        <w:br/>
        <w:t>harmony with nature, to appreciate the delicate balance of the ecosystem, and to treat the planet with the respect it deserved. This wasn’t merely an abstract ideal; it was a way of life, a commitment to responsible stewardship of the Earth, a deep-seated conviction born from the heart of the desert.</w:t>
      </w:r>
    </w:p>
    <w:p>
      <w:pPr>
        <w:autoSpaceDN w:val="0"/>
        <w:autoSpaceDE w:val="0"/>
        <w:widowControl/>
        <w:spacing w:line="264" w:lineRule="exact" w:before="264" w:after="0"/>
        <w:ind w:left="0" w:right="0" w:firstLine="0"/>
        <w:jc w:val="left"/>
      </w:pPr>
      <w:r>
        <w:t>The journey of self-discovery extended beyond specific goals and ambitions. It encompassed a broader, more profound shift in my worldview, a change in my approach to life itself. I learned to appreciate the small victories, to celebrate incremental progress, to find joy in the process of growth, rather than fixating solely on the destination. The desert had taught me the importance of patience, persistence, and resilience. It had shown me that setbacks are inevitable, but that they are also opportunities for growth, chances to learn, adapt, and emerge stronger than before.</w:t>
      </w:r>
    </w:p>
    <w:p>
      <w:pPr>
        <w:autoSpaceDN w:val="0"/>
        <w:autoSpaceDE w:val="0"/>
        <w:widowControl/>
        <w:spacing w:line="264" w:lineRule="exact" w:before="264" w:after="0"/>
        <w:ind w:left="0" w:right="0" w:firstLine="0"/>
        <w:jc w:val="left"/>
      </w:pPr>
      <w:r>
        <w:t>This wasn’t a passive acceptance of fate; it was an active embrace of the challenges life presented. It involved cultivating a spirit of gratitude for the experiences, both positive and negative, that shaped me. It meant recognizing that even in the darkest moments, there is light, even in the most desolate landscapes, there is beauty. This newfound outlook wasn’t simply optimism; it was a hard-won wisdom, a profound understanding of the resilience of the human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spirit and the power of hope.</w:t>
      </w:r>
    </w:p>
    <w:p>
      <w:pPr>
        <w:autoSpaceDN w:val="0"/>
        <w:autoSpaceDE w:val="0"/>
        <w:widowControl/>
        <w:spacing w:line="264" w:lineRule="exact" w:before="264" w:after="0"/>
        <w:ind w:left="0" w:right="0" w:firstLine="0"/>
        <w:jc w:val="left"/>
      </w:pPr>
      <w:r>
        <w:t>The path ahead remained uncertain, but it was now a path I was eager to tread. I knew there would be challenges, obstacles, and moments of doubt. But these were not deterrents; they were part of the journey, integral to the process of growth and self-discovery.</w:t>
      </w:r>
    </w:p>
    <w:p>
      <w:pPr>
        <w:autoSpaceDN w:val="0"/>
        <w:autoSpaceDE w:val="0"/>
        <w:widowControl/>
        <w:spacing w:line="264" w:lineRule="exact" w:before="60" w:after="0"/>
        <w:ind w:left="0" w:right="0" w:firstLine="0"/>
        <w:jc w:val="left"/>
      </w:pPr>
      <w:r>
        <w:t xml:space="preserve">The desert had instilled in me a deep faith in my ability to </w:t>
        <w:br/>
        <w:t>overcome adversity, to adapt to changing circumstances, and to find strength in the face of uncertainty.</w:t>
      </w:r>
    </w:p>
    <w:p>
      <w:pPr>
        <w:autoSpaceDN w:val="0"/>
        <w:autoSpaceDE w:val="0"/>
        <w:widowControl/>
        <w:spacing w:line="264" w:lineRule="exact" w:before="264" w:after="0"/>
        <w:ind w:left="0" w:right="0" w:firstLine="0"/>
        <w:jc w:val="left"/>
      </w:pPr>
      <w:r>
        <w:t xml:space="preserve">This journey of self-discovery wasn't just a personal quest; it was a story waiting to be shared. Through my music, my writing, and my activism, I aimed to inspire others to embark on their own journeys of self-discovery, to embrace the unknown, and to live </w:t>
        <w:br/>
        <w:t xml:space="preserve">authentically, true to their own hearts. The desert had given me a voice, a story, and a profound understanding of the </w:t>
        <w:br/>
        <w:t xml:space="preserve">interconnectedness of all things. It had shown me the beauty in the simplicity, the strength in vulnerability, and the enduring power of hope. And as I stepped forward, into the uncertain but beckoning future, I carried these lessons with me, guiding my steps, </w:t>
        <w:br/>
        <w:t>illuminating my path, and shaping my song. The journey, I knew, would continue, ever evolving, ever unfolding, revealing new landscapes, new challenges, and new depths of self-awareness. And in the heart of that journey, I found not only peace, but a vibrant, pulsating sense of purpose and a profound belief in the limitless potential of the human spirit. The silence of the desert had been broken, replaced by the melody of a life lived fully, authentically, and with unwavering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Maintaining Momentum</w:t>
      </w:r>
    </w:p>
    <w:p>
      <w:pPr>
        <w:autoSpaceDN w:val="0"/>
        <w:autoSpaceDE w:val="0"/>
        <w:widowControl/>
        <w:spacing w:line="264" w:lineRule="exact" w:before="286" w:after="0"/>
        <w:ind w:left="0" w:right="0" w:firstLine="0"/>
        <w:jc w:val="left"/>
      </w:pPr>
      <w:r>
        <w:t xml:space="preserve">The desert’s lessons, etched onto my soul, weren’t merely about survival; they were about the art of enduring. Maintaining </w:t>
        <w:br/>
        <w:t xml:space="preserve">momentum, I realized, wasn't about relentless forward motion, but about a rhythmic ebb and flow, a dance between action and </w:t>
        <w:br/>
        <w:t>reflection, exertion and rest. The desert had taught me the profound importance of pacing myself, of recognizing my limits without succumbing to them. It was about understanding that progress isn't always linear; sometimes it's about circling back, regrouping, and finding new strength before moving forward.</w:t>
      </w:r>
    </w:p>
    <w:p>
      <w:pPr>
        <w:autoSpaceDN w:val="0"/>
        <w:autoSpaceDE w:val="0"/>
        <w:widowControl/>
        <w:spacing w:line="322" w:lineRule="exact" w:before="206" w:after="0"/>
        <w:ind w:left="0" w:right="0" w:firstLine="0"/>
        <w:jc w:val="center"/>
      </w:pPr>
      <w:r>
        <w:t>This understanding translated into a practical approach to my goals.</w:t>
      </w:r>
    </w:p>
    <w:p>
      <w:pPr>
        <w:autoSpaceDN w:val="0"/>
        <w:autoSpaceDE w:val="0"/>
        <w:widowControl/>
        <w:spacing w:line="264" w:lineRule="exact" w:before="58" w:after="0"/>
        <w:ind w:left="0" w:right="0" w:firstLine="0"/>
        <w:jc w:val="left"/>
      </w:pPr>
      <w:r>
        <w:t xml:space="preserve">I began to break down my large aspirations – environmental </w:t>
        <w:br/>
        <w:t xml:space="preserve">advocacy, songwriting, and continued self-discovery – into smaller, more manageable tasks. Instead of feeling overwhelmed by the enormity of the task of saving the planet, I focused on individual actions: writing letters to my representatives, volunteering with local conservation groups, or simply picking up litter during my morning walks. Each small act, seemingly insignificant on its own, contributed to a larger, more meaningful whole. It was the </w:t>
        <w:br/>
        <w:t>cumulative effect of these small victories that fueled my larger ambitions, maintaining a steady, sustainable momentum.</w:t>
      </w:r>
    </w:p>
    <w:p>
      <w:pPr>
        <w:autoSpaceDN w:val="0"/>
        <w:autoSpaceDE w:val="0"/>
        <w:widowControl/>
        <w:spacing w:line="264" w:lineRule="exact" w:before="264" w:after="0"/>
        <w:ind w:left="0" w:right="0" w:firstLine="0"/>
        <w:jc w:val="left"/>
      </w:pPr>
      <w:r>
        <w:t xml:space="preserve">My songwriting followed a similar pattern. Instead of striving for perfection in every single song, I committed to a regular writing schedule. Even if the lyrics experienced clumsy or the melody lacked polish, the act of writing itself became a form of momentum-building. The sheer act of putting pen to paper, or fingers to keys, kept the </w:t>
        <w:br/>
        <w:t xml:space="preserve">creative flow alive, allowing the songs to develop organically, to evolve and mature at their own pace. I learned to embrace </w:t>
        <w:br/>
        <w:t>imperfection, to see it not as a failure, but as a crucial step in the creative process. Each incomplete song, each unfinished lyric, served as a foundation for future work, a stepping stone on the path to creating something truly meaningful.</w:t>
      </w:r>
    </w:p>
    <w:p>
      <w:pPr>
        <w:autoSpaceDN w:val="0"/>
        <w:autoSpaceDE w:val="0"/>
        <w:widowControl/>
        <w:spacing w:line="264" w:lineRule="exact" w:before="264" w:after="0"/>
        <w:ind w:left="0" w:right="144" w:firstLine="0"/>
        <w:jc w:val="left"/>
      </w:pPr>
      <w:r>
        <w:t>Similarly, my personal growth became a journey of incremental progress. I set small, achievable goals for myself, focusing on self-reflection and personal development. These goals might involve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reading a specific number of pages each day, engaging in </w:t>
        <w:br/>
        <w:t xml:space="preserve">meditation or mindfulness practices, or simply dedicating time to quiet contemplation. The key was consistency, not perfection. The regular practice of these small acts, even amidst setbacks and distractions, reinforced positive habits and fostered a sense of self-efficacy, helping me maintain momentum on my path of self-discovery. It was like the slow, steady drip of water that eventually carves a deep channel in stone, a testament to the power of </w:t>
        <w:br/>
        <w:t>persistence and consistent effort.</w:t>
      </w:r>
    </w:p>
    <w:p>
      <w:pPr>
        <w:autoSpaceDN w:val="0"/>
        <w:autoSpaceDE w:val="0"/>
        <w:widowControl/>
        <w:spacing w:line="264" w:lineRule="exact" w:before="264" w:after="0"/>
        <w:ind w:left="0" w:right="0" w:firstLine="0"/>
        <w:jc w:val="left"/>
      </w:pPr>
      <w:r>
        <w:t xml:space="preserve">But momentum isn't solely about discipline and hard work. It also requires self-compassion and the ability to recognize and </w:t>
        <w:br/>
        <w:t>acknowledge burnout. The desert had taught me the importance of rest, of knowing when to pause, to replenish my energy before pressing onward. This meant learning to listen to my body and mind, recognizing the signs of fatigue and stress, and making conscious choices to prioritize self-care. It involved activities like spending time in nature, engaging in hobbies I loved, connecting with friends and family, and simply allowing myself time to relax and recharge. These periods of rest weren't viewed as setbacks but as essential components of my journey, a way to renew my energy and maintain sustainable momentum over the long term.</w:t>
      </w:r>
    </w:p>
    <w:p>
      <w:pPr>
        <w:autoSpaceDN w:val="0"/>
        <w:autoSpaceDE w:val="0"/>
        <w:widowControl/>
        <w:spacing w:line="264" w:lineRule="exact" w:before="264" w:after="0"/>
        <w:ind w:left="0" w:right="0" w:firstLine="0"/>
        <w:jc w:val="left"/>
      </w:pPr>
      <w:r>
        <w:t>One of the most effective strategies I adopted was the practice of mindful reflection. At the end of each day, or week, I would take time to review my progress, to celebrate small victories, and to acknowledge areas where I could improve. This wasn't about self-criticism; it was about self-awareness. By consciously examining my experiences, both positive and negative, I could gain a clearer understanding of my strengths and weaknesses, identify patterns of behavior that either supported or hindered my goals, and adjust my strategies accordingly. This process of mindful reflection became a powerful tool for maintaining momentum, allowing me to adapt to changing circumstances and stay focused on my overall objectives.</w:t>
      </w:r>
    </w:p>
    <w:p>
      <w:pPr>
        <w:autoSpaceDN w:val="0"/>
        <w:autoSpaceDE w:val="0"/>
        <w:widowControl/>
        <w:spacing w:line="264" w:lineRule="exact" w:before="264" w:after="0"/>
        <w:ind w:left="0" w:right="144" w:firstLine="0"/>
        <w:jc w:val="left"/>
      </w:pPr>
      <w:r>
        <w:t>External factors inevitably presented challenges. Doubt crept in, particularly on days when progress experienced slow or non-existent. But I learned to view these moments of doubt not as roadblocks, but as opportunities for growth. I began to actively challenge negative self-talk, replacing self-criticism with self-compassion. I reminded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myself of past successes, celebrating my resilience and </w:t>
        <w:br/>
        <w:t xml:space="preserve">perseverance. I sought support from friends, family, and mentors, sharing my struggles and celebrating my victories. Their </w:t>
        <w:br/>
        <w:t>encouragement and understanding became crucial in sustaining my momentum, reminding me that I was not alone on my journey, and that setbacks were a natural part of the process.</w:t>
      </w:r>
    </w:p>
    <w:p>
      <w:pPr>
        <w:autoSpaceDN w:val="0"/>
        <w:autoSpaceDE w:val="0"/>
        <w:widowControl/>
        <w:spacing w:line="264" w:lineRule="exact" w:before="264" w:after="0"/>
        <w:ind w:left="0" w:right="0" w:firstLine="0"/>
        <w:jc w:val="left"/>
      </w:pPr>
      <w:r>
        <w:t xml:space="preserve">The journey, however, extended beyond personal goals. My desire to protect the environment fueled a collaborative spirit. I found myself working alongside others who shared my passion, </w:t>
        <w:br/>
        <w:t xml:space="preserve">contributing to larger-scale initiatives. We organized clean-up drives, raised awareness through educational campaigns, and lobbied for policy changes. Collaborating with others, sharing knowledge, and celebrating collective achievements proved </w:t>
        <w:br/>
        <w:t xml:space="preserve">immensely rewarding, providing a sense of community that </w:t>
        <w:br/>
        <w:t>significantly boosted my morale and sustained my commitment to environmental conservation. The combined momentum of our collective efforts created a powerful force for change, far exceeding anything I could have achieved alone. It was a reminder that even seemingly insurmountable tasks can be overcome through shared purpose and collaborative effort.</w:t>
      </w:r>
    </w:p>
    <w:p>
      <w:pPr>
        <w:autoSpaceDN w:val="0"/>
        <w:autoSpaceDE w:val="0"/>
        <w:widowControl/>
        <w:spacing w:line="264" w:lineRule="exact" w:before="264" w:after="0"/>
        <w:ind w:left="0" w:right="0" w:firstLine="0"/>
        <w:jc w:val="left"/>
      </w:pPr>
      <w:r>
        <w:t xml:space="preserve">Maintaining momentum wasn't a solitary pursuit; it was a dynamic interplay between inner strength and outer support. It was about self-belief and the unwavering commitment to one's vision, </w:t>
        <w:br/>
        <w:t xml:space="preserve">combined with the conscious effort to build a supportive </w:t>
        <w:br/>
        <w:t>community that encouraged growth and celebrated collective achievements. It was a process of constant adaptation, self-</w:t>
        <w:br/>
        <w:t xml:space="preserve">reflection, and continuous learning, acknowledging that setbacks are inevitable but that they are also opportunities for growth. It was about finding the rhythm that resonated with my own soul, a </w:t>
        <w:br/>
        <w:t xml:space="preserve">balance between action and rest, ambition and self-compassion, ensuring that the path ahead, however uncertain, was always </w:t>
        <w:br/>
        <w:t xml:space="preserve">approached with unwavering hope, steady pace, and a profound sense of purpose. The desert had shown me the power of resilience, not just in overcoming adversity, but in the sustaining of </w:t>
        <w:br/>
        <w:t>momentum over the long and winding journey ahead. The melody of my life continued to unfold, strengthened and sustained by the wisdom learned in solitude and the power found in shared purpose.</w:t>
      </w:r>
    </w:p>
    <w:p>
      <w:pPr>
        <w:autoSpaceDN w:val="0"/>
        <w:autoSpaceDE w:val="0"/>
        <w:widowControl/>
        <w:spacing w:line="324" w:lineRule="exact" w:before="0" w:after="0"/>
        <w:ind w:left="0" w:right="0" w:firstLine="0"/>
        <w:jc w:val="left"/>
      </w:pPr>
      <w:r>
        <w:t>The journey was far from over, but the path, once blurred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indistinct, now stretched before me, clear and beckoning, paved not just with my own footsteps, but with the collective spirit of those who shared my vision. And that, I knew, was the truest form of momentum.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Life of Purpose and Fulfillment</w:t>
      </w:r>
    </w:p>
    <w:p>
      <w:pPr>
        <w:autoSpaceDN w:val="0"/>
        <w:autoSpaceDE w:val="0"/>
        <w:widowControl/>
        <w:spacing w:line="264" w:lineRule="exact" w:before="286" w:after="0"/>
        <w:ind w:left="0" w:right="0" w:firstLine="0"/>
        <w:jc w:val="left"/>
      </w:pPr>
      <w:r>
        <w:t xml:space="preserve">The desert’s whisper, a constant companion in the quiet hours, had finally begun to translate into a symphony of purpose. The rhythmic pulse of my heart, once a frantic drumbeat against the cage of self-doubt, now resonated with a newfound clarity. I understood, </w:t>
        <w:br/>
        <w:t>finally, the intricate dance between the internal landscape of the soul and the external terrain of the world. My journey hadn’t simply been about survival; it had been a painstaking, beautiful unveiling of my own potential.</w:t>
      </w:r>
    </w:p>
    <w:p>
      <w:pPr>
        <w:autoSpaceDN w:val="0"/>
        <w:autoSpaceDE w:val="0"/>
        <w:widowControl/>
        <w:spacing w:line="264" w:lineRule="exact" w:before="264" w:after="0"/>
        <w:ind w:left="0" w:right="0" w:firstLine="0"/>
        <w:jc w:val="left"/>
      </w:pPr>
      <w:r>
        <w:t>This unveiling wasn’t a sudden burst of enlightenment, a dramatic epiphany on some sun-drenched peak. It was a slow, steady burn, a gradual understanding that emerged from the ashes of my past struggles. Each challenge, each setback, each moment of doubt had served as a crucible, refining my spirit, forging me into something stronger, more resilient, more authentically myself. The yearning for freedom, once a restless ache, had solidified into a determined stride, a purposeful movement towards a life defined by my own terms.</w:t>
      </w:r>
    </w:p>
    <w:p>
      <w:pPr>
        <w:autoSpaceDN w:val="0"/>
        <w:autoSpaceDE w:val="0"/>
        <w:widowControl/>
        <w:spacing w:line="264" w:lineRule="exact" w:before="264" w:after="0"/>
        <w:ind w:left="0" w:right="144" w:firstLine="0"/>
        <w:jc w:val="left"/>
      </w:pPr>
      <w:r>
        <w:t>The path ahead wasn't a straight line, not by a long shot. It was a winding road, full of twists and turns, unexpected detours, and breathtaking vistas. But this time, the uncertainty didn't paralyze me. It invigorated me. The fear of the unknown, once a formidable adversary, had become a thrilling challenge, a call to embrace the adventure of living fully, authentically, and without reservation.</w:t>
      </w:r>
    </w:p>
    <w:p>
      <w:pPr>
        <w:autoSpaceDN w:val="0"/>
        <w:autoSpaceDE w:val="0"/>
        <w:widowControl/>
        <w:spacing w:line="264" w:lineRule="exact" w:before="264" w:after="0"/>
        <w:ind w:left="0" w:right="0" w:firstLine="0"/>
        <w:jc w:val="left"/>
      </w:pPr>
      <w:r>
        <w:t xml:space="preserve">My songwriting, now a deeply personal expression of my journey, reflected this newfound clarity. The melodies were richer, the lyrics more poignant, imbued with a depth born from experience and introspection. Each song told a story, not just of my own personal struggles, but of the universal human experience – the yearning for connection, the search for meaning, the resilience of the human spirit. My music became a bridge, connecting me to others, </w:t>
        <w:br/>
        <w:t>validating shared experiences, and fostering a sense of community that extended far beyond the geographical boundaries of my travels.</w:t>
      </w:r>
    </w:p>
    <w:p>
      <w:pPr>
        <w:autoSpaceDN w:val="0"/>
        <w:autoSpaceDE w:val="0"/>
        <w:widowControl/>
        <w:spacing w:line="322" w:lineRule="exact" w:before="206" w:after="0"/>
        <w:ind w:left="0" w:right="0" w:firstLine="0"/>
        <w:jc w:val="left"/>
      </w:pPr>
      <w:r>
        <w:t>The environmental advocacy that had begun as a solitary act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rebellion had evolved into a powerful movement. My work with local organizations and collaborative efforts on a larger scale had shown me the transformative power of collective action. Working alongside others who shared my passion, we created a ripple effect, spreading awareness, implementing sustainable practices, and advocating for policy changes that would protect the planet for generations to come. The success we achieved wasn’t solely a measure of accomplishments; it was the blossoming of a deep sense of shared purpose, of contributing to something far greater than myself.</w:t>
      </w:r>
    </w:p>
    <w:p>
      <w:pPr>
        <w:autoSpaceDN w:val="0"/>
        <w:autoSpaceDE w:val="0"/>
        <w:widowControl/>
        <w:spacing w:line="324" w:lineRule="exact" w:before="204" w:after="0"/>
        <w:ind w:left="0" w:right="0" w:firstLine="0"/>
        <w:jc w:val="left"/>
      </w:pPr>
      <w:r>
        <w:t>My personal growth, too, continued its steady, organic evolution.</w:t>
      </w:r>
    </w:p>
    <w:p>
      <w:pPr>
        <w:autoSpaceDN w:val="0"/>
        <w:autoSpaceDE w:val="0"/>
        <w:widowControl/>
        <w:spacing w:line="264" w:lineRule="exact" w:before="60" w:after="0"/>
        <w:ind w:left="0" w:right="0" w:firstLine="0"/>
        <w:jc w:val="left"/>
      </w:pPr>
      <w:r>
        <w:t xml:space="preserve">The daily practice of self-reflection, meditation, and mindfulness had become a non-negotiable part of my routine, a sanctuary where I could nurture my inner peace and connect with my authentic self. This self-awareness wasn't about self-criticism or perfection; it was about acceptance, compassion, and a willingness to embrace all aspects of myself – the strengths and the weaknesses, the triumphs and the failures. This journey of self-discovery was not a </w:t>
        <w:br/>
        <w:t>destination, but a continuous process, a lifetime commitment to growing, learning, and evolving.</w:t>
      </w:r>
    </w:p>
    <w:p>
      <w:pPr>
        <w:autoSpaceDN w:val="0"/>
        <w:autoSpaceDE w:val="0"/>
        <w:widowControl/>
        <w:spacing w:line="264" w:lineRule="exact" w:before="264" w:after="0"/>
        <w:ind w:left="0" w:right="0" w:firstLine="0"/>
        <w:jc w:val="left"/>
      </w:pPr>
      <w:r>
        <w:t xml:space="preserve">The landscapes I traversed, both physically and emotionally, </w:t>
        <w:br/>
        <w:t>continued to inspire and inform my work. The vastness of the desert, the serenity of the mountains, the vibrant energy of bustling cities – each environment had left an indelible mark on my soul.</w:t>
      </w:r>
    </w:p>
    <w:p>
      <w:pPr>
        <w:autoSpaceDN w:val="0"/>
        <w:autoSpaceDE w:val="0"/>
        <w:widowControl/>
        <w:spacing w:line="264" w:lineRule="exact" w:before="58" w:after="0"/>
        <w:ind w:left="0" w:right="432" w:firstLine="0"/>
        <w:jc w:val="left"/>
      </w:pPr>
      <w:r>
        <w:t>The lessons learned in solitude had become the foundation for navigating the complexities of human interaction, forging meaningful connections with others who shared my values and aspirations.</w:t>
      </w:r>
    </w:p>
    <w:p>
      <w:pPr>
        <w:autoSpaceDN w:val="0"/>
        <w:autoSpaceDE w:val="0"/>
        <w:widowControl/>
        <w:spacing w:line="264" w:lineRule="exact" w:before="266" w:after="0"/>
        <w:ind w:left="0" w:right="0" w:firstLine="0"/>
        <w:jc w:val="left"/>
      </w:pPr>
      <w:r>
        <w:t>My travels, once a flight from societal expectations, had become a pilgrimage of self-discovery. Each new place, each new encounter, had enriched my understanding of the world and my place within it. The people I met, the stories I detected, the cultures I experienced –each had expanded my perspective, challenging my assumptions and fostering a deeper appreciation for the diversity of human experience.</w:t>
      </w:r>
    </w:p>
    <w:p>
      <w:pPr>
        <w:autoSpaceDN w:val="0"/>
        <w:autoSpaceDE w:val="0"/>
        <w:widowControl/>
        <w:spacing w:line="324" w:lineRule="exact" w:before="204" w:after="0"/>
        <w:ind w:left="0" w:right="0" w:firstLine="0"/>
        <w:jc w:val="left"/>
      </w:pPr>
      <w:r>
        <w:t>I had learned the true meaning of freedom, not simply as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absence of constraint, but as the conscious choice to live a life aligned with my values and aspirations. It wasn't about escaping responsibility but about embracing it, about using my talents and resources to make a positive impact on the world. This freedom wasn’t a destination, but a constant process, a journey of self-discovery and creative expression.</w:t>
      </w:r>
    </w:p>
    <w:p>
      <w:pPr>
        <w:autoSpaceDN w:val="0"/>
        <w:autoSpaceDE w:val="0"/>
        <w:widowControl/>
        <w:spacing w:line="264" w:lineRule="exact" w:before="264" w:after="0"/>
        <w:ind w:left="0" w:right="0" w:firstLine="0"/>
        <w:jc w:val="left"/>
      </w:pPr>
      <w:r>
        <w:t xml:space="preserve">The path ahead, though uncertain, was no longer daunting. It was an invitation to continue the journey, to embrace the ebb and flow of life, to celebrate the small victories, and to learn from the inevitable setbacks. The desert’s wisdom had taught me the </w:t>
        <w:br/>
        <w:t>importance of pacing myself, of recognizing my limits without succumbing to them, of finding strength in the quiet moments of reflection.</w:t>
      </w:r>
    </w:p>
    <w:p>
      <w:pPr>
        <w:autoSpaceDN w:val="0"/>
        <w:autoSpaceDE w:val="0"/>
        <w:widowControl/>
        <w:spacing w:line="264" w:lineRule="exact" w:before="264" w:after="0"/>
        <w:ind w:left="0" w:right="0" w:firstLine="0"/>
        <w:jc w:val="left"/>
      </w:pPr>
      <w:r>
        <w:t xml:space="preserve">This life of purpose, this life of fulfillment, wasn't a utopian ideal, a perfect fantasy. It was a tapestry woven from moments of joy and sorrow, from triumph and failure, from solitude and connection. It was a life lived authentically, a life defined by my own unique voice, my own passions, my own unwavering commitment to a future where creativity, compassion, and environmental </w:t>
        <w:br/>
        <w:t>stewardship thrived.</w:t>
      </w:r>
    </w:p>
    <w:p>
      <w:pPr>
        <w:autoSpaceDN w:val="0"/>
        <w:autoSpaceDE w:val="0"/>
        <w:widowControl/>
        <w:spacing w:line="264" w:lineRule="exact" w:before="264" w:after="0"/>
        <w:ind w:left="0" w:right="0" w:firstLine="0"/>
        <w:jc w:val="left"/>
      </w:pPr>
      <w:r>
        <w:t xml:space="preserve">The melody of my life, once a discordant tune, had found its </w:t>
        <w:br/>
        <w:t xml:space="preserve">harmony. It was a symphony of purpose, a song of resilience, a testament to the transformative power of self-discovery and the unwavering belief in one's own potential. The desert had shown me the way, and the path ahead, though winding and uncertain, </w:t>
        <w:br/>
        <w:t>beckoned with the promise of a life lived fully, a life of purpose, and a life filled with the unwavering hope of a future yet to be written, a future where every note played is a testament to the journey, a testament to the beauty of a life lived authentically, and a life lived on my own terms. And that, more than anything, was a freedom worth pursuing, a freedom worth singing about. The song continues, richer, deeper, and more meaningful with every passing verse. The journey unfolds, revealing its magnificence one step, one song, one breath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Acknowledgments</w:t>
      </w:r>
    </w:p>
    <w:p>
      <w:pPr>
        <w:autoSpaceDN w:val="0"/>
        <w:autoSpaceDE w:val="0"/>
        <w:widowControl/>
        <w:spacing w:line="264" w:lineRule="exact" w:before="286" w:after="0"/>
        <w:ind w:left="0" w:right="0" w:firstLine="0"/>
        <w:jc w:val="left"/>
      </w:pPr>
      <w:r>
        <w:t>My deepest gratitude goes to those who walked alongside me, both literally and metaphorically, during the creation of this collection. To the desert winds that whispered inspiration, the mountains that offered solace, and the cities that pulsed with vibrant energy –thank you for shaping my experiences and informing my words. To my family and friends, whose unwavering support and belief in my journey fueled my creative fire, my heartfelt appreciation. A special thank you to [Name of editor/agent/friend], whose insightful guidance and encouragement were invaluable in bringing this work to fruition. Finally, to all those who dare to embrace the uncertain path of self-discovery, this collection is dedicated to you.</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Appendix</w:t>
      </w:r>
    </w:p>
    <w:p>
      <w:pPr>
        <w:autoSpaceDN w:val="0"/>
        <w:autoSpaceDE w:val="0"/>
        <w:widowControl/>
        <w:spacing w:line="264" w:lineRule="exact" w:before="286" w:after="0"/>
        <w:ind w:left="0" w:right="0" w:firstLine="0"/>
        <w:jc w:val="left"/>
      </w:pPr>
      <w:r>
        <w:t xml:space="preserve">This appendix includes a selection of sketches and initial drafts of poems, providing a glimpse into the creative process behind the final work. [Optional: Briefly describe what's included; e.g., </w:t>
        <w:br/>
        <w:t>"Included are early versions of 'Desert Bloom' and 'Satellite Soul,' revealing how the poems evolved from initial concepts to their final forms."]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Glossary</w:t>
      </w:r>
    </w:p>
    <w:p>
      <w:pPr>
        <w:autoSpaceDN w:val="0"/>
        <w:autoSpaceDE w:val="0"/>
        <w:widowControl/>
        <w:spacing w:line="264" w:lineRule="exact" w:before="286" w:after="0"/>
        <w:ind w:left="0" w:right="0" w:firstLine="0"/>
        <w:jc w:val="left"/>
      </w:pPr>
      <w:r>
        <w:t>[If there are specific terms or phrases used within the poems requiring definition, include a glossary here. Otherwise, delete this section.]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References</w:t>
      </w:r>
    </w:p>
    <w:p>
      <w:pPr>
        <w:autoSpaceDN w:val="0"/>
        <w:autoSpaceDE w:val="0"/>
        <w:widowControl/>
        <w:spacing w:line="264" w:lineRule="exact" w:before="286" w:after="0"/>
        <w:ind w:left="0" w:right="0" w:firstLine="0"/>
        <w:jc w:val="left"/>
      </w:pPr>
      <w:r>
        <w:t>[If any external sources or inspirations were used, list them here. This is likely unnecessary for a poetry collection, but include if relevant.]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Author Biography</w:t>
      </w:r>
    </w:p>
    <w:p>
      <w:pPr>
        <w:autoSpaceDN w:val="0"/>
        <w:autoSpaceDE w:val="0"/>
        <w:widowControl/>
        <w:spacing w:line="264" w:lineRule="exact" w:before="286" w:after="0"/>
        <w:ind w:left="0" w:right="0" w:firstLine="0"/>
        <w:jc w:val="left"/>
      </w:pPr>
      <w:r>
        <w:t xml:space="preserve">A restless spirit with a poet’s heart and a songwriter’s soul, [Author Name] has always found solace and inspiration in the landscapes both internal and external. Years spent traversing diverse </w:t>
        <w:br/>
        <w:t>environments, from sun-baked deserts to bustling cityscapes, have profoundly shaped their perspective and fueled their creative endeavors. Their work reflects a deep yearning for authenticity, a commitment to environmental stewardship, and a belief in the transformative power of self-discovery. [Author Name]'s music and writing serve as a testament to the ongoing journey of personal growth and the unwavering pursuit of a life lived fully and on one's own terms. Their work has been featured in [mention publications, performances, or other relevant information].</w:t>
      </w:r>
    </w:p>
    <w:sectPr w:rsidR="00FC693F" w:rsidRPr="0006063C" w:rsidSect="00034616">
      <w:pgSz w:w="8000" w:h="12000"/>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ind w:firstLine="360"/>
      <w:jc w:val="both"/>
    </w:pPr>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