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Thin 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shadows that whispered secrets, to the flames that consumed and purified, and to the fragile embers of hope that glowed even in the darkest night. This book is dedicated to every soul who has walked the thin line between love and destruction, who has known the intoxicating allure of danger, and who has found the strength to rise from the ashes. It is a testament to the resilience of the human spirit, to the unwavering power of survival, and to the enduring possibility of healing. To those who have experienced the sting of betrayal, the crushing weight of control, and the chilling breath of fear—may these pages offer a solace, a recognition, and a reminder that you are not alone. This narrative is born from the depths of those dark places, from the silent screams and whispered prayers, from the moments where the heart threatens to shatter yet somehow persists.</w:t>
      </w:r>
    </w:p>
    <w:p>
      <w:pPr>
        <w:autoSpaceDN w:val="0"/>
        <w:autoSpaceDE w:val="0"/>
        <w:widowControl/>
        <w:spacing w:line="264" w:lineRule="exact" w:before="60" w:after="0"/>
        <w:ind w:left="0" w:right="0" w:firstLine="0"/>
        <w:jc w:val="left"/>
      </w:pPr>
      <w:r>
        <w:t xml:space="preserve">It’s a tribute to the bravery it takes to confront the shadows, to name the demons, and to step, one hesitant footfall at a time, towards the light. For those who have fought, for those who are still fighting, and for those who will find the strength to fight yet, this is a story for you. It's a dark lullaby sung to the heart's most </w:t>
        <w:br/>
        <w:t>dangerous desires, a chilling ballet between predator and prey, a testament to the enduring strength found in vulnerability. May it offer a reflection of your own journey, a space for solace, and a glimmer of hope that even amidst the deepest darkness, there exists the potential for grace and the unwavering possibility of a new dawn. This exploration into the complex dance of love, obsession, and trauma, is offered as a testament to the indomitable human spirit, the one that whispers, “I will survive,” even when the voice is barely audible above the storm. It is dedicated to the women who have endured the unbearable and still, somehow, manage to bloom, a testament to the resilience that echoes in the quiet strength of a survivor. This is for you – those who have tasted the bitter sting of darkness and emerged, wounded, yet unbowed. This is a tribute to the enduring human spirit, a testament to its remarkable capacity for both destruction and rebirth, and a celebration of the tenacious strength found in the quiet moments of survival. May this book serve as a reminder that even the thinnest line can hold the weight of the world, and that even in the darkest of hours, the embers of hope still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Entrapment and Allure</w:t>
      </w:r>
    </w:p>
    <w:p>
      <w:pPr>
        <w:autoSpaceDN w:val="0"/>
        <w:autoSpaceDE w:val="0"/>
        <w:widowControl/>
        <w:spacing w:line="264" w:lineRule="exact" w:before="286" w:after="0"/>
        <w:ind w:left="0" w:right="144" w:firstLine="0"/>
        <w:jc w:val="left"/>
      </w:pPr>
      <w:r>
        <w:t xml:space="preserve">The air hung heavy with the scent of lilies and something else, something subtly acrid, like ozone after a storm. It clung to the opulent fabrics of the mansion, to the polished mahogany, to the very skin of my arms. This was my life now: a gilded cage, </w:t>
        <w:br/>
        <w:t>meticulously crafted from wealth and the potent, intoxicating charisma of Damien. Outside, the world whirred and pulsed with a life I could only glimpse from behind the stained-glass windows, a life I no longer seemed to be a part of.</w:t>
      </w:r>
    </w:p>
    <w:p>
      <w:pPr>
        <w:autoSpaceDN w:val="0"/>
        <w:autoSpaceDE w:val="0"/>
        <w:widowControl/>
        <w:spacing w:line="264" w:lineRule="exact" w:before="264" w:after="0"/>
        <w:ind w:left="0" w:right="0" w:firstLine="0"/>
        <w:jc w:val="left"/>
      </w:pPr>
      <w:r>
        <w:t xml:space="preserve">The mansion itself was a character in this story, a sprawling </w:t>
        <w:br/>
        <w:t xml:space="preserve">behemoth that stretched across acres of manicured lawns, its stone façade cold and unyielding against the ever-changing sky. Inside, it was a labyrinth of echoing halls and sun-drenched rooms, a </w:t>
        <w:br/>
        <w:t>testament to Damien’s success, a suffocating testament to my isolation. Each room was a museum piece, filled with priceless artifacts, yet the beauty experienced hollow, a stark contrast to the gnawing emptiness inside me. The silence was punctuated only by the rhythmic ticking of antique clocks and the distant murmur of unseen servants, a constant reminder of my captive status.</w:t>
      </w:r>
    </w:p>
    <w:p>
      <w:pPr>
        <w:autoSpaceDN w:val="0"/>
        <w:autoSpaceDE w:val="0"/>
        <w:widowControl/>
        <w:spacing w:line="264" w:lineRule="exact" w:before="264" w:after="0"/>
        <w:ind w:left="0" w:right="0" w:firstLine="0"/>
        <w:jc w:val="left"/>
      </w:pPr>
      <w:r>
        <w:t xml:space="preserve">Damien, with his sharp jawline and eyes that held both fire and an unsettling depth, was the architect of this prison. He was a </w:t>
        <w:br/>
        <w:t xml:space="preserve">whirlwind of intoxicating charm, a master of seduction who could melt my defenses with a single look, a touch, a whisper. His </w:t>
        <w:br/>
        <w:t xml:space="preserve">laughter was like a symphony, and the sheer force of his presence could leave me breathless. But beneath the surface lurked a chilling intensity, a possessive possessiveness that snaked its tendrils around my soul. He wasn't a brute; his control was far more subtle, </w:t>
        <w:br/>
        <w:t xml:space="preserve">insidious. He used words as weapons, manipulating my thoughts and emotions with a precision that was both terrifying and </w:t>
        <w:br/>
        <w:t>strangely alluring.</w:t>
      </w:r>
    </w:p>
    <w:p>
      <w:pPr>
        <w:autoSpaceDN w:val="0"/>
        <w:autoSpaceDE w:val="0"/>
        <w:widowControl/>
        <w:spacing w:line="264" w:lineRule="exact" w:before="264" w:after="0"/>
        <w:ind w:left="0" w:right="0" w:firstLine="0"/>
        <w:jc w:val="left"/>
      </w:pPr>
      <w:r>
        <w:t>I had known a different life once. The memories flickered like dying embers, images of a carefree childhood, of sun-drenched days and laughter echoing across open fields. Those memories were now distant stars, faint glimmers in a darkening sky. They were a painful reminder of the freedom I had lost, a constant ache in the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where joy once resided. Damien had expertly erased my past, replacing it with a carefully constructed reality where I was irrevocably bound to him. He had meticulously cultivated this world, a world of silken sheets, gourmet meals, and expensive jewelry, a world meticulously designed to keep me in his thrall.</w:t>
      </w:r>
    </w:p>
    <w:p>
      <w:pPr>
        <w:autoSpaceDN w:val="0"/>
        <w:autoSpaceDE w:val="0"/>
        <w:widowControl/>
        <w:spacing w:line="264" w:lineRule="exact" w:before="264" w:after="0"/>
        <w:ind w:left="0" w:right="144" w:firstLine="0"/>
        <w:jc w:val="left"/>
      </w:pPr>
      <w:r>
        <w:t xml:space="preserve">It wasn't just the physical isolation. Damien had subtly severed my ties with the outside world, my family, my friends. A carefully crafted web of lies and manipulation ensured that my attempts to reach out were met with silence or misdirection. He had convinced me, with his relentless charm and subtle threats, that I was better off here, that I was safe. Safe in his arms, under his roof, </w:t>
        <w:br/>
        <w:t>surrounded by his suffocating wealth. The irony wasn't lost on me. This gilded cage was anything but safe.</w:t>
      </w:r>
    </w:p>
    <w:p>
      <w:pPr>
        <w:autoSpaceDN w:val="0"/>
        <w:autoSpaceDE w:val="0"/>
        <w:widowControl/>
        <w:spacing w:line="264" w:lineRule="exact" w:before="264" w:after="0"/>
        <w:ind w:left="0" w:right="0" w:firstLine="0"/>
        <w:jc w:val="left"/>
      </w:pPr>
      <w:r>
        <w:t>His touch, once so intoxicating, now experienced like a brand, a mark of his ownership. He would graze my skin with his fingers, leaving a trail of goosebumps in his wake, a reminder of the power he held over me. His kisses, once passionate and consuming, now carried a chilling undercurrent of control, a silent assertion of his dominance. The line between his tenderness and his violence was a razor's edge, and I found myself walking it, constantly, precariously.</w:t>
      </w:r>
    </w:p>
    <w:p>
      <w:pPr>
        <w:autoSpaceDN w:val="0"/>
        <w:autoSpaceDE w:val="0"/>
        <w:widowControl/>
        <w:spacing w:line="264" w:lineRule="exact" w:before="264" w:after="0"/>
        <w:ind w:left="0" w:right="0" w:firstLine="0"/>
        <w:jc w:val="left"/>
      </w:pPr>
      <w:r>
        <w:t xml:space="preserve">Even his silences were a form of control. They were thick, heavy silences that hung in the air, laced with unspoken threats, with the weight of his unspoken expectations. In those moments, the </w:t>
        <w:br/>
        <w:t>vastness of the mansion seemed to amplify the oppressive quiet, the isolation pressing down on me like a physical weight. I'd find myself staring out the window, longing for the world beyond, a world that experienced both incredibly distant and tantalizingly close. But the fear, ever-present, kept me rooted to the spot, a prisoner of my own making. Or rather, a prisoner of his making.</w:t>
      </w:r>
    </w:p>
    <w:p>
      <w:pPr>
        <w:autoSpaceDN w:val="0"/>
        <w:autoSpaceDE w:val="0"/>
        <w:widowControl/>
        <w:spacing w:line="264" w:lineRule="exact" w:before="264" w:after="0"/>
        <w:ind w:left="0" w:right="0" w:firstLine="0"/>
        <w:jc w:val="left"/>
      </w:pPr>
      <w:r>
        <w:t xml:space="preserve">One evening, a minor incident shattered the carefully constructed façade. A misplaced vase, a raised voice, a hand that tightened around my wrist a little too hard. It was a small crack in the </w:t>
        <w:br/>
        <w:t xml:space="preserve">flawless surface, but it was enough to jolt me into a horrifying clarity. The passionate intensity I had mistaken for love, the </w:t>
        <w:br/>
        <w:t>captivating allure that had bound me to him—they were but masks, concealing a darker reality, a simmering undercurrent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aggression. His gaze, usually filled with an intoxicating passion, turned cold, the shadows in his eyes deepening like a storm gathering force.</w:t>
      </w:r>
    </w:p>
    <w:p>
      <w:pPr>
        <w:autoSpaceDN w:val="0"/>
        <w:autoSpaceDE w:val="0"/>
        <w:widowControl/>
        <w:spacing w:line="264" w:lineRule="exact" w:before="264" w:after="0"/>
        <w:ind w:left="0" w:right="0" w:firstLine="0"/>
        <w:jc w:val="left"/>
      </w:pPr>
      <w:r>
        <w:t>That night, I made a silent vow. A silent rebellion against the gilded cage. A promise to myself, whispered in the darkness, that I would find a way out. I would reclaim my life, my identity, my freedom. It was a tentative, fragile hope, but it was the spark that ignited a burning desire within me, a desire to escape. The first crack in the façade had opened a door, a narrow crack of opportunity in the fortress of his control. This was just the beginning of my fight, the first step on a long and perilous path towards freedom, a path I knew would be filled with danger and fraught with challenges. The escape would be arduous, it would require cunning, bravery, and the resilience I didn't know I possessed. But I would fight, because my life, my very soul, depended on it. The allure of the gilded cage had blinded me, but the memory of the sun-drenched fields of my childhood, the whispers of my past, spurred me on. I would break free, and I would never look back. The fight for my life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Control</w:t>
      </w:r>
    </w:p>
    <w:p>
      <w:pPr>
        <w:autoSpaceDN w:val="0"/>
        <w:autoSpaceDE w:val="0"/>
        <w:widowControl/>
        <w:spacing w:line="264" w:lineRule="exact" w:before="286" w:after="0"/>
        <w:ind w:left="0" w:right="0" w:firstLine="0"/>
        <w:jc w:val="left"/>
      </w:pPr>
      <w:r>
        <w:t xml:space="preserve">The opulent dining room, usually a stage for Damien’s theatrical displays of charm, experienced like a mausoleum tonight. Candles flickered, casting long, dancing shadows that seemed to mock my growing unease. He hadn’t spoken much, his usual vibrant conversation replaced by a chilling silence that wrapped around me like a </w:t>
        <w:br/>
        <w:t>shroud. He would occasionally lift his glass, the clinking of crystal against crystal a jarring counterpoint to the suffocating quiet. His eyes, however, never left me. They followed my every move, a silent, unwavering scrutiny that burrowed beneath my skin.</w:t>
      </w:r>
    </w:p>
    <w:p>
      <w:pPr>
        <w:autoSpaceDN w:val="0"/>
        <w:autoSpaceDE w:val="0"/>
        <w:widowControl/>
        <w:spacing w:line="264" w:lineRule="exact" w:before="264" w:after="0"/>
        <w:ind w:left="0" w:right="0" w:firstLine="0"/>
        <w:jc w:val="left"/>
      </w:pPr>
      <w:r>
        <w:t>His control wasn’t blatant; it was a carefully orchestrated symphony of subtle gestures, almost imperceptible shifts in demeanor that subtly shifted the balance of power. A slight tightening of his grip on my hand as we walked, a seemingly innocent touch that lingered just a moment too long, a casual comment that subtly undermined my confidence. These were the weapons he wielded, the insidious tools he used to maintain his dominion.</w:t>
      </w:r>
    </w:p>
    <w:p>
      <w:pPr>
        <w:autoSpaceDN w:val="0"/>
        <w:autoSpaceDE w:val="0"/>
        <w:widowControl/>
        <w:spacing w:line="264" w:lineRule="exact" w:before="264" w:after="0"/>
        <w:ind w:left="0" w:right="0" w:firstLine="0"/>
        <w:jc w:val="left"/>
      </w:pPr>
      <w:r>
        <w:t xml:space="preserve">He’d been giving me “gifts” lately – extravagant jewels, rare books, paintings that seemed to capture the very essence of my soul. Each one, a meticulously chosen piece designed to bind me more tightly to him. They weren’t tokens of affection; they were shackles, gilded chains that bound me to this life, to him. I’d try to express my gratitude, but my words always seemed hollow, inadequate in the face of his overwhelming presence. He’d simply smile, a knowing smile that sent a shiver down my spine, a smile that held both adoration and something else, something darker, something </w:t>
        <w:br/>
        <w:t>possessive.</w:t>
      </w:r>
    </w:p>
    <w:p>
      <w:pPr>
        <w:autoSpaceDN w:val="0"/>
        <w:autoSpaceDE w:val="0"/>
        <w:widowControl/>
        <w:spacing w:line="264" w:lineRule="exact" w:before="264" w:after="0"/>
        <w:ind w:left="0" w:right="0" w:firstLine="0"/>
        <w:jc w:val="left"/>
      </w:pPr>
      <w:r>
        <w:t>One evening, while we were strolling through the gardens, he stopped abruptly, his hand finding its way to my waist. It was a possessive gesture, not overtly forceful, yet the subtle pressure made it clear who was in charge. The setting sun cast long shadows, the vibrant colors of the flowers a stark contrast to the cold fear that began to creep into my heart. He began to speak, his voice low and hypnotic, weaving words that were both intoxicating and terrifying. He spoke of our future together, a future painted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lavish detail, a future where I was eternally bound to him, a future where any thought of escape was unthinkable.</w:t>
      </w:r>
    </w:p>
    <w:p>
      <w:pPr>
        <w:autoSpaceDN w:val="0"/>
        <w:autoSpaceDE w:val="0"/>
        <w:widowControl/>
        <w:spacing w:line="264" w:lineRule="exact" w:before="264" w:after="0"/>
        <w:ind w:left="0" w:right="144" w:firstLine="0"/>
        <w:jc w:val="left"/>
      </w:pPr>
      <w:r>
        <w:t xml:space="preserve">The carefully cultivated image of the devoted lover, the </w:t>
        <w:br/>
        <w:t xml:space="preserve">passionately attentive husband, began to crack under the weight of his possessiveness. He was increasingly demanding of my time, of my attention, of my very being. My attempts at maintaining any semblance of independence were met with increasing resistance, subtle punishments masked as expressions of concern. If I tried to read, he would fill the room with an incessant stream of trivial chatter. If I attempted to paint, he’d find ways to disrupt my </w:t>
        <w:br/>
        <w:t xml:space="preserve">concentration, criticizing my work in the most subtle yet deeply demoralizing way. Even solitude was a privilege I no longer </w:t>
        <w:br/>
        <w:t>enjoyed.</w:t>
      </w:r>
    </w:p>
    <w:p>
      <w:pPr>
        <w:autoSpaceDN w:val="0"/>
        <w:autoSpaceDE w:val="0"/>
        <w:widowControl/>
        <w:spacing w:line="264" w:lineRule="exact" w:before="264" w:after="0"/>
        <w:ind w:left="0" w:right="0" w:firstLine="0"/>
        <w:jc w:val="left"/>
      </w:pPr>
      <w:r>
        <w:t xml:space="preserve">The isolation was a carefully constructed prison. My phone calls were monitored, my emails were screened, and my every movement seemed to be observed. The servants, though discreet, were clearly part of his surveillance system, their eyes often lingering on me with a curious mixture of pity and fear. I yearned for a simple conversation, for a connection to the outside world, but my </w:t>
        <w:br/>
        <w:t>attempts were always thwarted, leaving me feeling more isolated, more suffocated than ever. I was becoming a ghost in my own life, my personality slowly being eroded by his control.</w:t>
      </w:r>
    </w:p>
    <w:p>
      <w:pPr>
        <w:autoSpaceDN w:val="0"/>
        <w:autoSpaceDE w:val="0"/>
        <w:widowControl/>
        <w:spacing w:line="264" w:lineRule="exact" w:before="264" w:after="0"/>
        <w:ind w:left="0" w:right="144" w:firstLine="0"/>
        <w:jc w:val="left"/>
      </w:pPr>
      <w:r>
        <w:t xml:space="preserve">I started to notice things. The way his eyes would darken when I spoke of my past, the way his touch would linger slightly longer when he was upset, the subtle way he would manipulate </w:t>
        <w:br/>
        <w:t>conversations to ensure he was always in control. It was a slow, insidious process, a gradual tightening of the noose that kept me bound to him, a noose woven from a thousand small gestures and carefully chosen words.</w:t>
      </w:r>
    </w:p>
    <w:p>
      <w:pPr>
        <w:autoSpaceDN w:val="0"/>
        <w:autoSpaceDE w:val="0"/>
        <w:widowControl/>
        <w:spacing w:line="264" w:lineRule="exact" w:before="264" w:after="0"/>
        <w:ind w:left="0" w:right="0" w:firstLine="0"/>
        <w:jc w:val="left"/>
      </w:pPr>
      <w:r>
        <w:t xml:space="preserve">Sleep offered no escape. Nightmares plagued me, images of </w:t>
        <w:br/>
        <w:t xml:space="preserve">shadowy figures, of hands reaching out from the darkness, of my screams swallowed by the vast silence of the mansion. I would wake up gasping for breath, my heart pounding against my ribs, the lingering scent of lilies and ozone still heavy in the air. These </w:t>
        <w:br/>
        <w:t>dreams experienced eerily prophetic, foretelling the growing darkness that consumed my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tried to find solace in the beauty of the mansion, in the priceless artifacts, in the lush gardens. But the beauty experienced cold and sterile, devoid of any true warmth. It was a testament to Damien's wealth, a symbol of his power, but it offered me no comfort. The beauty was a façade, hiding the ugliness that lurked beneath the surface, the insidious darkness that held me captive. The weight of his control pressed down on me, heavier than the priceless jewels he adorned me with.</w:t>
      </w:r>
    </w:p>
    <w:p>
      <w:pPr>
        <w:autoSpaceDN w:val="0"/>
        <w:autoSpaceDE w:val="0"/>
        <w:widowControl/>
        <w:spacing w:line="264" w:lineRule="exact" w:before="264" w:after="0"/>
        <w:ind w:left="0" w:right="0" w:firstLine="0"/>
        <w:jc w:val="left"/>
      </w:pPr>
      <w:r>
        <w:t xml:space="preserve">The internal struggle was relentless. A part of me still clung to the intoxicating charm he initially exuded, to the glimmer of the tender moments we shared. But another part, a stronger part, was </w:t>
        <w:br/>
        <w:t>screaming for freedom, for escape. This conflict raged within me, a battle fought in the silent chambers of my heart, a battle between my desire for a life beyond this gilded cage and my deep-seated fear of the consequences of defying him. The fear was a powerful force, a constant reminder of his power, his capacity for both tenderness and cruelty.</w:t>
      </w:r>
    </w:p>
    <w:p>
      <w:pPr>
        <w:autoSpaceDN w:val="0"/>
        <w:autoSpaceDE w:val="0"/>
        <w:widowControl/>
        <w:spacing w:line="264" w:lineRule="exact" w:before="264" w:after="0"/>
        <w:ind w:left="0" w:right="0" w:firstLine="0"/>
        <w:jc w:val="left"/>
      </w:pPr>
      <w:r>
        <w:t>I started searching for a way out, secretly, tentatively. It began with small acts of rebellion. I would linger longer in the library, losing myself in books that spoke of freedom, of resilience, of escape. I would hide small notes to myself in the pages, cryptic messages of hope that reminded me of my own strength, of my determination to reclaim my life. These small acts gave me a semblance of control, a small flicker of light in the encroaching darkness. They were tiny victories in a war I was barely beginning to understand.</w:t>
      </w:r>
    </w:p>
    <w:p>
      <w:pPr>
        <w:autoSpaceDN w:val="0"/>
        <w:autoSpaceDE w:val="0"/>
        <w:widowControl/>
        <w:spacing w:line="264" w:lineRule="exact" w:before="264" w:after="0"/>
        <w:ind w:left="0" w:right="0" w:firstLine="0"/>
        <w:jc w:val="left"/>
      </w:pPr>
      <w:r>
        <w:t xml:space="preserve">The fight for my freedom, for my very soul, had begun. It was a long and treacherous road, full of obstacles and uncertainty. Yet, for the first time, I glimpsed a path forward, a spark of hope in the heart of the darkness. The gilded cage, once my prison, was </w:t>
        <w:br/>
        <w:t>becoming a stage for my own silent rebellion. The fight was just beginning, and I would not yield. The shadows of Damien's control might be long and menacing, but my spirit was stronger, my desire for freedom fierce and unwavering. I would escape. I would reclaim my life. I would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Past</w:t>
      </w:r>
    </w:p>
    <w:p>
      <w:pPr>
        <w:autoSpaceDN w:val="0"/>
        <w:autoSpaceDE w:val="0"/>
        <w:widowControl/>
        <w:spacing w:line="264" w:lineRule="exact" w:before="286" w:after="0"/>
        <w:ind w:left="0" w:right="0" w:firstLine="0"/>
        <w:jc w:val="left"/>
      </w:pPr>
      <w:r>
        <w:t xml:space="preserve">The scent of lavender and old books, a fragrance that once evoked comforting memories, now experienced suffocating. It was the scent of the library in my childhood home, a place where I spent countless hours lost in the worlds created by others, worlds far removed from the gilded cage I now inhabited. In that library, nestled amongst towering shelves filled with stories of adventure and escape, I found solace, a sanctuary from the harsh realities of life. I remember the sun streaming through the tall windows, illuminating dust motes dancing in the golden rays, a silent ballet of light and shadow. The sound of my father's laughter echoing through the rooms, the warmth of my mother's hand in mine as we read together—these fragments of memory surfaced now, bittersweet reminders of a life that seemed to belong to someone else, a life that felt both </w:t>
        <w:br/>
        <w:t>impossibly distant and achingly close.</w:t>
      </w:r>
    </w:p>
    <w:p>
      <w:pPr>
        <w:autoSpaceDN w:val="0"/>
        <w:autoSpaceDE w:val="0"/>
        <w:widowControl/>
        <w:spacing w:line="264" w:lineRule="exact" w:before="264" w:after="0"/>
        <w:ind w:left="0" w:right="288" w:firstLine="0"/>
        <w:jc w:val="left"/>
      </w:pPr>
      <w:r>
        <w:t>The freedom of those days was a stark contrast to my present reality. Then, I could roam freely, my imagination my only limit.</w:t>
      </w:r>
    </w:p>
    <w:p>
      <w:pPr>
        <w:autoSpaceDN w:val="0"/>
        <w:autoSpaceDE w:val="0"/>
        <w:widowControl/>
        <w:spacing w:line="264" w:lineRule="exact" w:before="60" w:after="0"/>
        <w:ind w:left="0" w:right="0" w:firstLine="0"/>
        <w:jc w:val="left"/>
      </w:pPr>
      <w:r>
        <w:t>My days were filled with the joy of discovery, with the thrill of exploring the woods behind our house, with the comforting routine of family dinners, laughter, and shared stories. Now, every moment experienced measured, monitored, a carefully choreographed dance to Damien's tune. My laughter had been replaced by a forced smile; my curiosity, by a paralyzing fear. The boundless possibilities of my youth were now confined within the walls of this mansion, the weight of Damien's possessiveness a heavy blanket stifling every breath.</w:t>
      </w:r>
    </w:p>
    <w:p>
      <w:pPr>
        <w:autoSpaceDN w:val="0"/>
        <w:autoSpaceDE w:val="0"/>
        <w:widowControl/>
        <w:spacing w:line="264" w:lineRule="exact" w:before="264" w:after="0"/>
        <w:ind w:left="0" w:right="0" w:firstLine="0"/>
        <w:jc w:val="left"/>
      </w:pPr>
      <w:r>
        <w:t xml:space="preserve">The stark contrast between my past and present was a constant torment. Memories of laughter and sun-drenched afternoons were now juxtaposed against the cold, echoing emptiness of the mansion, the ever-present shadow of Damien's watchful gaze. The paintings adorning the walls, once a source of aesthetic pleasure, now </w:t>
        <w:br/>
        <w:t>mocked me with their vibrant colors, a stark reminder of the life I had lost, the freedom I yearned to reclaim. Even the beautiful gardens, meticulously landscaped and filled with fragrant blooms, experienced like a prison, their exquisite beauty a cruel parody of my own imprisoned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My attempts to reclaim some semblance of my former self were small, almost insignificant acts of rebellion. I would steal moments alone, retreating to the mansion's vast library, pretending to study, but really escaping into the worlds contained within the pages of books. The thrill of illicit reading, of absorbing stories of women who defied expectations, who found strength in adversity, fueled my spirit. In their words, I found a faint echo of my own desires, a whisper of hope in the face of despair.</w:t>
      </w:r>
    </w:p>
    <w:p>
      <w:pPr>
        <w:autoSpaceDN w:val="0"/>
        <w:autoSpaceDE w:val="0"/>
        <w:widowControl/>
        <w:spacing w:line="264" w:lineRule="exact" w:before="264" w:after="0"/>
        <w:ind w:left="0" w:right="144" w:firstLine="0"/>
        <w:jc w:val="left"/>
      </w:pPr>
      <w:r>
        <w:t xml:space="preserve">I would leave subtle marks in the books, tiny symbols hidden amongst the text, cryptic reminders of my own identity, a secret language I used to reaffirm my existence outside the suffocating control of Damien. A folded page, a carefully placed bookmark, an almost invisible crease in the binding – these minuscule acts were my rebellion, my silent declaration of resistance. They were </w:t>
        <w:br/>
        <w:t>breadcrumbs scattered in the darkness, a pathway carved in the depths of despair, leading towards a future I could only dream of.</w:t>
      </w:r>
    </w:p>
    <w:p>
      <w:pPr>
        <w:autoSpaceDN w:val="0"/>
        <w:autoSpaceDE w:val="0"/>
        <w:widowControl/>
        <w:spacing w:line="264" w:lineRule="exact" w:before="264" w:after="0"/>
        <w:ind w:left="0" w:right="0" w:firstLine="0"/>
        <w:jc w:val="left"/>
      </w:pPr>
      <w:r>
        <w:t xml:space="preserve">The servants observed me, their expressions a mixture of fear and pity. I sensed their awareness of my plight, their understanding of the invisible bars that held me captive. Their silent glances were a fragile connection to the outside world, a testament to my </w:t>
        <w:br/>
        <w:t>continued humanity. Sometimes, I would exchange quick, furtive smiles with the old housekeeper, Mrs. Gable. Her wrinkles seemed to hold the weight of a thousand secrets, and in her eyes, I glimpsed a shared understanding of the hidden tensions within the mansion's walls.</w:t>
      </w:r>
    </w:p>
    <w:p>
      <w:pPr>
        <w:autoSpaceDN w:val="0"/>
        <w:autoSpaceDE w:val="0"/>
        <w:widowControl/>
        <w:spacing w:line="264" w:lineRule="exact" w:before="264" w:after="0"/>
        <w:ind w:left="0" w:right="0" w:firstLine="0"/>
        <w:jc w:val="left"/>
      </w:pPr>
      <w:r>
        <w:t>Sleep offered no refuge. My dreams were haunted by the ghosts of my past, by fleeting images of my former life, which only served to highlight the bleakness of my present. I would dream of sun-</w:t>
        <w:br/>
        <w:t>drenched meadows and the laughter of children, only to be jolted awake by the chilling realization that it was all a distant memory, a fading echo in the cavernous chambers of my mind. These dreams intensified the sense of loss, of what I had sacrificed, of what I yearned to regain. The weight of my stolen freedom became heavier with each passing night, each recurring nightmare.</w:t>
      </w:r>
    </w:p>
    <w:p>
      <w:pPr>
        <w:autoSpaceDN w:val="0"/>
        <w:autoSpaceDE w:val="0"/>
        <w:widowControl/>
        <w:spacing w:line="324" w:lineRule="exact" w:before="204" w:after="0"/>
        <w:ind w:left="0" w:right="0" w:firstLine="0"/>
        <w:jc w:val="left"/>
      </w:pPr>
      <w:r>
        <w:t>Desperate, I started to subtly explore the possibility of escape.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meticulously studied the mansion's layout, noting the location of security cameras, the patrol routes of the guards, the routines of the staff. Each discovery, each observation, experienced like a small victory, a crack in the seemingly impenetrable walls of my confinement. I would linger near the windows, gazing at the distant town, its lights twinkling like distant stars, each spark a distant promise of </w:t>
        <w:br/>
        <w:t>freedom. I would listen to the sounds of the outside world – the distant laughter of children, the rumbling of cars, the distant hum of life beyond the walls. Each sound was a reminder that there was a world beyond Damien’s control, a world where I could still be Elara, free from his suffocating grip.</w:t>
      </w:r>
    </w:p>
    <w:p>
      <w:pPr>
        <w:autoSpaceDN w:val="0"/>
        <w:autoSpaceDE w:val="0"/>
        <w:widowControl/>
        <w:spacing w:line="264" w:lineRule="exact" w:before="264" w:after="0"/>
        <w:ind w:left="0" w:right="0" w:firstLine="0"/>
        <w:jc w:val="left"/>
      </w:pPr>
      <w:r>
        <w:t xml:space="preserve">My clandestine search for an escape route was a perilous gamble. The slightest mistake, a misplaced glance, a moment of carelessness, could trigger Damien’s wrath. The threat of his anger, of his </w:t>
        <w:br/>
        <w:t xml:space="preserve">unpredictable temper, hung over me like a guillotine, a constant reminder of the price of failure. Yet, the desire for freedom </w:t>
        <w:br/>
        <w:t xml:space="preserve">outweighed the fear, the hope of escape overriding my </w:t>
        <w:br/>
        <w:t>apprehension. Every day, I took small steps, inching closer to the possibility of a life beyond the gilded cage, a life where I could breathe freely, where I could simply be.</w:t>
      </w:r>
    </w:p>
    <w:p>
      <w:pPr>
        <w:autoSpaceDN w:val="0"/>
        <w:autoSpaceDE w:val="0"/>
        <w:widowControl/>
        <w:spacing w:line="264" w:lineRule="exact" w:before="264" w:after="0"/>
        <w:ind w:left="0" w:right="0" w:firstLine="0"/>
        <w:jc w:val="left"/>
      </w:pPr>
      <w:r>
        <w:t xml:space="preserve">My secret rebellion wasn’t about grand gestures; it was about the accumulation of countless small acts of defiance, acts of reclaiming my agency. It was about whispering my own story back into </w:t>
        <w:br/>
        <w:t xml:space="preserve">existence, one stolen moment at a time. It was a war fought in silence, a battle waged in the shadowy corners of the mansion, a fight for survival. The fight for my own identity, for the lost </w:t>
        <w:br/>
        <w:t>fragments of Elara, the girl who once laughed freely under the sun. The war for my freedom had begun, and I would not surrender. The gilded cage would not keep me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 in the Facade</w:t>
      </w:r>
    </w:p>
    <w:p>
      <w:pPr>
        <w:autoSpaceDN w:val="0"/>
        <w:autoSpaceDE w:val="0"/>
        <w:widowControl/>
        <w:spacing w:line="264" w:lineRule="exact" w:before="286" w:after="0"/>
        <w:ind w:left="0" w:right="0" w:firstLine="0"/>
        <w:jc w:val="left"/>
      </w:pPr>
      <w:r>
        <w:t xml:space="preserve">The chipped porcelain doll lay on the floor, its painted smile </w:t>
        <w:br/>
        <w:t xml:space="preserve">fractured, mirroring the crack that had appeared in the seemingly flawless façade of my gilded cage. It had been a minor incident, really. A misplaced vase, a careless stumble on Damien’s part, a cascade of shattering ceramic. But in the aftermath, a flicker of something dark ignited in his eyes, a flash of uncontrolled rage that chilled me to the bone. It wasn't the broken vase itself that terrified me; it was the way Damien reacted. The way his carefully </w:t>
        <w:br/>
        <w:t>cultivated composure shattered, revealing a brutal, uncontrolled fury lurking beneath the surface of his charm.</w:t>
      </w:r>
    </w:p>
    <w:p>
      <w:pPr>
        <w:autoSpaceDN w:val="0"/>
        <w:autoSpaceDE w:val="0"/>
        <w:widowControl/>
        <w:spacing w:line="264" w:lineRule="exact" w:before="264" w:after="0"/>
        <w:ind w:left="0" w:right="0" w:firstLine="0"/>
        <w:jc w:val="left"/>
      </w:pPr>
      <w:r>
        <w:t xml:space="preserve">He had dismissed it as an accident, of course. A mere trifle. A clumsy mishap. But the tremor in his voice, the sudden clenching of his jaw, the way his hand tightened into a fist, betraying the </w:t>
        <w:br/>
        <w:t>simmering anger—these details were etched into my memory, indelibly marking a pivotal moment in my imprisonment. Before that moment, Damien had been a carefully constructed persona: the charming, wealthy, and seemingly attentive husband. Afterward, the mask slipped, revealing the monster beneath. The incident was a stark reminder of the power imbalance in our relationship, the precariousness of my situation.</w:t>
      </w:r>
    </w:p>
    <w:p>
      <w:pPr>
        <w:autoSpaceDN w:val="0"/>
        <w:autoSpaceDE w:val="0"/>
        <w:widowControl/>
        <w:spacing w:line="264" w:lineRule="exact" w:before="264" w:after="0"/>
        <w:ind w:left="0" w:right="0" w:firstLine="0"/>
        <w:jc w:val="left"/>
      </w:pPr>
      <w:r>
        <w:t xml:space="preserve">The porcelain doll, a childhood keepsake I had secretly kept hidden, became a symbol of that broken facade. Its shattered smile mocked the carefully crafted illusion of perfection that Damien had </w:t>
        <w:br/>
        <w:t xml:space="preserve">cultivated. It was a silent testament to the violence simmering beneath the surface of his impeccable manners and his lavish </w:t>
        <w:br/>
        <w:t>displays of affection. The incident, small in itself, shattered my naive belief that his affection was genuine, that the gilded cage was somehow safe.</w:t>
      </w:r>
    </w:p>
    <w:p>
      <w:pPr>
        <w:autoSpaceDN w:val="0"/>
        <w:autoSpaceDE w:val="0"/>
        <w:widowControl/>
        <w:spacing w:line="264" w:lineRule="exact" w:before="264" w:after="0"/>
        <w:ind w:left="0" w:right="0" w:firstLine="0"/>
        <w:jc w:val="left"/>
      </w:pPr>
      <w:r>
        <w:t xml:space="preserve">That night, sleep evaded me. The fragmented image of Damien’s rage played on repeat in my mind, the sound of shattering porcelain echoing in the silence of my opulent bedroom. I lay in the vast, four-poster bed, the silk sheets feeling cold and alien against my skin. The sheer size of the room, usually a source of quiet </w:t>
        <w:br/>
        <w:t>loneliness, now experienced claustrophobic. The moonlight streamed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through the tall windows, casting long, distorted shadows that danced and writhed across the walls, transforming familiar objects into monstrous shapes.</w:t>
      </w:r>
    </w:p>
    <w:p>
      <w:pPr>
        <w:autoSpaceDN w:val="0"/>
        <w:autoSpaceDE w:val="0"/>
        <w:widowControl/>
        <w:spacing w:line="264" w:lineRule="exact" w:before="264" w:after="0"/>
        <w:ind w:left="0" w:right="0" w:firstLine="0"/>
        <w:jc w:val="left"/>
      </w:pPr>
      <w:r>
        <w:t xml:space="preserve">The weight of Damien's possessiveness pressed down on me, a suffocating blanket that stifled my breath. The fear wasn't just of physical harm; it was a deeper, more insidious dread—the fear of losing myself completely, of becoming a mere shadow of the </w:t>
        <w:br/>
        <w:t>woman I once was. The fear that the vibrant Elara, the one who laughed freely, the one who dared to dream, would be completely extinguished. I was trapped, not just in the mansion, but within the web of his control, a web woven with charm and punctuated by moments of terrifying violence.</w:t>
      </w:r>
    </w:p>
    <w:p>
      <w:pPr>
        <w:autoSpaceDN w:val="0"/>
        <w:autoSpaceDE w:val="0"/>
        <w:widowControl/>
        <w:spacing w:line="264" w:lineRule="exact" w:before="264" w:after="0"/>
        <w:ind w:left="0" w:right="0" w:firstLine="0"/>
        <w:jc w:val="left"/>
      </w:pPr>
      <w:r>
        <w:t xml:space="preserve">The incident with the porcelain doll triggered a profound shift in my perception. It was a turning point, forcing me to confront the harsh reality of my situation. Before, I had clung to the possibility that Damien's possessiveness stemmed from a deep, albeit </w:t>
        <w:br/>
        <w:t>misguided, love. I had rationalized his controlling behavior as a manifestation of his intense emotions, a testament to how much he supposedly cared. But the shattered porcelain doll exposed the chilling truth—his love was a twisted, possessive force that masked a dangerous, unpredictable temper.</w:t>
      </w:r>
    </w:p>
    <w:p>
      <w:pPr>
        <w:autoSpaceDN w:val="0"/>
        <w:autoSpaceDE w:val="0"/>
        <w:widowControl/>
        <w:spacing w:line="264" w:lineRule="exact" w:before="264" w:after="0"/>
        <w:ind w:left="0" w:right="0" w:firstLine="0"/>
        <w:jc w:val="left"/>
      </w:pPr>
      <w:r>
        <w:t>The following days were a blur of carefully measured movements, of suppressed anxieties, and of heightened awareness. My every action, every word, every glance was now scrutinized, analyzed, and weighed. I walked on eggshells, conscious of the fragility of the peace. The subtle shifts in Damien's moods, once easily ignored, now experienced like seismic tremors, warnings of impending storms. His smiles felt forced, his words hollow, his touch chilling. The opulent surroundings, once alluring, now seemed oppressive, the gilded cage shrinking around me.</w:t>
      </w:r>
    </w:p>
    <w:p>
      <w:pPr>
        <w:autoSpaceDN w:val="0"/>
        <w:autoSpaceDE w:val="0"/>
        <w:widowControl/>
        <w:spacing w:line="264" w:lineRule="exact" w:before="264" w:after="0"/>
        <w:ind w:left="0" w:right="0" w:firstLine="0"/>
        <w:jc w:val="left"/>
      </w:pPr>
      <w:r>
        <w:t xml:space="preserve">I started to analyze Damien's behavior more critically, searching for patterns, trying to understand the triggers for his outbursts. I </w:t>
        <w:br/>
        <w:t>observed his interactions with the staff, noticing the underlying tension and fear. I realized the servants weren't just employees; they were silent witnesses, caught in the web of his volatile personality.</w:t>
      </w:r>
    </w:p>
    <w:p>
      <w:pPr>
        <w:autoSpaceDN w:val="0"/>
        <w:autoSpaceDE w:val="0"/>
        <w:widowControl/>
        <w:spacing w:line="324" w:lineRule="exact" w:before="0" w:after="0"/>
        <w:ind w:left="0" w:right="0" w:firstLine="0"/>
        <w:jc w:val="left"/>
      </w:pPr>
      <w:r>
        <w:t>Their fear was a palpable presence,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danger lurking beneath the surface of the seemingly perfect life I was leading. I began to see their fearful glances not as pity, but as silent warnings.</w:t>
      </w:r>
    </w:p>
    <w:p>
      <w:pPr>
        <w:autoSpaceDN w:val="0"/>
        <w:autoSpaceDE w:val="0"/>
        <w:widowControl/>
        <w:spacing w:line="264" w:lineRule="exact" w:before="264" w:after="0"/>
        <w:ind w:left="0" w:right="0" w:firstLine="0"/>
        <w:jc w:val="left"/>
      </w:pPr>
      <w:r>
        <w:t xml:space="preserve">My clandestine explorations of the mansion intensified. The search for an escape route wasn't just a matter of freedom; it was a matter of survival. I mapped out every corridor, every secret passage, every blind spot in the security system. I studied the routines of the </w:t>
        <w:br/>
        <w:t xml:space="preserve">guards, the timings of their patrols. I meticulously noted the </w:t>
        <w:br/>
        <w:t>locations of cameras and the blind spots, planning my escape route with the precision of a seasoned strategist. Each discovery fueled my determination, each detail chipping away at the seemingly insurmountable obstacle of my confinement.</w:t>
      </w:r>
    </w:p>
    <w:p>
      <w:pPr>
        <w:autoSpaceDN w:val="0"/>
        <w:autoSpaceDE w:val="0"/>
        <w:widowControl/>
        <w:spacing w:line="264" w:lineRule="exact" w:before="264" w:after="0"/>
        <w:ind w:left="0" w:right="0" w:firstLine="0"/>
        <w:jc w:val="left"/>
      </w:pPr>
      <w:r>
        <w:t>My reading became more focused. I sought out stories of women who had escaped oppressive situations, stories of resilience, of defiance, of triumph over adversity. Their stories were my lifeline, a source of strength and inspiration. They were a constant reminder that survival was possible, that even in the darkest of times, hope could flicker, and freedom could be reclaimed. I started to imagine myself as one of those women, drawing strength from their courage and resilience.</w:t>
      </w:r>
    </w:p>
    <w:p>
      <w:pPr>
        <w:autoSpaceDN w:val="0"/>
        <w:autoSpaceDE w:val="0"/>
        <w:widowControl/>
        <w:spacing w:line="264" w:lineRule="exact" w:before="264" w:after="0"/>
        <w:ind w:left="0" w:right="0" w:firstLine="0"/>
        <w:jc w:val="left"/>
      </w:pPr>
      <w:r>
        <w:t>The fear was still present, a constant companion, whispering doubts and anxieties. But beneath the fear, a new feeling began to emerge– a fierce determination, a resolve that hardened with each passing day. I was no longer just a victim; I was a survivor. I was fighting back, reclaiming my agency, rebuilding my shattered sense of self. The chipped porcelain doll, a symbol of my broken innocence, had become a testament to my newfound strength and resolve. The crack in the facade had opened a path, a path toward self-</w:t>
        <w:br/>
        <w:t xml:space="preserve">awareness, toward rebellion, toward freedom. The fight was far from over, but I was ready. The gilded cage would not hold me forever. My escape was no longer a dream; it was a plan, </w:t>
        <w:br/>
        <w:t xml:space="preserve">meticulously crafted, carefully executed, a testament to the </w:t>
        <w:br/>
        <w:t>resilience of the human spirit, a symbol of a woman determined to reclaim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an Escape Route</w:t>
      </w:r>
    </w:p>
    <w:p>
      <w:pPr>
        <w:autoSpaceDN w:val="0"/>
        <w:autoSpaceDE w:val="0"/>
        <w:widowControl/>
        <w:spacing w:line="264" w:lineRule="exact" w:before="286" w:after="0"/>
        <w:ind w:left="0" w:right="0" w:firstLine="0"/>
        <w:jc w:val="left"/>
      </w:pPr>
      <w:r>
        <w:t>The weight of the coming night pressed down on Elara, heavier than the silk sheets on her vast bed. The opulent room, once a symbol of her gilded prison, now experienced like a suffocating tomb. Every shadow seemed to mock her, every creak of the ancient house a reminder of her vulnerability. She traced the chipped rim of her teacup, a pale imitation of the shattered porcelain doll, another casualty of Damien’s volatile temper. The doll, a relic of a simpler time, a time before the gilded cage, had become a grim totem of her captivity.</w:t>
      </w:r>
    </w:p>
    <w:p>
      <w:pPr>
        <w:autoSpaceDN w:val="0"/>
        <w:autoSpaceDE w:val="0"/>
        <w:widowControl/>
        <w:spacing w:line="264" w:lineRule="exact" w:before="264" w:after="0"/>
        <w:ind w:left="0" w:right="0" w:firstLine="0"/>
        <w:jc w:val="left"/>
      </w:pPr>
      <w:r>
        <w:t>That night, under the cloak of darkness, Elara made a silent promise to herself. It wasn't a grand vow spoken aloud, but a quiet, internal commitment, a flicker of rebellion against the suffocating darkness. It was a promise whispered to the shadows, a silent declaration of war against the man who held her captive. She would escape.</w:t>
      </w:r>
    </w:p>
    <w:p>
      <w:pPr>
        <w:autoSpaceDN w:val="0"/>
        <w:autoSpaceDE w:val="0"/>
        <w:widowControl/>
        <w:spacing w:line="264" w:lineRule="exact" w:before="264" w:after="0"/>
        <w:ind w:left="0" w:right="144" w:firstLine="0"/>
        <w:jc w:val="left"/>
      </w:pPr>
      <w:r>
        <w:t>Her first act of defiance was subtle, almost imperceptible. While Damien was occupied with a late-night business call, Elara slipped from her bed, her movements fluid and silent, honed by years of living under his watchful gaze. She ventured into the library, a cavernous space lined with towering shelves filled with leather-bound books, a place usually avoided due to its intimidating size and Damien's possessive nature towards his collection. Here, in the dim light of a single lamp, she began her reconnaissance.</w:t>
      </w:r>
    </w:p>
    <w:p>
      <w:pPr>
        <w:autoSpaceDN w:val="0"/>
        <w:autoSpaceDE w:val="0"/>
        <w:widowControl/>
        <w:spacing w:line="264" w:lineRule="exact" w:before="264" w:after="0"/>
        <w:ind w:left="0" w:right="0" w:firstLine="0"/>
        <w:jc w:val="left"/>
      </w:pPr>
      <w:r>
        <w:t xml:space="preserve">She wasn't looking for a hidden passage, not yet. Her initial aim was more pragmatic – information. She sought books on escape and survival, on psychology and human behavior. Her fingers traced the spines, searching for titles that might provide a blueprint for her escape. She found books on cryptography, hoping to understand the complexities of Damien’s security systems. She discovered texts on wilderness survival, imagining the landscapes beyond the </w:t>
        <w:br/>
        <w:t xml:space="preserve">manicured lawns of the estate. She devoured information on lock-picking, on surveillance countermeasures, on self-defense. Each book became a weapon in her arsenal, a tool in her carefully </w:t>
        <w:br/>
        <w:t>constructed plan.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library, usually a place of quiet contemplation, became her clandestine classroom. Each night, she returned, immersing herself in the world of knowledge, transforming herself from a prisoner into a strategist. The weight of her captivity was still present, but it was tempered by a growing sense of purpose, a determination that burned brighter with each passing hour.</w:t>
      </w:r>
    </w:p>
    <w:p>
      <w:pPr>
        <w:autoSpaceDN w:val="0"/>
        <w:autoSpaceDE w:val="0"/>
        <w:widowControl/>
        <w:spacing w:line="264" w:lineRule="exact" w:before="264" w:after="0"/>
        <w:ind w:left="0" w:right="0" w:firstLine="0"/>
        <w:jc w:val="left"/>
      </w:pPr>
      <w:r>
        <w:t>Her exploration expanded beyond the library. Under the cover of darkness, she moved through the silent corridors of the mansion, her footsteps silent, her movements precise. She discovered a small, almost hidden servant's staircase, a forgotten relic of the house's history. The steps were worn and creaky, but they represented a path, a potential escape route. She mapped the location, sketching it in the margins of one of her stolen books.</w:t>
      </w:r>
    </w:p>
    <w:p>
      <w:pPr>
        <w:autoSpaceDN w:val="0"/>
        <w:autoSpaceDE w:val="0"/>
        <w:widowControl/>
        <w:spacing w:line="264" w:lineRule="exact" w:before="264" w:after="0"/>
        <w:ind w:left="0" w:right="0" w:firstLine="0"/>
        <w:jc w:val="left"/>
      </w:pPr>
      <w:r>
        <w:t xml:space="preserve">She studied the security system, noting the blind spots in the </w:t>
        <w:br/>
        <w:t xml:space="preserve">camera coverage, the locations of the guards' patrol routes. She observed the staff, their movements, their schedules, their </w:t>
        <w:br/>
        <w:t>vulnerabilities. She began to notice patterns, subtle inconsistencies in their routine, moments of weakness that could be exploited. Each piece of information, however small, added to the intricate mosaic of her escape plan.</w:t>
      </w:r>
    </w:p>
    <w:p>
      <w:pPr>
        <w:autoSpaceDN w:val="0"/>
        <w:autoSpaceDE w:val="0"/>
        <w:widowControl/>
        <w:spacing w:line="264" w:lineRule="exact" w:before="264" w:after="0"/>
        <w:ind w:left="0" w:right="144" w:firstLine="0"/>
        <w:jc w:val="left"/>
      </w:pPr>
      <w:r>
        <w:t>She discovered a hidden access panel behind a loose bookshelf in the library, revealing a small, dusty crawl space. She cautiously entered, her heart pounding, her senses heightened. The space was cramped and airless, but it held the promise of freedom. It was a secret passage, a forgotten relic of the mansion's past, a path that might lead her to the outside world. She mapped the passage, charting its twists and turns, noting its limitations, planning how she could use it.</w:t>
      </w:r>
    </w:p>
    <w:p>
      <w:pPr>
        <w:autoSpaceDN w:val="0"/>
        <w:autoSpaceDE w:val="0"/>
        <w:widowControl/>
        <w:spacing w:line="264" w:lineRule="exact" w:before="264" w:after="0"/>
        <w:ind w:left="0" w:right="0" w:firstLine="0"/>
        <w:jc w:val="left"/>
      </w:pPr>
      <w:r>
        <w:t xml:space="preserve">She even ventured into the grounds, taking advantage of moonless nights. The vast expanse of the estate, once a symbol of her </w:t>
        <w:br/>
        <w:t xml:space="preserve">confinement, now presented a landscape of possibilities. She </w:t>
        <w:br/>
        <w:t>memorized the layout of the fences, the locations of the security cameras, the patterns of the guard patrols. She began to think strategically, mapping not only the physical landscape but also the human elements – the security weaknesses, the behavioral patterns, the potential blind spots.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process was slow and painstaking, demanding a level of </w:t>
        <w:br/>
        <w:t>patience and precision she hadn’t known she possessed. It required a meticulous attention to detail, a level of focus that pushed her to her limits. But with every observation, every discovery, every piece of information gathered, her confidence grew. The fear remained, but it was overshadowed by a rising tide of determination, a resolve that hardened with each passing day.</w:t>
      </w:r>
    </w:p>
    <w:p>
      <w:pPr>
        <w:autoSpaceDN w:val="0"/>
        <w:autoSpaceDE w:val="0"/>
        <w:widowControl/>
        <w:spacing w:line="264" w:lineRule="exact" w:before="264" w:after="0"/>
        <w:ind w:left="0" w:right="0" w:firstLine="0"/>
        <w:jc w:val="left"/>
      </w:pPr>
      <w:r>
        <w:t xml:space="preserve">Elara's clandestine activities were not without risk. The constant fear of discovery was a palpable presence, a silent threat that lurked in the shadows. One misstep could mean the unraveling of her carefully constructed plans, a return to the suffocating reality of her gilded cage. Yet, the risk was a necessary component of her </w:t>
        <w:br/>
        <w:t>rebellion, a testament to her growing courage and determination.</w:t>
      </w:r>
    </w:p>
    <w:p>
      <w:pPr>
        <w:autoSpaceDN w:val="0"/>
        <w:autoSpaceDE w:val="0"/>
        <w:widowControl/>
        <w:spacing w:line="264" w:lineRule="exact" w:before="264" w:after="0"/>
        <w:ind w:left="0" w:right="0" w:firstLine="0"/>
        <w:jc w:val="left"/>
      </w:pPr>
      <w:r>
        <w:t xml:space="preserve">She turned to art as a form of therapy, a way to channel her </w:t>
        <w:br/>
        <w:t>anxieties and fears. She began to paint, using scraps of fabric and materials she could secretly acquire. Her paintings were abstract, conveying the turmoil within, the struggle between despair and hope, the battle between fear and resolve. They were a silent scream, a visual representation of her internal struggle, a testament to the resilience of the human spirit.</w:t>
      </w:r>
    </w:p>
    <w:p>
      <w:pPr>
        <w:autoSpaceDN w:val="0"/>
        <w:autoSpaceDE w:val="0"/>
        <w:widowControl/>
        <w:spacing w:line="264" w:lineRule="exact" w:before="264" w:after="0"/>
        <w:ind w:left="0" w:right="0" w:firstLine="0"/>
        <w:jc w:val="left"/>
      </w:pPr>
      <w:r>
        <w:t xml:space="preserve">The paintings also served a practical purpose. She subtly embedded clues within them, messages for a potential rescuer, coded </w:t>
        <w:br/>
        <w:t>information that only she would understand. They were her silent communication to the outside world, her desperate plea for help. The paintings were her way of asserting her existence, her refusal to be silenced.</w:t>
      </w:r>
    </w:p>
    <w:p>
      <w:pPr>
        <w:autoSpaceDN w:val="0"/>
        <w:autoSpaceDE w:val="0"/>
        <w:widowControl/>
        <w:spacing w:line="264" w:lineRule="exact" w:before="264" w:after="0"/>
        <w:ind w:left="0" w:right="144" w:firstLine="0"/>
        <w:jc w:val="left"/>
      </w:pPr>
      <w:r>
        <w:t>Elara's transformation was not merely physical but also emotional. She was reclaiming her identity, piece by piece. The quiet acts of defiance, the clandestine research, the meticulously crafted escape plan – all of these were steps towards reclaiming her agency, restoring her sense of self. She was no longer just a prisoner; she was a warrior, fighting for her freedom. The fight for her survival had become a battle for her soul, a testament to the indomitable spirit of a woman determined to escape her gilded cage. The promise she had made to herself, whispered in the darkness,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a burning ember of hope, a light guiding her path toward freedom. The escape was no longer a dream; it was a plan, carefully constructed, meticulously executed, and waiting for the opportune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Night of Terror</w:t>
      </w:r>
    </w:p>
    <w:p>
      <w:pPr>
        <w:autoSpaceDN w:val="0"/>
        <w:autoSpaceDE w:val="0"/>
        <w:widowControl/>
        <w:spacing w:line="264" w:lineRule="exact" w:before="286" w:after="0"/>
        <w:ind w:left="0" w:right="0" w:firstLine="0"/>
        <w:jc w:val="left"/>
      </w:pPr>
      <w:r>
        <w:t xml:space="preserve">The porcelain teacup slipped from Elara’s numb fingers, shattering on the polished marble floor. The sound, sharp and brittle, mirrored the fracture within her own being. The echoes of Damien's rage still reverberated in her ears, a brutal symphony of violence that had left her body bruised and her spirit shattered. The night had begun with a simmering tension, a palpable shift in the air that hinted at the storm brewing within him. A misplaced book, a carelessly placed flower, a perceived slight – any trivial incident could ignite the inferno within his soul. This time, it had been a delayed </w:t>
        <w:br/>
        <w:t>business deal, the frustration and anger twisting into a vortex of violent fury that consumed everything in its path.</w:t>
      </w:r>
    </w:p>
    <w:p>
      <w:pPr>
        <w:autoSpaceDN w:val="0"/>
        <w:autoSpaceDE w:val="0"/>
        <w:widowControl/>
        <w:spacing w:line="264" w:lineRule="exact" w:before="264" w:after="0"/>
        <w:ind w:left="0" w:right="0" w:firstLine="0"/>
        <w:jc w:val="left"/>
      </w:pPr>
      <w:r>
        <w:t xml:space="preserve">The initial blow had landed with the force of a sledgehammer, sending searing pain through her ribs. She remembered the taste of blood, metallic and acrid, the sharp intake of breath that escaped her lips before the next blow found its mark. The world had </w:t>
        <w:br/>
        <w:t>dissolved into a maelstrom of pain, a dizzying kaleidoscope of colours and sensations that left her gasping for air. His hands, usually so caressingly smooth, had become instruments of torture, their strength terrifying in its brutal efficiency.</w:t>
      </w:r>
    </w:p>
    <w:p>
      <w:pPr>
        <w:autoSpaceDN w:val="0"/>
        <w:autoSpaceDE w:val="0"/>
        <w:widowControl/>
        <w:spacing w:line="264" w:lineRule="exact" w:before="264" w:after="0"/>
        <w:ind w:left="0" w:right="0" w:firstLine="0"/>
        <w:jc w:val="left"/>
      </w:pPr>
      <w:r>
        <w:t>The memory of his eyes, burning with a terrifying intensity, was seared into her memory. They were no longer the eyes that had once held a flicker of affection, but a cold, dark abyss reflecting only malice and hatred. The light that had once shone within them had been extinguished, replaced by a chilling emptiness that chilled her to the bone.</w:t>
      </w:r>
    </w:p>
    <w:p>
      <w:pPr>
        <w:autoSpaceDN w:val="0"/>
        <w:autoSpaceDE w:val="0"/>
        <w:widowControl/>
        <w:spacing w:line="264" w:lineRule="exact" w:before="264" w:after="0"/>
        <w:ind w:left="0" w:right="0" w:firstLine="0"/>
        <w:jc w:val="left"/>
      </w:pPr>
      <w:r>
        <w:t xml:space="preserve">She lay on the cold marble floor, the opulent surroundings mocking her suffering. The silk sheets, once symbols of comfort and luxury, were now stained with crimson, the colour of blood, the colour of her pain. The room, usually filled with the comforting scent of roses and lilies, was now permeated by the coppery tang of blood and the acrid scent of fear. The air itself seemed to vibrate with the </w:t>
        <w:br/>
        <w:t>lingering energy of the attack, a palpable reminder of the violence she had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body screamed in protest, each muscle aching, each bruise a painful reminder of the night's brutality. The pain was both physical and emotional, a deep wound that tore at her soul. It was a pain that transcended the simple physical sensations, a crushing weight of despair that threatened to suffocate her.</w:t>
      </w:r>
    </w:p>
    <w:p>
      <w:pPr>
        <w:autoSpaceDN w:val="0"/>
        <w:autoSpaceDE w:val="0"/>
        <w:widowControl/>
        <w:spacing w:line="264" w:lineRule="exact" w:before="266" w:after="0"/>
        <w:ind w:left="0" w:right="0" w:firstLine="0"/>
        <w:jc w:val="left"/>
      </w:pPr>
      <w:r>
        <w:t>But even in the depths of her despair, a tiny spark of defiance flickered. It wasn’t a roaring flame, but a fragile ember, a testament to the indomitable spirit within her. She had survived. She had endured. And she would not break. The memories of the night’s events were a brutal reminder of the danger she was in, but they also fuelled her resolve. They were a testament to the darkness she had faced, but they also highlighted the strength she possessed to confront it.</w:t>
      </w:r>
    </w:p>
    <w:p>
      <w:pPr>
        <w:autoSpaceDN w:val="0"/>
        <w:autoSpaceDE w:val="0"/>
        <w:widowControl/>
        <w:spacing w:line="264" w:lineRule="exact" w:before="264" w:after="0"/>
        <w:ind w:left="0" w:right="0" w:firstLine="0"/>
        <w:jc w:val="left"/>
      </w:pPr>
      <w:r>
        <w:t>Elara’s escape plan, once a carefully constructed strategy, now experienced more urgent, more vital than ever before. The threat was no longer an abstract concept; it was a tangible reality, etched onto her body, burned into her soul. She had to escape, not just for her physical safety, but for her sanity, her very being.</w:t>
      </w:r>
    </w:p>
    <w:p>
      <w:pPr>
        <w:autoSpaceDN w:val="0"/>
        <w:autoSpaceDE w:val="0"/>
        <w:widowControl/>
        <w:spacing w:line="264" w:lineRule="exact" w:before="264" w:after="0"/>
        <w:ind w:left="0" w:right="0" w:firstLine="0"/>
        <w:jc w:val="left"/>
      </w:pPr>
      <w:r>
        <w:t xml:space="preserve">She moved slowly, deliberately, each movement a testament to her resilience. The pain throbbed with every step, but her </w:t>
        <w:br/>
        <w:t xml:space="preserve">determination propelled her forward. She crept to the bathroom, the cool water a temporary balm on her battered body. She cleaned her wounds as best she could, ignoring the searing pain, focusing on the task at hand. She examined her reflection in the mirror, a </w:t>
        <w:br/>
        <w:t>stranger staring back. Her eyes, usually bright and full of life, were now clouded with fear, but beneath the fear, a spark of defiance still burned.</w:t>
      </w:r>
    </w:p>
    <w:p>
      <w:pPr>
        <w:autoSpaceDN w:val="0"/>
        <w:autoSpaceDE w:val="0"/>
        <w:widowControl/>
        <w:spacing w:line="264" w:lineRule="exact" w:before="264" w:after="0"/>
        <w:ind w:left="0" w:right="0" w:firstLine="0"/>
        <w:jc w:val="left"/>
      </w:pPr>
      <w:r>
        <w:t xml:space="preserve">The sight of her own wounds became a strange source of strength. They were scars, yes, but they were also battle wounds, symbols of her survival. They were a testament to her resilience, a grim </w:t>
        <w:br/>
        <w:t>reminder of the violence she had endured, but also a defiant symbol of her refusal to be broken.</w:t>
      </w:r>
    </w:p>
    <w:p>
      <w:pPr>
        <w:autoSpaceDN w:val="0"/>
        <w:autoSpaceDE w:val="0"/>
        <w:widowControl/>
        <w:spacing w:line="264" w:lineRule="exact" w:before="264" w:after="0"/>
        <w:ind w:left="0" w:right="0" w:firstLine="0"/>
        <w:jc w:val="left"/>
      </w:pPr>
      <w:r>
        <w:t>The act of tending to her injuries was a ritual, a silent declaration of self-care in the.  midst of chaos. it was an act of defiance against the violence that had been inflicted upon her, a subtle rebellion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darkness that had enveloped her.</w:t>
      </w:r>
    </w:p>
    <w:p>
      <w:pPr>
        <w:autoSpaceDN w:val="0"/>
        <w:autoSpaceDE w:val="0"/>
        <w:widowControl/>
        <w:spacing w:line="264" w:lineRule="exact" w:before="264" w:after="0"/>
        <w:ind w:left="0" w:right="0" w:firstLine="0"/>
        <w:jc w:val="left"/>
      </w:pPr>
      <w:r>
        <w:t xml:space="preserve">Later, huddled beneath the silk sheets, the cold comfort a stark contrast to the warmth of her body, she meticulously reviewed her escape plan. The previous subtle acts of reconnaissance, the </w:t>
        <w:br/>
        <w:t>seemingly insignificant observations, now held a new urgency. Every piece of information, every detail she had collected, suddenly seemed invaluable, essential to her survival. The library, the hidden passage, the servant's staircase, the blind spots in the security cameras – each element of her plan became a lifeline, a key to her freedom.</w:t>
      </w:r>
    </w:p>
    <w:p>
      <w:pPr>
        <w:autoSpaceDN w:val="0"/>
        <w:autoSpaceDE w:val="0"/>
        <w:widowControl/>
        <w:spacing w:line="264" w:lineRule="exact" w:before="264" w:after="0"/>
        <w:ind w:left="0" w:right="0" w:firstLine="0"/>
        <w:jc w:val="left"/>
      </w:pPr>
      <w:r>
        <w:t>The memory of the violence fueled her resolve, the pain sharpening her focus, her determination hardening into steel. The fear was still there, a constant companion, but it was no longer the dominant force. It had been overshadowed by a stronger, more powerful emotion – hope. A desperate, fragile hope, but hope nonetheless.</w:t>
      </w:r>
    </w:p>
    <w:p>
      <w:pPr>
        <w:autoSpaceDN w:val="0"/>
        <w:autoSpaceDE w:val="0"/>
        <w:widowControl/>
        <w:spacing w:line="264" w:lineRule="exact" w:before="264" w:after="0"/>
        <w:ind w:left="0" w:right="144" w:firstLine="0"/>
        <w:jc w:val="left"/>
      </w:pPr>
      <w:r>
        <w:t xml:space="preserve">The night's events had brutally stripped away her illusions, </w:t>
        <w:br/>
        <w:t>shattering the fragile façade of security she had tried to maintain.</w:t>
      </w:r>
    </w:p>
    <w:p>
      <w:pPr>
        <w:autoSpaceDN w:val="0"/>
        <w:autoSpaceDE w:val="0"/>
        <w:widowControl/>
        <w:spacing w:line="264" w:lineRule="exact" w:before="60" w:after="0"/>
        <w:ind w:left="0" w:right="144" w:firstLine="0"/>
        <w:jc w:val="left"/>
      </w:pPr>
      <w:r>
        <w:t>There was no longer any room for complacency, no longer any room for doubt. The escape was not just a plan; it was a matter of survival. And she would survive.</w:t>
      </w:r>
    </w:p>
    <w:p>
      <w:pPr>
        <w:autoSpaceDN w:val="0"/>
        <w:autoSpaceDE w:val="0"/>
        <w:widowControl/>
        <w:spacing w:line="264" w:lineRule="exact" w:before="264" w:after="0"/>
        <w:ind w:left="0" w:right="0" w:firstLine="0"/>
        <w:jc w:val="left"/>
      </w:pPr>
      <w:r>
        <w:t xml:space="preserve">The dawn arrived, pale and hesitant, a fragile promise of a new day. But for Elara, the dawn held more than just the promise of a new day; it held the promise of escape. The echoes of the violence still resonated within her, a constant reminder of the brutality she had endured, but they were also a catalyst, a driving force propelling her towards freedom. The night of terror had been a turning point, transforming her from a prisoner into a survivor, her fear tempered by a steely resolve, her vulnerability replaced by a strength she never knew she possessed. The darkness she had faced had only served to strengthen her resolve, to sharpen her focus, to forge her into something stronger, more determined, more resilient. The gilded cage, once her prison, would soon be just a memory, a </w:t>
        <w:br/>
        <w:t>distant echo in the vast landscape of her freedom. The escape was not a mere possibility; it was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Trauma</w:t>
      </w:r>
    </w:p>
    <w:p>
      <w:pPr>
        <w:autoSpaceDN w:val="0"/>
        <w:autoSpaceDE w:val="0"/>
        <w:widowControl/>
        <w:spacing w:line="264" w:lineRule="exact" w:before="286" w:after="0"/>
        <w:ind w:left="0" w:right="0" w:firstLine="0"/>
        <w:jc w:val="left"/>
      </w:pPr>
      <w:r>
        <w:t>The antiseptic smell of the hospital room clung to Elara like a shroud. The stark white walls, the cold, hard mattress, the rhythmic beeping of machines – all served as a stark counterpoint to the opulent, suffocating luxury of Damien’s mansion. Here, in this sterile environment, her vulnerability was laid bare, amplified by the silence that pressed down on her, heavy and suffocating. The silence was broken only by the occasional rustling of sheets, the muffled sounds from the hallway, and the relentless, mechanical pulse of the heart monitor beside her bed.</w:t>
      </w:r>
    </w:p>
    <w:p>
      <w:pPr>
        <w:autoSpaceDN w:val="0"/>
        <w:autoSpaceDE w:val="0"/>
        <w:widowControl/>
        <w:spacing w:line="264" w:lineRule="exact" w:before="264" w:after="0"/>
        <w:ind w:left="0" w:right="0" w:firstLine="0"/>
        <w:jc w:val="left"/>
      </w:pPr>
      <w:r>
        <w:t>The physical pain was a constant, throbbing presence, a dull ache that radiated from her bruised ribs and spread through her body like icy tendrils. Each breath was a labor, each movement a searing reminder of the violence she had endured. The doctors had stitched her wounds, bandaged her injuries, but they couldn't mend the deeper wounds that festered within her soul.</w:t>
      </w:r>
    </w:p>
    <w:p>
      <w:pPr>
        <w:autoSpaceDN w:val="0"/>
        <w:autoSpaceDE w:val="0"/>
        <w:widowControl/>
        <w:spacing w:line="264" w:lineRule="exact" w:before="264" w:after="0"/>
        <w:ind w:left="0" w:right="0" w:firstLine="0"/>
        <w:jc w:val="left"/>
      </w:pPr>
      <w:r>
        <w:t xml:space="preserve">Sleep offered no respite. Instead, it delivered her into a terrifying landscape of recurring nightmares. She relived the attack again and again, each time with the same agonizing clarity. She witnessed Damien's face, contorted with rage, his eyes burning with an inhuman </w:t>
        <w:br/>
        <w:t>intensity. She experienced the crushing weight of his body, the searing pain of his blows, the suffocating terror that had threatened to consume her. She woke screaming, drenched in sweat, her heart pounding like a trapped bird, the echoes of his violence reverberating through her mind.</w:t>
      </w:r>
    </w:p>
    <w:p>
      <w:pPr>
        <w:autoSpaceDN w:val="0"/>
        <w:autoSpaceDE w:val="0"/>
        <w:widowControl/>
        <w:spacing w:line="264" w:lineRule="exact" w:before="264" w:after="0"/>
        <w:ind w:left="0" w:right="144" w:firstLine="0"/>
        <w:jc w:val="left"/>
      </w:pPr>
      <w:r>
        <w:t xml:space="preserve">During the day, the flashbacks would ambush her, sudden and unexpected. A flash of light, a particular sound, a fleeting scent –anything could trigger a wave of memory, plunging her back into the nightmare. She would see Damien's hands, once so gentle, now twisted into weapons of destruction. She would hear his voice, a low growl that curdled her blood. The images would burn </w:t>
        <w:br/>
        <w:t>themselves onto her mind, vivid and inescapable.</w:t>
      </w:r>
    </w:p>
    <w:p>
      <w:pPr>
        <w:autoSpaceDN w:val="0"/>
        <w:autoSpaceDE w:val="0"/>
        <w:widowControl/>
        <w:spacing w:line="264" w:lineRule="exact" w:before="264" w:after="0"/>
        <w:ind w:left="0" w:right="0" w:firstLine="0"/>
        <w:jc w:val="left"/>
      </w:pPr>
      <w:r>
        <w:t xml:space="preserve">The isolation was almost unbearable. The nurses were kind, </w:t>
        <w:br/>
        <w:t>efficient, but their professional detachment experienced like another layer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separation, another barrier shielding her from genuine human connection. She longed for a comforting presence, a warm embrace, a reassuring voice to calm the storm raging within her. But there was only the sterile silence of the hospital room, the cold, </w:t>
        <w:br/>
        <w:t>unyielding surfaces, and the relentless throbbing of her own body.</w:t>
      </w:r>
    </w:p>
    <w:p>
      <w:pPr>
        <w:autoSpaceDN w:val="0"/>
        <w:autoSpaceDE w:val="0"/>
        <w:widowControl/>
        <w:spacing w:line="264" w:lineRule="exact" w:before="266" w:after="0"/>
        <w:ind w:left="0" w:right="0" w:firstLine="0"/>
        <w:jc w:val="left"/>
      </w:pPr>
      <w:r>
        <w:t>She spent long hours staring at the ceiling, her mind replaying the events of the night. She replayed every word, every gesture, every subtle shift in Damien's demeanor that had hinted at the impending storm. She tried to understand how she had missed the warning signs, how she had allowed herself to be lulled into a false sense of security.</w:t>
      </w:r>
    </w:p>
    <w:p>
      <w:pPr>
        <w:autoSpaceDN w:val="0"/>
        <w:autoSpaceDE w:val="0"/>
        <w:widowControl/>
        <w:spacing w:line="264" w:lineRule="exact" w:before="264" w:after="0"/>
        <w:ind w:left="0" w:right="0" w:firstLine="0"/>
        <w:jc w:val="left"/>
      </w:pPr>
      <w:r>
        <w:t>The guilt gnawed at her, a relentless, insidious parasite feeding on her already weakened spirit. She blamed herself for not leaving sooner, for not recognizing the danger sooner. The self-</w:t>
        <w:br/>
        <w:t>recrimination was a constant, agonizing companion, adding another layer of pain to her already overwhelming burden. Had she been more observant, more assertive, could she have avoided the attack?</w:t>
      </w:r>
    </w:p>
    <w:p>
      <w:pPr>
        <w:autoSpaceDN w:val="0"/>
        <w:autoSpaceDE w:val="0"/>
        <w:widowControl/>
        <w:spacing w:line="264" w:lineRule="exact" w:before="60" w:after="0"/>
        <w:ind w:left="0" w:right="864" w:firstLine="0"/>
        <w:jc w:val="left"/>
      </w:pPr>
      <w:r>
        <w:t>The question haunted her, a constant reminder of her own perceived failings.</w:t>
      </w:r>
    </w:p>
    <w:p>
      <w:pPr>
        <w:autoSpaceDN w:val="0"/>
        <w:autoSpaceDE w:val="0"/>
        <w:widowControl/>
        <w:spacing w:line="264" w:lineRule="exact" w:before="264" w:after="0"/>
        <w:ind w:left="0" w:right="0" w:firstLine="0"/>
        <w:jc w:val="left"/>
      </w:pPr>
      <w:r>
        <w:t xml:space="preserve">The only solace she found was in the small acts of self-care. The careful application of lotion to her bruised skin, the slow, deliberate sipping of water, the gentle brushing of her hair – these small rituals became acts of rebellion, a quiet defiance against the </w:t>
        <w:br/>
        <w:t>violence that had attempted to consume her. They were a way of reclaiming her body, her sense of self, in the face of overwhelming trauma.</w:t>
      </w:r>
    </w:p>
    <w:p>
      <w:pPr>
        <w:autoSpaceDN w:val="0"/>
        <w:autoSpaceDE w:val="0"/>
        <w:widowControl/>
        <w:spacing w:line="264" w:lineRule="exact" w:before="264" w:after="0"/>
        <w:ind w:left="0" w:right="0" w:firstLine="0"/>
        <w:jc w:val="left"/>
      </w:pPr>
      <w:r>
        <w:t>She found a strange comfort in the physical evidence of the attack –the bruises, the stitches, the lingering ache. They were painful reminders of the night's horror, but they were also tangible proof of her survival. They were battle wounds, scars that testified to her resilience, to her refusal to be broken. They were a testament to her strength, a silent defiance against the darkness that had threatened to engulf her.</w:t>
      </w:r>
    </w:p>
    <w:p>
      <w:pPr>
        <w:autoSpaceDN w:val="0"/>
        <w:autoSpaceDE w:val="0"/>
        <w:widowControl/>
        <w:spacing w:line="264" w:lineRule="exact" w:before="264" w:after="0"/>
        <w:ind w:left="0" w:right="0" w:firstLine="0"/>
        <w:jc w:val="left"/>
      </w:pPr>
      <w:r>
        <w:t>Slowly, painstakingly, she began to piece herself back together. The process was agonizing, filled with setbacks and relapses, but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persisted. She started to talk, hesitantly at first, to the therapist who visited her each day. She unburdened herself, sharing her </w:t>
        <w:br/>
        <w:t>experiences, her fears, her guilt, her anger. The words were difficult to articulate, choked by tears, but each one was a step towards healing.</w:t>
      </w:r>
    </w:p>
    <w:p>
      <w:pPr>
        <w:autoSpaceDN w:val="0"/>
        <w:autoSpaceDE w:val="0"/>
        <w:widowControl/>
        <w:spacing w:line="264" w:lineRule="exact" w:before="266" w:after="0"/>
        <w:ind w:left="0" w:right="0" w:firstLine="0"/>
        <w:jc w:val="left"/>
      </w:pPr>
      <w:r>
        <w:t xml:space="preserve">The therapist, a woman with kind eyes and a gentle voice, listened patiently, offering empathy and support. She helped Elara to </w:t>
        <w:br/>
        <w:t>understand that she was not to blame for the violence, that she had not caused it, that it was entirely Damien's fault. This simple truth, so readily apparent to others, was slow to sink into Elara's wounded spirit, but gradually it began to take root.</w:t>
      </w:r>
    </w:p>
    <w:p>
      <w:pPr>
        <w:autoSpaceDN w:val="0"/>
        <w:autoSpaceDE w:val="0"/>
        <w:widowControl/>
        <w:spacing w:line="264" w:lineRule="exact" w:before="264" w:after="0"/>
        <w:ind w:left="0" w:right="0" w:firstLine="0"/>
        <w:jc w:val="left"/>
      </w:pPr>
      <w:r>
        <w:t xml:space="preserve">The process of healing was not linear, it was not easy. There were days when the pain was overwhelming, when the memories </w:t>
        <w:br/>
        <w:t>threatened to bury her once more. There were days when she experienced hopeless, lost in a sea of despair. But she persisted. She clung to the small moments of peace, the tiny sparks of hope that flickered within her, sustaining her through the darkest hours.</w:t>
      </w:r>
    </w:p>
    <w:p>
      <w:pPr>
        <w:autoSpaceDN w:val="0"/>
        <w:autoSpaceDE w:val="0"/>
        <w:widowControl/>
        <w:spacing w:line="264" w:lineRule="exact" w:before="264" w:after="0"/>
        <w:ind w:left="0" w:right="288" w:firstLine="0"/>
        <w:jc w:val="left"/>
      </w:pPr>
      <w:r>
        <w:t>One day, sitting on the edge of her bed, watching the sunlight stream through the hospital window, Elara experienced a shift within her.</w:t>
      </w:r>
    </w:p>
    <w:p>
      <w:pPr>
        <w:autoSpaceDN w:val="0"/>
        <w:autoSpaceDE w:val="0"/>
        <w:widowControl/>
        <w:spacing w:line="264" w:lineRule="exact" w:before="60" w:after="0"/>
        <w:ind w:left="0" w:right="0" w:firstLine="0"/>
        <w:jc w:val="left"/>
      </w:pPr>
      <w:r>
        <w:t>The overwhelming pain was still there, but it no longer held the same crushing power. The memories were still vivid, but they no longer held the same capacity to terrorize her. The fear was still present, but it was tempered by a growing sense of strength, a quiet confidence that she could survive this.</w:t>
      </w:r>
    </w:p>
    <w:p>
      <w:pPr>
        <w:autoSpaceDN w:val="0"/>
        <w:autoSpaceDE w:val="0"/>
        <w:widowControl/>
        <w:spacing w:line="264" w:lineRule="exact" w:before="264" w:after="0"/>
        <w:ind w:left="0" w:right="144" w:firstLine="0"/>
        <w:jc w:val="left"/>
      </w:pPr>
      <w:r>
        <w:t>She realized that the violence she had endured had not destroyed her; it had changed her. It had stripped away her illusions, her complacency, her naive belief in a world free from darkness. But it had also revealed a strength within her that she had never known existed. It had forged her into something stronger, more resilient, more determined. The echoes of the violence would remain, an indelible part of her history, but they would no longer define her.</w:t>
      </w:r>
    </w:p>
    <w:p>
      <w:pPr>
        <w:autoSpaceDN w:val="0"/>
        <w:autoSpaceDE w:val="0"/>
        <w:widowControl/>
        <w:spacing w:line="264" w:lineRule="exact" w:before="264" w:after="0"/>
        <w:ind w:left="0" w:right="0" w:firstLine="0"/>
        <w:jc w:val="left"/>
      </w:pPr>
      <w:r>
        <w:t>She began to envision a future for herself, a life beyond the confines of the gilded cage, a life where she could heal, where she could find peace, where she could rebuild her life on her own terms. The escape had been a physical act, a desperate flight from danger.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true escape was the journey inward, the arduous process of healing, the eventual emergence into a new self, stronger and more resolute than she had ever been before. The escape was not merely survival; it was a rebirth. The dawn, when it finally arrived, was not just the promise of a new day, but the promise of a new life, forged in the fires of trauma and tempered by an unwavering resolve. The echoes of violence remained, but they were now merely background noise to the powerful symphony of her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Thin Line of Hope</w:t>
      </w:r>
    </w:p>
    <w:p>
      <w:pPr>
        <w:autoSpaceDN w:val="0"/>
        <w:autoSpaceDE w:val="0"/>
        <w:widowControl/>
        <w:spacing w:line="264" w:lineRule="exact" w:before="286" w:after="0"/>
        <w:ind w:left="0" w:right="0" w:firstLine="0"/>
        <w:jc w:val="left"/>
      </w:pPr>
      <w:r>
        <w:t xml:space="preserve">The physical therapy sessions were a different kind of torment. Each carefully guided movement, each strained stretch, brought a fresh wave of pain, a stark reminder of the brutal attack. Yet, strangely, it was also a form of reclamation. With each controlled breath, each deliberate movement, Elara experienced a small measure of control </w:t>
        <w:br/>
        <w:t>returning, a slow, painstaking rebuilding of her shattered body. It was a war fought on a microscopic level, a battle waged against her own limitations, against the lingering effects of the trauma. The therapists, their faces impassive, their movements precise, became silent allies in this intimate war.</w:t>
      </w:r>
    </w:p>
    <w:p>
      <w:pPr>
        <w:autoSpaceDN w:val="0"/>
        <w:autoSpaceDE w:val="0"/>
        <w:widowControl/>
        <w:spacing w:line="264" w:lineRule="exact" w:before="264" w:after="0"/>
        <w:ind w:left="0" w:right="144" w:firstLine="0"/>
        <w:jc w:val="left"/>
      </w:pPr>
      <w:r>
        <w:t xml:space="preserve">The process was agonizingly slow. Progress was measured in millimeters, not miles. There were days when she wanted to give up, when the pain overwhelmed her, when the memories </w:t>
        <w:br/>
        <w:t xml:space="preserve">threatened to consume her once more. But the therapists’ quiet encouragement, the steady rhythm of their movements, the </w:t>
        <w:br/>
        <w:t>unwavering attention they gave her, gave her strength. They witnessed her not as a broken victim, but as a warrior fighting her way back from the abyss.</w:t>
      </w:r>
    </w:p>
    <w:p>
      <w:pPr>
        <w:autoSpaceDN w:val="0"/>
        <w:autoSpaceDE w:val="0"/>
        <w:widowControl/>
        <w:spacing w:line="264" w:lineRule="exact" w:before="264" w:after="0"/>
        <w:ind w:left="0" w:right="0" w:firstLine="0"/>
        <w:jc w:val="left"/>
      </w:pPr>
      <w:r>
        <w:t>One afternoon, during a particularly grueling session, Elara experienced a familiar surge of panic rising within her. She witnessed Damien's face, his cruel smile, in her mind's eye. She felt the weight of his hands, the sickening crunch of bone, the suffocating pressure of his body on hers. The therapist, sensing her distress, gently lowered her to the floor, supporting her as the wave of terror washed over her.</w:t>
      </w:r>
    </w:p>
    <w:p>
      <w:pPr>
        <w:autoSpaceDN w:val="0"/>
        <w:autoSpaceDE w:val="0"/>
        <w:widowControl/>
        <w:spacing w:line="264" w:lineRule="exact" w:before="264" w:after="0"/>
        <w:ind w:left="0" w:right="0" w:firstLine="0"/>
        <w:jc w:val="left"/>
      </w:pPr>
      <w:r>
        <w:t>She didn’t fight it this time. She allowed herself to be consumed by the memories, to relive the trauma without judgment, without self-recrimination. She let the tears flow, freely, washing away the layers of fear and guilt that had been clinging to her. The therapist remained silent, a steady presence, offering her a lifeline in the storm.</w:t>
      </w:r>
    </w:p>
    <w:p>
      <w:pPr>
        <w:autoSpaceDN w:val="0"/>
        <w:autoSpaceDE w:val="0"/>
        <w:widowControl/>
        <w:spacing w:line="264" w:lineRule="exact" w:before="264" w:after="0"/>
        <w:ind w:left="0" w:right="144" w:firstLine="0"/>
        <w:jc w:val="left"/>
      </w:pPr>
      <w:r>
        <w:t>When the wave finally subsided, leaving her drained but strangely lighter, Elara experienced a shift within her. It wasn't a complete erasure of the pain, but a newfound acceptance. She had faced the monster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 and she had survived. She had not been broken.</w:t>
      </w:r>
    </w:p>
    <w:p>
      <w:pPr>
        <w:autoSpaceDN w:val="0"/>
        <w:autoSpaceDE w:val="0"/>
        <w:widowControl/>
        <w:spacing w:line="264" w:lineRule="exact" w:before="264" w:after="0"/>
        <w:ind w:left="0" w:right="0" w:firstLine="0"/>
        <w:jc w:val="left"/>
      </w:pPr>
      <w:r>
        <w:t>Small acts of defiance punctuated her days. Choosing her own clothes, even though they were simple hospital gowns, was an act of rebellion. Choosing her own food, even though it was hospital fare, was a small victory. Every decision, however insignificant it might seem, was a step toward reclaiming her autonomy, her sense of self.</w:t>
      </w:r>
    </w:p>
    <w:p>
      <w:pPr>
        <w:autoSpaceDN w:val="0"/>
        <w:autoSpaceDE w:val="0"/>
        <w:widowControl/>
        <w:spacing w:line="264" w:lineRule="exact" w:before="264" w:after="0"/>
        <w:ind w:left="0" w:right="0" w:firstLine="0"/>
        <w:jc w:val="left"/>
      </w:pPr>
      <w:r>
        <w:t>She began to write. Not poems, not yet. But simple sentences, fragmented thoughts, scribbled on scraps of paper she found tucked away in her bedside drawer. They were raw, unpolished, but they were hers. They were a way of expressing the emotions that still roiled within her, a way of giving voice to the pain that she had been forced to silence for so long.</w:t>
      </w:r>
    </w:p>
    <w:p>
      <w:pPr>
        <w:autoSpaceDN w:val="0"/>
        <w:autoSpaceDE w:val="0"/>
        <w:widowControl/>
        <w:spacing w:line="264" w:lineRule="exact" w:before="264" w:after="0"/>
        <w:ind w:left="0" w:right="0" w:firstLine="0"/>
        <w:jc w:val="left"/>
      </w:pPr>
      <w:r>
        <w:t>The words were hesitant at first, clumsy, unsure. But as she wrote, she found a strange catharsis. The act of putting her feelings on paper, of giving them form and shape, began to lessen their power. It was like exorcising the demons that had haunted her for so long, one word, one sentence, one page at a time.</w:t>
      </w:r>
    </w:p>
    <w:p>
      <w:pPr>
        <w:autoSpaceDN w:val="0"/>
        <w:autoSpaceDE w:val="0"/>
        <w:widowControl/>
        <w:spacing w:line="264" w:lineRule="exact" w:before="264" w:after="0"/>
        <w:ind w:left="0" w:right="0" w:firstLine="0"/>
        <w:jc w:val="left"/>
      </w:pPr>
      <w:r>
        <w:t>The letters she wrote to her sister were short, clipped, filled with carefully chosen words that concealed the depth of her pain. But the act of writing them, of reaching out to someone she loved, was a lifeline, a connection to a world that extended beyond the sterile confines of the hospital room.</w:t>
      </w:r>
    </w:p>
    <w:p>
      <w:pPr>
        <w:autoSpaceDN w:val="0"/>
        <w:autoSpaceDE w:val="0"/>
        <w:widowControl/>
        <w:spacing w:line="264" w:lineRule="exact" w:before="264" w:after="0"/>
        <w:ind w:left="0" w:right="0" w:firstLine="0"/>
        <w:jc w:val="left"/>
      </w:pPr>
      <w:r>
        <w:t xml:space="preserve">She began to read, slowly at first, choosing books with quiet, gentle narratives. The stories offered a temporary escape, a chance to step outside her own reality, to find solace in the lives of fictional characters who had faced their own challenges and emerged </w:t>
        <w:br/>
        <w:t>stronger on the other side.</w:t>
      </w:r>
    </w:p>
    <w:p>
      <w:pPr>
        <w:autoSpaceDN w:val="0"/>
        <w:autoSpaceDE w:val="0"/>
        <w:widowControl/>
        <w:spacing w:line="264" w:lineRule="exact" w:before="264" w:after="0"/>
        <w:ind w:left="0" w:right="0" w:firstLine="0"/>
        <w:jc w:val="left"/>
      </w:pPr>
      <w:r>
        <w:t>The sunlight that streamed through the hospital window became a source of comfort, a tangible symbol of hope. She watched the way the light danced on the walls, casting shadows that shifted and changed, a reminder that even in the darkest of times, there is always a glimmer of light, a potential for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learned to appreciate the small things: the warmth of the sun on her skin, the taste of fresh fruit, the comforting texture of a soft blanket. These small pleasures, previously taken for granted, now held a profound significance, a testament to her capacity for joy, for resilience, for life.</w:t>
      </w:r>
    </w:p>
    <w:p>
      <w:pPr>
        <w:autoSpaceDN w:val="0"/>
        <w:autoSpaceDE w:val="0"/>
        <w:widowControl/>
        <w:spacing w:line="264" w:lineRule="exact" w:before="266" w:after="0"/>
        <w:ind w:left="0" w:right="0" w:firstLine="0"/>
        <w:jc w:val="left"/>
      </w:pPr>
      <w:r>
        <w:t xml:space="preserve">The hospital, initially a place of confinement, slowly began to feel like a sanctuary, a place of healing, a place where she was slowly, painstakingly piecing herself back together. It was a long, arduous journey, filled with setbacks and moments of despair. But with each small act of defiance, each carefully written word, each moment of quiet contemplation, she experienced herself growing stronger, more </w:t>
        <w:br/>
        <w:t xml:space="preserve">resolute, more determined to reclaim her life, to rewrite her </w:t>
        <w:br/>
        <w:t>narrative.</w:t>
      </w:r>
    </w:p>
    <w:p>
      <w:pPr>
        <w:autoSpaceDN w:val="0"/>
        <w:autoSpaceDE w:val="0"/>
        <w:widowControl/>
        <w:spacing w:line="264" w:lineRule="exact" w:before="264" w:after="0"/>
        <w:ind w:left="0" w:right="0" w:firstLine="0"/>
        <w:jc w:val="left"/>
      </w:pPr>
      <w:r>
        <w:t>One evening, as the sun dipped below the horizon, casting long shadows across the hospital room, Elara picked up a pen and began to write. The words flowed freely, effortlessly, as if guided by an unseen hand. She wrote about the violence she had endured, about the pain she had suffered, about the fear that still haunted her. But she also wrote about the strength she had discovered, about the resilience she had forged, about the hope that was beginning to bloom within her heart. She wrote about the thin line she had walked, and the journey back to herself.</w:t>
      </w:r>
    </w:p>
    <w:p>
      <w:pPr>
        <w:autoSpaceDN w:val="0"/>
        <w:autoSpaceDE w:val="0"/>
        <w:widowControl/>
        <w:spacing w:line="264" w:lineRule="exact" w:before="264" w:after="0"/>
        <w:ind w:left="0" w:right="0" w:firstLine="0"/>
        <w:jc w:val="left"/>
      </w:pPr>
      <w:r>
        <w:t xml:space="preserve">The poem she wrote was not a pretty thing. It was raw, unflinching, filled with pain and anger. But it was also a testament to her </w:t>
        <w:br/>
        <w:t xml:space="preserve">survival, to her refusal to be broken, to the fragile hope that was finally taking root within her soul. It was a declaration of </w:t>
        <w:br/>
        <w:t xml:space="preserve">independence, a defiant cry against the darkness that had </w:t>
        <w:br/>
        <w:t>threatened to consume her. It was a poem written not just for herself, but for every woman who had ever been silenced, every woman who had ever experienced powerless, every woman who had ever been forced to walk the thin line between life and death. It was a poem about survival, about hope, about the enduring strength of the human spirit. The ink on the paper was still wet, but within its words, Elara witnessed a glimmer of the future she was determined to build—a future where the echoes of violence would be muted by the powerful song of her own resilience. A future where she would finally be free. This was the beginning of her own escape,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Damien’s violence, but from the shadow of that violence that threatened to define her. The escape, she realized, was a journey, not a destination. And she was ready to embark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 xml:space="preserve">The first tentative call went to her sister, Clara. It was a whispered conversation, choked with unshed tears and punctuated by long, hesitant pauses. Elara described the therapy, the slow, agonizing process of physical rehabilitation, but carefully omitted the details of Damien's brutality. She spoke of the nightmares, the constant, gnawing fear, but framed it as simple exhaustion, the lingering effects of a trauma she couldn't quite articulate. Clara, ever </w:t>
        <w:br/>
        <w:t>perceptive, sensed the unspoken fear beneath Elara's carefully constructed facade. She pressed gently, her voice laced with worry, but Elara deflected her concerns, offering vague reassurances that she was getting better, that she was safe. The conversation ended with a promise to call again soon, a promise Elara wasn't entirely sure she would keep. The truth, she realized, was a monstrous thing, too heavy to carry alone, yet too dangerous to reveal.</w:t>
      </w:r>
    </w:p>
    <w:p>
      <w:pPr>
        <w:autoSpaceDN w:val="0"/>
        <w:autoSpaceDE w:val="0"/>
        <w:widowControl/>
        <w:spacing w:line="264" w:lineRule="exact" w:before="264" w:after="0"/>
        <w:ind w:left="0" w:right="0" w:firstLine="0"/>
        <w:jc w:val="left"/>
      </w:pPr>
      <w:r>
        <w:t>The next attempt was a call to Dr. Anya Sharma, her therapist. This time, Elara spoke more openly, though still veiled in carefully chosen words. She described the flashbacks, the intrusive thoughts that plagued her waking moments and haunted her sleep. She recounted the terrifying surges of panic, the crippling fear that threatened to engulf her. Dr. Sharma listened patiently, her voice calm and reassuring, her questions gentle but probing. She didn't push, but her silence, her attentive listening, gave Elara the space she needed to begin unraveling the tangled threads of her trauma.</w:t>
      </w:r>
    </w:p>
    <w:p>
      <w:pPr>
        <w:autoSpaceDN w:val="0"/>
        <w:autoSpaceDE w:val="0"/>
        <w:widowControl/>
        <w:spacing w:line="264" w:lineRule="exact" w:before="264" w:after="0"/>
        <w:ind w:left="0" w:right="0" w:firstLine="0"/>
        <w:jc w:val="left"/>
      </w:pPr>
      <w:r>
        <w:t xml:space="preserve">Elara described the strange duality of her feelings toward Damien. There was the lingering pull of affection, a twisted bond forged in the crucible of shared trauma and perverse intimacy. Yet, entwined with that was a fierce, burgeoning hatred, a revulsion so profound it threatened to consume her. She confessed to the moments of </w:t>
        <w:br/>
        <w:t xml:space="preserve">weakness, the times when she found herself questioning her own sanity, wondering if she was somehow to blame for what had </w:t>
        <w:br/>
        <w:t xml:space="preserve">happened. Dr. Sharma, with her quiet wisdom, helped her </w:t>
        <w:br/>
        <w:t>understand that her conflicting emotions were a natural response to the abuse she had endured. She explained the complex psychology of trauma bonding, the insidious ways in which abusers manipulate their victims into a state of dependence.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seeking help wasn't a straightforward path. The very act of reaching out experienced like a betrayal, a violation of the unspoken pact she had made with Damien – a pact that bound her to him through fear and a warped sense of loyalty. She felt the weight of his </w:t>
        <w:br/>
        <w:t>unspoken threats, the chilling implication of his omnipresent gaze, even though he was physically absent. She imagined his rage, the potential for renewed violence, if he ever learned of her attempts to escape his clutches. The fear, the self-doubt, the lingering shame, were powerful adversaries, whispering insidious doubts in her ear, telling her that she was unworthy of help, that she was alone in her suffering.</w:t>
      </w:r>
    </w:p>
    <w:p>
      <w:pPr>
        <w:autoSpaceDN w:val="0"/>
        <w:autoSpaceDE w:val="0"/>
        <w:widowControl/>
        <w:spacing w:line="264" w:lineRule="exact" w:before="264" w:after="0"/>
        <w:ind w:left="0" w:right="0" w:firstLine="0"/>
        <w:jc w:val="left"/>
      </w:pPr>
      <w:r>
        <w:t xml:space="preserve">The process was agonizingly slow, filled with fits and starts. There were days when she experienced strong, empowered by the progress she was making in therapy. She started attending support groups for </w:t>
        <w:br/>
        <w:t xml:space="preserve">survivors of domestic abuse, finding solace in the shared </w:t>
        <w:br/>
        <w:t xml:space="preserve">experiences of other women who understood her pain. The </w:t>
        <w:br/>
        <w:t>camaraderie, the mutual support, gave her strength, but the fear still lingered, a cold shadow that threatened to engulf her.</w:t>
      </w:r>
    </w:p>
    <w:p>
      <w:pPr>
        <w:autoSpaceDN w:val="0"/>
        <w:autoSpaceDE w:val="0"/>
        <w:widowControl/>
        <w:spacing w:line="264" w:lineRule="exact" w:before="264" w:after="0"/>
        <w:ind w:left="0" w:right="0" w:firstLine="0"/>
        <w:jc w:val="left"/>
      </w:pPr>
      <w:r>
        <w:t xml:space="preserve">Then there were the days when the darkness returned, </w:t>
        <w:br/>
        <w:t>overwhelming her with its suffocating weight. The memories would flood back, vivid and brutal, the pain as raw and immediate as if she were reliving the experience. During these times, Elara experienced a profound sense of isolation, as if she were stranded in a sea of darkness, with no one to reach out to, no one who could understand the depths of her suffering. She would isolate herself, retreating into a shell of silence, hiding from the world, from the fear that her carefully constructed façade would crumble, revealing the extent of her trauma.</w:t>
      </w:r>
    </w:p>
    <w:p>
      <w:pPr>
        <w:autoSpaceDN w:val="0"/>
        <w:autoSpaceDE w:val="0"/>
        <w:widowControl/>
        <w:spacing w:line="264" w:lineRule="exact" w:before="264" w:after="0"/>
        <w:ind w:left="0" w:right="0" w:firstLine="0"/>
        <w:jc w:val="left"/>
      </w:pPr>
      <w:r>
        <w:t xml:space="preserve">Her contact with Clara became less frequent, her conversations more guarded. She found it increasingly difficult to share the details of her healing process, the pain and fear that still gripped her. The effort it took to maintain the pretense of normalcy was exhausting, draining her of the very energy she needed to fight her way back to herself. The shame she carried, the guilt she experienced, were heavy </w:t>
        <w:br/>
        <w:t>burdens to bear alone. She feared judgment, not only from the outside world but from within herself, from the nagging voice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whispered accusations of complicity in her own abuse.</w:t>
      </w:r>
    </w:p>
    <w:p>
      <w:pPr>
        <w:autoSpaceDN w:val="0"/>
        <w:autoSpaceDE w:val="0"/>
        <w:widowControl/>
        <w:spacing w:line="264" w:lineRule="exact" w:before="264" w:after="0"/>
        <w:ind w:left="0" w:right="144" w:firstLine="0"/>
        <w:jc w:val="left"/>
      </w:pPr>
      <w:r>
        <w:t>The struggle was not just a battle against Damien’s physical violence; it was a war waged within her own mind, a fight against the insidious whispers of self-doubt and the lingering trauma that threatened to redefine her reality. Her body was healing, but her mind was a battlefield, scarred and wounded, a testament to the brutal attacks she had endured. She fought the trauma through therapy, group sessions, and creative writing, but every small victory came at a price.</w:t>
      </w:r>
    </w:p>
    <w:p>
      <w:pPr>
        <w:autoSpaceDN w:val="0"/>
        <w:autoSpaceDE w:val="0"/>
        <w:widowControl/>
        <w:spacing w:line="264" w:lineRule="exact" w:before="264" w:after="0"/>
        <w:ind w:left="0" w:right="0" w:firstLine="0"/>
        <w:jc w:val="left"/>
      </w:pPr>
      <w:r>
        <w:t xml:space="preserve">One day, during a therapy session, Dr. Sharma asked her about her writing. Elara hesitated, initially reluctant to share her raw, </w:t>
        <w:br/>
        <w:t xml:space="preserve">unpolished work. But, as she recounted the stories of other women in her group sessions and drew strength from their shared </w:t>
        <w:br/>
        <w:t xml:space="preserve">vulnerabilities, her hesitation waned. She shared her poems, </w:t>
        <w:br/>
        <w:t xml:space="preserve">hesitant at first, her voice soft and uncertain. The poems were dark, filled with rage and pain, but they were also a testament to her survival, to her growing strength. Dr. Sharma listened attentively, her response thoughtful and insightful. She helped Elara to </w:t>
        <w:br/>
        <w:t>understand that the pain she expressed in her writing was not a sign of weakness but a testament to her resilience.</w:t>
      </w:r>
    </w:p>
    <w:p>
      <w:pPr>
        <w:autoSpaceDN w:val="0"/>
        <w:autoSpaceDE w:val="0"/>
        <w:widowControl/>
        <w:spacing w:line="264" w:lineRule="exact" w:before="264" w:after="0"/>
        <w:ind w:left="0" w:right="0" w:firstLine="0"/>
        <w:jc w:val="left"/>
      </w:pPr>
      <w:r>
        <w:t>As Elara delved deeper into her writing, she discovered a newfound sense of empowerment. The act of expressing her pain, of giving voice to her trauma, helped her to reclaim her narrative, to wrest control from the clutches of her abuser. It was a long and arduous process, filled with setbacks and moments of doubt, but with each carefully crafted line, she experienced herself emerging from the darkness, her strength renewed, her resolve strengthened.</w:t>
      </w:r>
    </w:p>
    <w:p>
      <w:pPr>
        <w:autoSpaceDN w:val="0"/>
        <w:autoSpaceDE w:val="0"/>
        <w:widowControl/>
        <w:spacing w:line="264" w:lineRule="exact" w:before="264" w:after="0"/>
        <w:ind w:left="0" w:right="0" w:firstLine="0"/>
        <w:jc w:val="left"/>
      </w:pPr>
      <w:r>
        <w:t xml:space="preserve">Through her writing, she began to acknowledge her own agency, to see herself not as a victim but as a survivor, a warrior fighting for her own liberation. The poems were not just an outlet for her pain, but a tool for healing, a weapon against the darkness that </w:t>
        <w:br/>
        <w:t xml:space="preserve">threatened to consume her. They were her battle cry, her </w:t>
        <w:br/>
        <w:t xml:space="preserve">declaration of independence, a testament to her unwavering </w:t>
        <w:br/>
        <w:t>determination to reclaim her life. The road to freedom was long and perilous, a journey through the dark forests of her own mind, but she had taken the first step, a small step, but a step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towards a future where the echoes of violence would be replaced by the powerful resonance of her own voice. A future where she could finally be free. This was her new poem;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Dangerous Game of Cat and Mouse</w:t>
      </w:r>
    </w:p>
    <w:p>
      <w:pPr>
        <w:autoSpaceDN w:val="0"/>
        <w:autoSpaceDE w:val="0"/>
        <w:widowControl/>
        <w:spacing w:line="264" w:lineRule="exact" w:before="286" w:after="0"/>
        <w:ind w:left="0" w:right="144" w:firstLine="0"/>
        <w:jc w:val="left"/>
      </w:pPr>
      <w:r>
        <w:t>The silence after Elara’s last therapy session stretched, heavy and suffocating. It wasn’t the comfortable silence of understanding, but the pregnant pause before a storm. She hadn’t detected from Damien, but the absence was a presence, a chilling void that hummed with unspoken threats. The quiet was a deceptive calm before the inevitable tempest. She experienced it in the prickling of her skin, the sudden tightening in her chest, a sixth sense honed by months of living on the edge of a knife.</w:t>
      </w:r>
    </w:p>
    <w:p>
      <w:pPr>
        <w:autoSpaceDN w:val="0"/>
        <w:autoSpaceDE w:val="0"/>
        <w:widowControl/>
        <w:spacing w:line="264" w:lineRule="exact" w:before="264" w:after="0"/>
        <w:ind w:left="0" w:right="0" w:firstLine="0"/>
        <w:jc w:val="left"/>
      </w:pPr>
      <w:r>
        <w:t xml:space="preserve">The first sign was subtle, almost imperceptible. A misplaced </w:t>
        <w:br/>
        <w:t xml:space="preserve">photograph, a cherished image of her grandmother, now </w:t>
        <w:br/>
        <w:t xml:space="preserve">inexplicably tucked away in the bottom drawer of her desk, where she never kept such things. It was a small act, almost </w:t>
        <w:br/>
        <w:t>inconsequential, but it carried the weight of deliberate malice. It was a marker, a tiny flag planted in the landscape of her life, a silent declaration of his ongoing presence. It was a whisper of his control, a reminder that even in her attempts to reclaim her life, she remained within his reach. The subtle shift in the familiar layout of her home, a disarrangement only she would notice and instinctively resent, was a silent invasion, a violation of her space, of her hard-won sense of security.</w:t>
      </w:r>
    </w:p>
    <w:p>
      <w:pPr>
        <w:autoSpaceDN w:val="0"/>
        <w:autoSpaceDE w:val="0"/>
        <w:widowControl/>
        <w:spacing w:line="264" w:lineRule="exact" w:before="264" w:after="0"/>
        <w:ind w:left="0" w:right="144" w:firstLine="0"/>
        <w:jc w:val="left"/>
      </w:pPr>
      <w:r>
        <w:t>Then came the emails, impersonal and seemingly innocuous, yet laced with a chilling undercurrent. They appeared in her inbox at odd hours, messages from unknown senders, filled with vaguely threatening content. One included a single, blood-red rose emoji.</w:t>
      </w:r>
    </w:p>
    <w:p>
      <w:pPr>
        <w:autoSpaceDN w:val="0"/>
        <w:autoSpaceDE w:val="0"/>
        <w:widowControl/>
        <w:spacing w:line="264" w:lineRule="exact" w:before="60" w:after="0"/>
        <w:ind w:left="0" w:right="0" w:firstLine="0"/>
        <w:jc w:val="left"/>
      </w:pPr>
      <w:r>
        <w:t xml:space="preserve">Another contained a link to a news article about a domestic </w:t>
        <w:br/>
        <w:t>violence case in her neighborhood. These messages were not direct threats but carefully calibrated acts of psychological terrorism, a drip, drip, drip of fear designed to chip away at her fragile sense of safety and reclaim his control.</w:t>
      </w:r>
    </w:p>
    <w:p>
      <w:pPr>
        <w:autoSpaceDN w:val="0"/>
        <w:autoSpaceDE w:val="0"/>
        <w:widowControl/>
        <w:spacing w:line="264" w:lineRule="exact" w:before="264" w:after="0"/>
        <w:ind w:left="0" w:right="0" w:firstLine="0"/>
        <w:jc w:val="left"/>
      </w:pPr>
      <w:r>
        <w:t xml:space="preserve">Her sleep became fitful, plagued by vivid nightmares. She dreamed of shadowy figures lurking in the corners of her apartment, their eyes gleaming in the darkness. She experienced a cold breath on her neck, the phantom touch of his fingers, a visceral reminder of the </w:t>
        <w:br/>
        <w:t>violence she had endured. These dreams seeped into her waking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hours, leaving her perpetually on edge, her senses heightened, her nerves raw. The world experienced less safe, the familiar sounds of the city morphing into potential threats, her mind playing cruel tricks, twisting ordinary sounds into menacing whispers.</w:t>
      </w:r>
    </w:p>
    <w:p>
      <w:pPr>
        <w:autoSpaceDN w:val="0"/>
        <w:autoSpaceDE w:val="0"/>
        <w:widowControl/>
        <w:spacing w:line="264" w:lineRule="exact" w:before="264" w:after="0"/>
        <w:ind w:left="0" w:right="0" w:firstLine="0"/>
        <w:jc w:val="left"/>
      </w:pPr>
      <w:r>
        <w:t>The escalating tension played out in her creative writing. Her poems grew darker, more visceral, mirroring the insidious nature of Damien’s unseen campaign. The vivid imagery of her previous work was amplified, the language sharper, the metaphors more brutal.</w:t>
      </w:r>
    </w:p>
    <w:p>
      <w:pPr>
        <w:autoSpaceDN w:val="0"/>
        <w:autoSpaceDE w:val="0"/>
        <w:widowControl/>
        <w:spacing w:line="264" w:lineRule="exact" w:before="58" w:after="0"/>
        <w:ind w:left="0" w:right="288" w:firstLine="0"/>
        <w:jc w:val="left"/>
      </w:pPr>
      <w:r>
        <w:t xml:space="preserve">She wrote of broken glass, of shattered mirrors reflecting </w:t>
        <w:br/>
        <w:t>fragmented realities, of shadows that stretched and twisted, mimicking the distorted perception of her fear. The themes were always the same: confinement, entrapment, the slow, agonizing creep of terror.</w:t>
      </w:r>
    </w:p>
    <w:p>
      <w:pPr>
        <w:autoSpaceDN w:val="0"/>
        <w:autoSpaceDE w:val="0"/>
        <w:widowControl/>
        <w:spacing w:line="264" w:lineRule="exact" w:before="264" w:after="0"/>
        <w:ind w:left="0" w:right="144" w:firstLine="0"/>
        <w:jc w:val="left"/>
      </w:pPr>
      <w:r>
        <w:t>One poem, titled "The Serpent's Coil," described a slow, insidious tightening, the feeling of being constricted, of breath slowly being squeezed from her lungs. It was a powerful expression of the suffocating fear that followed her from one moment to the next, a feeling of dread that overshadowed all aspects of her life. Another depicted a game of chess, where the board itself shifted and changed according to Damien’s whims. The pieces were human beings and she was the queen, being slowly, deliberately, and brutally forced into a checkmate position.</w:t>
      </w:r>
    </w:p>
    <w:p>
      <w:pPr>
        <w:autoSpaceDN w:val="0"/>
        <w:autoSpaceDE w:val="0"/>
        <w:widowControl/>
        <w:spacing w:line="264" w:lineRule="exact" w:before="264" w:after="0"/>
        <w:ind w:left="0" w:right="0" w:firstLine="0"/>
        <w:jc w:val="left"/>
      </w:pPr>
      <w:r>
        <w:t xml:space="preserve">Dr. Sharma noticed the shift in Elara’s writing, the intensified darkness that hinted at a new level of struggle. She suggested they explore the source of this increased anxiety, gently probing for any possible connection to Damien. Elara hesitated, reluctant to admit the subtle yet pervasive ways in which he was still intruding into her life. She was ashamed that his psychological manipulation still held power over her, that he was capable of manipulating and terrorizing her even from a distance. She experienced foolish and </w:t>
        <w:br/>
        <w:t>inadequate. The fear of admitting her vulnerability to Dr. Sharma was as intense as the fear of acknowledging Damien's continued presence in her life.</w:t>
      </w:r>
    </w:p>
    <w:p>
      <w:pPr>
        <w:autoSpaceDN w:val="0"/>
        <w:autoSpaceDE w:val="0"/>
        <w:widowControl/>
        <w:spacing w:line="264" w:lineRule="exact" w:before="264" w:after="0"/>
        <w:ind w:left="0" w:right="0" w:firstLine="0"/>
        <w:jc w:val="left"/>
      </w:pPr>
      <w:r>
        <w:t>One evening, a sudden, fierce thunderstorm rolled in, mirroring the tempest brewing within Elara. The rain lashed against her windows, the wind howled like a banshee. She found herself huddled 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couch, overwhelmed by a wave of panic. As the storm raged outside, a subtle change occurred in her apartment. A single, withered red rose, its petals bruised and decaying, lay on her pillow. It was a blatant act of defiance, a chilling reminder of his power and influence, his ability to pierce her fragile sense of security.</w:t>
      </w:r>
    </w:p>
    <w:p>
      <w:pPr>
        <w:autoSpaceDN w:val="0"/>
        <w:autoSpaceDE w:val="0"/>
        <w:widowControl/>
        <w:spacing w:line="264" w:lineRule="exact" w:before="264" w:after="0"/>
        <w:ind w:left="0" w:right="288" w:firstLine="0"/>
        <w:jc w:val="left"/>
      </w:pPr>
      <w:r>
        <w:t>This act was not a subtle threat, but an overt declaration of war. The rose, with its symbolic significance and its physical presence, was a visceral reminder of his power. It was a declaration of his presence, his intrusion into her life, his willingness to play a dangerous game. It was a violation of her hard-won peace.</w:t>
      </w:r>
    </w:p>
    <w:p>
      <w:pPr>
        <w:autoSpaceDN w:val="0"/>
        <w:autoSpaceDE w:val="0"/>
        <w:widowControl/>
        <w:spacing w:line="264" w:lineRule="exact" w:before="264" w:after="0"/>
        <w:ind w:left="0" w:right="0" w:firstLine="0"/>
        <w:jc w:val="left"/>
      </w:pPr>
      <w:r>
        <w:t xml:space="preserve">The game had escalated. It was no longer a subtle campaign of psychological intimidation, but an open confrontation. Elara knew then that the delicate balance she had achieved, the hard-fought victories in her recovery, were threatened. The fight for her </w:t>
        <w:br/>
        <w:t>freedom had become a brutal game of cat and mouse, a dangerous dance played out in the shadows of her life, a battle for her mind and her very survival. This time, the stakes were far higher, and the darkness far deeper. She understood now that her healing was far from over, that the journey to freedom would be even more perilous than she had ever imagined. The echoes of violence were not fading but intensifying, growing louder and more threatening, becoming more powerful and more pervasive with each passing day. The fight was far from over, and the darkness was far from receding.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Lies</w:t>
      </w:r>
    </w:p>
    <w:p>
      <w:pPr>
        <w:autoSpaceDN w:val="0"/>
        <w:autoSpaceDE w:val="0"/>
        <w:widowControl/>
        <w:spacing w:line="264" w:lineRule="exact" w:before="286" w:after="0"/>
        <w:ind w:left="0" w:right="0" w:firstLine="0"/>
        <w:jc w:val="left"/>
      </w:pPr>
      <w:r>
        <w:t>The withered red rose, a macabre calling card, became the catalyst. It shattered the fragile calm, forcing Elara to confront the insidious web Damien had woven around her life. The subtle manipulations, the carefully orchestrated anxieties, were no longer whispers in the dark; they were a roaring inferno threatening to consume her. She began to meticulously examine her life, searching for the threads of deception, the carefully concealed knots of his control.</w:t>
      </w:r>
    </w:p>
    <w:p>
      <w:pPr>
        <w:autoSpaceDN w:val="0"/>
        <w:autoSpaceDE w:val="0"/>
        <w:widowControl/>
        <w:spacing w:line="264" w:lineRule="exact" w:before="264" w:after="0"/>
        <w:ind w:left="0" w:right="0" w:firstLine="0"/>
        <w:jc w:val="left"/>
      </w:pPr>
      <w:r>
        <w:t>The investigation started with small things, seemingly insignificant details that had once escaped her notice. The slight alteration of the thermostat, always a degree or two colder than she preferred; the subtle shift in the placement of her favorite books; the phantom scent of his cologne lingering in her apartment despite his absence.</w:t>
      </w:r>
    </w:p>
    <w:p>
      <w:pPr>
        <w:autoSpaceDN w:val="0"/>
        <w:autoSpaceDE w:val="0"/>
        <w:widowControl/>
        <w:spacing w:line="264" w:lineRule="exact" w:before="60" w:after="0"/>
        <w:ind w:left="0" w:right="144" w:firstLine="0"/>
        <w:jc w:val="left"/>
      </w:pPr>
      <w:r>
        <w:t>Each discovery, however minor, experienced like a shard of glass piercing her heart, a testament to his pervasive presence, his deliberate intrusion into her sanctuary. She found herself scrutinizing every email, every phone call, every interaction, searching for clues, for the hidden messages that hinted at his manipulations.</w:t>
      </w:r>
    </w:p>
    <w:p>
      <w:pPr>
        <w:autoSpaceDN w:val="0"/>
        <w:autoSpaceDE w:val="0"/>
        <w:widowControl/>
        <w:spacing w:line="264" w:lineRule="exact" w:before="264" w:after="0"/>
        <w:ind w:left="0" w:right="0" w:firstLine="0"/>
        <w:jc w:val="left"/>
      </w:pPr>
      <w:r>
        <w:t xml:space="preserve">Her scrutiny extended to the past, a period she had desperately tried to bury beneath layers of self-preservation. She started to sift through old photographs, diaries, emails from years past, searching for the subtle shifts in Damien's behavior, the patterns of emotional manipulation she had previously dismissed as simple </w:t>
        <w:br/>
        <w:t>misunderstandings or her own insecurities. The more she delved into the past, the clearer the picture became. His charm, once so captivating, now revealed itself as a carefully constructed facade, a deliberate performance crafted to ensnare her.</w:t>
      </w:r>
    </w:p>
    <w:p>
      <w:pPr>
        <w:autoSpaceDN w:val="0"/>
        <w:autoSpaceDE w:val="0"/>
        <w:widowControl/>
        <w:spacing w:line="264" w:lineRule="exact" w:before="264" w:after="0"/>
        <w:ind w:left="0" w:right="0" w:firstLine="0"/>
        <w:jc w:val="left"/>
      </w:pPr>
      <w:r>
        <w:t xml:space="preserve">She remembered the initial stages of their relationship, the </w:t>
        <w:br/>
        <w:t xml:space="preserve">intoxicating blend of passion and possessiveness. His ardent </w:t>
        <w:br/>
        <w:t>affection had quickly morphed into controlling behavior, subtle at first, almost imperceptible. He had started by subtly undermining her confidence, questioning her decisions, belittling her aspirations.</w:t>
      </w:r>
    </w:p>
    <w:p>
      <w:pPr>
        <w:autoSpaceDN w:val="0"/>
        <w:autoSpaceDE w:val="0"/>
        <w:widowControl/>
        <w:spacing w:line="264" w:lineRule="exact" w:before="60" w:after="0"/>
        <w:ind w:left="0" w:right="288" w:firstLine="0"/>
        <w:jc w:val="left"/>
      </w:pPr>
      <w:r>
        <w:t>He would twist her words, misinterpret her intentions, creating scenarios of conflict that invariably left her questioning her own sanity. He had skillfully eroded her self-esteem, leaving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dependent on his validation, his approval becoming the sole measure of her worth.</w:t>
      </w:r>
    </w:p>
    <w:p>
      <w:pPr>
        <w:autoSpaceDN w:val="0"/>
        <w:autoSpaceDE w:val="0"/>
        <w:widowControl/>
        <w:spacing w:line="264" w:lineRule="exact" w:before="264" w:after="0"/>
        <w:ind w:left="0" w:right="0" w:firstLine="0"/>
        <w:jc w:val="left"/>
      </w:pPr>
      <w:r>
        <w:t xml:space="preserve">The pattern was chillingly consistent. He would shower her with affection and attention, only to withdraw it abruptly, leaving her in a state of confusion and anxiety. These cycles of love-bombing and withdrawal had effectively trapped her in a vicious cycle, a dance of emotional manipulation that left her perpetually craving his approval, fearful of his displeasure. The moments of intense </w:t>
        <w:br/>
        <w:t>intimacy, which she once believed were expressions of passionate love, now revealed themselves as tools of control, ways of asserting his dominance and reinforcing her dependence.</w:t>
      </w:r>
    </w:p>
    <w:p>
      <w:pPr>
        <w:autoSpaceDN w:val="0"/>
        <w:autoSpaceDE w:val="0"/>
        <w:widowControl/>
        <w:spacing w:line="264" w:lineRule="exact" w:before="264" w:after="0"/>
        <w:ind w:left="0" w:right="0" w:firstLine="0"/>
        <w:jc w:val="left"/>
      </w:pPr>
      <w:r>
        <w:t xml:space="preserve">Elara unearthed old text messages, emails, and voicemails, each a chilling testament to his manipulative tactics. He had used </w:t>
        <w:br/>
        <w:t>gaslighting as a weapon, twisting her reality, making her doubt her own perceptions and memories. He would deny events he had instigated, twisting her recollections, creating doubt and confusion.</w:t>
      </w:r>
    </w:p>
    <w:p>
      <w:pPr>
        <w:autoSpaceDN w:val="0"/>
        <w:autoSpaceDE w:val="0"/>
        <w:widowControl/>
        <w:spacing w:line="264" w:lineRule="exact" w:before="58" w:after="0"/>
        <w:ind w:left="0" w:right="0" w:firstLine="0"/>
        <w:jc w:val="left"/>
      </w:pPr>
      <w:r>
        <w:t>She found instances where he had manipulated her friends and family, turning them against her, isolating her, making her believe she was alone in her struggles.</w:t>
      </w:r>
    </w:p>
    <w:p>
      <w:pPr>
        <w:autoSpaceDN w:val="0"/>
        <w:autoSpaceDE w:val="0"/>
        <w:widowControl/>
        <w:spacing w:line="264" w:lineRule="exact" w:before="264" w:after="0"/>
        <w:ind w:left="0" w:right="0" w:firstLine="0"/>
        <w:jc w:val="left"/>
      </w:pPr>
      <w:r>
        <w:t xml:space="preserve">The more she uncovered, the more horrifying the truth became. His charm had been a mask, carefully concealing a darker nature, a manipulative predator disguised as a devoted lover. She uncovered evidence of his past relationships, accounts of similar patterns of abuse, similar cycles of control and manipulation. She found </w:t>
        <w:br/>
        <w:t>women who had been victimized by him, their stories echoing her own experience, confirming her suspicions and validating her own suffering.</w:t>
      </w:r>
    </w:p>
    <w:p>
      <w:pPr>
        <w:autoSpaceDN w:val="0"/>
        <w:autoSpaceDE w:val="0"/>
        <w:widowControl/>
        <w:spacing w:line="264" w:lineRule="exact" w:before="264" w:after="0"/>
        <w:ind w:left="0" w:right="0" w:firstLine="0"/>
        <w:jc w:val="left"/>
      </w:pPr>
      <w:r>
        <w:t>These revelations were agonizing, a process of unmasking the illusion, of confronting the painful reality she had so diligently avoided. Each piece of evidence was like a blow, chipping away at the carefully constructed facade of her relationship, revealing the insidious cruelty at its core. The process was painful, emotionally draining, and exhausting, but it was also liberating.</w:t>
      </w:r>
    </w:p>
    <w:p>
      <w:pPr>
        <w:autoSpaceDN w:val="0"/>
        <w:autoSpaceDE w:val="0"/>
        <w:widowControl/>
        <w:spacing w:line="264" w:lineRule="exact" w:before="264" w:after="0"/>
        <w:ind w:left="0" w:right="432" w:firstLine="0"/>
        <w:jc w:val="left"/>
      </w:pPr>
      <w:r>
        <w:t>As the pieces of the puzzle clicked into place, a sense of clarity began to emerge. The rage and confusion were replaced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understanding, a sobering awareness of the depths of Damien's depravity and her own resilience. This newfound clarity, though painful, also empowered her. She realized that she was not alone, that her experiences were not her fault, and that she had the strength to escape his web of deceit.</w:t>
      </w:r>
    </w:p>
    <w:p>
      <w:pPr>
        <w:autoSpaceDN w:val="0"/>
        <w:autoSpaceDE w:val="0"/>
        <w:widowControl/>
        <w:spacing w:line="264" w:lineRule="exact" w:before="264" w:after="0"/>
        <w:ind w:left="0" w:right="0" w:firstLine="0"/>
        <w:jc w:val="left"/>
      </w:pPr>
      <w:r>
        <w:t xml:space="preserve">Elara’s newfound knowledge fueled a determination to reclaim her life. She began to actively resist his manipulations, challenging his narratives, refusing to be intimidated by his threats. She </w:t>
        <w:br/>
        <w:t>documented everything meticulously – the emails, the phone calls, the subtle shifts in her surroundings – creating a detailed record of his ongoing attempts to control her. She reached out to friends and family, seeking support and validation, rebuilding the connections he had tried so hard to sever.</w:t>
      </w:r>
    </w:p>
    <w:p>
      <w:pPr>
        <w:autoSpaceDN w:val="0"/>
        <w:autoSpaceDE w:val="0"/>
        <w:widowControl/>
        <w:spacing w:line="264" w:lineRule="exact" w:before="264" w:after="0"/>
        <w:ind w:left="0" w:right="0" w:firstLine="0"/>
        <w:jc w:val="left"/>
      </w:pPr>
      <w:r>
        <w:t xml:space="preserve">The process of healing was slow and arduous, filled with moments of doubt and setbacks. There were days when the weight of her past threatened to overwhelm her, when the shadows of fear crept back into her consciousness. But with each victory, with each act of defiance, her strength grew. She found solace in her creative </w:t>
        <w:br/>
        <w:t>writing, pouring her pain, her anger, her resilience into her poems and stories. Her work became a cathartic outlet, a way to process her trauma and transform her pain into power.</w:t>
      </w:r>
    </w:p>
    <w:p>
      <w:pPr>
        <w:autoSpaceDN w:val="0"/>
        <w:autoSpaceDE w:val="0"/>
        <w:widowControl/>
        <w:spacing w:line="264" w:lineRule="exact" w:before="264" w:after="0"/>
        <w:ind w:left="0" w:right="0" w:firstLine="0"/>
        <w:jc w:val="left"/>
      </w:pPr>
      <w:r>
        <w:t>She learned to recognize his tactics, to anticipate his moves, to resist his manipulations. She strengthened her boundaries, learning to assert herself, to say no, to protect her space, her mind, and her heart. Her self-esteem slowly started to rebuild, her confidence returning, her voice regaining its strength.</w:t>
      </w:r>
    </w:p>
    <w:p>
      <w:pPr>
        <w:autoSpaceDN w:val="0"/>
        <w:autoSpaceDE w:val="0"/>
        <w:widowControl/>
        <w:spacing w:line="264" w:lineRule="exact" w:before="264" w:after="0"/>
        <w:ind w:left="0" w:right="0" w:firstLine="0"/>
        <w:jc w:val="left"/>
      </w:pPr>
      <w:r>
        <w:t xml:space="preserve">The journey was far from over, but Elara had finally started to unravel the lies, to expose the truth, to reclaim her life from the clutches of Damien’s manipulative web. The path ahead remained challenging, filled with potential obstacles and lingering shadows, but she walked it with renewed determination, armed with the truth, empowered by her newfound strength, ready to face </w:t>
        <w:br/>
        <w:t>whatever challenges lay ahead. The red rose, once a symbol of terror, now represented a turning point, a reminder of the darkness she had overcome and the strength she had found within herself. The fight had just begun, but Elara knew, deep in her heart,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she would prevail. She would break free from the chains of his deception, finally free to build a life unburdened by his </w:t>
        <w:br/>
        <w:t>manipulative control, a life defined by her own strength and her own truth. The healing, although far from complete, had begun in earnest.</w:t>
      </w:r>
    </w:p>
    <w:p>
      <w:pPr>
        <w:autoSpaceDN w:val="0"/>
        <w:autoSpaceDE w:val="0"/>
        <w:widowControl/>
        <w:spacing w:line="264" w:lineRule="exact" w:before="264" w:after="0"/>
        <w:ind w:left="0" w:right="0" w:firstLine="0"/>
        <w:jc w:val="left"/>
      </w:pPr>
      <w:r>
        <w:t>The storm had passed, leaving behind a wreckage of emotions, but the sun, however faint, had begun to break through the clouds. The journey to reclaim her life was a marathon, not a sprint, and there would be more storms ahead, more challenges to overcome. But Elara was ready. She had faced the darkness, and the darkness had not broken her. It had, instead, forged her into something stronger, more resilient, more determined. The scars remained, indelible reminders of the battles fought and won, but they were no longer badges of shame but marks of her unwavering courage. She was no longer the victim, but a survivor, a warrior who had emerged from the ashes of her past, ready to embrace a future defined by her own strength and truth. The lies were unraveled, the truth laid bare, and the journey to self-discovery and healing had truly begun. She was free, or at least, she was on her way. The road ahead remained long and treacherous, but Elara walked it with a newfound strength, a strength born from the ashes of her trauma, a strength that was both her armor and her guiding light. The darkness had tried to consume her, but it had only served to illuminate her resilience. Her story was far from over, but it was now hers to tell, hers to shape, and hers to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Truth</w:t>
      </w:r>
    </w:p>
    <w:p>
      <w:pPr>
        <w:autoSpaceDN w:val="0"/>
        <w:autoSpaceDE w:val="0"/>
        <w:widowControl/>
        <w:spacing w:line="264" w:lineRule="exact" w:before="286" w:after="0"/>
        <w:ind w:left="0" w:right="144" w:firstLine="0"/>
        <w:jc w:val="left"/>
      </w:pPr>
      <w:r>
        <w:t>The weight of realization pressed down on Elara like a physical force, the air thick with the suffocating weight of her own denial. The meticulously crafted illusion of her relationship with Damien had crumbled, revealing a stark and terrifying truth: she was trapped. Not in a gilded cage, but in a web of meticulously spun deceit, each thread tightened with calculated precision, each knot binding her tighter to a man who had systematically eroded her sense of self.</w:t>
      </w:r>
    </w:p>
    <w:p>
      <w:pPr>
        <w:autoSpaceDN w:val="0"/>
        <w:autoSpaceDE w:val="0"/>
        <w:widowControl/>
        <w:spacing w:line="264" w:lineRule="exact" w:before="264" w:after="0"/>
        <w:ind w:left="0" w:right="0" w:firstLine="0"/>
        <w:jc w:val="left"/>
      </w:pPr>
      <w:r>
        <w:t>The apartment, once a haven, now experienced like a prison. The silence, once comforting, now echoed with the unspoken accusations of her past blindness. The soft glow of the lamps cast long, distorted shadows, transforming familiar objects into sinister figures in the deepening twilight. Even the scent of her favorite jasmine tea, usually a source of comfort, now carried a bitter undertone, a constant reminder of the poisoned chalice she had willingly drunk from. She felt acutely alone, the walls closing in, the vast expanse of the city outside seeming impossibly distant, unreachable. The isolation was a palpable entity, a suffocating blanket woven from fear and self-reproach.</w:t>
      </w:r>
    </w:p>
    <w:p>
      <w:pPr>
        <w:autoSpaceDN w:val="0"/>
        <w:autoSpaceDE w:val="0"/>
        <w:widowControl/>
        <w:spacing w:line="264" w:lineRule="exact" w:before="264" w:after="0"/>
        <w:ind w:left="0" w:right="0" w:firstLine="0"/>
        <w:jc w:val="left"/>
      </w:pPr>
      <w:r>
        <w:t xml:space="preserve">Sleep offered no escape. Nightmares plagued her, vivid and </w:t>
        <w:br/>
        <w:t>disturbing, replaying fragments of her relationship with Damien –the subtle manipulations, the calculated cruelty, the insidious erosion of her self-worth. She would wake in a cold sweat, her heart pounding, the lingering taste of betrayal bitter on her tongue. Even in her waking hours, a pervasive sense of unease clung to her like a shadow, a constant reminder of the precarious position she found herself in. She was adrift in a sea of doubt, her sense of reality distorted, her trust shattered.</w:t>
      </w:r>
    </w:p>
    <w:p>
      <w:pPr>
        <w:autoSpaceDN w:val="0"/>
        <w:autoSpaceDE w:val="0"/>
        <w:widowControl/>
        <w:spacing w:line="264" w:lineRule="exact" w:before="264" w:after="0"/>
        <w:ind w:left="0" w:right="0" w:firstLine="0"/>
        <w:jc w:val="left"/>
      </w:pPr>
      <w:r>
        <w:t>The process of piecing together the fragments of her past was agonizing. Each discovered email, each unearthed text message, was a fresh wound, reopening old scars and forcing her to confront the horrifying truth of her complicity. She had willingly ignored the warning signs, the subtle shifts in Damien's behavior, the escalating pattern of control. She had rationalized his actions, excused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transgressions, blaming her own insecurities and anxieties for the growing chasm between them.</w:t>
      </w:r>
    </w:p>
    <w:p>
      <w:pPr>
        <w:autoSpaceDN w:val="0"/>
        <w:autoSpaceDE w:val="0"/>
        <w:widowControl/>
        <w:spacing w:line="264" w:lineRule="exact" w:before="264" w:after="0"/>
        <w:ind w:left="0" w:right="0" w:firstLine="0"/>
        <w:jc w:val="left"/>
      </w:pPr>
      <w:r>
        <w:t>The discovery of his past relationships was particularly devastating. The accounts of other women, their experiences mirroring her own, confirmed the horrifying reality of her situation. They were not isolated incidents; they were a pattern, a calculated method of manipulation, a systematic dismantling of his victims' self-esteem and autonomy. Their stories, shared in hushed whispers and tear-filled conversations, provided a chilling validation of her own experiences, confirming that she was not alone, that she was not crazy, that she was a victim of a calculated predator.</w:t>
      </w:r>
    </w:p>
    <w:p>
      <w:pPr>
        <w:autoSpaceDN w:val="0"/>
        <w:autoSpaceDE w:val="0"/>
        <w:widowControl/>
        <w:spacing w:line="264" w:lineRule="exact" w:before="264" w:after="0"/>
        <w:ind w:left="0" w:right="144" w:firstLine="0"/>
        <w:jc w:val="left"/>
      </w:pPr>
      <w:r>
        <w:t xml:space="preserve">The physical evidence was overwhelming. She uncovered bank statements showing unauthorized transactions, credit card bills reflecting purchases she never made, and even forged documents that cast doubt on her professional standing. His control was not merely emotional; it was financial, legal, and social. He had </w:t>
        <w:br/>
        <w:t>systematically isolated her from her support network, severing ties with her friends and family, creating a dependency that made escape seem impossible. He had meticulously woven a cage of control, leaving her vulnerable, trapped, and alone.</w:t>
      </w:r>
    </w:p>
    <w:p>
      <w:pPr>
        <w:autoSpaceDN w:val="0"/>
        <w:autoSpaceDE w:val="0"/>
        <w:widowControl/>
        <w:spacing w:line="264" w:lineRule="exact" w:before="264" w:after="0"/>
        <w:ind w:left="0" w:right="0" w:firstLine="0"/>
        <w:jc w:val="left"/>
      </w:pPr>
      <w:r>
        <w:t>The fear, once a simmering undercurrent, now consumed her. She lived in constant anticipation of his return, her every nerve on edge, her senses heightened to a state of perpetual alert. She slept with the lights on, the television blaring, desperately seeking to ward off the encroaching darkness. The mundane tasks of daily life –</w:t>
        <w:br/>
        <w:t xml:space="preserve">preparing food, showering, even leaving the apartment – experienced </w:t>
        <w:br/>
        <w:t xml:space="preserve">fraught with danger, each action carrying the potential for </w:t>
        <w:br/>
        <w:t>unforeseen consequences. Her world had shrunk, reduced to the confines of her own terrified mind.</w:t>
      </w:r>
    </w:p>
    <w:p>
      <w:pPr>
        <w:autoSpaceDN w:val="0"/>
        <w:autoSpaceDE w:val="0"/>
        <w:widowControl/>
        <w:spacing w:line="264" w:lineRule="exact" w:before="264" w:after="0"/>
        <w:ind w:left="0" w:right="0" w:firstLine="0"/>
        <w:jc w:val="left"/>
      </w:pPr>
      <w:r>
        <w:t>Yet, within this abyss of fear, a flicker of defiance began to emerge. The very horror of her situation, the stark reality of her entrapment, fueled a desperate need for liberation. The realization that she had been manipulated, controlled, and abused ignited a dormant fire within her, a burning desire to reclaim her life, her identity, her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first step was acceptance. Elara had to confront the depth of her predicament, to acknowledge the extent of the damage Damien had inflicted, both physically and emotionally. This acceptance, while excruciatingly painful, was also liberating. It was the first step towards reclaiming her power, towards breaking free from the chains of his manipulation. The path ahead would be long and arduous, filled with challenges and setbacks, but Elara was ready to face them. The fight for her freedom had begun. The web of deceit had been revealed, and now, the work of untangling it, thread by agonizing thread, would commence. The road to healing would be long, but Elara knew, with a certainty that surprised even her, that she would find her way back to herself. The journey had just begun. And she would not falter.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Calculated Risk</w:t>
      </w:r>
    </w:p>
    <w:p>
      <w:pPr>
        <w:autoSpaceDN w:val="0"/>
        <w:autoSpaceDE w:val="0"/>
        <w:widowControl/>
        <w:spacing w:line="264" w:lineRule="exact" w:before="286" w:after="0"/>
        <w:ind w:left="0" w:right="0" w:firstLine="0"/>
        <w:jc w:val="left"/>
      </w:pPr>
      <w:r>
        <w:t xml:space="preserve">The gnawing fear that had become her constant companion </w:t>
        <w:br/>
        <w:t>sharpened into a cold, hard resolve. Damien’s absence, a terrifying reprieve, had given her a sliver of opportunity, a precarious window of time to act. He’d become increasingly erratic, his moods swinging wildly between possessive tenderness and chilling rage, a pattern that had grown more pronounced in the weeks leading up to his current disappearance. This volatility, she realized, was her key. His unpredictable nature was both a threat and a chance, a gamble she was willing to take.</w:t>
      </w:r>
    </w:p>
    <w:p>
      <w:pPr>
        <w:autoSpaceDN w:val="0"/>
        <w:autoSpaceDE w:val="0"/>
        <w:widowControl/>
        <w:spacing w:line="264" w:lineRule="exact" w:before="264" w:after="0"/>
        <w:ind w:left="0" w:right="0" w:firstLine="0"/>
        <w:jc w:val="left"/>
      </w:pPr>
      <w:r>
        <w:t xml:space="preserve">She spent the next few days meticulously planning her escape. Every action was calculated, every move deliberate. Her mind, once clouded by confusion and self-doubt, was now a razor-sharp </w:t>
        <w:br/>
        <w:t>instrument, dissecting her situation with ruthless efficiency. The apartment, once a source of terror, now served as her strategic command center. She studied Damien's routines, his habits, his patterns – the subtle cues that betrayed his moods and intentions. She observed the placement of security cameras, their blind spots, the intricate workings of his alarm system. It was a game of cat and mouse, a battle of wits where she was determined to win.</w:t>
      </w:r>
    </w:p>
    <w:p>
      <w:pPr>
        <w:autoSpaceDN w:val="0"/>
        <w:autoSpaceDE w:val="0"/>
        <w:widowControl/>
        <w:spacing w:line="264" w:lineRule="exact" w:before="264" w:after="0"/>
        <w:ind w:left="0" w:right="0" w:firstLine="0"/>
        <w:jc w:val="left"/>
      </w:pPr>
      <w:r>
        <w:t xml:space="preserve">Sleep was a luxury she could not afford. The nights were filled with a frantic energy, a feverish preparation for her escape. She </w:t>
        <w:br/>
        <w:t>devoured survival guides, researching self-defense techniques, studying escape routes. The fear was still there, a constant, icy presence, but it was no longer paralyzing. It fueled her, sharpened her focus, driving her forward with a relentless determination.</w:t>
      </w:r>
    </w:p>
    <w:p>
      <w:pPr>
        <w:autoSpaceDN w:val="0"/>
        <w:autoSpaceDE w:val="0"/>
        <w:widowControl/>
        <w:spacing w:line="264" w:lineRule="exact" w:before="264" w:after="0"/>
        <w:ind w:left="0" w:right="288" w:firstLine="0"/>
        <w:jc w:val="left"/>
      </w:pPr>
      <w:r>
        <w:t>Her first move was subtle, a calculated test of the waters. She contacted a lawyer, a trusted friend from before Damien had systematically isolated her, explaining her situation in carefully chosen words, concealing the full extent of her predicament, yet hinting at enough to spark their concern. The lawyer, a woman known for her sharp intellect and unwavering resolve, responded with immediate urgency, setting in motion a chain of events designed to ensure Elara's safety.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Simultaneously, Elara began subtly documenting evidence of Damien's abuse. She had already amassed a considerable amount of digital evidence – emails, texts, images – but she needed more. She secretly installed a hidden camera in the apartment, capturing Damien’s movements, his conversations, his moods. The camera, a tiny, almost invisible device, was her silent witness, recording the truth behind the meticulously crafted façade of their relationship.</w:t>
      </w:r>
    </w:p>
    <w:p>
      <w:pPr>
        <w:autoSpaceDN w:val="0"/>
        <w:autoSpaceDE w:val="0"/>
        <w:widowControl/>
        <w:spacing w:line="264" w:lineRule="exact" w:before="264" w:after="0"/>
        <w:ind w:left="0" w:right="0" w:firstLine="0"/>
        <w:jc w:val="left"/>
      </w:pPr>
      <w:r>
        <w:t>The next step was more audacious, a calculated risk that could have catastrophic consequences. She tapped into Damien’s computer, navigating the intricate maze of passwords and security measures he had implemented. The task was challenging, a complex puzzle that required hours of intense concentration, but her determination was unwavering. She found what she was looking for –</w:t>
        <w:br/>
        <w:t>incriminating documents, financial records, and communication trails that exposed his manipulative nature and illegal activities. This evidence would serve as her shield, her weapon, in the fight for her freedom.</w:t>
      </w:r>
    </w:p>
    <w:p>
      <w:pPr>
        <w:autoSpaceDN w:val="0"/>
        <w:autoSpaceDE w:val="0"/>
        <w:widowControl/>
        <w:spacing w:line="264" w:lineRule="exact" w:before="264" w:after="0"/>
        <w:ind w:left="0" w:right="0" w:firstLine="0"/>
        <w:jc w:val="left"/>
      </w:pPr>
      <w:r>
        <w:t xml:space="preserve">The escape itself was a carefully choreographed ballet of deception and daring. She chose a time when Damien was expected to be away, a business trip he had mentioned days earlier. It was a </w:t>
        <w:br/>
        <w:t xml:space="preserve">gamble, a risky assumption, but it was the only chance she had. She packed a small bag, including essential documents, a limited </w:t>
        <w:br/>
        <w:t>amount of cash, and a change of clothes. Every item was carefully considered, weighed against the risk of detection. She deactivated the hidden camera, carefully concealing it before departing.</w:t>
      </w:r>
    </w:p>
    <w:p>
      <w:pPr>
        <w:autoSpaceDN w:val="0"/>
        <w:autoSpaceDE w:val="0"/>
        <w:widowControl/>
        <w:spacing w:line="264" w:lineRule="exact" w:before="264" w:after="0"/>
        <w:ind w:left="0" w:right="0" w:firstLine="0"/>
        <w:jc w:val="left"/>
      </w:pPr>
      <w:r>
        <w:t xml:space="preserve">As she slipped out of the apartment, a knot of anxiety tightened in her stomach. Every creak of the floorboards, every distant sound, experienced amplified, transforming innocuous noises into potential threats. She moved with a quiet efficiency, her body a well-oiled machine, her senses heightened, her instincts honed. The streets outside were bathed in the soft glow of streetlights, casting long, dancing </w:t>
        <w:br/>
        <w:t>shadows that mirrored the uncertainty in her heart. But she pressed on, driven by the burning desire to escape the cage he had built around her.</w:t>
      </w:r>
    </w:p>
    <w:p>
      <w:pPr>
        <w:autoSpaceDN w:val="0"/>
        <w:autoSpaceDE w:val="0"/>
        <w:widowControl/>
        <w:spacing w:line="264" w:lineRule="exact" w:before="264" w:after="0"/>
        <w:ind w:left="0" w:right="0" w:firstLine="0"/>
        <w:jc w:val="left"/>
      </w:pPr>
      <w:r>
        <w:t>She met her lawyer at a prearranged location – a quiet café far from her apartment. The lawyer, a woman with sharp eyes and an air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steely resolve, listened intently as Elara recounted her ordeal. The evidence Elara presented was overwhelming – the documented financial transactions, the screenshots of threatening messages, the audio recordings from the hidden camera. The lawyer, without hesitation, promised immediate action, outlining a plan to ensure Elara's safety and to initiate legal proceedings against Damien.</w:t>
      </w:r>
    </w:p>
    <w:p>
      <w:pPr>
        <w:autoSpaceDN w:val="0"/>
        <w:autoSpaceDE w:val="0"/>
        <w:widowControl/>
        <w:spacing w:line="264" w:lineRule="exact" w:before="264" w:after="0"/>
        <w:ind w:left="0" w:right="0" w:firstLine="0"/>
        <w:jc w:val="left"/>
      </w:pPr>
      <w:r>
        <w:t xml:space="preserve">The initial relief was immense, but it was fleeting. Elara knew that her ordeal was far from over. Damien was a dangerous man, a master manipulator, and she had made a powerful enemy. The risk she had taken was significant, potentially deadly, but she had weighed the odds and chosen freedom. The road ahead was </w:t>
        <w:br/>
        <w:t>uncertain, fraught with potential dangers, but Elara was ready. She had tasted freedom, and she would not let it slip away.</w:t>
      </w:r>
    </w:p>
    <w:p>
      <w:pPr>
        <w:autoSpaceDN w:val="0"/>
        <w:autoSpaceDE w:val="0"/>
        <w:widowControl/>
        <w:spacing w:line="264" w:lineRule="exact" w:before="264" w:after="0"/>
        <w:ind w:left="0" w:right="0" w:firstLine="0"/>
        <w:jc w:val="left"/>
      </w:pPr>
      <w:r>
        <w:t xml:space="preserve">Her new life was marked by a careful watchfulness. She was </w:t>
        <w:br/>
        <w:t xml:space="preserve">constantly looking over her shoulder, anticipating his potential retaliation, but her fear was now tempered by a burgeoning sense of empowerment. The lawyer ensured her safety, connecting her with a network of support, guiding her through the complex legal </w:t>
        <w:br/>
        <w:t>process. She found refuge in a safe house, a place where she could begin to rebuild her life, away from Damien's shadow.</w:t>
      </w:r>
    </w:p>
    <w:p>
      <w:pPr>
        <w:autoSpaceDN w:val="0"/>
        <w:autoSpaceDE w:val="0"/>
        <w:widowControl/>
        <w:spacing w:line="264" w:lineRule="exact" w:before="264" w:after="0"/>
        <w:ind w:left="0" w:right="0" w:firstLine="0"/>
        <w:jc w:val="left"/>
      </w:pPr>
      <w:r>
        <w:t xml:space="preserve">The healing process was slow and arduous. The psychological scars of Damien's abuse were deep, pervasive, leaving behind a lingering sense of insecurity and vulnerability. She underwent therapy, </w:t>
        <w:br/>
        <w:t xml:space="preserve">learning to confront the trauma she had endured, to unravel the layers of self-doubt and self-blame that he had meticulously </w:t>
        <w:br/>
        <w:t>cultivated. But with each session, with each small victory, she experienced herself growing stronger, more resilient. The fear was still there, but it no longer held the same power over her.</w:t>
      </w:r>
    </w:p>
    <w:p>
      <w:pPr>
        <w:autoSpaceDN w:val="0"/>
        <w:autoSpaceDE w:val="0"/>
        <w:widowControl/>
        <w:spacing w:line="322" w:lineRule="exact" w:before="206" w:after="0"/>
        <w:ind w:left="0" w:right="0" w:firstLine="0"/>
        <w:jc w:val="left"/>
      </w:pPr>
      <w:r>
        <w:t>The legal battle was protracted, a grueling test of endurance.</w:t>
      </w:r>
    </w:p>
    <w:p>
      <w:pPr>
        <w:autoSpaceDN w:val="0"/>
        <w:autoSpaceDE w:val="0"/>
        <w:widowControl/>
        <w:spacing w:line="264" w:lineRule="exact" w:before="58" w:after="0"/>
        <w:ind w:left="0" w:right="0" w:firstLine="0"/>
        <w:jc w:val="left"/>
      </w:pPr>
      <w:r>
        <w:t xml:space="preserve">Damien, a skilled lawyer himself, fought back with vicious </w:t>
        <w:br/>
        <w:t>determination, employing every legal tactic available to him. The court proceedings were harrowing, a constant reminder of the pain and humiliation she had endured, but Elara held firm, supported by her lawyer and her newfound sense of self-worth.</w:t>
      </w:r>
    </w:p>
    <w:p>
      <w:pPr>
        <w:autoSpaceDN w:val="0"/>
        <w:autoSpaceDE w:val="0"/>
        <w:widowControl/>
        <w:spacing w:line="322" w:lineRule="exact" w:before="206" w:after="0"/>
        <w:ind w:left="0" w:right="0" w:firstLine="0"/>
        <w:jc w:val="left"/>
      </w:pPr>
      <w:r>
        <w:t>In the end, justice prevailed. Damien was convicted, his web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deceit exposed for the world to see. His carefully crafted image of a charismatic and successful businessman was shattered, replaced by the terrifying reality of his manipulative and abusive nature. Elara’s victory was not just a personal triumph; it was a testament to the strength of the human spirit, a beacon of hope for other victims trapped in similar circumstances.</w:t>
      </w:r>
    </w:p>
    <w:p>
      <w:pPr>
        <w:autoSpaceDN w:val="0"/>
        <w:autoSpaceDE w:val="0"/>
        <w:widowControl/>
        <w:spacing w:line="264" w:lineRule="exact" w:before="264" w:after="0"/>
        <w:ind w:left="0" w:right="0" w:firstLine="0"/>
        <w:jc w:val="left"/>
      </w:pPr>
      <w:r>
        <w:t xml:space="preserve">The road to complete healing was far from over, but Elara had taken the first, crucial steps. The scars remained, but they were fading, becoming less raw, less painful. She had reclaimed her life, her identity, her sense of self. She had emerged from the shadows, stronger and more determined than ever before, her spirit </w:t>
        <w:br/>
        <w:t>unbroken, her voice finally free to speak the truth. The calculated risk she had taken had paid off, not just in her freedom, but in her newfound strength and the knowledge that she had survived. And in surviving, she had truly begun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Pursuit</w:t>
      </w:r>
    </w:p>
    <w:p>
      <w:pPr>
        <w:autoSpaceDN w:val="0"/>
        <w:autoSpaceDE w:val="0"/>
        <w:widowControl/>
        <w:spacing w:line="264" w:lineRule="exact" w:before="286" w:after="0"/>
        <w:ind w:left="0" w:right="144" w:firstLine="0"/>
        <w:jc w:val="left"/>
      </w:pPr>
      <w:r>
        <w:t xml:space="preserve">The escape had been a blur of adrenaline and fear, a frantic dash across the city's cold, indifferent streets. She hadn't dared to look back, the image of the apartment, her prison, a searing brand on her memory. Now, nestled in the anonymity of the safe house, a gnawing unease replaced the immediate panic. The quiet was almost as unsettling as the constant threat had been. Each creak of the floorboards, the whisper of the wind against the windowpanes, sent a shiver down her spine. She was safe, for now, but the </w:t>
        <w:br/>
        <w:t>knowledge that Damien was out there, a predator stalking its prey, cast a long, chilling shadow over her fragile sense of security.</w:t>
      </w:r>
    </w:p>
    <w:p>
      <w:pPr>
        <w:autoSpaceDN w:val="0"/>
        <w:autoSpaceDE w:val="0"/>
        <w:widowControl/>
        <w:spacing w:line="264" w:lineRule="exact" w:before="264" w:after="0"/>
        <w:ind w:left="0" w:right="432" w:firstLine="0"/>
        <w:jc w:val="left"/>
      </w:pPr>
      <w:r>
        <w:t>Her lawyer, Ms. Moreau, a woman whose sharp intellect was matched only by her unwavering dedication, had reassured her.</w:t>
      </w:r>
    </w:p>
    <w:p>
      <w:pPr>
        <w:autoSpaceDN w:val="0"/>
        <w:autoSpaceDE w:val="0"/>
        <w:widowControl/>
        <w:spacing w:line="264" w:lineRule="exact" w:before="60" w:after="0"/>
        <w:ind w:left="0" w:right="0" w:firstLine="0"/>
        <w:jc w:val="left"/>
      </w:pPr>
      <w:r>
        <w:t xml:space="preserve">They had a solid case, mountains of evidence – enough to send Damien to prison for a considerable amount of time. But </w:t>
        <w:br/>
        <w:t>reassurance was a thin veil against the palpable fear that gnawed at her. Damien wasn't just a man consumed by rage; he was a master manipulator, a puppeteer who had controlled every aspect of her life for far too long. He had a chilling way of making her feel it was her fault. She knew he wouldn't simply accept defeat. He would retaliate. The question wasn't if , but how and when .</w:t>
      </w:r>
    </w:p>
    <w:p>
      <w:pPr>
        <w:autoSpaceDN w:val="0"/>
        <w:autoSpaceDE w:val="0"/>
        <w:widowControl/>
        <w:spacing w:line="264" w:lineRule="exact" w:before="264" w:after="0"/>
        <w:ind w:left="0" w:right="0" w:firstLine="0"/>
        <w:jc w:val="left"/>
      </w:pPr>
      <w:r>
        <w:t xml:space="preserve">The days that followed were a relentless dance between hope and terror. The safety of the safe house was a fragile illusion, a </w:t>
        <w:br/>
        <w:t>temporary reprieve in a war that was far from over. Sleep was a luxury she couldn't afford, her nights haunted by vivid nightmares of Damien's wrath, of his icy gaze and the chilling touch of his hands. She found herself constantly checking the locks, scanning the shadows, listening for any unusual sounds. Her heightened senses were a curse and a blessing; a curse because they kept her in a constant state of hyper-vigilance, a blessing because they might be what kept her alive.</w:t>
      </w:r>
    </w:p>
    <w:p>
      <w:pPr>
        <w:autoSpaceDN w:val="0"/>
        <w:autoSpaceDE w:val="0"/>
        <w:widowControl/>
        <w:spacing w:line="264" w:lineRule="exact" w:before="264" w:after="0"/>
        <w:ind w:left="0" w:right="432" w:firstLine="0"/>
        <w:jc w:val="left"/>
      </w:pPr>
      <w:r>
        <w:t>Ms. Moreau kept her informed of the legal proceedings, a slow, agonizing process designed to test her patience and her resolve. Damien's lawyers were relentless, attempting to discredit her testimony, to cast doubt on her credibility. They attacked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character, her past, her sanity, attempting to portray her as unstable and unreliable. Each hearing was a fresh wound, a painful reminder of the abuse she had endured.</w:t>
      </w:r>
    </w:p>
    <w:p>
      <w:pPr>
        <w:autoSpaceDN w:val="0"/>
        <w:autoSpaceDE w:val="0"/>
        <w:widowControl/>
        <w:spacing w:line="264" w:lineRule="exact" w:before="264" w:after="0"/>
        <w:ind w:left="0" w:right="0" w:firstLine="0"/>
        <w:jc w:val="left"/>
      </w:pPr>
      <w:r>
        <w:t>The pressure mounted with each passing day. She found herself retreating further into herself, her days spent poring over books, trying to lose herself in the fictional lives of others as an escape from her own brutal reality. The silence of the safe house was deceptive; it amplified the constant hum of anxiety that throbbed beneath the surface of her carefully constructed composure. The world outside, with its vibrant chaos, experienced both alien and alluring, a promise of a life she wasn't sure she would ever be able to fully embrace again.</w:t>
      </w:r>
    </w:p>
    <w:p>
      <w:pPr>
        <w:autoSpaceDN w:val="0"/>
        <w:autoSpaceDE w:val="0"/>
        <w:widowControl/>
        <w:spacing w:line="264" w:lineRule="exact" w:before="264" w:after="0"/>
        <w:ind w:left="0" w:right="0" w:firstLine="0"/>
        <w:jc w:val="left"/>
      </w:pPr>
      <w:r>
        <w:t>One evening, a chillingly familiar melody drifted through the air, carried on the night breeze. It was a song Damien had often played, a haunting tune that now sent a wave of icy dread through her veins. She froze, her heart pounding against her ribs. She knew instinctively that he was close. The safe house, her sanctuary, suddenly experienced more like a cage, its walls closing in on her. The sense of vulnerability was overwhelming, a suffocating weight that pressed down on her chest.</w:t>
      </w:r>
    </w:p>
    <w:p>
      <w:pPr>
        <w:autoSpaceDN w:val="0"/>
        <w:autoSpaceDE w:val="0"/>
        <w:widowControl/>
        <w:spacing w:line="264" w:lineRule="exact" w:before="264" w:after="0"/>
        <w:ind w:left="0" w:right="144" w:firstLine="0"/>
        <w:jc w:val="left"/>
      </w:pPr>
      <w:r>
        <w:t xml:space="preserve">She called Ms. Moreau, her voice trembling, her words laced with terror. The lawyer’s calm, reassuring voice was a lifeline, a </w:t>
        <w:br/>
        <w:t xml:space="preserve">grounding presence in the face of overwhelming fear. Ms. Moreau assured her that they had anticipated this, that they had taken precautions, that she was safe. But even her words couldn’t </w:t>
        <w:br/>
        <w:t>completely quell the rising panic. The music continued, a sinister lullaby that underscored the immediacy of the threat.</w:t>
      </w:r>
    </w:p>
    <w:p>
      <w:pPr>
        <w:autoSpaceDN w:val="0"/>
        <w:autoSpaceDE w:val="0"/>
        <w:widowControl/>
        <w:spacing w:line="264" w:lineRule="exact" w:before="264" w:after="0"/>
        <w:ind w:left="0" w:right="432" w:firstLine="0"/>
        <w:jc w:val="left"/>
      </w:pPr>
      <w:r>
        <w:t>The following days were a relentless pursuit. She was followed, watched, her every move scrutinized. She witnessed him, a fleeting glimpse from the rearview mirror of a passing car. It was just a glimpse, but it was enough to confirm her worst fears. He was watching, waiting, circling like a predator waiting for the opportune moment to strike. The sense of being hunted was constant, a heavy weight on her soul.</w:t>
      </w:r>
    </w:p>
    <w:p>
      <w:pPr>
        <w:autoSpaceDN w:val="0"/>
        <w:autoSpaceDE w:val="0"/>
        <w:widowControl/>
        <w:spacing w:line="322" w:lineRule="exact" w:before="206" w:after="0"/>
        <w:ind w:left="0" w:right="0" w:firstLine="0"/>
        <w:jc w:val="left"/>
      </w:pPr>
      <w:r>
        <w:t>Ms. Moreau intensified security measures, but Damien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anticipate every move. He was a ghost, a phantom haunting her waking hours and invading her dreams. The safe house was no longer a refuge; it was a pressure cooker, the tension growing with each passing day. She began to question the efficacy of the safety measures, her anxiety escalating into a paralyzing fear.</w:t>
      </w:r>
    </w:p>
    <w:p>
      <w:pPr>
        <w:autoSpaceDN w:val="0"/>
        <w:autoSpaceDE w:val="0"/>
        <w:widowControl/>
        <w:spacing w:line="264" w:lineRule="exact" w:before="264" w:after="0"/>
        <w:ind w:left="0" w:right="0" w:firstLine="0"/>
        <w:jc w:val="left"/>
      </w:pPr>
      <w:r>
        <w:t xml:space="preserve">Then came the phone calls. Anonymous calls, filled with chilling threats, whispers that seemed to emanate from the shadows </w:t>
        <w:br/>
        <w:t>themselves. They were designed to break her, to chip away at her resolve, to make her question everything. They painted a picture of Damien's inexorable approach, his relentless pursuit, a symphony of darkness designed to push her to the brink of despair. Each call was a deliberate act of psychological warfare, a calculated attempt to dismantle her fragile sense of security.</w:t>
      </w:r>
    </w:p>
    <w:p>
      <w:pPr>
        <w:autoSpaceDN w:val="0"/>
        <w:autoSpaceDE w:val="0"/>
        <w:widowControl/>
        <w:spacing w:line="264" w:lineRule="exact" w:before="264" w:after="0"/>
        <w:ind w:left="0" w:right="0" w:firstLine="0"/>
        <w:jc w:val="left"/>
      </w:pPr>
      <w:r>
        <w:t xml:space="preserve">The fear became a physical entity, a suffocating presence that clung to her like a shroud. She slept fitfully, waking with a start at the slightest sound, her heart pounding in her chest. The days blurred into a nightmarish landscape of fear and paranoia, her world </w:t>
        <w:br/>
        <w:t>reduced to a claustrophobic space defined by the relentless pursuit of a vengeful man.</w:t>
      </w:r>
    </w:p>
    <w:p>
      <w:pPr>
        <w:autoSpaceDN w:val="0"/>
        <w:autoSpaceDE w:val="0"/>
        <w:widowControl/>
        <w:spacing w:line="264" w:lineRule="exact" w:before="264" w:after="0"/>
        <w:ind w:left="0" w:right="144" w:firstLine="0"/>
        <w:jc w:val="left"/>
      </w:pPr>
      <w:r>
        <w:t>Her only solace was in Ms. Moreau, who remained steadfast in her support, reminding her that they were winning, that Damien's power was waning, that justice would prevail. But even Ms.</w:t>
      </w:r>
    </w:p>
    <w:p>
      <w:pPr>
        <w:autoSpaceDN w:val="0"/>
        <w:autoSpaceDE w:val="0"/>
        <w:widowControl/>
        <w:spacing w:line="264" w:lineRule="exact" w:before="58" w:after="0"/>
        <w:ind w:left="0" w:right="0" w:firstLine="0"/>
        <w:jc w:val="left"/>
      </w:pPr>
      <w:r>
        <w:t>Moreau's reassurance couldn't completely dispel the chilling fear that was now an intrinsic part of her existence. The pursuit was a constant, a chilling undercurrent that ran beneath the surface of her daily life.</w:t>
      </w:r>
    </w:p>
    <w:p>
      <w:pPr>
        <w:autoSpaceDN w:val="0"/>
        <w:autoSpaceDE w:val="0"/>
        <w:widowControl/>
        <w:spacing w:line="264" w:lineRule="exact" w:before="264" w:after="0"/>
        <w:ind w:left="0" w:right="0" w:firstLine="0"/>
        <w:jc w:val="left"/>
      </w:pPr>
      <w:r>
        <w:t xml:space="preserve">The climax arrived unexpectedly, a jarring interruption in the seemingly endless cycle of fear and anxiety. A sudden raid on the safe house, a brutal confrontation that left her breathless and </w:t>
        <w:br/>
        <w:t xml:space="preserve">shaken. It was a desperate, violent struggle, a testament to Damien's obsessive pursuit and her own tenacious will to survive. In the aftermath, battered but unbroken, she realized the depth of his rage, the extent of his desperation, and the true measure of her own strength. The pursuit hadn't ended, but in that moment, amidst the chaos and destruction, she found a renewed resolve, a </w:t>
        <w:br/>
        <w:t>determination to fight back, to claim her life back from the clutches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a dangerous, manipulative man. The fight, she knew, was far from over, but she was finally, truly ready. The web of deceit had been exposed, but its threads were still strong, its reach still long, and Elara knew she needed to be stronger, more resourceful, more determined than ever before. The chase continued, the stakes were higher than ever, but she would not yield. The pursuit of Elara was a battle for her life, and she was ready to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Narrow Escape</w:t>
      </w:r>
    </w:p>
    <w:p>
      <w:pPr>
        <w:autoSpaceDN w:val="0"/>
        <w:autoSpaceDE w:val="0"/>
        <w:widowControl/>
        <w:spacing w:line="264" w:lineRule="exact" w:before="286" w:after="0"/>
        <w:ind w:left="0" w:right="0" w:firstLine="0"/>
        <w:jc w:val="left"/>
      </w:pPr>
      <w:r>
        <w:t xml:space="preserve">The escape itself experienced unreal, a hallucinatory sequence ripped from a nightmare. One moment, she was trapped, a gilded bird in a cage of his making, the next, she was scrambling through the city's </w:t>
        <w:br/>
        <w:t xml:space="preserve">underbelly, the scent of exhaust fumes and damp earth a stark contrast to the cloying sweetness of his opulent apartment. She'd used a spare key, hidden long ago in a forgotten corner of his meticulously organized world – a tiny act of rebellion, a seed of defiance planted in the fertile ground of her fear. The adrenaline had propelled her forward, a surging wave of terror and </w:t>
        <w:br/>
        <w:t xml:space="preserve">determination, blurring the edges of reality. She’d risked </w:t>
        <w:br/>
        <w:t>everything, wagering her life on a single, desperate gamble.</w:t>
      </w:r>
    </w:p>
    <w:p>
      <w:pPr>
        <w:autoSpaceDN w:val="0"/>
        <w:autoSpaceDE w:val="0"/>
        <w:widowControl/>
        <w:spacing w:line="264" w:lineRule="exact" w:before="264" w:after="0"/>
        <w:ind w:left="0" w:right="0" w:firstLine="0"/>
        <w:jc w:val="left"/>
      </w:pPr>
      <w:r>
        <w:t>The streets had been a labyrinth, twisting and turning, each corner a potential ambush. The city’s indifference was both terrifying and strangely comforting. A million stories unfolded around her, a million lives lived, none of them hers, none of them intertwined with Damien’s suffocating control. She'd experienced like a phantom, a ghost flitting through the concrete canyons, unnoticed and unseen. Even the hurried pace of the city’s inhabitants seemed to shield her, their obliviousness a cloak of anonymity.</w:t>
      </w:r>
    </w:p>
    <w:p>
      <w:pPr>
        <w:autoSpaceDN w:val="0"/>
        <w:autoSpaceDE w:val="0"/>
        <w:widowControl/>
        <w:spacing w:line="264" w:lineRule="exact" w:before="264" w:after="0"/>
        <w:ind w:left="0" w:right="0" w:firstLine="0"/>
        <w:jc w:val="left"/>
      </w:pPr>
      <w:r>
        <w:t>Reaching the safe house was like emerging from a suffocating darkness into a pale, uncertain light. It was small, unassuming, tucked away in a quiet corner of the city, a far cry from the lavish apartment she’d left behind. But the simplicity was a balm, a quiet antidote to the opulent prison she’d escaped. The bare walls and sparse furnishings offered a sense of safety, a fragile refuge from the storm that raged within her.</w:t>
      </w:r>
    </w:p>
    <w:p>
      <w:pPr>
        <w:autoSpaceDN w:val="0"/>
        <w:autoSpaceDE w:val="0"/>
        <w:widowControl/>
        <w:spacing w:line="264" w:lineRule="exact" w:before="264" w:after="0"/>
        <w:ind w:left="0" w:right="0" w:firstLine="0"/>
        <w:jc w:val="left"/>
      </w:pPr>
      <w:r>
        <w:t xml:space="preserve">The initial euphoria of escape was short-lived, replaced by a </w:t>
        <w:br/>
        <w:t>crippling exhaustion that seeped into her bones. The physical toll was immense – the scrapes and bruises a testament to her desperate flight, a map of her harrowing journey. But it was the emotional wounds that ran deeper, the invisible scars etched onto her soul, a constant reminder of the psychological torment she’d endured. She was free, but a part of her remained captive, a prisoner of her own shattered psyche.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Sleep offered little respite, the nights haunted by vivid, disturbing dreams. Damien’s face, a mask of chilling rage, loomed in the darkness, his icy eyes burning into her soul. The sounds of the city, once a comforting anonymity, morphed into menacing whispers, each siren a chilling reminder of the danger that still lurked in the shadows. Even in her dreams, she was never truly safe, constantly pursued, always looking over her shoulder, a fugitive in the </w:t>
        <w:br/>
        <w:t>labyrinth of her own mind.</w:t>
      </w:r>
    </w:p>
    <w:p>
      <w:pPr>
        <w:autoSpaceDN w:val="0"/>
        <w:autoSpaceDE w:val="0"/>
        <w:widowControl/>
        <w:spacing w:line="264" w:lineRule="exact" w:before="264" w:after="0"/>
        <w:ind w:left="0" w:right="0" w:firstLine="0"/>
        <w:jc w:val="left"/>
      </w:pPr>
      <w:r>
        <w:t xml:space="preserve">The days were a blur of uncertainty, punctuated by moments of clarity that were both invigorating and agonizing. Ms. Moreau, her steadfast lawyer, was a lifeline, her calm presence a steady anchor in the turbulent sea of her emotions. The meticulous planning, the legal strategy, was a comforting counterpoint to the chaotic reality of her escape, a reassurance that she was not alone in this fight. The weight of the legal process, however, was a burden, a slow, </w:t>
        <w:br/>
        <w:t>agonizing crawl toward justice that tested the very limits of her resilience.</w:t>
      </w:r>
    </w:p>
    <w:p>
      <w:pPr>
        <w:autoSpaceDN w:val="0"/>
        <w:autoSpaceDE w:val="0"/>
        <w:widowControl/>
        <w:spacing w:line="264" w:lineRule="exact" w:before="264" w:after="0"/>
        <w:ind w:left="0" w:right="0" w:firstLine="0"/>
        <w:jc w:val="left"/>
      </w:pPr>
      <w:r>
        <w:t xml:space="preserve">The legal battle was a grueling war of attrition, a battle fought in the sterile confines of the courtroom. Damien’s lawyers, a pack of wolves in tailored suits, launched a vicious assault on her character, attempting to discredit her testimony, to paint her as a </w:t>
        <w:br/>
        <w:t xml:space="preserve">manipulative liar, a scorned woman fueled by vengeance. Each hearing was a fresh wound, an agonizing re-traumatization, forcing her to relive the darkest moments of her ordeal. The subtle </w:t>
        <w:br/>
        <w:t xml:space="preserve">gaslighting, the manipulative tactics, were a chilling echo of </w:t>
        <w:br/>
        <w:t>Damien’s own methods, a constant reminder of the psychological battles she’d endured.</w:t>
      </w:r>
    </w:p>
    <w:p>
      <w:pPr>
        <w:autoSpaceDN w:val="0"/>
        <w:autoSpaceDE w:val="0"/>
        <w:widowControl/>
        <w:spacing w:line="264" w:lineRule="exact" w:before="264" w:after="0"/>
        <w:ind w:left="0" w:right="0" w:firstLine="0"/>
        <w:jc w:val="left"/>
      </w:pPr>
      <w:r>
        <w:t xml:space="preserve">The strategy was multifaceted; they questioned her sanity, attacking her mental state, claiming her memories were unreliable, tainted by emotional distress. They meticulously combed over her past, </w:t>
        <w:br/>
        <w:t>attempting to uncover any blemish, any indiscretion, any detail that could be used to cast doubt on her credibility. They presented an alternative narrative, one in which she was the aggressor, the instigator, portraying Damien as the victim of her manipulative lies and unfounded accusations.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Meanwhile, the subtle psychological warfare continued. Anonymous phone calls, punctuated by Damien's chillingly familiar laughter, filled her days and nights with chilling threats and whispers that seemed to emanate from the walls themselves. The calls were filled with vague allusions and disturbing insinuations, designed to sow discord and fear, playing on her anxieties and insecurities. They were calculated to break her, to wear down her resilience, pushing her to the brink of despair, a subtle, insidious form of torment that mirrored the manipulative tactics Damien used to maintain his control.</w:t>
      </w:r>
    </w:p>
    <w:p>
      <w:pPr>
        <w:autoSpaceDN w:val="0"/>
        <w:autoSpaceDE w:val="0"/>
        <w:widowControl/>
        <w:spacing w:line="264" w:lineRule="exact" w:before="264" w:after="0"/>
        <w:ind w:left="0" w:right="0" w:firstLine="0"/>
        <w:jc w:val="left"/>
      </w:pPr>
      <w:r>
        <w:t xml:space="preserve">The days bled into weeks, the weeks into months, the legal </w:t>
        <w:br/>
        <w:t>proceedings a torturous dance that stretched her resolve to its limits. The safe house, once a sanctuary, became a prison of its own kind, its walls closing in as her anxiety intensified. The silence, once comforting, now amplified her deepest fears, transforming the mundane into a symphony of threat. Every shadow seemed to conceal a lurking danger, every creak of the floorboards sending a jolt of terror through her body.</w:t>
      </w:r>
    </w:p>
    <w:p>
      <w:pPr>
        <w:autoSpaceDN w:val="0"/>
        <w:autoSpaceDE w:val="0"/>
        <w:widowControl/>
        <w:spacing w:line="264" w:lineRule="exact" w:before="264" w:after="0"/>
        <w:ind w:left="0" w:right="0" w:firstLine="0"/>
        <w:jc w:val="left"/>
      </w:pPr>
      <w:r>
        <w:t>Yet, amidst the darkness, a flicker of hope persisted. The support of Ms. Moreau was a constant source of strength, her unwavering belief in Elara a beacon in the storm. The meticulous legal work, the careful strategy, the relentless pursuit of justice—these were a reminder that her ordeal was not in vain, that there was a light at the end of the tunnel. The unwavering support of friends and family, long neglected during her captivity, proved to be a crucial element in her healing journey.</w:t>
      </w:r>
    </w:p>
    <w:p>
      <w:pPr>
        <w:autoSpaceDN w:val="0"/>
        <w:autoSpaceDE w:val="0"/>
        <w:widowControl/>
        <w:spacing w:line="264" w:lineRule="exact" w:before="264" w:after="0"/>
        <w:ind w:left="0" w:right="0" w:firstLine="0"/>
        <w:jc w:val="left"/>
      </w:pPr>
      <w:r>
        <w:t xml:space="preserve">One particular moment of revelation came during a late-night session with Ms. Moreau. They were reviewing evidence, the </w:t>
        <w:br/>
        <w:t xml:space="preserve">mountain of documented abuse laid bare, a testament to Damien’s brutal control. As Ms. Moreau pointed out a pattern in Damien’s actions – the escalating violence, the subtle mind games, the </w:t>
        <w:br/>
        <w:t>deliberate isolation – Elara began to understand the horrifying extent of his manipulation. It wasn't simply about physical abuse; it was a calculated, systematic dismantling of her sense of self, a carefully orchestrated campaign to strip her of her identity and leave her completely dependent on him. This realization was agonizing, but it was also a key to her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knowledge empowered her, reinforcing her resolve to continue the fight. The realization that she wasn't simply a victim, but a survivor, provided the strength she needed to move forward, to reclaim her life and begin the long, arduous journey toward </w:t>
        <w:br/>
        <w:t>healing. With each piece of evidence, each piece of the puzzle fitting into place, the horrifying picture of Damien’s true nature became clearer, and her conviction solidified. She wouldn't just survive; she would thrive. The web of deceit was intricate, but it had been exposed, and its threads, once strong, were beginning to fray. The long fight for freedom had just begun, but Elara knew, with a certainty that burned bright within her, that she would prevail. The escape was only the first step. The true battle was yet to come, but she was finally armed with the knowledge she needed to win.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 xml:space="preserve">The quiet hum of the refrigerator was the only sound that </w:t>
        <w:br/>
        <w:t xml:space="preserve">punctuated the stillness of the safe house. It was a stark contrast to the cacophony of Damien’s opulent apartment, where even silence experienced oppressive, a heavy blanket woven from expectation and </w:t>
        <w:br/>
        <w:t>unspoken threats. Here, the silence was a balm, a gentle hand on a fevered brow. Yet, it also amplified the echoes of her past, the fragments of memory that surfaced like shards of glass in the murky depths of her mind.</w:t>
      </w:r>
    </w:p>
    <w:p>
      <w:pPr>
        <w:autoSpaceDN w:val="0"/>
        <w:autoSpaceDE w:val="0"/>
        <w:widowControl/>
        <w:spacing w:line="264" w:lineRule="exact" w:before="264" w:after="0"/>
        <w:ind w:left="0" w:right="144" w:firstLine="0"/>
        <w:jc w:val="left"/>
      </w:pPr>
      <w:r>
        <w:t xml:space="preserve">Elara sat by the window, the late afternoon sun casting long </w:t>
        <w:br/>
        <w:t xml:space="preserve">shadows across the small room. The city outside was a muted blur, its sounds muffled by the double-paned glass. She held a worn photograph in her trembling hands – a picture of her and her mother, taken years ago, before Damien had woven his insidious web around her life. Her mother’s smile, once bright and radiant, now seemed tinged with a melancholic undercurrent, a subtle foreshadowing of the darkness to come. The memory of her </w:t>
        <w:br/>
        <w:t>mother's gentle touch, her comforting presence, was a fragile butterfly, its wings tattered and torn by time and trauma.</w:t>
      </w:r>
    </w:p>
    <w:p>
      <w:pPr>
        <w:autoSpaceDN w:val="0"/>
        <w:autoSpaceDE w:val="0"/>
        <w:widowControl/>
        <w:spacing w:line="264" w:lineRule="exact" w:before="264" w:after="0"/>
        <w:ind w:left="0" w:right="0" w:firstLine="0"/>
        <w:jc w:val="left"/>
      </w:pPr>
      <w:r>
        <w:t xml:space="preserve">The photo triggered a cascade of fragmented memories – fleeting images, sensations, and emotions that danced on the periphery of her consciousness. A stolen kiss under a starlit sky, the feel of sun-warmed sand between her toes, the intoxicating scent of her </w:t>
        <w:br/>
        <w:t xml:space="preserve">grandmother’s rose garden. These were islands of normalcy in a sea of torment, fleeting moments of joy that now seemed surreal, </w:t>
        <w:br/>
        <w:t xml:space="preserve">impossibly distant from the harsh reality of her captivity. They were fragments of a life she barely recognized, a life that had been </w:t>
        <w:br/>
        <w:t>systematically erased by Damien’s manipulations.</w:t>
      </w:r>
    </w:p>
    <w:p>
      <w:pPr>
        <w:autoSpaceDN w:val="0"/>
        <w:autoSpaceDE w:val="0"/>
        <w:widowControl/>
        <w:spacing w:line="264" w:lineRule="exact" w:before="264" w:after="0"/>
        <w:ind w:left="0" w:right="0" w:firstLine="0"/>
        <w:jc w:val="left"/>
      </w:pPr>
      <w:r>
        <w:t>Each memory was a puzzle piece, broken and incomplete, its edges frayed and worn. The challenge was to piece them together, to construct a coherent narrative, a complete picture of her past, to understand how she had allowed herself to be ensnared in Damien’s web of deceit. It was a harrowing task, a journey into the deepest recesses of her own mind, a confrontation with the psychological wounds inflicted upon her. The process was excruciating,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tug-of-war between the desire to uncover the truth and the overwhelming fear of what she might find.</w:t>
      </w:r>
    </w:p>
    <w:p>
      <w:pPr>
        <w:autoSpaceDN w:val="0"/>
        <w:autoSpaceDE w:val="0"/>
        <w:widowControl/>
        <w:spacing w:line="264" w:lineRule="exact" w:before="264" w:after="0"/>
        <w:ind w:left="0" w:right="144" w:firstLine="0"/>
        <w:jc w:val="left"/>
      </w:pPr>
      <w:r>
        <w:t>She remembered snippets of conversations, distorted by time and trauma, words laced with subtle manipulation and calculated gaslighting. Damien’s voice, once a soothing murmur, now echoed in her mind, its honeyed tones replaced by a chilling undercurrent of control. She recalled his subtle manipulations, his calculated indifference, the chilling effect of his deliberate isolation. He had meticulously constructed a reality tailored to his needs, subtly eroding her sense of self until she was utterly dependent on him, her sense of identity lost in a fog of his creation.</w:t>
      </w:r>
    </w:p>
    <w:p>
      <w:pPr>
        <w:autoSpaceDN w:val="0"/>
        <w:autoSpaceDE w:val="0"/>
        <w:widowControl/>
        <w:spacing w:line="264" w:lineRule="exact" w:before="264" w:after="0"/>
        <w:ind w:left="0" w:right="0" w:firstLine="0"/>
        <w:jc w:val="left"/>
      </w:pPr>
      <w:r>
        <w:t xml:space="preserve">The more she delved into her past, the more horrifying the picture became. It wasn't simply a matter of physical abuse; it was a </w:t>
        <w:br/>
        <w:t xml:space="preserve">calculated campaign of psychological warfare designed to break her spirit, to strip her of her self-worth, and to leave her utterly </w:t>
        <w:br/>
        <w:t>dependent on him. He had methodically dismantled her support system, isolating her from her family and friends, severing the bonds that once anchored her. The realization was both agonizing and liberating – agonizing because it revealed the depth of his depravity, liberating because it empowered her to reclaim her identity.</w:t>
      </w:r>
    </w:p>
    <w:p>
      <w:pPr>
        <w:autoSpaceDN w:val="0"/>
        <w:autoSpaceDE w:val="0"/>
        <w:widowControl/>
        <w:spacing w:line="264" w:lineRule="exact" w:before="264" w:after="0"/>
        <w:ind w:left="0" w:right="144" w:firstLine="0"/>
        <w:jc w:val="left"/>
      </w:pPr>
      <w:r>
        <w:t xml:space="preserve">There were moments of clarity, punctuated by episodes of deep confusion. Sometimes, memories would flood back in vivid detail, sharp and painful, other times, they would shimmer and fade, elusive and fragmented. The gaps in her memory were a constant reminder of the damage inflicted upon her, the insidious </w:t>
        <w:br/>
        <w:t>psychological warfare that had stolen years of her life.</w:t>
      </w:r>
    </w:p>
    <w:p>
      <w:pPr>
        <w:autoSpaceDN w:val="0"/>
        <w:autoSpaceDE w:val="0"/>
        <w:widowControl/>
        <w:spacing w:line="264" w:lineRule="exact" w:before="264" w:after="0"/>
        <w:ind w:left="0" w:right="0" w:firstLine="0"/>
        <w:jc w:val="left"/>
      </w:pPr>
      <w:r>
        <w:t xml:space="preserve">But the process of recovery was not simply about piecing together the fragments of her past; it was about confronting the emotions associated with those memories. The fear, the shame, the self-doubt– these were the ghosts that haunted her waking hours, the shadows that lingered in the corners of her mind. She spent hours in </w:t>
        <w:br/>
        <w:t>meditation, trying to quiet the relentless storm within, to embrace the pain, to acknowledge her wounds.</w:t>
      </w:r>
    </w:p>
    <w:p>
      <w:pPr>
        <w:autoSpaceDN w:val="0"/>
        <w:autoSpaceDE w:val="0"/>
        <w:widowControl/>
        <w:spacing w:line="322" w:lineRule="exact" w:before="206" w:after="0"/>
        <w:ind w:left="0" w:right="0" w:firstLine="0"/>
        <w:jc w:val="left"/>
      </w:pPr>
      <w:r>
        <w:t>Ms. Moreau's unwavering support proved invaluable. She listened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patiently as Elara recounted her fragmented memories, offering words of comfort and encouragement. Her methodical approach to the legal battle served as a counterpoint to the chaos within Elara's mind. The legal proceedings provided structure, a framework for Elara to organize her chaotic thoughts and emotions. It gave her a focus, a tangible goal beyond the emotional turmoil.</w:t>
      </w:r>
    </w:p>
    <w:p>
      <w:pPr>
        <w:autoSpaceDN w:val="0"/>
        <w:autoSpaceDE w:val="0"/>
        <w:widowControl/>
        <w:spacing w:line="264" w:lineRule="exact" w:before="264" w:after="0"/>
        <w:ind w:left="0" w:right="144" w:firstLine="0"/>
        <w:jc w:val="left"/>
      </w:pPr>
      <w:r>
        <w:t xml:space="preserve">One evening, while reviewing photographs, Elara discovered a series of old journals hidden away in a forgotten corner of her parents’ attic. The journals were filled with entries chronicling her life before Damien, her dreams, her hopes, her fears. Reading her own words, she found traces of her former self, the vibrant, </w:t>
        <w:br/>
        <w:t>independent woman Damien had worked so hard to destroy. The journals provided a map of her journey, a guide to the person she had been, a reminder of the person she could be again.</w:t>
      </w:r>
    </w:p>
    <w:p>
      <w:pPr>
        <w:autoSpaceDN w:val="0"/>
        <w:autoSpaceDE w:val="0"/>
        <w:widowControl/>
        <w:spacing w:line="264" w:lineRule="exact" w:before="264" w:after="0"/>
        <w:ind w:left="0" w:right="0" w:firstLine="0"/>
        <w:jc w:val="left"/>
      </w:pPr>
      <w:r>
        <w:t>The journals also revealed the subtle ways Damien had begun his insidious manipulation. His initial charm, his seeming empathy, the carefully crafted illusion of love – these were all documented in the journal entries. She reread her initial descriptions of him, noting how her perceptions had changed, how her words had been warped by his insidious influence, how he had subtly chipped away at her self-confidence and sense of identity. It was a sobering realization, but also a crucial step in her healing process. Understanding how Damien had manipulated her gave her a sense of agency, a sense of power that she hadn't experienced in a long time.</w:t>
      </w:r>
    </w:p>
    <w:p>
      <w:pPr>
        <w:autoSpaceDN w:val="0"/>
        <w:autoSpaceDE w:val="0"/>
        <w:widowControl/>
        <w:spacing w:line="264" w:lineRule="exact" w:before="264" w:after="0"/>
        <w:ind w:left="0" w:right="0" w:firstLine="0"/>
        <w:jc w:val="left"/>
      </w:pPr>
      <w:r>
        <w:t>The past held a powerful weight, a burden she had carried silently for too long. But now, as she pieced together the fragments of her memory, she began to feel the weight lifting, a sense of liberation that infused her with a newfound strength. The healing process was a slow, arduous journey, but with each memory recovered, each fragment of her past reassembled, Elara experienced herself becoming whole again. She was still scarred, but her scars were not her identity; they were a testament to her resilience, a reminder of the strength she possessed. The weight of the past was still heavy, but she was finally learning to carry it. The path ahead remained long and uncertain, but Elara knew, deep down, that she would prevail. She had faced the darkness, and she would emerge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Therapy and Healing</w:t>
      </w:r>
    </w:p>
    <w:p>
      <w:pPr>
        <w:autoSpaceDN w:val="0"/>
        <w:autoSpaceDE w:val="0"/>
        <w:widowControl/>
        <w:spacing w:line="264" w:lineRule="exact" w:before="286" w:after="0"/>
        <w:ind w:left="0" w:right="0" w:firstLine="0"/>
        <w:jc w:val="left"/>
      </w:pPr>
      <w:r>
        <w:t xml:space="preserve">The sterile scent of antiseptic and the soft murmur of calming music filled the waiting room, a stark contrast to the suffocating opulence of Damien’s world. Elara sat rigidly on the edge of a plush </w:t>
        <w:br/>
        <w:t xml:space="preserve">armchair, her hands clasped tightly in her lap, the worn photograph of her mother still tucked into her pocket. The image, a fragile talisman, offered a fleeting glimpse of a life that experienced both familiar and impossibly distant. She felt the familiar tremor of anxiety, a phantom limb sensation of Damien's presence, a cold dread that coiled in her gut. Even here, in this sanctuary of healing, his </w:t>
        <w:br/>
        <w:t>shadow stretched long and menacing.</w:t>
      </w:r>
    </w:p>
    <w:p>
      <w:pPr>
        <w:autoSpaceDN w:val="0"/>
        <w:autoSpaceDE w:val="0"/>
        <w:widowControl/>
        <w:spacing w:line="264" w:lineRule="exact" w:before="264" w:after="0"/>
        <w:ind w:left="0" w:right="0" w:firstLine="0"/>
        <w:jc w:val="left"/>
      </w:pPr>
      <w:r>
        <w:t xml:space="preserve">Dr. Anya Sharma, a woman whose calm demeanor radiated an aura of quiet strength, greeted her with a gentle smile. Her office was bathed in soft light, a haven designed to foster trust and </w:t>
        <w:br/>
        <w:t>vulnerability. There were no harsh angles, no imposing furniture; only comfortable chairs and a low coffee table, a space carefully crafted to encourage openness. Elara found herself cautiously relaxing, a sliver of hope flickering in the darkness.</w:t>
      </w:r>
    </w:p>
    <w:p>
      <w:pPr>
        <w:autoSpaceDN w:val="0"/>
        <w:autoSpaceDE w:val="0"/>
        <w:widowControl/>
        <w:spacing w:line="264" w:lineRule="exact" w:before="264" w:after="0"/>
        <w:ind w:left="0" w:right="0" w:firstLine="0"/>
        <w:jc w:val="left"/>
      </w:pPr>
      <w:r>
        <w:t>The first few sessions were agonizing. Elara found herself struggling to articulate the horrors she had endured, her words catching in her throat, choked by the rising tide of emotion. The memories, once fragmented and elusive, now surged forward with brutal force, each recollection a fresh wound. She described Damien's calculated cruelty, his chilling manipulation, his insidious control, her voice trembling with a mixture of fear and suppressed rage.</w:t>
      </w:r>
    </w:p>
    <w:p>
      <w:pPr>
        <w:autoSpaceDN w:val="0"/>
        <w:autoSpaceDE w:val="0"/>
        <w:widowControl/>
        <w:spacing w:line="264" w:lineRule="exact" w:before="264" w:after="0"/>
        <w:ind w:left="0" w:right="144" w:firstLine="0"/>
        <w:jc w:val="left"/>
      </w:pPr>
      <w:r>
        <w:t xml:space="preserve">Dr. Sharma listened patiently, never interrupting, her gaze </w:t>
        <w:br/>
        <w:t>unwavering and supportive. She didn't pry or press; instead, she offered a space for Elara to unravel her story at her own pace, to confront her trauma without judgment. She guided Elara through breathing exercises, helping her to regulate her racing heartbeat and quell the panic attacks that often left her gasping for air. She introduced Elara to mindfulness techniques, teaching her to focus on the present moment, to anchor herself in the reality of the safe house, to escape the suffocating grip of her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was painstakingly slow. Elara found herself reliving moments of terror, moments she had long suppressed, buried deep within the recesses of her mind. There were nights when she lay awake, haunted by nightmares, her body shaking with the residual effects of trauma. But with each session, with each painful </w:t>
        <w:br/>
        <w:t>confession, Elara experienced a gradual sense of release, a slow unwinding of the tight coil of fear and self-doubt that had bound her for so long.</w:t>
      </w:r>
    </w:p>
    <w:p>
      <w:pPr>
        <w:autoSpaceDN w:val="0"/>
        <w:autoSpaceDE w:val="0"/>
        <w:widowControl/>
        <w:spacing w:line="264" w:lineRule="exact" w:before="264" w:after="0"/>
        <w:ind w:left="0" w:right="0" w:firstLine="0"/>
        <w:jc w:val="left"/>
      </w:pPr>
      <w:r>
        <w:t>Dr. Sharma introduced Elara to EMDR therapy, a technique that aimed to reprocess traumatic memories and reduce their emotional impact. Through a combination of eye movements and targeted recall, Elara began to distance herself from the painful emotions associated with her experiences. The memories remained, but their power diminished, their sharp edges softening with each session. The vivid terror gave way to a dull ache, a testament to the healing process, albeit a slow and difficult one.</w:t>
      </w:r>
    </w:p>
    <w:p>
      <w:pPr>
        <w:autoSpaceDN w:val="0"/>
        <w:autoSpaceDE w:val="0"/>
        <w:widowControl/>
        <w:spacing w:line="264" w:lineRule="exact" w:before="264" w:after="0"/>
        <w:ind w:left="0" w:right="144" w:firstLine="0"/>
        <w:jc w:val="left"/>
      </w:pPr>
      <w:r>
        <w:t>Elara’s progress was not linear. There were setbacks, moments of regression, times when the weight of her past seemed too heavy to bear. She would withdraw into herself, isolating herself from the world, seeking solace in the quiet solitude of her room. But Dr.</w:t>
      </w:r>
    </w:p>
    <w:p>
      <w:pPr>
        <w:autoSpaceDN w:val="0"/>
        <w:autoSpaceDE w:val="0"/>
        <w:widowControl/>
        <w:spacing w:line="264" w:lineRule="exact" w:before="58" w:after="0"/>
        <w:ind w:left="0" w:right="0" w:firstLine="0"/>
        <w:jc w:val="left"/>
      </w:pPr>
      <w:r>
        <w:t>Sharma remained steadfast, her support unwavering. She gently nudged Elara forward, reminding her of her strength, her resilience, her capacity for healing.</w:t>
      </w:r>
    </w:p>
    <w:p>
      <w:pPr>
        <w:autoSpaceDN w:val="0"/>
        <w:autoSpaceDE w:val="0"/>
        <w:widowControl/>
        <w:spacing w:line="264" w:lineRule="exact" w:before="264" w:after="0"/>
        <w:ind w:left="0" w:right="144" w:firstLine="0"/>
        <w:jc w:val="left"/>
      </w:pPr>
      <w:r>
        <w:t xml:space="preserve">Dr. Sharma helped Elara explore the roots of her vulnerability, the reasons why she had allowed herself to become entangled in Damien's web of deceit. They delved into Elara's childhood, </w:t>
        <w:br/>
        <w:t>exploring her relationships with her parents, her experiences in school, her past traumas. Elara discovered that a deep-seated insecurity, a fear of abandonment, had made her susceptible to Damien’s manipulations. He had preyed on her vulnerabilities, exploiting her desire for love and belonging, weaving a tapestry of lies and deceit that had ensnared her.</w:t>
      </w:r>
    </w:p>
    <w:p>
      <w:pPr>
        <w:autoSpaceDN w:val="0"/>
        <w:autoSpaceDE w:val="0"/>
        <w:widowControl/>
        <w:spacing w:line="264" w:lineRule="exact" w:before="264" w:after="0"/>
        <w:ind w:left="0" w:right="0" w:firstLine="0"/>
        <w:jc w:val="left"/>
      </w:pPr>
      <w:r>
        <w:t xml:space="preserve">Through therapy, Elara started to reclaim her identity, to redefine herself beyond the victim narrative. She began to confront her self-doubt, to challenge the negative self-image Damien had so </w:t>
        <w:br/>
        <w:t>meticulously cultivated. She rediscovered her passions,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interests, her dreams. She started painting again, filling canvases with vibrant colors and bold strokes, expressing the emotions she had suppressed for so long.</w:t>
      </w:r>
    </w:p>
    <w:p>
      <w:pPr>
        <w:autoSpaceDN w:val="0"/>
        <w:autoSpaceDE w:val="0"/>
        <w:widowControl/>
        <w:spacing w:line="264" w:lineRule="exact" w:before="264" w:after="0"/>
        <w:ind w:left="0" w:right="0" w:firstLine="0"/>
        <w:jc w:val="left"/>
      </w:pPr>
      <w:r>
        <w:t xml:space="preserve">Art became a powerful tool in her healing process, a conduit for her emotions, a way to reclaim her agency. The act of creation was both cathartic and empowering, a way to channel her pain into </w:t>
        <w:br/>
        <w:t xml:space="preserve">something beautiful, something meaningful. She started to revisit her old journals, not just as a historical record of her life before Damien, but as a source of inspiration, a reminder of her past </w:t>
        <w:br/>
        <w:t xml:space="preserve">strength and resilience. She found solace in writing poetry, crafting words that resonated with the raw emotion of her experience, words that both comforted and challenged her. The act of writing, much like painting, helped her process the turmoil within, </w:t>
        <w:br/>
        <w:t>transforming trauma into art.</w:t>
      </w:r>
    </w:p>
    <w:p>
      <w:pPr>
        <w:autoSpaceDN w:val="0"/>
        <w:autoSpaceDE w:val="0"/>
        <w:widowControl/>
        <w:spacing w:line="264" w:lineRule="exact" w:before="264" w:after="0"/>
        <w:ind w:left="0" w:right="0" w:firstLine="0"/>
        <w:jc w:val="left"/>
      </w:pPr>
      <w:r>
        <w:t xml:space="preserve">The legal proceedings, though challenging, also contributed to Elara's healing. The methodical preparation, the structured </w:t>
        <w:br/>
        <w:t>approach, provided a framework for her chaotic thoughts and emotions, giving her a sense of agency and control amidst the turmoil. It was a slow process, but each step forward – each piece of evidence gathered, each witness interviewed, each motion filed –solidified Elara's determination to hold Damien accountable for his actions. It gave her a tangible sense of purpose, a concrete way to fight back against the damage he had inflicted.</w:t>
      </w:r>
    </w:p>
    <w:p>
      <w:pPr>
        <w:autoSpaceDN w:val="0"/>
        <w:autoSpaceDE w:val="0"/>
        <w:widowControl/>
        <w:spacing w:line="264" w:lineRule="exact" w:before="264" w:after="0"/>
        <w:ind w:left="0" w:right="0" w:firstLine="0"/>
        <w:jc w:val="left"/>
      </w:pPr>
      <w:r>
        <w:t>As the therapy progressed, Elara began to confront the complex emotions surrounding her relationship with Damien – the initial attraction, the allure of his power, the intoxicating sense of danger. She acknowledged the insidious nature of his manipulation, the way he had played on her insecurities, her vulnerabilities, her longing for connection. She began to understand the cognitive dissonance she had experienced, the mental gymnastics she had performed to justify his behavior, to maintain the illusion of love in the face of overwhelming evidence to the contrary.</w:t>
      </w:r>
    </w:p>
    <w:p>
      <w:pPr>
        <w:autoSpaceDN w:val="0"/>
        <w:autoSpaceDE w:val="0"/>
        <w:widowControl/>
        <w:spacing w:line="264" w:lineRule="exact" w:before="264" w:after="0"/>
        <w:ind w:left="0" w:right="0" w:firstLine="0"/>
        <w:jc w:val="left"/>
      </w:pPr>
      <w:r>
        <w:t xml:space="preserve">Dr. Sharma helped Elara navigate these complex feelings, </w:t>
        <w:br/>
        <w:t>separating the genuine love she had experienced from the manipulative tactics Damien had employed. It was a painful process, but essential for her healing. She realized that her initial attraction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based on a distorted perception of reality, a manipulated sense of self, a longing for the love she craved and that Damien had only feigned. Understanding this was a crucial step toward separating the illusion from the reality.</w:t>
      </w:r>
    </w:p>
    <w:p>
      <w:pPr>
        <w:autoSpaceDN w:val="0"/>
        <w:autoSpaceDE w:val="0"/>
        <w:widowControl/>
        <w:spacing w:line="264" w:lineRule="exact" w:before="264" w:after="0"/>
        <w:ind w:left="0" w:right="0" w:firstLine="0"/>
        <w:jc w:val="left"/>
      </w:pPr>
      <w:r>
        <w:t xml:space="preserve">The journey was arduous, fraught with moments of doubt and despair. But with each passing session, with each carefully </w:t>
        <w:br/>
        <w:t xml:space="preserve">processed memory, Elara experienced herself becoming stronger, more resilient, more whole. The scars remained, visible reminders of her ordeal. But she was no longer defined by them. Her scars became a testament to her courage, to her enduring spirit, to her unwavering determination to heal. The light was still faint at times, barely visible through the lingering darkness, but it was a light </w:t>
        <w:br/>
        <w:t xml:space="preserve">nonetheless. And Elara, with each slow, deliberate step, was </w:t>
        <w:br/>
        <w:t>walking towards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324" w:lineRule="exact" w:before="226" w:after="0"/>
        <w:ind w:left="0" w:right="0" w:firstLine="0"/>
        <w:jc w:val="left"/>
      </w:pPr>
      <w:r>
        <w:t>The quiet strength she’d found within the sterile walls of Dr.</w:t>
      </w:r>
    </w:p>
    <w:p>
      <w:pPr>
        <w:autoSpaceDN w:val="0"/>
        <w:autoSpaceDE w:val="0"/>
        <w:widowControl/>
        <w:spacing w:line="264" w:lineRule="exact" w:before="60" w:after="0"/>
        <w:ind w:left="0" w:right="0" w:firstLine="0"/>
        <w:jc w:val="left"/>
      </w:pPr>
      <w:r>
        <w:t xml:space="preserve">Sharma's office began to permeate other areas of her life. The safe house, initially a refuge, transformed into a space for growth. She started small, tending to the neglected potted plants in the </w:t>
        <w:br/>
        <w:t xml:space="preserve">sunroom, their fragile leaves mirroring her own tentative recovery. The act of nurturing them, of witnessing their slow, steady growth, mirrored her own journey toward healing. She found a quiet </w:t>
        <w:br/>
        <w:t>satisfaction in the earthy scent of the soil, the soft feel of the leaves between her fingers, a grounding connection to something tangible, something real, in the midst of the swirling chaos of her memories.</w:t>
      </w:r>
    </w:p>
    <w:p>
      <w:pPr>
        <w:autoSpaceDN w:val="0"/>
        <w:autoSpaceDE w:val="0"/>
        <w:widowControl/>
        <w:spacing w:line="264" w:lineRule="exact" w:before="264" w:after="0"/>
        <w:ind w:left="0" w:right="0" w:firstLine="0"/>
        <w:jc w:val="left"/>
      </w:pPr>
      <w:r>
        <w:t xml:space="preserve">Then came the painting. She hadn't touched a brush in years, the vibrant colours of her past life replaced by the muted tones of her trauma. But now, tentatively at first, then with growing confidence, she began to create again. The initial paintings were dark, reflecting the shadows that still clung to her, the deep blues and purples of a bruised sky. But gradually, brighter colours crept in – splashes of fiery orange, sunshine yellow, vibrant greens – representing the dawning hope that was slowly pushing back the encroaching </w:t>
        <w:br/>
        <w:t xml:space="preserve">darkness. Each stroke of the brush was an act of defiance, a </w:t>
        <w:br/>
        <w:t xml:space="preserve">reclaiming of her voice, a testament to her burgeoning strength. The canvases became a mirror to her soul, reflecting the turbulent journey she was undertaking, a visual representation of her </w:t>
        <w:br/>
        <w:t>emotional landscape.</w:t>
      </w:r>
    </w:p>
    <w:p>
      <w:pPr>
        <w:autoSpaceDN w:val="0"/>
        <w:autoSpaceDE w:val="0"/>
        <w:widowControl/>
        <w:spacing w:line="264" w:lineRule="exact" w:before="264" w:after="0"/>
        <w:ind w:left="0" w:right="0" w:firstLine="0"/>
        <w:jc w:val="left"/>
      </w:pPr>
      <w:r>
        <w:t>The act of creation was cathartic, a release of the pent-up emotions that had been bottled up for so long. She wasn't just painting; she was rewriting her story, painting over the dark chapters with the colours of hope and resilience. The paintings weren’t pretty, they were raw, visceral, honest portrayals of her pain and her recovery.</w:t>
      </w:r>
    </w:p>
    <w:p>
      <w:pPr>
        <w:autoSpaceDN w:val="0"/>
        <w:autoSpaceDE w:val="0"/>
        <w:widowControl/>
        <w:spacing w:line="264" w:lineRule="exact" w:before="60" w:after="0"/>
        <w:ind w:left="0" w:right="0" w:firstLine="0"/>
        <w:jc w:val="left"/>
      </w:pPr>
      <w:r>
        <w:t xml:space="preserve">They were a visual testament to her journey, a chronicle of her healing. She started to explore different mediums, experimenting with textures and styles, discovering new ways to express herself, to push her boundaries, to challenge herself. The process was </w:t>
        <w:br/>
        <w:t>liberating, a powerful affirmation of her self-worth.</w:t>
      </w:r>
    </w:p>
    <w:p>
      <w:pPr>
        <w:autoSpaceDN w:val="0"/>
        <w:autoSpaceDE w:val="0"/>
        <w:widowControl/>
        <w:spacing w:line="324" w:lineRule="exact" w:before="204" w:after="0"/>
        <w:ind w:left="0" w:right="0" w:firstLine="0"/>
        <w:jc w:val="left"/>
      </w:pPr>
      <w:r>
        <w:t>Alongside her painting, she rediscovered the solace she’d found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writing. The journals she’d kept before Damien’s arrival became more than a record of her past; they were a source of strength, a reminder of her identity before the darkness consumed her. She reread her old poems, finding unexpected comfort and reassurance in the words she’d written, recognizing the resilience she possessed even then. She started to write again, not with the aim of crafting perfect poems, but as a way to process her emotions, to give voice to her pain, to make sense of the chaos within. The words flowed freely, raw and unfiltered, a testament to her honesty and her determination to confront her past.</w:t>
      </w:r>
    </w:p>
    <w:p>
      <w:pPr>
        <w:autoSpaceDN w:val="0"/>
        <w:autoSpaceDE w:val="0"/>
        <w:widowControl/>
        <w:spacing w:line="264" w:lineRule="exact" w:before="264" w:after="0"/>
        <w:ind w:left="0" w:right="0" w:firstLine="0"/>
        <w:jc w:val="left"/>
      </w:pPr>
      <w:r>
        <w:t xml:space="preserve">Her writing evolved. Initially, the poems were dark, mirroring the depth of her trauma. But as she healed, so too did her writing, the bleakness slowly giving way to glimmers of hope, hints of strength, undercurrents of resilience. She began to explore themes of </w:t>
        <w:br/>
        <w:t>forgiveness, not just for herself but for others, acknowledging the complexity of human nature, the capacity for both great cruelty and profound compassion. Her words became more nuanced, more insightful, more powerful. They weren’t just about her suffering; they were about her triumph over adversity, her journey toward wholeness.</w:t>
      </w:r>
    </w:p>
    <w:p>
      <w:pPr>
        <w:autoSpaceDN w:val="0"/>
        <w:autoSpaceDE w:val="0"/>
        <w:widowControl/>
        <w:spacing w:line="264" w:lineRule="exact" w:before="264" w:after="0"/>
        <w:ind w:left="0" w:right="0" w:firstLine="0"/>
        <w:jc w:val="left"/>
      </w:pPr>
      <w:r>
        <w:t xml:space="preserve">The legal process, while emotionally taxing, became another avenue for her empowerment. The methodical preparation, the meticulous gathering of evidence, the structured nature of the legal </w:t>
        <w:br/>
        <w:t xml:space="preserve">proceedings, provided a framework for the chaos of her emotions. It gave her a sense of control, a way to channel her anger and grief into constructive action. The act of preparing for court, of </w:t>
        <w:br/>
        <w:t xml:space="preserve">recounting her experiences to investigators and lawyers, was not merely a legal process; it was a therapeutic one. It allowed her to reclaim her narrative, to tell her story on her own terms, to </w:t>
        <w:br/>
        <w:t>confront her abuser and hold him accountable for his actions.</w:t>
      </w:r>
    </w:p>
    <w:p>
      <w:pPr>
        <w:autoSpaceDN w:val="0"/>
        <w:autoSpaceDE w:val="0"/>
        <w:widowControl/>
        <w:spacing w:line="264" w:lineRule="exact" w:before="264" w:after="0"/>
        <w:ind w:left="0" w:right="0" w:firstLine="0"/>
        <w:jc w:val="left"/>
      </w:pPr>
      <w:r>
        <w:t>Each step in the legal process – each piece of evidence presented, each testimony delivered, each ruling issued – was a small victory, a testament to her growing resilience. She learned to speak her truth with clarity and power, to stand up for herself, to demand justice. The courtroom became a stage where she could confront her past, not as a victim, but as a survivor. The legal battle wasn’t just about seeking justice; it was about reclaiming her power,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agency, her identity. It was a battle for her soul, a fight for her life.</w:t>
      </w:r>
    </w:p>
    <w:p>
      <w:pPr>
        <w:autoSpaceDN w:val="0"/>
        <w:autoSpaceDE w:val="0"/>
        <w:widowControl/>
        <w:spacing w:line="264" w:lineRule="exact" w:before="264" w:after="0"/>
        <w:ind w:left="0" w:right="0" w:firstLine="0"/>
        <w:jc w:val="left"/>
      </w:pPr>
      <w:r>
        <w:t>Beyond the courtroom and the therapist’s office, Elara sought out community. She cautiously reconnected with old friends, finding comfort in their unwavering support and understanding. She joined a support group for survivors of abuse, sharing her story with others who understood her pain and her journey. The shared experience, the mutual understanding, created a powerful sense of camaraderie, a shared strength that was both validating and empowering. She found that her experiences, once a source of shame and isolation, now became a means of connection, a way to help others on their own paths to recovery.</w:t>
      </w:r>
    </w:p>
    <w:p>
      <w:pPr>
        <w:autoSpaceDN w:val="0"/>
        <w:autoSpaceDE w:val="0"/>
        <w:widowControl/>
        <w:spacing w:line="264" w:lineRule="exact" w:before="264" w:after="0"/>
        <w:ind w:left="0" w:right="0" w:firstLine="0"/>
        <w:jc w:val="left"/>
      </w:pPr>
      <w:r>
        <w:t>Elara's journey toward resilience wasn't linear; it was a winding path, punctuated by setbacks and moments of doubt. There were days when the shadows seemed to close in again, when the weight of her past threatened to overwhelm her. But she had learned to recognize these moments, to acknowledge them without letting them define her. She developed coping mechanisms, strategies to navigate the difficult times, to pull herself back from the brink. She learned to rely on her support network, to lean on others when she needed to, to ask for help without shame or self-doubt.</w:t>
      </w:r>
    </w:p>
    <w:p>
      <w:pPr>
        <w:autoSpaceDN w:val="0"/>
        <w:autoSpaceDE w:val="0"/>
        <w:widowControl/>
        <w:spacing w:line="264" w:lineRule="exact" w:before="264" w:after="0"/>
        <w:ind w:left="0" w:right="0" w:firstLine="0"/>
        <w:jc w:val="left"/>
      </w:pPr>
      <w:r>
        <w:t>The therapeutic process, the art, the writing, the legal battle, the support network – all of these combined to forge a remarkable transformation within Elara. She wasn't just surviving; she was thriving. She was reclaiming her life, building a future that was not defined by her past trauma, but by her strength, her resilience, her unwavering spirit. The scars remained, a visible reminder of the ordeal she’d endured. But they were now badges of honor, symbols of her courage, her strength, her unwavering determination to heal and to live a life filled with joy, purpose, and profound self-love.</w:t>
      </w:r>
    </w:p>
    <w:p>
      <w:pPr>
        <w:autoSpaceDN w:val="0"/>
        <w:autoSpaceDE w:val="0"/>
        <w:widowControl/>
        <w:spacing w:line="264" w:lineRule="exact" w:before="58" w:after="0"/>
        <w:ind w:left="0" w:right="0" w:firstLine="0"/>
        <w:jc w:val="left"/>
      </w:pPr>
      <w:r>
        <w:t>The journey had been long and arduous, but Elara had emerged from the darkness, stronger and more resilient than ever before, walking towards the light, not as a victim, but as a victor. Her story was a testament to the enduring power of the human spirit, a beacon of hope for those still trapped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 xml:space="preserve">The courtroom had been a crucible, forging her into something stronger, sharper. The victory, while sweet, left a residue of </w:t>
        <w:br/>
        <w:t xml:space="preserve">bitterness. The satisfaction of seeing Damien brought to justice didn't erase the years of pain, the insidious erosion of her self-worth. It was a chapter closed, not a wound healed. The true work, the deeper healing, lay in confronting the complexities of </w:t>
        <w:br/>
        <w:t>forgiveness, not just for Damien, but for herself.</w:t>
      </w:r>
    </w:p>
    <w:p>
      <w:pPr>
        <w:autoSpaceDN w:val="0"/>
        <w:autoSpaceDE w:val="0"/>
        <w:widowControl/>
        <w:spacing w:line="264" w:lineRule="exact" w:before="264" w:after="0"/>
        <w:ind w:left="0" w:right="0" w:firstLine="0"/>
        <w:jc w:val="left"/>
      </w:pPr>
      <w:r>
        <w:t>Forgiveness, she learned, wasn't a sudden epiphany, a grand gesture of magnanimity. It was a process, a slow, painstaking unwinding of the knots of anger, resentment, and self-blame that had bound her for so long. It wasn't about condoning Damien's actions, about minimizing the horror he had inflicted. It was about freeing herself from the prison of her own pain, about reclaiming the power he had tried to steal. It was about recognizing that holding onto the anger, the bitterness, was like carrying a heavy weight, a burden that prevented her from moving forward.</w:t>
      </w:r>
    </w:p>
    <w:p>
      <w:pPr>
        <w:autoSpaceDN w:val="0"/>
        <w:autoSpaceDE w:val="0"/>
        <w:widowControl/>
        <w:spacing w:line="264" w:lineRule="exact" w:before="264" w:after="0"/>
        <w:ind w:left="0" w:right="0" w:firstLine="0"/>
        <w:jc w:val="left"/>
      </w:pPr>
      <w:r>
        <w:t xml:space="preserve">The initial attempts at forgiveness experienced forced, unnatural. She'd try to conjure compassion, to imagine Damien as a flawed, hurting individual, but the images that arose were too vivid, too brutal. The memory of his touch, once a source of intoxicating pleasure, now triggered a wave of revulsion. The echo of his voice, once a </w:t>
        <w:br/>
        <w:t>seductive whisper, now resonated with the cold, calculated cruelty of his actions.</w:t>
      </w:r>
    </w:p>
    <w:p>
      <w:pPr>
        <w:autoSpaceDN w:val="0"/>
        <w:autoSpaceDE w:val="0"/>
        <w:widowControl/>
        <w:spacing w:line="264" w:lineRule="exact" w:before="264" w:after="0"/>
        <w:ind w:left="0" w:right="144" w:firstLine="0"/>
        <w:jc w:val="left"/>
      </w:pPr>
      <w:r>
        <w:t>Dr. Sharma, her therapist, helped her navigate this treacherous terrain. She explained that forgiveness wasn't about excusing his behavior but about releasing the grip it held on Elara's life. It was about acknowledging the pain, validating her own experience, and then consciously choosing to move on. It was about shifting the focus from Damien's actions to her own healing.</w:t>
      </w:r>
    </w:p>
    <w:p>
      <w:pPr>
        <w:autoSpaceDN w:val="0"/>
        <w:autoSpaceDE w:val="0"/>
        <w:widowControl/>
        <w:spacing w:line="264" w:lineRule="exact" w:before="264" w:after="0"/>
        <w:ind w:left="0" w:right="144" w:firstLine="0"/>
        <w:jc w:val="left"/>
      </w:pPr>
      <w:r>
        <w:t>Elara began by practicing self-compassion. She acknowledged the self-blame, the insidious whispers that suggested she had somehow deserved his abuse. She gently countered those voices, replacing them with affirmations of her worth, her strength, her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wrote poems, pouring out her rage, her grief, her self-doubt, onto the page. The act of writing became a ritual of cleansing, a way to purge the negativity that had accumulated within her. Each word was a step towards liberation.</w:t>
      </w:r>
    </w:p>
    <w:p>
      <w:pPr>
        <w:autoSpaceDN w:val="0"/>
        <w:autoSpaceDE w:val="0"/>
        <w:widowControl/>
        <w:spacing w:line="264" w:lineRule="exact" w:before="264" w:after="0"/>
        <w:ind w:left="0" w:right="0" w:firstLine="0"/>
        <w:jc w:val="left"/>
      </w:pPr>
      <w:r>
        <w:t>Slowly, gradually, a shift occurred. She began to see Damien not as a monster, but as a broken man, a product of his own traumas, his own darkness. This wasn't an excuse for his actions, but an attempt to understand the context, the complexities of his motivations, without diminishing her own experience. She understood that his behavior was a reflection of his own deep-seated problems, not a judgment of her worth.</w:t>
      </w:r>
    </w:p>
    <w:p>
      <w:pPr>
        <w:autoSpaceDN w:val="0"/>
        <w:autoSpaceDE w:val="0"/>
        <w:widowControl/>
        <w:spacing w:line="264" w:lineRule="exact" w:before="264" w:after="0"/>
        <w:ind w:left="0" w:right="0" w:firstLine="0"/>
        <w:jc w:val="left"/>
      </w:pPr>
      <w:r>
        <w:t xml:space="preserve">Acceptance, hand-in-hand with forgiveness, became another crucial step. Acceptance, not of Damien's actions, but of her own </w:t>
        <w:br/>
        <w:t>experiences. She accepted that what happened to her was real, that it was traumatic, that it had left deep scars. But acceptance also meant recognizing that these experiences, however painful, were not the defining narrative of her life. They were a part of her story, a significant chapter, but not the entire book.</w:t>
      </w:r>
    </w:p>
    <w:p>
      <w:pPr>
        <w:autoSpaceDN w:val="0"/>
        <w:autoSpaceDE w:val="0"/>
        <w:widowControl/>
        <w:spacing w:line="264" w:lineRule="exact" w:before="264" w:after="0"/>
        <w:ind w:left="0" w:right="0" w:firstLine="0"/>
        <w:jc w:val="left"/>
      </w:pPr>
      <w:r>
        <w:t xml:space="preserve">This acceptance was a powerful antidote to the self-blame that had plagued her for so long. She stopped trying to erase her past, to pretend it hadn't happened. Instead, she integrated it into her narrative, recognizing it as a crucial part of her journey, a catalyst for growth and transformation. The scars remained, visible </w:t>
        <w:br/>
        <w:t xml:space="preserve">reminders of the ordeal she'd endured, but they were no longer sources of shame or self-loathing. They were badges of honor, testament to her resilience, her strength, her unwavering </w:t>
        <w:br/>
        <w:t>determination to overcome adversity.</w:t>
      </w:r>
    </w:p>
    <w:p>
      <w:pPr>
        <w:autoSpaceDN w:val="0"/>
        <w:autoSpaceDE w:val="0"/>
        <w:widowControl/>
        <w:spacing w:line="264" w:lineRule="exact" w:before="264" w:after="0"/>
        <w:ind w:left="0" w:right="0" w:firstLine="0"/>
        <w:jc w:val="left"/>
      </w:pPr>
      <w:r>
        <w:t xml:space="preserve">The process wasn't linear. There were days when the anger </w:t>
        <w:br/>
        <w:t>returned, when the memories threatened to overwhelm her. But she'd learned coping mechanisms, strategies for managing her emotions, for preventing the darkness from consuming her again. She relied on her support network, on her friends, her therapist, her support group, to pull her back from the brink, to remind her of her strength, her worth, her capacity for healing.</w:t>
      </w:r>
    </w:p>
    <w:p>
      <w:pPr>
        <w:autoSpaceDN w:val="0"/>
        <w:autoSpaceDE w:val="0"/>
        <w:widowControl/>
        <w:spacing w:line="324" w:lineRule="exact" w:before="204" w:after="0"/>
        <w:ind w:left="0" w:right="0" w:firstLine="0"/>
        <w:jc w:val="left"/>
      </w:pPr>
      <w:r>
        <w:t>She found solace in her art, in the vibrant colours that now flowed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freely from her brush. Her paintings reflected her journey, the darkness gradually giving way to light, the shadows receding as the colours of hope and resilience emerged. Her writing became a mirror to her soul, reflecting the depth of her pain, the complexity of her emotions, the slow, steady process of her healing. Her words were no longer solely about trauma; they were about triumph, about growth, about the enduring power of the human spirit.</w:t>
      </w:r>
    </w:p>
    <w:p>
      <w:pPr>
        <w:autoSpaceDN w:val="0"/>
        <w:autoSpaceDE w:val="0"/>
        <w:widowControl/>
        <w:spacing w:line="264" w:lineRule="exact" w:before="264" w:after="0"/>
        <w:ind w:left="0" w:right="0" w:firstLine="0"/>
        <w:jc w:val="left"/>
      </w:pPr>
      <w:r>
        <w:t xml:space="preserve">The forgiveness she extended to herself was mirrored in the </w:t>
        <w:br/>
        <w:t xml:space="preserve">compassion she began to offer others. She found herself drawn to helping those who were struggling, sharing her story, offering support, providing hope. Her experiences, once a source of shame and isolation, now became a source of strength and connection. She found purpose in helping others navigate their own paths to </w:t>
        <w:br/>
        <w:t>healing.</w:t>
      </w:r>
    </w:p>
    <w:p>
      <w:pPr>
        <w:autoSpaceDN w:val="0"/>
        <w:autoSpaceDE w:val="0"/>
        <w:widowControl/>
        <w:spacing w:line="264" w:lineRule="exact" w:before="264" w:after="0"/>
        <w:ind w:left="0" w:right="0" w:firstLine="0"/>
        <w:jc w:val="left"/>
      </w:pPr>
      <w:r>
        <w:t>Elara’s journey wasn't about forgetting; it was about remembering, about integrating the past, and moving forward with a newfound understanding, a deeper appreciation for life, and an unwavering belief in her own resilience. The scars remained, a testament to her journey, a reminder of the darkness she had conquered. But they were also a testament to her strength, her courage, her unwavering spirit. She had emerged from the depths of despair, not unscathed, but transformed, a testament to the incredible resilience of the human heart. She had learned to forgive, to accept, to heal, and to live. And in doing so, she had found a peace that was far more profound than she could have ever imagined. Her past was no longer a burden, but a foundation, a springboard for a future filled with hope, purpose, and profound self-love. She was not a victim, but a survivor, a warrior who had conquered her demons and emerged victorious. The journey was arduous, but the destination, the freedom she found in forgiveness and acceptance, was worth every struggle, every tear, every moment of doubt. The woman who emerged was stronger, wiser, and infinitely more resilient. The darkness had tried to consume her, but the light of her spirit had ultimately prevailed.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Reclaiming her Identity</w:t>
      </w:r>
    </w:p>
    <w:p>
      <w:pPr>
        <w:autoSpaceDN w:val="0"/>
        <w:autoSpaceDE w:val="0"/>
        <w:widowControl/>
        <w:spacing w:line="264" w:lineRule="exact" w:before="286" w:after="0"/>
        <w:ind w:left="0" w:right="0" w:firstLine="0"/>
        <w:jc w:val="left"/>
      </w:pPr>
      <w:r>
        <w:t xml:space="preserve">The courtroom's sterile air had finally given way to the comforting chaos of her own small apartment. The scent of freshly brewed coffee mingled with the faint, lingering aroma of lavender from the candle she’d lit – a small rebellion against the sterile antiseptic smells that had clung to her for so long. This wasn't just a space; it was a sanctuary, a carefully constructed haven built on the </w:t>
        <w:br/>
        <w:t>foundations of her reclaimed self. The walls, once bare, were now adorned with her own artwork, vibrant explosions of color that reflected the blossoming life within her. Each brushstroke, each carefully chosen hue, was a testament to her journey, a visual representation of her healing. The paintings weren’t just art; they were affirmations, tangible manifestations of her reclaiming her power, her identity, her very being.</w:t>
      </w:r>
    </w:p>
    <w:p>
      <w:pPr>
        <w:autoSpaceDN w:val="0"/>
        <w:autoSpaceDE w:val="0"/>
        <w:widowControl/>
        <w:spacing w:line="264" w:lineRule="exact" w:before="264" w:after="0"/>
        <w:ind w:left="0" w:right="0" w:firstLine="0"/>
        <w:jc w:val="left"/>
      </w:pPr>
      <w:r>
        <w:t>Gone were the muted tones, the oppressive shadows that had once dominated her canvases. Now, bold reds and fiery oranges danced alongside serene blues and calming greens, a reflection of the emotional landscape she was navigating. There were still hints of darkness, subtle reminders of the storm she had weathered, but they were interwoven with light, hope, and the vibrant colors of resilience. Her art had become her therapy, her confidante, a visual diary charting her progress from the depths of despair to the sunlit heights of self-acceptance. It was a testament to her ability to transform pain into beauty, darkness into light.</w:t>
      </w:r>
    </w:p>
    <w:p>
      <w:pPr>
        <w:autoSpaceDN w:val="0"/>
        <w:autoSpaceDE w:val="0"/>
        <w:widowControl/>
        <w:spacing w:line="264" w:lineRule="exact" w:before="264" w:after="0"/>
        <w:ind w:left="0" w:right="0" w:firstLine="0"/>
        <w:jc w:val="left"/>
      </w:pPr>
      <w:r>
        <w:t xml:space="preserve">Beyond the canvases, her life was taking on a new shape, a new form. She'd enrolled in a pottery class, her hands finding solace in the cool, yielding clay. The rhythmic turning of the wheel, the satisfying feel of the clay molding to her touch, was a grounding experience, a way to center herself, to connect with a primal </w:t>
        <w:br/>
        <w:t xml:space="preserve">creativity that had been dormant for far too long. The rough, </w:t>
        <w:br/>
        <w:t>imperfect shapes emerging from the clay mirrored her own journey, a process of shaping and reshaping, of embracing imperfection and finding beauty in the cracks and flaws.</w:t>
      </w:r>
    </w:p>
    <w:p>
      <w:pPr>
        <w:autoSpaceDN w:val="0"/>
        <w:autoSpaceDE w:val="0"/>
        <w:widowControl/>
        <w:spacing w:line="264" w:lineRule="exact" w:before="264" w:after="0"/>
        <w:ind w:left="0" w:right="0" w:firstLine="0"/>
        <w:jc w:val="left"/>
      </w:pPr>
      <w:r>
        <w:t>She'd started taking long walks in the nearby park, breathing in the fresh air, feeling the sun on her face, the wind in her hair.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always been a source of solace for her, but now she </w:t>
        <w:br/>
        <w:t>experienced it with a renewed appreciation, a deeper sense of connection. The vibrant hues of the wildflowers, the gentle rustling of the leaves, the songs of the birds – all these things resonated with a newfound intensity, filling her with a sense of peace and wonder.</w:t>
      </w:r>
    </w:p>
    <w:p>
      <w:pPr>
        <w:autoSpaceDN w:val="0"/>
        <w:autoSpaceDE w:val="0"/>
        <w:widowControl/>
        <w:spacing w:line="264" w:lineRule="exact" w:before="264" w:after="0"/>
        <w:ind w:left="0" w:right="0" w:firstLine="0"/>
        <w:jc w:val="left"/>
      </w:pPr>
      <w:r>
        <w:t>The quiet moments, once filled with self-doubt and self-</w:t>
        <w:br/>
        <w:t>recrimination, were now filled with introspection and self-</w:t>
        <w:br/>
        <w:t>discovery. She spent hours reading, immersing herself in stories of resilience and triumph, drawing inspiration from the experiences of others. She rediscovered her love for writing, not just as a means of processing her trauma, but as a way to express her newfound joy, her hope for the future. Her words flowed freely now, unburdened by the weight of her past, infused with a newfound lightness and clarity.</w:t>
      </w:r>
    </w:p>
    <w:p>
      <w:pPr>
        <w:autoSpaceDN w:val="0"/>
        <w:autoSpaceDE w:val="0"/>
        <w:widowControl/>
        <w:spacing w:line="264" w:lineRule="exact" w:before="264" w:after="0"/>
        <w:ind w:left="0" w:right="144" w:firstLine="0"/>
        <w:jc w:val="left"/>
      </w:pPr>
      <w:r>
        <w:t xml:space="preserve">She started small, volunteering at a local animal shelter, finding comfort in the unconditional love of the abandoned creatures. The soft fur against her skin, the grateful nudges of their heads, were a balm to her wounded soul. The act of caring for others, of giving back to the community, filled her with a sense of purpose, a sense of belonging that had been missing for so long. It was a way to reconnect with her compassion, to channel her energy into </w:t>
        <w:br/>
        <w:t>something positive, something constructive.</w:t>
      </w:r>
    </w:p>
    <w:p>
      <w:pPr>
        <w:autoSpaceDN w:val="0"/>
        <w:autoSpaceDE w:val="0"/>
        <w:widowControl/>
        <w:spacing w:line="264" w:lineRule="exact" w:before="264" w:after="0"/>
        <w:ind w:left="0" w:right="0" w:firstLine="0"/>
        <w:jc w:val="left"/>
      </w:pPr>
      <w:r>
        <w:t>Her independence blossomed. She found a part-time job at a local bookstore, surrounded by the comforting scent of old paper and the hushed whispers of stories waiting to be discovered. The job wasn’t just a source of income; it was a gateway to a new world, a world of ideas, of knowledge, of connection. She discovered a hidden talent for recommending books to customers, matching them with stories that resonated with their lives, their needs, their deepest desires.</w:t>
      </w:r>
    </w:p>
    <w:p>
      <w:pPr>
        <w:autoSpaceDN w:val="0"/>
        <w:autoSpaceDE w:val="0"/>
        <w:widowControl/>
        <w:spacing w:line="264" w:lineRule="exact" w:before="264" w:after="0"/>
        <w:ind w:left="0" w:right="0" w:firstLine="0"/>
        <w:jc w:val="left"/>
      </w:pPr>
      <w:r>
        <w:t>The process of rebuilding her life wasn't without its challenges. There were days when the memories resurfaced, when the shadows of her past threatened to engulf her. But she had developed coping mechanisms, strategies for navigating the emotional turbulence. She knew that these moments were temporary, that they didn't define her, that they didn't diminish the progress she had made. She had learned to accept the pain, to acknowledge it, to honor it,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letting it consume her.</w:t>
      </w:r>
    </w:p>
    <w:p>
      <w:pPr>
        <w:autoSpaceDN w:val="0"/>
        <w:autoSpaceDE w:val="0"/>
        <w:widowControl/>
        <w:spacing w:line="264" w:lineRule="exact" w:before="264" w:after="0"/>
        <w:ind w:left="0" w:right="0" w:firstLine="0"/>
        <w:jc w:val="left"/>
      </w:pPr>
      <w:r>
        <w:t>She leaned on her support network – her therapist, her friends, her support group – drawing strength from their unwavering belief in her. They were her anchors, her safe harbors, reminding her of her resilience, her worth, her unwavering spirit. They celebrated her victories, big and small, acknowledging her progress, validating her feelings, and offering unwavering support during the inevitable setbacks.</w:t>
      </w:r>
    </w:p>
    <w:p>
      <w:pPr>
        <w:autoSpaceDN w:val="0"/>
        <w:autoSpaceDE w:val="0"/>
        <w:widowControl/>
        <w:spacing w:line="264" w:lineRule="exact" w:before="264" w:after="0"/>
        <w:ind w:left="0" w:right="0" w:firstLine="0"/>
        <w:jc w:val="left"/>
      </w:pPr>
      <w:r>
        <w:t xml:space="preserve">Elara began to understand that forgiveness wasn't about erasing the past; it was about integrating it, about acknowledging the pain, the trauma, the darkness, without letting it define her. She had </w:t>
        <w:br/>
        <w:t xml:space="preserve">survived, she had thrived, she had emerged stronger, wiser, more compassionate than ever before. The scars remained, visible </w:t>
        <w:br/>
        <w:t>reminders of her journey, but they were no longer sources of shame or self-loathing. They were badges of honor, testaments to her resilience, her strength, her unwavering determination to overcome adversity.</w:t>
      </w:r>
    </w:p>
    <w:p>
      <w:pPr>
        <w:autoSpaceDN w:val="0"/>
        <w:autoSpaceDE w:val="0"/>
        <w:widowControl/>
        <w:spacing w:line="264" w:lineRule="exact" w:before="264" w:after="0"/>
        <w:ind w:left="0" w:right="144" w:firstLine="0"/>
        <w:jc w:val="left"/>
      </w:pPr>
      <w:r>
        <w:t>She learned to set boundaries, to protect herself from those who sought to drain her energy, to diminish her spirit. She learned to say no, to prioritize her own well-being, to nurture her own needs.</w:t>
      </w:r>
    </w:p>
    <w:p>
      <w:pPr>
        <w:autoSpaceDN w:val="0"/>
        <w:autoSpaceDE w:val="0"/>
        <w:widowControl/>
        <w:spacing w:line="264" w:lineRule="exact" w:before="58" w:after="0"/>
        <w:ind w:left="0" w:right="144" w:firstLine="0"/>
        <w:jc w:val="left"/>
      </w:pPr>
      <w:r>
        <w:t>She discovered the power of self-care, of setting aside time for herself, for activities that brought her joy, that nourished her soul.</w:t>
      </w:r>
    </w:p>
    <w:p>
      <w:pPr>
        <w:autoSpaceDN w:val="0"/>
        <w:autoSpaceDE w:val="0"/>
        <w:widowControl/>
        <w:spacing w:line="264" w:lineRule="exact" w:before="264" w:after="0"/>
        <w:ind w:left="0" w:right="0" w:firstLine="0"/>
        <w:jc w:val="left"/>
      </w:pPr>
      <w:r>
        <w:t xml:space="preserve">Her journey wasn't about forgetting; it was about remembering, about integrating the past, and moving forward with a newfound understanding, a deeper appreciation for life, and an unwavering belief in her own resilience. She had learned to forgive, to accept, to heal, and to live. And in doing so, she had found a peace that was far more profound than she could have ever imagined. Her past was no longer a burden, but a foundation, a springboard for a future filled with hope, purpose, and profound self-love. She was not a victim, but a survivor, a warrior who had conquered her demons and emerged victorious. She was reclaiming her life, one </w:t>
        <w:br/>
        <w:t xml:space="preserve">brushstroke, one pot thrown, one book read, one act of kindness at a time. She was rewriting her narrative, creating a story of </w:t>
        <w:br/>
        <w:t>resilience, strength, and unwavering self-belief. The darkness had tried to consume her, but the light of her spirit had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prevailed, shining brighter than ever before. She was Elara, and she was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Pursuit of Justice</w:t>
      </w:r>
    </w:p>
    <w:p>
      <w:pPr>
        <w:autoSpaceDN w:val="0"/>
        <w:autoSpaceDE w:val="0"/>
        <w:widowControl/>
        <w:spacing w:line="264" w:lineRule="exact" w:before="286" w:after="0"/>
        <w:ind w:left="0" w:right="0" w:firstLine="0"/>
        <w:jc w:val="left"/>
      </w:pPr>
      <w:r>
        <w:t xml:space="preserve">The decision solidified within Elara like a winter storm – a slow, gathering force that left her breathless and numb. It wasn't a sudden burst of rage or a desperate cry for vengeance, but a quiet, </w:t>
        <w:br/>
        <w:t>unwavering resolve. Justice. Accountability. These weren't merely words; they were the compass guiding her through the treacherous terrain of her healing. Damien wouldn't escape unscathed. His reign of terror, the insidious manipulation, the calculated cruelty – it would all be brought to light.</w:t>
      </w:r>
    </w:p>
    <w:p>
      <w:pPr>
        <w:autoSpaceDN w:val="0"/>
        <w:autoSpaceDE w:val="0"/>
        <w:widowControl/>
        <w:spacing w:line="264" w:lineRule="exact" w:before="264" w:after="0"/>
        <w:ind w:left="0" w:right="0" w:firstLine="0"/>
        <w:jc w:val="left"/>
      </w:pPr>
      <w:r>
        <w:t>The first step was the most daunting: contacting a lawyer. The memory of the courtroom, the sterile fluorescent lights, the cold, hard benches – it sent a shiver down her spine. But this time, she wasn't the vulnerable witness, trembling under the weight of his lies. This time, she was the architect of her own liberation, wielding the power of the law as her weapon.</w:t>
      </w:r>
    </w:p>
    <w:p>
      <w:pPr>
        <w:autoSpaceDN w:val="0"/>
        <w:autoSpaceDE w:val="0"/>
        <w:widowControl/>
        <w:spacing w:line="264" w:lineRule="exact" w:before="264" w:after="0"/>
        <w:ind w:left="0" w:right="0" w:firstLine="0"/>
        <w:jc w:val="left"/>
      </w:pPr>
      <w:r>
        <w:t xml:space="preserve">Ms. Anya Sharma, a lawyer with a reputation as fierce as her compassion, became Elara's unwavering ally. Anya listened </w:t>
        <w:br/>
        <w:t>patiently, her gaze unwavering as Elara recounted the horrors she’d endured. There were no judgments, no dismissals, only empathetic understanding. Anya understood the complexities of coercive control, the subtle ways in which Damien had eroded Elara’s sense of self, her independence, her very identity. She knew the insidious nature of gaslighting, the systematic dismantling of a person's reality.</w:t>
      </w:r>
    </w:p>
    <w:p>
      <w:pPr>
        <w:autoSpaceDN w:val="0"/>
        <w:autoSpaceDE w:val="0"/>
        <w:widowControl/>
        <w:spacing w:line="264" w:lineRule="exact" w:before="264" w:after="0"/>
        <w:ind w:left="0" w:right="0" w:firstLine="0"/>
        <w:jc w:val="left"/>
      </w:pPr>
      <w:r>
        <w:t xml:space="preserve">The legal battle ahead loomed, a formidable opponent, but Elara was ready. The painstaking process of gathering evidence began. Every text message, every email, every photograph – each a tiny shard of a shattered reality, carefully pieced together to form a damning mosaic. The diaries she had meticulously kept, initially as a form of catharsis, now became crucial pieces of evidence, </w:t>
        <w:br/>
        <w:t>documenting the emotional abuse, the manipulative tactics, the insidious control Damien had exerted over her life.</w:t>
      </w:r>
    </w:p>
    <w:p>
      <w:pPr>
        <w:autoSpaceDN w:val="0"/>
        <w:autoSpaceDE w:val="0"/>
        <w:widowControl/>
        <w:spacing w:line="264" w:lineRule="exact" w:before="264" w:after="0"/>
        <w:ind w:left="0" w:right="288" w:firstLine="0"/>
        <w:jc w:val="left"/>
      </w:pPr>
      <w:r>
        <w:t>The process was excruciatingly slow, each step a battle fought in the trenches of bureaucracy and legal maneuvering. Anya’s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expertise was invaluable, navigating the maze of legal jargon, preparing documents, strategizing, and ensuring Elara’s rights were protected at every turn. Elara found herself immersed in a world she had never known, a world of depositions, interrogations, and endless paperwork.</w:t>
      </w:r>
    </w:p>
    <w:p>
      <w:pPr>
        <w:autoSpaceDN w:val="0"/>
        <w:autoSpaceDE w:val="0"/>
        <w:widowControl/>
        <w:spacing w:line="322" w:lineRule="exact" w:before="206" w:after="0"/>
        <w:ind w:left="0" w:right="0" w:firstLine="0"/>
        <w:jc w:val="left"/>
      </w:pPr>
      <w:r>
        <w:t>The memories, long suppressed, resurfaced with a painful intensity.</w:t>
      </w:r>
    </w:p>
    <w:p>
      <w:pPr>
        <w:autoSpaceDN w:val="0"/>
        <w:autoSpaceDE w:val="0"/>
        <w:widowControl/>
        <w:spacing w:line="264" w:lineRule="exact" w:before="58" w:after="0"/>
        <w:ind w:left="0" w:right="0" w:firstLine="0"/>
        <w:jc w:val="left"/>
      </w:pPr>
      <w:r>
        <w:t>Each time she recounted her experiences, it was like reliving the trauma, but this time, the narrative was hers to control. She wasn't merely a victim recounting her story; she was a survivor sharing her truth, owning her narrative, reclaiming her power.</w:t>
      </w:r>
    </w:p>
    <w:p>
      <w:pPr>
        <w:autoSpaceDN w:val="0"/>
        <w:autoSpaceDE w:val="0"/>
        <w:widowControl/>
        <w:spacing w:line="264" w:lineRule="exact" w:before="264" w:after="0"/>
        <w:ind w:left="0" w:right="144" w:firstLine="0"/>
        <w:jc w:val="left"/>
      </w:pPr>
      <w:r>
        <w:t xml:space="preserve">Damien's lawyer, a seasoned veteran with a reputation for </w:t>
        <w:br/>
        <w:t>ruthlessness, tried to discredit Elara, questioning her sanity, her memory, her very perception of reality. They attempted to portray her as emotionally unstable, prone to exaggeration, her testimony unreliable. The courtroom became a battleground, a stage where Elara's resilience was relentlessly tested.</w:t>
      </w:r>
    </w:p>
    <w:p>
      <w:pPr>
        <w:autoSpaceDN w:val="0"/>
        <w:autoSpaceDE w:val="0"/>
        <w:widowControl/>
        <w:spacing w:line="264" w:lineRule="exact" w:before="264" w:after="0"/>
        <w:ind w:left="0" w:right="288" w:firstLine="0"/>
        <w:jc w:val="left"/>
      </w:pPr>
      <w:r>
        <w:t xml:space="preserve">But Elara was prepared. She had spent months in therapy, </w:t>
        <w:br/>
        <w:t xml:space="preserve">reconstructing her shattered self-image, strengthening her mental fortitude. She learned to navigate the emotional minefield of the courtroom, to remain composed under pressure, to answer </w:t>
        <w:br/>
        <w:t>questions with clarity and conviction.</w:t>
      </w:r>
    </w:p>
    <w:p>
      <w:pPr>
        <w:autoSpaceDN w:val="0"/>
        <w:autoSpaceDE w:val="0"/>
        <w:widowControl/>
        <w:spacing w:line="264" w:lineRule="exact" w:before="264" w:after="0"/>
        <w:ind w:left="0" w:right="0" w:firstLine="0"/>
        <w:jc w:val="left"/>
      </w:pPr>
      <w:r>
        <w:t xml:space="preserve">Anya’s meticulous preparation paid off. She presented a compelling case, using Elara’s testimony, the meticulously documented </w:t>
        <w:br/>
        <w:t xml:space="preserve">evidence, and expert witness testimony from psychologists </w:t>
        <w:br/>
        <w:t>specializing in coercive control and trauma. They painted a vivid picture of Damien's manipulative behavior, showcasing his pattern of abuse, and meticulously dismantling his defenses.</w:t>
      </w:r>
    </w:p>
    <w:p>
      <w:pPr>
        <w:autoSpaceDN w:val="0"/>
        <w:autoSpaceDE w:val="0"/>
        <w:widowControl/>
        <w:spacing w:line="264" w:lineRule="exact" w:before="264" w:after="0"/>
        <w:ind w:left="0" w:right="0" w:firstLine="0"/>
        <w:jc w:val="left"/>
      </w:pPr>
      <w:r>
        <w:t xml:space="preserve">The trial was a grueling ordeal, a marathon of emotional and </w:t>
        <w:br/>
        <w:t>mental endurance. Elara found herself drawn back into the darkness of her past, but this time, she wasn't alone. She had Anya, her unwavering support system, her friends, and her family. They were her anchors, her unwavering source of strength, reminding her of her resilience, her worth, and the justice she deserved.</w:t>
      </w:r>
    </w:p>
    <w:p>
      <w:pPr>
        <w:autoSpaceDN w:val="0"/>
        <w:autoSpaceDE w:val="0"/>
        <w:widowControl/>
        <w:spacing w:line="324" w:lineRule="exact" w:before="204" w:after="0"/>
        <w:ind w:left="0" w:right="0" w:firstLine="0"/>
        <w:jc w:val="left"/>
      </w:pPr>
      <w:r>
        <w:t>The final verdict was a profound relief, a watershed moment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Elara's journey to healing. Damien was found guilty on multiple counts, including assault, emotional abuse, and unlawful </w:t>
        <w:br/>
        <w:t>confinement. The judge’s sentencing was stern, reflecting the severity of his crimes. The gavel's final thud echoed not just in the courtroom, but within Elara's own heart, a symbol of closure, validation, and the triumph of justice.</w:t>
      </w:r>
    </w:p>
    <w:p>
      <w:pPr>
        <w:autoSpaceDN w:val="0"/>
        <w:autoSpaceDE w:val="0"/>
        <w:widowControl/>
        <w:spacing w:line="264" w:lineRule="exact" w:before="264" w:after="0"/>
        <w:ind w:left="0" w:right="144" w:firstLine="0"/>
        <w:jc w:val="left"/>
      </w:pPr>
      <w:r>
        <w:t>The legal battle had extracted a heavy toll, but it was a price Elara was willing to pay. It wasn't just about the legal outcome; it was about the journey of self-discovery, the reclamation of her power, and the breaking of the chains of silence. The pursuit of justice hadn't simply brought Damien to account; it had also empowered Elara to reclaim her narrative, to transform her pain into purpose, and to emerge stronger, more resilient, and more whole than she had ever been before. The scars remained, but they now bore witness to her extraordinary strength, her unwavering spirit, and her ultimate triumph over adversity.</w:t>
      </w:r>
    </w:p>
    <w:p>
      <w:pPr>
        <w:autoSpaceDN w:val="0"/>
        <w:autoSpaceDE w:val="0"/>
        <w:widowControl/>
        <w:spacing w:line="264" w:lineRule="exact" w:before="264" w:after="0"/>
        <w:ind w:left="0" w:right="0" w:firstLine="0"/>
        <w:jc w:val="left"/>
      </w:pPr>
      <w:r>
        <w:t xml:space="preserve">In the aftermath of the trial, Elara found a sense of peace she hadn’t known was possible. The weight of her past, once an unbearable burden, had finally lifted. She could finally exhale, letting go of the years of self-doubt, self-blame, and the suffocating fear that had haunted her. The healing process wasn't over, but it had reached a significant milestone. The journey ahead would still require courage and perseverance, but now she walked it with a newfound </w:t>
        <w:br/>
        <w:t>confidence, a certainty of her strength, and an unshakeable belief in her own worth.</w:t>
      </w:r>
    </w:p>
    <w:p>
      <w:pPr>
        <w:autoSpaceDN w:val="0"/>
        <w:autoSpaceDE w:val="0"/>
        <w:widowControl/>
        <w:spacing w:line="264" w:lineRule="exact" w:before="264" w:after="0"/>
        <w:ind w:left="0" w:right="0" w:firstLine="0"/>
        <w:jc w:val="left"/>
      </w:pPr>
      <w:r>
        <w:t xml:space="preserve">The experience had transformed Elara in profound ways. The process of bringing Damien to justice had been a crucible, forging her into someone stronger, more self-aware, and more </w:t>
        <w:br/>
        <w:t>compassionate. The courtroom hadn’t just been a place of legal battle; it had become a platform for her own liberation, a testament to her resilience, and a beacon of hope for others who had suffered in silence. Her story became a catalyst, inspiring other victims of abuse to speak up, to seek justice, and to reclaim their lives.</w:t>
      </w:r>
    </w:p>
    <w:p>
      <w:pPr>
        <w:autoSpaceDN w:val="0"/>
        <w:autoSpaceDE w:val="0"/>
        <w:widowControl/>
        <w:spacing w:line="264" w:lineRule="exact" w:before="264" w:after="0"/>
        <w:ind w:left="0" w:right="144" w:firstLine="0"/>
        <w:jc w:val="left"/>
      </w:pPr>
      <w:r>
        <w:t>Elara’s journey, far from being over, continued. She became an advocate for victims of domestic violence, using her story and her experience to inspire others to find their voices and seek help.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dedicated her life to helping others escape the cycle of abuse, using her newfound strength and resilience to empower others to break free from the bonds of silence and fear. Her path to justice wasn't just a personal victory; it was a testament to the power of resilience, the importance of speaking truth to power, and the unwavering pursuit of accountability. It was a story of darkness giving way to light, of pain transforming into purpose, and of a survivor who emerged victorious, not just from the legal battle, but from the deepest recesses of her own heart. The pursuit of justice had healed her, not just from the wounds inflicted by Damien, but from the wounds of self-doubt and self-blame that had haunted her for so long. And in the healing, she found a purpose, a profound sense of meaning, and a destiny she never could have imagined. She had emerged, phoenix-like, from the ashes of her past, reborn into a life of purpose, strength, and profound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Damien in Court</w:t>
      </w:r>
    </w:p>
    <w:p>
      <w:pPr>
        <w:autoSpaceDN w:val="0"/>
        <w:autoSpaceDE w:val="0"/>
        <w:widowControl/>
        <w:spacing w:line="264" w:lineRule="exact" w:before="286" w:after="0"/>
        <w:ind w:left="0" w:right="0" w:firstLine="0"/>
        <w:jc w:val="left"/>
      </w:pPr>
      <w:r>
        <w:t xml:space="preserve">The courtroom air hung thick with a tension so palpable it experienced like a physical weight pressing down on Elara. Rows of polished </w:t>
        <w:br/>
        <w:t>mahogany gleamed under the stark fluorescent lights, reflecting the nervous energy that thrummed through the room like a trapped animal. She sat beside Anya, her lawyer, a comforting presence amidst the storm brewing around them. Anya’s hand, warm and reassuring, rested briefly on Elara’s, a silent gesture of support in the face of the looming ordeal.</w:t>
      </w:r>
    </w:p>
    <w:p>
      <w:pPr>
        <w:autoSpaceDN w:val="0"/>
        <w:autoSpaceDE w:val="0"/>
        <w:widowControl/>
        <w:spacing w:line="264" w:lineRule="exact" w:before="264" w:after="0"/>
        <w:ind w:left="0" w:right="0" w:firstLine="0"/>
        <w:jc w:val="left"/>
      </w:pPr>
      <w:r>
        <w:t xml:space="preserve">Damien sat across the room, his usual veneer of charm and </w:t>
        <w:br/>
        <w:t xml:space="preserve">charisma replaced by a chilling stillness. His eyes, usually alight with a predatory gleam, were now shadowed, narrowed, as if he were assessing the battlefield, calculating his next move. He </w:t>
        <w:br/>
        <w:t xml:space="preserve">appeared…vulnerable, yet menacing, a dangerous animal cornered but still capable of inflicting harm. He was a coiled spring, poised to unleash his venom at the slightest provocation. The contrast </w:t>
        <w:br/>
        <w:t>between his outwardly calm demeanor and the simmering rage Elara knew lurked beneath the surface was a chilling reminder of his manipulative nature.</w:t>
      </w:r>
    </w:p>
    <w:p>
      <w:pPr>
        <w:autoSpaceDN w:val="0"/>
        <w:autoSpaceDE w:val="0"/>
        <w:widowControl/>
        <w:spacing w:line="264" w:lineRule="exact" w:before="264" w:after="0"/>
        <w:ind w:left="0" w:right="288" w:firstLine="0"/>
        <w:jc w:val="left"/>
      </w:pPr>
      <w:r>
        <w:t xml:space="preserve">The trial began with the prosecution’s opening statement, a meticulous and detailed account of Damien’s crimes. The words, though carefully chosen, cut through the courtroom’s sterile atmosphere like shards of glass, exposing the cruelty and </w:t>
        <w:br/>
        <w:t>manipulation that had characterized his relationship with Elara. Each sentence was a carefully constructed brick in the wall of evidence that was slowly, painstakingly, being built against Damien.</w:t>
      </w:r>
    </w:p>
    <w:p>
      <w:pPr>
        <w:autoSpaceDN w:val="0"/>
        <w:autoSpaceDE w:val="0"/>
        <w:widowControl/>
        <w:spacing w:line="264" w:lineRule="exact" w:before="264" w:after="0"/>
        <w:ind w:left="0" w:right="288" w:firstLine="0"/>
        <w:jc w:val="left"/>
      </w:pPr>
      <w:r>
        <w:t>Then came Elara’s turn. As she rose to testify, a wave of nausea washed over her. The memories, long suppressed, threatened to engulf her, to drag her back into the suffocating darkness of her past. But this time, she was prepared. The months of therapy, the countless hours spent recounting her story, had strengthened her resolve, sharpened her focus, and provided her with the tools she needed to navigate this treacherous terrain.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voice, initially hesitant, gradually gained strength, her words weaving a tapestry of emotional abuse, manipulation, and control. She spoke of the subtle yet insidious ways Damien had eroded her sense of self, of the gaslighting, the isolation, the relentless </w:t>
        <w:br/>
        <w:t>undermining of her confidence and self-worth. She described the slow, methodical dismantling of her identity, the gradual erosion of her belief in her own reality. Her voice was calm, measured, devoid of hysteria, yet it held the power to leave the assembled courtroom speechless.</w:t>
      </w:r>
    </w:p>
    <w:p>
      <w:pPr>
        <w:autoSpaceDN w:val="0"/>
        <w:autoSpaceDE w:val="0"/>
        <w:widowControl/>
        <w:spacing w:line="264" w:lineRule="exact" w:before="264" w:after="0"/>
        <w:ind w:left="0" w:right="0" w:firstLine="0"/>
        <w:jc w:val="left"/>
      </w:pPr>
      <w:r>
        <w:t>She spoke of the whispered threats, the controlling behavior, the constant monitoring of her every move. She detailed the instances of physical violence, the moments of terror that still sent shivers down her spine. Each word was precise, each detail carefully chosen, each memory meticulously reconstructed. She painted a vivid picture of her life under Damien’s control, a life stripped bare of joy, autonomy, and dignity.</w:t>
      </w:r>
    </w:p>
    <w:p>
      <w:pPr>
        <w:autoSpaceDN w:val="0"/>
        <w:autoSpaceDE w:val="0"/>
        <w:widowControl/>
        <w:spacing w:line="264" w:lineRule="exact" w:before="264" w:after="0"/>
        <w:ind w:left="0" w:right="0" w:firstLine="0"/>
        <w:jc w:val="left"/>
      </w:pPr>
      <w:r>
        <w:t>Damien's lawyer, a formidable figure known for his aggressive cross-examination, attempted to discredit her testimony. He tried to paint her as emotionally unstable, as prone to exaggeration, as unreliable. He questioned her motives, suggesting that she was seeking revenge, that her memory was flawed, that her perception of reality was distorted.</w:t>
      </w:r>
    </w:p>
    <w:p>
      <w:pPr>
        <w:autoSpaceDN w:val="0"/>
        <w:autoSpaceDE w:val="0"/>
        <w:widowControl/>
        <w:spacing w:line="264" w:lineRule="exact" w:before="264" w:after="0"/>
        <w:ind w:left="0" w:right="144" w:firstLine="0"/>
        <w:jc w:val="left"/>
      </w:pPr>
      <w:r>
        <w:t>But Elara stood her ground. Anya, her steadfast ally, expertly countered each of Damien's lawyer's attempts to undermine her testimony. She produced meticulously organized evidence—text messages, emails, photographs, the diary entries—each piece a fragment of a shattered reality, painstakingly pieced back together to form an unassailable picture of abuse. She presented expert witness testimony from psychologists, psychiatrists and forensic specialists who detailed the patterns of manipulative and coercive control and confirmed the validity of Elara's account.</w:t>
      </w:r>
    </w:p>
    <w:p>
      <w:pPr>
        <w:autoSpaceDN w:val="0"/>
        <w:autoSpaceDE w:val="0"/>
        <w:widowControl/>
        <w:spacing w:line="264" w:lineRule="exact" w:before="264" w:after="0"/>
        <w:ind w:left="0" w:right="0" w:firstLine="0"/>
        <w:jc w:val="left"/>
      </w:pPr>
      <w:r>
        <w:t xml:space="preserve">The courtroom became a battleground, a stage where Elara's </w:t>
        <w:br/>
        <w:t xml:space="preserve">resilience was relentlessly tested. But she persisted, drawing </w:t>
        <w:br/>
        <w:t xml:space="preserve">strength from Anya’s unwavering support, from the memories of her friends and family who rallied around her, and from her own </w:t>
        <w:br/>
        <w:t>newfound strength and determination. With each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delivered answer, each detailed recollection, she reclaimed her narrative, owning her story, rebuilding her self-worth.</w:t>
      </w:r>
    </w:p>
    <w:p>
      <w:pPr>
        <w:autoSpaceDN w:val="0"/>
        <w:autoSpaceDE w:val="0"/>
        <w:widowControl/>
        <w:spacing w:line="264" w:lineRule="exact" w:before="264" w:after="0"/>
        <w:ind w:left="0" w:right="0" w:firstLine="0"/>
        <w:jc w:val="left"/>
      </w:pPr>
      <w:r>
        <w:t>The days blurred into a relentless cycle of testimony, cross-</w:t>
        <w:br/>
        <w:t>examination, and legal maneuvering. The emotional toll was immense, but Elara found solace in the knowledge that she was fighting not only for herself but also for other victims of abuse. Her story was becoming a beacon of hope, a testament to the power of resilience, and a symbol of the possibility of justice.</w:t>
      </w:r>
    </w:p>
    <w:p>
      <w:pPr>
        <w:autoSpaceDN w:val="0"/>
        <w:autoSpaceDE w:val="0"/>
        <w:widowControl/>
        <w:spacing w:line="264" w:lineRule="exact" w:before="264" w:after="0"/>
        <w:ind w:left="0" w:right="0" w:firstLine="0"/>
        <w:jc w:val="left"/>
      </w:pPr>
      <w:r>
        <w:t xml:space="preserve">The closing arguments were a crescendo of conflicting narratives, a clash of truth and deception. Anya’s summation was powerful, compelling, and deeply moving. She recounted Elara’s story, </w:t>
        <w:br/>
        <w:t>highlighting not just the brutality of the abuse but also the strength and courage she had demonstrated in overcoming adversity. She presented a clear and concise argument, systematically dismantling Damien’s defense and leaving no room for doubt.</w:t>
      </w:r>
    </w:p>
    <w:p>
      <w:pPr>
        <w:autoSpaceDN w:val="0"/>
        <w:autoSpaceDE w:val="0"/>
        <w:widowControl/>
        <w:spacing w:line="264" w:lineRule="exact" w:before="264" w:after="0"/>
        <w:ind w:left="0" w:right="0" w:firstLine="0"/>
        <w:jc w:val="left"/>
      </w:pPr>
      <w:r>
        <w:t>The jury’s deliberation experienced like an eternity, each tick of the clock echoing the weight of anticipation in the courtroom. When the verdict finally came—guilty on all counts—a palpable wave of relief washed over Elara. It wasn't just a legal victory; it was a validation of her experience, a testament to her resilience, and a powerful affirmation of her worth.</w:t>
      </w:r>
    </w:p>
    <w:p>
      <w:pPr>
        <w:autoSpaceDN w:val="0"/>
        <w:autoSpaceDE w:val="0"/>
        <w:widowControl/>
        <w:spacing w:line="264" w:lineRule="exact" w:before="264" w:after="0"/>
        <w:ind w:left="0" w:right="0" w:firstLine="0"/>
        <w:jc w:val="left"/>
      </w:pPr>
      <w:r>
        <w:t xml:space="preserve">The sentencing was severe, reflecting the gravity of Damien’s </w:t>
        <w:br/>
        <w:t xml:space="preserve">crimes. As the judge’s gavel fell, bringing the proceedings to a close, Elara experienced a sense of profound release. The years of darkness, the silence, the fear—they were finally behind her. The healing would continue, but this moment, this victory, marked a turning point, a watershed moment in her journey toward reclaiming her life. The journey had been arduous, painful, and emotionally draining, but in the end, justice had prevailed. Elara, bruised but unbroken, had emerged victorious, a testament to the indomitable human spirit, its capacity for resilience, and its unwavering pursuit of justice. The scars she carried would always be a reminder of her past, but they would now also serve as a testament to her strength and her </w:t>
        <w:br/>
        <w:t>ultimate triumph. The echo of the gavel reverberated not just in the empty courtroom, but within the deepest chambers of her soul—a symbol of healing, of closure, and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Verdict</w:t>
      </w:r>
    </w:p>
    <w:p>
      <w:pPr>
        <w:autoSpaceDN w:val="0"/>
        <w:autoSpaceDE w:val="0"/>
        <w:widowControl/>
        <w:spacing w:line="264" w:lineRule="exact" w:before="286" w:after="0"/>
        <w:ind w:left="0" w:right="0" w:firstLine="0"/>
        <w:jc w:val="left"/>
      </w:pPr>
      <w:r>
        <w:t xml:space="preserve">The hushed silence that followed the jury’s verdict was more </w:t>
        <w:br/>
        <w:t>profound than the preceding clamor. It wasn't merely the absence of sound; it was a vacuum, a space where the weight of unspoken emotions hung heavy in the air. Elara, her body trembling slightly, experienced the pressure lift, not entirely, but enough to allow a fragile breath to escape her lips. The years of carefully constructed walls, built brick by brick around her heart, began to crumble, releasing a torrent of emotions that threatened to overwhelm her. Relief was the dominant feeling, a wave crashing over her, washing away the grime and grit of the past. But beneath that relief, a deeper current flowed – a current of exhaustion, of lingering trauma, of the long, arduous road ahead.</w:t>
      </w:r>
    </w:p>
    <w:p>
      <w:pPr>
        <w:autoSpaceDN w:val="0"/>
        <w:autoSpaceDE w:val="0"/>
        <w:widowControl/>
        <w:spacing w:line="264" w:lineRule="exact" w:before="264" w:after="0"/>
        <w:ind w:left="0" w:right="0" w:firstLine="0"/>
        <w:jc w:val="left"/>
      </w:pPr>
      <w:r>
        <w:t>Anya, ever vigilant, reached for Elara’s hand, her touch a grounding force in the swirling maelstrom of Elara’s emotions. Anya’s eyes, though filled with joy, held a hint of weariness, reflecting the emotional toll the trial had taken on them both. They had fought side-by-side, forging a bond stronger than steel in the crucible of the courtroom. This victory was as much Anya’s as it was Elara’s.</w:t>
      </w:r>
    </w:p>
    <w:p>
      <w:pPr>
        <w:autoSpaceDN w:val="0"/>
        <w:autoSpaceDE w:val="0"/>
        <w:widowControl/>
        <w:spacing w:line="264" w:lineRule="exact" w:before="264" w:after="0"/>
        <w:ind w:left="0" w:right="0" w:firstLine="0"/>
        <w:jc w:val="left"/>
      </w:pPr>
      <w:r>
        <w:t xml:space="preserve">The courtroom itself seemed to exhale, the tension slowly </w:t>
        <w:br/>
        <w:t>dissipating like mist in the morning sun. The spectators, a mix of family, friends, and curious onlookers, shifted in their seats, their faces reflecting a mixture of relief and subdued elation. Whispers rippled through the rows, a quiet hum of shared experience and collective release. For many, it was more than just a verdict; it was a symbol of hope, a testament to the possibility of justice in a world often marked by indifference and injustice.</w:t>
      </w:r>
    </w:p>
    <w:p>
      <w:pPr>
        <w:autoSpaceDN w:val="0"/>
        <w:autoSpaceDE w:val="0"/>
        <w:widowControl/>
        <w:spacing w:line="264" w:lineRule="exact" w:before="264" w:after="0"/>
        <w:ind w:left="0" w:right="0" w:firstLine="0"/>
        <w:jc w:val="left"/>
      </w:pPr>
      <w:r>
        <w:t xml:space="preserve">Damien, his face an impassive mask, showed no outward reaction to the verdict. His stillness, however, was far more unsettling than any outburst of rage or despair. It was the stillness of a predator </w:t>
        <w:br/>
        <w:t xml:space="preserve">momentarily subdued, a chilling reminder of the capacity for </w:t>
        <w:br/>
        <w:t xml:space="preserve">darkness that still resided within him. His eyes, though shadowed, held a flicker of something—defiance? Resignation? It was </w:t>
        <w:br/>
        <w:t>impossible to tell. His lawyer, his face etched with defeat, simply nodded to the bailiffs, his body betraying the weight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professional failure.</w:t>
      </w:r>
    </w:p>
    <w:p>
      <w:pPr>
        <w:autoSpaceDN w:val="0"/>
        <w:autoSpaceDE w:val="0"/>
        <w:widowControl/>
        <w:spacing w:line="264" w:lineRule="exact" w:before="264" w:after="0"/>
        <w:ind w:left="0" w:right="0" w:firstLine="0"/>
        <w:jc w:val="left"/>
      </w:pPr>
      <w:r>
        <w:t xml:space="preserve">The sentencing phase brought a grimmer reality to the forefront. The judge, his voice measured and solemn, articulated the severity of Damien's crimes, emphasizing the systematic nature of his abuse and the devastating impact it had had on Elara's life. The sentence was long, a reflection of the court's recognition of the depth of his transgression. As the judge’s gavel fell, a final, resounding </w:t>
        <w:br/>
        <w:t xml:space="preserve">punctuation mark to the proceedings, a tangible shift occurred in the courtroom's atmosphere. The tension, finally released, gave way to a quiet solemnity, a recognition of the weight of justice </w:t>
        <w:br/>
        <w:t>delivered, and the long journey of healing that lay ahead.</w:t>
      </w:r>
    </w:p>
    <w:p>
      <w:pPr>
        <w:autoSpaceDN w:val="0"/>
        <w:autoSpaceDE w:val="0"/>
        <w:widowControl/>
        <w:spacing w:line="264" w:lineRule="exact" w:before="264" w:after="0"/>
        <w:ind w:left="0" w:right="144" w:firstLine="0"/>
        <w:jc w:val="left"/>
      </w:pPr>
      <w:r>
        <w:t>The weeks that followed the trial were a blur of media attention, public support, and a slow, cautious re-entry into a life that had been irrevocably altered. Elara found herself thrust into the public eye, her story becoming a symbol of hope for other victims of domestic violence. She grappled with the complexities of her newfound notoriety, navigating the whirlwind of interviews, support groups, and the constant stream of messages from people who had been touched by her story.</w:t>
      </w:r>
    </w:p>
    <w:p>
      <w:pPr>
        <w:autoSpaceDN w:val="0"/>
        <w:autoSpaceDE w:val="0"/>
        <w:widowControl/>
        <w:spacing w:line="264" w:lineRule="exact" w:before="264" w:after="0"/>
        <w:ind w:left="0" w:right="0" w:firstLine="0"/>
        <w:jc w:val="left"/>
      </w:pPr>
      <w:r>
        <w:t xml:space="preserve">While Elara celebrated the legal victory, the emotional scars </w:t>
        <w:br/>
        <w:t xml:space="preserve">remained. Therapy became a vital part of her daily life, providing a safe space to process the trauma she had endured. It was not a quick fix, but a slow, painstaking process of uncovering buried memories, confronting painful emotions, and gradually rebuilding her shattered sense of self. She discovered the power of community, finding solace and support in the shared experiences of other </w:t>
        <w:br/>
        <w:t>survivors. Together, they created a space where vulnerability wasn’t a weakness, but a strength, where healing wasn't a solitary journey but a shared odyssey.</w:t>
      </w:r>
    </w:p>
    <w:p>
      <w:pPr>
        <w:autoSpaceDN w:val="0"/>
        <w:autoSpaceDE w:val="0"/>
        <w:widowControl/>
        <w:spacing w:line="264" w:lineRule="exact" w:before="264" w:after="0"/>
        <w:ind w:left="0" w:right="0" w:firstLine="0"/>
        <w:jc w:val="left"/>
      </w:pPr>
      <w:r>
        <w:t xml:space="preserve">Anya, too, experienced the weight of the aftermath. The trial had taken its toll, and she spent the ensuing weeks reconnecting with her own life, finding solace in the small moments, allowing herself to </w:t>
        <w:br/>
        <w:t xml:space="preserve">unwind from the relentless pressure of the fight. Her dedication and professional skill had not only delivered justice but had also </w:t>
        <w:br/>
        <w:t>fostered a profound connection between attorney and client, a rare alliance forged in the fires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impact extended beyond Elara and Anya. Her friends and family, who had steadfastly supported her throughout the ordeal, began the long process of emotional recovery. They had witnessed her pain, her struggle, and her ultimate triumph. Their lives, too, had been profoundly affected, a testament to the ripple effect of domestic violence. Their shared experience forged an unbreakable bond, a testament to the power of love and support in overcoming adversity.</w:t>
      </w:r>
    </w:p>
    <w:p>
      <w:pPr>
        <w:autoSpaceDN w:val="0"/>
        <w:autoSpaceDE w:val="0"/>
        <w:widowControl/>
        <w:spacing w:line="264" w:lineRule="exact" w:before="264" w:after="0"/>
        <w:ind w:left="0" w:right="0" w:firstLine="0"/>
        <w:jc w:val="left"/>
      </w:pPr>
      <w:r>
        <w:t xml:space="preserve">Elara’s story sparked a wider conversation about domestic violence, its insidious nature, and the importance of seeking help. It </w:t>
        <w:br/>
        <w:t>challenged societal norms, forcing people to confront uncomfortable truths and acknowledge the prevalence of abuse, both seen and unseen. Her courage and resilience became an inspiration, a beacon of hope, and a powerful reminder that even in the darkest of times, justice is possible.</w:t>
      </w:r>
    </w:p>
    <w:p>
      <w:pPr>
        <w:autoSpaceDN w:val="0"/>
        <w:autoSpaceDE w:val="0"/>
        <w:widowControl/>
        <w:spacing w:line="264" w:lineRule="exact" w:before="264" w:after="0"/>
        <w:ind w:left="0" w:right="0" w:firstLine="0"/>
        <w:jc w:val="left"/>
      </w:pPr>
      <w:r>
        <w:t>The victory wasn't just about Damien's conviction; it was about Elara's reclamation of her own narrative. It was about reclaiming her voice, her identity, and her future. The path to healing was long and winding, fraught with challenges and setbacks. There were days when the darkness threatened to engulf her again, days when the memories resurfaced, raw and vivid. But she persisted, drawing strength from her experiences, from the support of her loved ones, and from her own indomitable spirit.</w:t>
      </w:r>
    </w:p>
    <w:p>
      <w:pPr>
        <w:autoSpaceDN w:val="0"/>
        <w:autoSpaceDE w:val="0"/>
        <w:widowControl/>
        <w:spacing w:line="264" w:lineRule="exact" w:before="264" w:after="0"/>
        <w:ind w:left="0" w:right="0" w:firstLine="0"/>
        <w:jc w:val="left"/>
      </w:pPr>
      <w:r>
        <w:t>The healing process wasn't linear; it was a journey marked by fits and starts, progress and regression. There were days when she experienced strong and empowered, other days when she was consumed by a wave of fatigue and self-doubt. But through it all, she clung to the hope that one day, the pain would lessen, the memories would fade, and she would be able to move forward, free from the shadow of her past.</w:t>
      </w:r>
    </w:p>
    <w:p>
      <w:pPr>
        <w:autoSpaceDN w:val="0"/>
        <w:autoSpaceDE w:val="0"/>
        <w:widowControl/>
        <w:spacing w:line="264" w:lineRule="exact" w:before="264" w:after="0"/>
        <w:ind w:left="0" w:right="0" w:firstLine="0"/>
        <w:jc w:val="left"/>
      </w:pPr>
      <w:r>
        <w:t xml:space="preserve">The verdict, in the end, was more than just a legal judgment; it was a symbol of hope, a testament to the enduring power of the human spirit, and a reminder.  that even in the face of overwhelming </w:t>
        <w:br/>
        <w:t>adversity, justice can prevail. elara’s journey served as a powerful reminder that the pursuit of justice is not just about legal victories;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it's about healing, about reclaiming one's life, and about inspiring others to find the strength to break free from the chains of abuse. Her story became a testament to the indomitable human spirit, a story of resilience, strength, and the unwavering pursuit of justice. The echoes of the gavel resonated far beyond the confines of that courtroom, a testament to the enduring power of hope and the unwavering pursuit of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Justice</w:t>
      </w:r>
    </w:p>
    <w:p>
      <w:pPr>
        <w:autoSpaceDN w:val="0"/>
        <w:autoSpaceDE w:val="0"/>
        <w:widowControl/>
        <w:spacing w:line="264" w:lineRule="exact" w:before="286" w:after="0"/>
        <w:ind w:left="0" w:right="288" w:firstLine="0"/>
        <w:jc w:val="left"/>
      </w:pPr>
      <w:r>
        <w:t xml:space="preserve">The courtroom doors closed behind her, the echoing clang a final punctuation mark to a chapter of her life she’d rather forget. Yet, the memory of the judge’s gavel, the weight of the verdict, </w:t>
        <w:br/>
        <w:t>remained. It wasn't the triumphant resolution she'd envisioned; justice, it turned out, was a more nuanced beast than she’d imagined. The victory tasted like ash, tinged with the bitter aftertaste of what had been lost.</w:t>
      </w:r>
    </w:p>
    <w:p>
      <w:pPr>
        <w:autoSpaceDN w:val="0"/>
        <w:autoSpaceDE w:val="0"/>
        <w:widowControl/>
        <w:spacing w:line="264" w:lineRule="exact" w:before="264" w:after="0"/>
        <w:ind w:left="0" w:right="0" w:firstLine="0"/>
        <w:jc w:val="left"/>
      </w:pPr>
      <w:r>
        <w:t xml:space="preserve">Elara found herself staring out the window of Anya’s office, the city sprawled before her like a concrete jungle. The towering buildings, once symbols of ambition and opportunity, now seemed to mock her with their impenetrable strength. The relentless energy of the metropolis contrasted starkly with the stillness within her, a </w:t>
        <w:br/>
        <w:t>stillness both unsettling and strangely comforting. The chaos of the trial, the relentless barrage of questions, the invasive scrutiny – it was all receding, leaving behind an unnerving quiet. It was the quiet before the storm, the calm before the next wave of emotions crashed over her.</w:t>
      </w:r>
    </w:p>
    <w:p>
      <w:pPr>
        <w:autoSpaceDN w:val="0"/>
        <w:autoSpaceDE w:val="0"/>
        <w:widowControl/>
        <w:spacing w:line="264" w:lineRule="exact" w:before="264" w:after="0"/>
        <w:ind w:left="0" w:right="0" w:firstLine="0"/>
        <w:jc w:val="left"/>
      </w:pPr>
      <w:r>
        <w:t>The legal victory was undeniable. Damien was incarcerated, his reign of terror officially over. But the triumph experienced hollow, a gilded cage constructed around the remains of her shattered self. The scars ran deeper than the legal proceedings could ever address. The psychological wounds, the insidious erosion of her self-worth, the constant fear that had clung to her like a second skin – these were wounds that wouldn't heal with a judge's gavel.</w:t>
      </w:r>
    </w:p>
    <w:p>
      <w:pPr>
        <w:autoSpaceDN w:val="0"/>
        <w:autoSpaceDE w:val="0"/>
        <w:widowControl/>
        <w:spacing w:line="264" w:lineRule="exact" w:before="264" w:after="0"/>
        <w:ind w:left="0" w:right="0" w:firstLine="0"/>
        <w:jc w:val="left"/>
      </w:pPr>
      <w:r>
        <w:t xml:space="preserve">She thought about the nights spent replaying the events in her mind, each memory a phantom limb, a painful reminder of her past. The whispered threats, the calculated cruelty, the slow, deliberate stripping away of her autonomy – it all returned in vivid, </w:t>
        <w:br/>
        <w:t>suffocating detail. Sleep offered little respite; instead, it brought a different kind of torment – a landscape of nightmares populated by the twisted face of her abuser.</w:t>
      </w:r>
    </w:p>
    <w:p>
      <w:pPr>
        <w:autoSpaceDN w:val="0"/>
        <w:autoSpaceDE w:val="0"/>
        <w:widowControl/>
        <w:spacing w:line="264" w:lineRule="exact" w:before="264" w:after="0"/>
        <w:ind w:left="0" w:right="0" w:firstLine="0"/>
        <w:jc w:val="left"/>
      </w:pPr>
      <w:r>
        <w:t>Therapy became her sanctuary, a space where she could unravel the tangled threads of her trauma without judgment. Dr. Albright,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woman with calm eyes and an unwavering empathy, helped her navigate the labyrinthine corridors of her memory. Slowly, </w:t>
        <w:br/>
        <w:t>cautiously, Elara began to piece together the fragments of her shattered self, to understand the insidious ways in which Damien had manipulated and controlled her. It was a painstaking process, a slow and arduous climb out of the depths of despair.</w:t>
      </w:r>
    </w:p>
    <w:p>
      <w:pPr>
        <w:autoSpaceDN w:val="0"/>
        <w:autoSpaceDE w:val="0"/>
        <w:widowControl/>
        <w:spacing w:line="264" w:lineRule="exact" w:before="264" w:after="0"/>
        <w:ind w:left="0" w:right="0" w:firstLine="0"/>
        <w:jc w:val="left"/>
      </w:pPr>
      <w:r>
        <w:t xml:space="preserve">There were days when progress experienced elusive, when the weight of her past threatened to crush her. The smallest triggers – a sudden noise, a fleeting shadow, a careless word – could send her spiraling back into the darkness. She learned to recognize these triggers, to </w:t>
        <w:br/>
        <w:t xml:space="preserve">anticipate the onslaught of anxiety, and to deploy the coping </w:t>
        <w:br/>
        <w:t>mechanisms Dr. Albright had taught her. Breathing exercises, mindfulness meditation, and the simple act of grounding herself in the present moment became her lifelines.</w:t>
      </w:r>
    </w:p>
    <w:p>
      <w:pPr>
        <w:autoSpaceDN w:val="0"/>
        <w:autoSpaceDE w:val="0"/>
        <w:widowControl/>
        <w:spacing w:line="264" w:lineRule="exact" w:before="264" w:after="0"/>
        <w:ind w:left="0" w:right="0" w:firstLine="0"/>
        <w:jc w:val="left"/>
      </w:pPr>
      <w:r>
        <w:t xml:space="preserve">The support of Anya and her friends was invaluable. They were her anchors in the storm, her unwavering source of strength and </w:t>
        <w:br/>
        <w:t xml:space="preserve">comfort. Anya, ever the vigilant protector, continued to check in on her, her presence a silent reassurance that she wasn’t alone. Friends, some who knew the full extent of her ordeal, others who had only glimpsed the shadows, offered a different kind of support – a </w:t>
        <w:br/>
        <w:t>practical, everyday kind of love that manifested in cooked meals, shared laughter, and quiet companionship.</w:t>
      </w:r>
    </w:p>
    <w:p>
      <w:pPr>
        <w:autoSpaceDN w:val="0"/>
        <w:autoSpaceDE w:val="0"/>
        <w:widowControl/>
        <w:spacing w:line="264" w:lineRule="exact" w:before="264" w:after="0"/>
        <w:ind w:left="0" w:right="144" w:firstLine="0"/>
        <w:jc w:val="left"/>
      </w:pPr>
      <w:r>
        <w:t xml:space="preserve">The media attention, initially overwhelming, eventually faded. Elara learned to navigate the public gaze, to separate her personal life from her public persona. She discovered a strange sense of empowerment in sharing her story, in becoming a voice for other survivors. She found solace in the shared experiences of other women who had endured similar ordeals, forging a bond of </w:t>
        <w:br/>
        <w:t>solidarity and mutual understanding. She realized that her pain, once a source of shame and isolation, could become a catalyst for change, a beacon of hope for others trapped in the cycle of abuse.</w:t>
      </w:r>
    </w:p>
    <w:p>
      <w:pPr>
        <w:autoSpaceDN w:val="0"/>
        <w:autoSpaceDE w:val="0"/>
        <w:widowControl/>
        <w:spacing w:line="264" w:lineRule="exact" w:before="264" w:after="0"/>
        <w:ind w:left="0" w:right="0" w:firstLine="0"/>
        <w:jc w:val="left"/>
      </w:pPr>
      <w:r>
        <w:t xml:space="preserve">The healing process was not linear. There were regressions, </w:t>
        <w:br/>
        <w:t xml:space="preserve">moments of doubt, days when she experienced overwhelmed by the </w:t>
        <w:br/>
        <w:t>enormity of what she had endured. But she learned to accept these setbacks as part of the journey, as inevitable pauses in the long road to recovery. She discovered that healing wasn't about erasing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center"/>
      </w:pPr>
      <w:r>
        <w:t>past but about integrating it into the tapestry of her life, about transforming the pain into a source of strength and resilience.</w:t>
      </w:r>
    </w:p>
    <w:p>
      <w:pPr>
        <w:autoSpaceDN w:val="0"/>
        <w:autoSpaceDE w:val="0"/>
        <w:widowControl/>
        <w:spacing w:line="264" w:lineRule="exact" w:before="264" w:after="0"/>
        <w:ind w:left="0" w:right="0" w:firstLine="0"/>
        <w:jc w:val="left"/>
      </w:pPr>
      <w:r>
        <w:t>One evening, as the city lights twinkled below, Elara experienced a profound sense of peace wash over her. It wasn't the absence of pain, but a newfound acceptance of her scars. She understood that the wounds would always be there, a reminder of what she had overcome. But they were no longer a source of shame or weakness; they were badges of honor, testaments to her resilience, to her unwavering spirit.</w:t>
      </w:r>
    </w:p>
    <w:p>
      <w:pPr>
        <w:autoSpaceDN w:val="0"/>
        <w:autoSpaceDE w:val="0"/>
        <w:widowControl/>
        <w:spacing w:line="264" w:lineRule="exact" w:before="264" w:after="0"/>
        <w:ind w:left="0" w:right="0" w:firstLine="0"/>
        <w:jc w:val="left"/>
      </w:pPr>
      <w:r>
        <w:t xml:space="preserve">The journey had been long and arduous, a relentless battle against the darkness that had threatened to consume her. But she had emerged from the darkness, battered but not broken. She had faced her demons, confronted her abuser, and emerged victorious. Justice had been served, not only in the courtroom but within herself. She had found peace, not in forgetting, but in remembering, in </w:t>
        <w:br/>
        <w:t>acknowledging the pain, and in embracing the strength she had discovered within herself. She had walked through the fire and emerged transformed, stronger, wiser, and more deeply connected to her own resilience. The echoes of the gavel still resonated, but now, they were the echoes of a new beginning. The city lights seemed to shine a little brighter that night, reflecting the quiet, unwavering light within her. The future stretched before her, vast and unknown, but no longer daunting. It was a future she would face with courage, with hope, and with the unshakeable conviction that she had survived, and she would thrive. The aftermath of justice was not an ending, but a rebirth.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crisp autumn air bit at Elara’s cheeks as she walked through Central Park, the fallen leaves crunching under her boots. The city, once a symbol of her oppression, now experienced different, less menacing, more…neutral. It was a canvas onto which she could paint her new reality, a reality free from Damien’s suffocating control. The sense of peace she’d felt that night in her apartment hadn't been fleeting; it had settled deep within her, a quiet hum of self-acceptance.</w:t>
      </w:r>
    </w:p>
    <w:p>
      <w:pPr>
        <w:autoSpaceDN w:val="0"/>
        <w:autoSpaceDE w:val="0"/>
        <w:widowControl/>
        <w:spacing w:line="264" w:lineRule="exact" w:before="264" w:after="0"/>
        <w:ind w:left="0" w:right="0" w:firstLine="0"/>
        <w:jc w:val="left"/>
      </w:pPr>
      <w:r>
        <w:t xml:space="preserve">She wasn't sure what the future held, but the uncertainty didn't frighten her as it once had. Before, the unknown had been </w:t>
        <w:br/>
        <w:t xml:space="preserve">synonymous with danger, a shadowy expanse where Damien </w:t>
        <w:br/>
        <w:t>lurked. Now, it was a vast, unexplored territory, brimming with potential. It was a blank page, ready to be filled with her own story, a story she would write on her own terms.</w:t>
      </w:r>
    </w:p>
    <w:p>
      <w:pPr>
        <w:autoSpaceDN w:val="0"/>
        <w:autoSpaceDE w:val="0"/>
        <w:widowControl/>
        <w:spacing w:line="264" w:lineRule="exact" w:before="264" w:after="0"/>
        <w:ind w:left="0" w:right="0" w:firstLine="0"/>
        <w:jc w:val="left"/>
      </w:pPr>
      <w:r>
        <w:t>Therapy continued, but the sessions were shifting. They were less about dissecting the past and more about building a future. Dr. Albright introduced the concept of self-compassion, urging Elara to treat herself with the same kindness and understanding she would offer a cherished friend. It was a difficult concept to grasp at first; years of self-blame and self-loathing had ingrained a pattern of harsh self-criticism. But slowly, painstakingly, Elara began to cultivate a gentler inner voice, one that acknowledged her pain without dwelling on it, one that celebrated her resilience without diminishing her struggles.</w:t>
      </w:r>
    </w:p>
    <w:p>
      <w:pPr>
        <w:autoSpaceDN w:val="0"/>
        <w:autoSpaceDE w:val="0"/>
        <w:widowControl/>
        <w:spacing w:line="264" w:lineRule="exact" w:before="264" w:after="0"/>
        <w:ind w:left="0" w:right="0" w:firstLine="0"/>
        <w:jc w:val="left"/>
      </w:pPr>
      <w:r>
        <w:t xml:space="preserve">One of the most significant changes was Elara's decision to return to work. Her career as a graphic designer had been put on hold during the trial, a casualty of the emotional toll Damien had inflicted. Returning to her studio experienced symbolic, a reclaiming of her identity, a re-establishment of her professional life independent of her past trauma. The creative process itself became a form of therapy, a way to express her emotions, to channel her pain into something </w:t>
        <w:br/>
        <w:t>beautiful and meaningful. The vibrant colors she used, the bold strokes she employed – they mirrored the vibrancy and strength she was discovering within herself. Her artwork evolved, becoming more expressive, more raw, more authentic.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Her friends rallied around her, offering unwavering support. Anya, ever practical and dependable, helped her navigate the </w:t>
        <w:br/>
        <w:t xml:space="preserve">practicalities of returning to work, managing her finances, and rebuilding her life. Her other friends, who had witnessed her </w:t>
        <w:br/>
        <w:t xml:space="preserve">journey, were amazed by her transformation. They witnessed not only the resilience she had cultivated but also the depth of empathy she now possessed. Elara’s willingness to share her story, to use her </w:t>
        <w:br/>
        <w:t>experience to help others, had deepened their connections. They weren't just friends; they were a family, a chosen tribe, bound by shared experiences and mutual support.</w:t>
      </w:r>
    </w:p>
    <w:p>
      <w:pPr>
        <w:autoSpaceDN w:val="0"/>
        <w:autoSpaceDE w:val="0"/>
        <w:widowControl/>
        <w:spacing w:line="264" w:lineRule="exact" w:before="264" w:after="0"/>
        <w:ind w:left="0" w:right="0" w:firstLine="0"/>
        <w:jc w:val="left"/>
      </w:pPr>
      <w:r>
        <w:t>The media, though less intrusive now, continued to show an interest in her story. But Elara had learned to manage the attention, to select interviews and opportunities that aligned with her newfound purpose. She had begun to speak at conferences, sharing her story with other survivors and advocating for policy changes that would protect victims of abuse. She found a powerful voice, a voice born of pain but imbued with hope and strength. The raw emotion in her speeches resonated with audiences, inspiring them with her courage and perseverance.</w:t>
      </w:r>
    </w:p>
    <w:p>
      <w:pPr>
        <w:autoSpaceDN w:val="0"/>
        <w:autoSpaceDE w:val="0"/>
        <w:widowControl/>
        <w:spacing w:line="264" w:lineRule="exact" w:before="264" w:after="0"/>
        <w:ind w:left="0" w:right="0" w:firstLine="0"/>
        <w:jc w:val="left"/>
      </w:pPr>
      <w:r>
        <w:t xml:space="preserve">It was during one of these speaking engagements that she met Liam, a lawyer specializing in domestic violence cases. Their connection was immediate, a deep understanding forged in the crucible of shared experience. He listened patiently as she shared her story, offering not pity, but admiration and respect. His empathy wasn't condescending; it was born of genuine care and profound respect for her strength. His presence was comforting, a quiet strength that resonated with the quiet strength she had built within herself. He didn’t try to fix her; he simply offered a steady, supportive presence in her life, someone who understood the complexities of her </w:t>
        <w:br/>
        <w:t xml:space="preserve">journey without judgment. Their relationship blossomed slowly, cautiously, a testament to her own self-awareness and her </w:t>
        <w:br/>
        <w:t>determination to build a healthy, secure relationship.</w:t>
      </w:r>
    </w:p>
    <w:p>
      <w:pPr>
        <w:autoSpaceDN w:val="0"/>
        <w:autoSpaceDE w:val="0"/>
        <w:widowControl/>
        <w:spacing w:line="264" w:lineRule="exact" w:before="264" w:after="0"/>
        <w:ind w:left="0" w:right="0" w:firstLine="0"/>
        <w:jc w:val="left"/>
      </w:pPr>
      <w:r>
        <w:t>One evening, as they sat on a park bench, watching the sunset paint the sky with vibrant hues of orange and purple, Elara experienced a surge of gratitude. Not just for Liam, but for herself, for the strength she’d discovered within her, for the life she had painstakingly rebuilt.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scars remained, etched onto her soul, indelible reminders of her past trauma. But they were no longer a source of shame or pain; they were a testament to her resilience, to her ability to overcome unimaginable adversity. They were a part of her story, woven intricately into the rich tapestry of her life, giving depth and perspective to her present and future.</w:t>
      </w:r>
    </w:p>
    <w:p>
      <w:pPr>
        <w:autoSpaceDN w:val="0"/>
        <w:autoSpaceDE w:val="0"/>
        <w:widowControl/>
        <w:spacing w:line="264" w:lineRule="exact" w:before="264" w:after="0"/>
        <w:ind w:left="0" w:right="0" w:firstLine="0"/>
        <w:jc w:val="left"/>
      </w:pPr>
      <w:r>
        <w:t xml:space="preserve">Elara had walked through the valley of shadows, faced her demons, and emerged triumphant. The darkness had attempted to consume her, but she had refused to be extinguished. She had discovered a strength she never knew she possessed, a capacity for love and resilience that surpassed her wildest dreams. The justice she had sought wasn't merely the incarceration of Damien; it was the </w:t>
        <w:br/>
        <w:t>reclaiming of her own life, the rebuilding of her shattered self, and the discovery of a future filled with hope, purpose, and love. The path to healing had been long and arduous, but it had led her to a place of peace, acceptance, and profound self-discovery.</w:t>
      </w:r>
    </w:p>
    <w:p>
      <w:pPr>
        <w:autoSpaceDN w:val="0"/>
        <w:autoSpaceDE w:val="0"/>
        <w:widowControl/>
        <w:spacing w:line="322" w:lineRule="exact" w:before="206" w:after="0"/>
        <w:ind w:left="0" w:right="0" w:firstLine="0"/>
        <w:jc w:val="left"/>
      </w:pPr>
      <w:r>
        <w:t>She appeared at Liam, his hand gently resting on hers, and smiled.</w:t>
      </w:r>
    </w:p>
    <w:p>
      <w:pPr>
        <w:autoSpaceDN w:val="0"/>
        <w:autoSpaceDE w:val="0"/>
        <w:widowControl/>
        <w:spacing w:line="264" w:lineRule="exact" w:before="58" w:after="0"/>
        <w:ind w:left="0" w:right="0" w:firstLine="0"/>
        <w:jc w:val="left"/>
      </w:pPr>
      <w:r>
        <w:t xml:space="preserve">The future, once a daunting expanse filled with uncertainty and fear, now stretched before her like a limitless horizon, brimming with possibilities. She had survived. She had thrived. And she would continue to grow, to evolve, to embrace the beauty and the challenges of life with an unwavering spirit. The echoes of the gavel, once symbols of trauma, were now a reminder of her </w:t>
        <w:br/>
        <w:t>triumph, a testament to the indomitable strength of the human spirit. The city lights, reflected in her eyes, held not fear, but the unwavering light of hope, a hope she would carry with her always.</w:t>
      </w:r>
    </w:p>
    <w:p>
      <w:pPr>
        <w:autoSpaceDN w:val="0"/>
        <w:autoSpaceDE w:val="0"/>
        <w:widowControl/>
        <w:spacing w:line="264" w:lineRule="exact" w:before="58" w:after="0"/>
        <w:ind w:left="0" w:right="144" w:firstLine="0"/>
        <w:jc w:val="left"/>
      </w:pPr>
      <w:r>
        <w:t>The journey was far from over, but she knew, with absolute certainty, that she was ready for whatever came next. The future wasn't just a possibility; it was her destiny, a destiny she would shape with courage, resilience, and a profound sense of self-love. The past was a part of her, but it would no longer define her. She was Elara, and she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 xml:space="preserve">The scent of lavender and chamomile hung in the air of Anya’s cozy apartment, a soothing balm to Elara’s still-healing spirit. They were curled up on Anya’s plush sofa, sipping herbal tea, the comfortable silence punctuated only by the soft crackling of the fireplace. Anya, ever observant, noticed the subtle shift in Elara’s demeanor. The haunted look in her eyes, once so prevalent, was fading, replaced by a nascent spark of joy. It wasn't a boisterous, unrestrained </w:t>
        <w:br/>
        <w:t>happiness; it was quieter, gentler, like the first bloom of spring after a long, harsh winter.</w:t>
      </w:r>
    </w:p>
    <w:p>
      <w:pPr>
        <w:autoSpaceDN w:val="0"/>
        <w:autoSpaceDE w:val="0"/>
        <w:widowControl/>
        <w:spacing w:line="324" w:lineRule="exact" w:before="204" w:after="0"/>
        <w:ind w:left="0" w:right="0" w:firstLine="0"/>
        <w:jc w:val="left"/>
      </w:pPr>
      <w:r>
        <w:t>"You seem…lighter," Anya remarked, her voice soft.</w:t>
      </w:r>
    </w:p>
    <w:p>
      <w:pPr>
        <w:autoSpaceDN w:val="0"/>
        <w:autoSpaceDE w:val="0"/>
        <w:widowControl/>
        <w:spacing w:line="264" w:lineRule="exact" w:before="264" w:after="0"/>
        <w:ind w:left="0" w:right="288" w:firstLine="0"/>
        <w:jc w:val="left"/>
      </w:pPr>
      <w:r>
        <w:t>Elara smiled, a genuine, unforced smile that reached her eyes. "I am," she admitted. "It's…surreal, actually. Like waking up from a long nightmare."</w:t>
      </w:r>
    </w:p>
    <w:p>
      <w:pPr>
        <w:autoSpaceDN w:val="0"/>
        <w:autoSpaceDE w:val="0"/>
        <w:widowControl/>
        <w:spacing w:line="264" w:lineRule="exact" w:before="264" w:after="0"/>
        <w:ind w:left="0" w:right="0" w:firstLine="0"/>
        <w:jc w:val="left"/>
      </w:pPr>
      <w:r>
        <w:t xml:space="preserve">The nightmares still came, sometimes, but they no longer held the same power. They were less vivid, less terrifying, more like fleeting shadows that dissipated quickly at the edge of consciousness. She had learned to manage them, to navigate the treacherous terrain of her memories without being overwhelmed by them. Therapy had been instrumental, but it was more than just the sessions with Dr. Albright; it was the conscious effort she made every day to cultivate self-compassion, to treat herself with the kindness and </w:t>
        <w:br/>
        <w:t>understanding she'd learned to extend to others.</w:t>
      </w:r>
    </w:p>
    <w:p>
      <w:pPr>
        <w:autoSpaceDN w:val="0"/>
        <w:autoSpaceDE w:val="0"/>
        <w:widowControl/>
        <w:spacing w:line="264" w:lineRule="exact" w:before="264" w:after="0"/>
        <w:ind w:left="0" w:right="144" w:firstLine="0"/>
        <w:jc w:val="left"/>
      </w:pPr>
      <w:r>
        <w:t>The rediscovery of joy wasn't a sudden, dramatic event; it was a gradual process, a slow unfolding of petals on a delicate flower. It started with small things: the pleasure of a warm cup of tea on a chilly morning, the beauty of a sunset painted across the autumn sky, the sound of laughter shared with friends. It was in the simple moments, the everyday occurrences, that she found pockets of happiness, tiny glimmers of light that gradually dispelled the lingering darkness.</w:t>
      </w:r>
    </w:p>
    <w:p>
      <w:pPr>
        <w:autoSpaceDN w:val="0"/>
        <w:autoSpaceDE w:val="0"/>
        <w:widowControl/>
        <w:spacing w:line="264" w:lineRule="exact" w:before="264" w:after="0"/>
        <w:ind w:left="0" w:right="144" w:firstLine="0"/>
        <w:jc w:val="center"/>
      </w:pPr>
      <w:r>
        <w:t>Her work provided another avenue for healing and self-expression. The creative process, once a source of anxiety and self-doubt,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experienced liberating. She found solace in the vibrant colors, the bold strokes, the fluid lines that emerged from her brush. Her art </w:t>
        <w:br/>
        <w:t xml:space="preserve">reflected her journey, her transformation: the raw emotion, the lingering shadows, the burgeoning hope. Her work began to attract attention, not just for its technical skill but for its emotional </w:t>
        <w:br/>
        <w:t>resonance. She received commissions, her art becoming a testament to her resilience and a source of inspiration for others.</w:t>
      </w:r>
    </w:p>
    <w:p>
      <w:pPr>
        <w:autoSpaceDN w:val="0"/>
        <w:autoSpaceDE w:val="0"/>
        <w:widowControl/>
        <w:spacing w:line="264" w:lineRule="exact" w:before="264" w:after="0"/>
        <w:ind w:left="0" w:right="0" w:firstLine="0"/>
        <w:jc w:val="left"/>
      </w:pPr>
      <w:r>
        <w:t xml:space="preserve">The friendships she nurtured were equally vital. Anya's unwavering support had been a lifeline, but Elara also cultivated deeper </w:t>
        <w:br/>
        <w:t xml:space="preserve">connections with other survivors. She found a sense of community, a shared understanding that transcended the pain of their </w:t>
        <w:br/>
        <w:t>experiences. They shared stories, offered encouragement, and celebrated each other’s triumphs, creating a network of support and mutual empathy. These connections provided a sense of belonging, a feeling of not being alone in her journey.</w:t>
      </w:r>
    </w:p>
    <w:p>
      <w:pPr>
        <w:autoSpaceDN w:val="0"/>
        <w:autoSpaceDE w:val="0"/>
        <w:widowControl/>
        <w:spacing w:line="264" w:lineRule="exact" w:before="264" w:after="0"/>
        <w:ind w:left="0" w:right="0" w:firstLine="0"/>
        <w:jc w:val="left"/>
      </w:pPr>
      <w:r>
        <w:t xml:space="preserve">The relationship with Liam developed slowly, organically, devoid of the desperation and unhealthy codependency that had characterized her past relationships. He understood the complexities of her </w:t>
        <w:br/>
        <w:t>trauma, offering unwavering support without judgment or pressure.</w:t>
      </w:r>
    </w:p>
    <w:p>
      <w:pPr>
        <w:autoSpaceDN w:val="0"/>
        <w:autoSpaceDE w:val="0"/>
        <w:widowControl/>
        <w:spacing w:line="264" w:lineRule="exact" w:before="58" w:after="0"/>
        <w:ind w:left="0" w:right="144" w:firstLine="0"/>
        <w:jc w:val="left"/>
      </w:pPr>
      <w:r>
        <w:t xml:space="preserve">Their intimacy was built on trust, mutual respect, and shared vulnerability. They spent hours talking, sharing their hopes, </w:t>
        <w:br/>
        <w:t>dreams, and fears, creating a safe space where they could be completely themselves, without the constant threat of judgment or criticism.</w:t>
      </w:r>
    </w:p>
    <w:p>
      <w:pPr>
        <w:autoSpaceDN w:val="0"/>
        <w:autoSpaceDE w:val="0"/>
        <w:widowControl/>
        <w:spacing w:line="264" w:lineRule="exact" w:before="264" w:after="0"/>
        <w:ind w:left="0" w:right="0" w:firstLine="0"/>
        <w:jc w:val="left"/>
      </w:pPr>
      <w:r>
        <w:t>One evening, as they strolled along the beach, the waves gently lapping at their feet, Elara experienced a wave of gratitude wash over her. It wasn't just gratitude for Liam; it was a profound appreciation for the journey she had undertaken, for the strength she had discovered within herself, for the life she had painstakingly rebuilt. The scars remained, but they were now a source of pride, a reminder of her resilience and her ability to overcome adversity.</w:t>
      </w:r>
    </w:p>
    <w:p>
      <w:pPr>
        <w:autoSpaceDN w:val="0"/>
        <w:autoSpaceDE w:val="0"/>
        <w:widowControl/>
        <w:spacing w:line="264" w:lineRule="exact" w:before="264" w:after="0"/>
        <w:ind w:left="0" w:right="0" w:firstLine="0"/>
        <w:jc w:val="left"/>
      </w:pPr>
      <w:r>
        <w:t>The city, once a source of fear and oppression, now held a different meaning. It was a place of opportunity, a place where she could pursue her dreams and build a life on her own terms. She embraced the rhythm of the city, its vibrant energy, its diverse tapestry of people and cultures. She discovered new interests, explored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passions, and found joy in simple pleasures: the taste of fresh coffee in a cozy café, the beauty of a hidden garden, the unexpected kindness of a stranger.</w:t>
      </w:r>
    </w:p>
    <w:p>
      <w:pPr>
        <w:autoSpaceDN w:val="0"/>
        <w:autoSpaceDE w:val="0"/>
        <w:widowControl/>
        <w:spacing w:line="264" w:lineRule="exact" w:before="264" w:after="0"/>
        <w:ind w:left="0" w:right="0" w:firstLine="0"/>
        <w:jc w:val="left"/>
      </w:pPr>
      <w:r>
        <w:t xml:space="preserve">The media continued to show interest in her story, but Elara had learned to manage the attention, to select interviews and </w:t>
        <w:br/>
        <w:t>opportunities that aligned with her newfound purpose. She shared her story not as a victim, but as a survivor, an advocate for others who had experienced similar traumas. She spoke at conferences, shared her experiences in workshops, and helped to raise awareness about domestic violence and its impact on individuals and families.</w:t>
      </w:r>
    </w:p>
    <w:p>
      <w:pPr>
        <w:autoSpaceDN w:val="0"/>
        <w:autoSpaceDE w:val="0"/>
        <w:widowControl/>
        <w:spacing w:line="264" w:lineRule="exact" w:before="264" w:after="0"/>
        <w:ind w:left="0" w:right="0" w:firstLine="0"/>
        <w:jc w:val="left"/>
      </w:pPr>
      <w:r>
        <w:t xml:space="preserve">The process of rediscovering joy was deeply personal, a journey of self-discovery and self-acceptance. It involved forgiveness, not only for Damien, but for herself. It involved letting go of the self-blame and self-criticism that had plagued her for so long. It involved embracing vulnerability, allowing herself to feel the full range of emotions – joy, sorrow, anger, fear – without judgment or </w:t>
        <w:br/>
        <w:t>suppression.</w:t>
      </w:r>
    </w:p>
    <w:p>
      <w:pPr>
        <w:autoSpaceDN w:val="0"/>
        <w:autoSpaceDE w:val="0"/>
        <w:widowControl/>
        <w:spacing w:line="264" w:lineRule="exact" w:before="264" w:after="0"/>
        <w:ind w:left="0" w:right="0" w:firstLine="0"/>
        <w:jc w:val="left"/>
      </w:pPr>
      <w:r>
        <w:t>The journey wasn't always easy. There were setbacks, moments of doubt, and lingering shadows of the past. But Elara had learned to navigate these challenges with greater resilience and self-awareness.</w:t>
      </w:r>
    </w:p>
    <w:p>
      <w:pPr>
        <w:autoSpaceDN w:val="0"/>
        <w:autoSpaceDE w:val="0"/>
        <w:widowControl/>
        <w:spacing w:line="264" w:lineRule="exact" w:before="58" w:after="0"/>
        <w:ind w:left="0" w:right="0" w:firstLine="0"/>
        <w:jc w:val="left"/>
      </w:pPr>
      <w:r>
        <w:t>She had developed coping mechanisms, strategies for managing stress and anxiety, and a strong support system to help her through difficult times.</w:t>
      </w:r>
    </w:p>
    <w:p>
      <w:pPr>
        <w:autoSpaceDN w:val="0"/>
        <w:autoSpaceDE w:val="0"/>
        <w:widowControl/>
        <w:spacing w:line="264" w:lineRule="exact" w:before="264" w:after="0"/>
        <w:ind w:left="0" w:right="0" w:firstLine="0"/>
        <w:jc w:val="left"/>
      </w:pPr>
      <w:r>
        <w:t xml:space="preserve">One of the most significant changes was her understanding of intimacy. She learned to define intimacy on her own terms, to choose relationships that nurtured her well-being, and to set </w:t>
        <w:br/>
        <w:t>healthy boundaries. She understood that intimacy wasn't just about physical connection; it was about emotional vulnerability, shared experiences, and mutual respect. Her relationship with Liam was a testament to this newfound understanding.</w:t>
      </w:r>
    </w:p>
    <w:p>
      <w:pPr>
        <w:autoSpaceDN w:val="0"/>
        <w:autoSpaceDE w:val="0"/>
        <w:widowControl/>
        <w:spacing w:line="264" w:lineRule="exact" w:before="264" w:after="0"/>
        <w:ind w:left="0" w:right="0" w:firstLine="0"/>
        <w:jc w:val="left"/>
      </w:pPr>
      <w:r>
        <w:t>The laughter shared with friends, the quiet moments of reflection, the vibrant colors of her artwork, the warmth of Liam’s embrace –these were the threads that wove together the tapestry of her new life. She had emerged from the darkness, stronger, wiser, and more deeply connected to herself and to the world around her. The scars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but they were now badges of honor, testaments to her resilience and her journey toward healing. Elara had not just survived; she had thrived. She had found the joy that had been so brutally stolen from her, and in that rediscovery, she found a strength she never knew she possessed. The city lights twinkled around her, reflecting in her eyes, not fear, but a quiet, enduring hope. The future was unwritten, but it was hers to create. And this time, she knew she could paint it any color she chose.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Network</w:t>
      </w:r>
    </w:p>
    <w:p>
      <w:pPr>
        <w:autoSpaceDN w:val="0"/>
        <w:autoSpaceDE w:val="0"/>
        <w:widowControl/>
        <w:spacing w:line="264" w:lineRule="exact" w:before="286" w:after="0"/>
        <w:ind w:left="0" w:right="0" w:firstLine="0"/>
        <w:jc w:val="left"/>
      </w:pPr>
      <w:r>
        <w:t>The therapeutic sessions with Dr. Albright continued, but their focus shifted. No longer solely focused on unpacking the trauma of her past, they now explored strategies for building resilience and fostering healthy relationships. Dr. Albright introduced Elara to the concept of a "support network," a group of people who could offer emotional, practical, and social support during challenging times. It was a concept that resonated deeply with Elara, who had previously existed in a state of isolation, her world constricted by fear and self-doubt.</w:t>
      </w:r>
    </w:p>
    <w:p>
      <w:pPr>
        <w:autoSpaceDN w:val="0"/>
        <w:autoSpaceDE w:val="0"/>
        <w:widowControl/>
        <w:spacing w:line="264" w:lineRule="exact" w:before="264" w:after="0"/>
        <w:ind w:left="0" w:right="0" w:firstLine="0"/>
        <w:jc w:val="left"/>
      </w:pPr>
      <w:r>
        <w:t xml:space="preserve">Building this network wasn't instantaneous; it was a gradual process of reaching out, connecting, and cultivating meaningful </w:t>
        <w:br/>
        <w:t>relationships. Anya remained her anchor, a constant source of unwavering love and support. Their weekly tea rituals continued, a sacred space where Elara could share her thoughts and feelings without judgment or fear. Anya listened patiently, offered insightful advice, and provided a much-needed sense of normalcy in Elara’s life. She was more than a friend; she was family, a crucial part of Elara's foundation.</w:t>
      </w:r>
    </w:p>
    <w:p>
      <w:pPr>
        <w:autoSpaceDN w:val="0"/>
        <w:autoSpaceDE w:val="0"/>
        <w:widowControl/>
        <w:spacing w:line="264" w:lineRule="exact" w:before="264" w:after="0"/>
        <w:ind w:left="0" w:right="0" w:firstLine="0"/>
        <w:jc w:val="left"/>
      </w:pPr>
      <w:r>
        <w:t xml:space="preserve">Beyond Anya, Elara sought out other women who had experienced similar traumas. She found solace and strength in their shared experiences, discovering a sense of community that transcended the pain of their pasts. She joined a support group facilitated by a trauma specialist, a space where she could share her story without feeling judged or alone. The group provided a safe haven for </w:t>
        <w:br/>
        <w:t xml:space="preserve">vulnerability, a place where tears were welcome, where stories were shared without shame, and where hope was nurtured. The women in the group became a sisterhood, their bonds forged in the crucible of shared experience. They celebrated each other's </w:t>
        <w:br/>
        <w:t>triumphs, offered encouragement during setbacks, and provided a constant source of empathy and understanding. Elara learned that her pain wasn't unique, her experiences weren't isolated, and her healing journey wasn't something she had to navigate alone.</w:t>
      </w:r>
    </w:p>
    <w:p>
      <w:pPr>
        <w:autoSpaceDN w:val="0"/>
        <w:autoSpaceDE w:val="0"/>
        <w:widowControl/>
        <w:spacing w:line="264" w:lineRule="exact" w:before="264" w:after="0"/>
        <w:ind w:left="0" w:right="144" w:firstLine="0"/>
        <w:jc w:val="left"/>
      </w:pPr>
      <w:r>
        <w:t>The support group became a vital part of Elara’s healing process. She learned from the other women's experiences, gleaning insights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strategies for coping with her own challenges. She found inspiration in their resilience, their strength, and their unwavering commitment to healing. The group provided a space for self-reflection, allowing Elara to examine her patterns of behavior, identify her triggers, and develop healthier coping mechanisms. They encouraged her to set boundaries, to prioritize her own well-being, and to challenge the self-destructive patterns that had plagued her in the past.</w:t>
      </w:r>
    </w:p>
    <w:p>
      <w:pPr>
        <w:autoSpaceDN w:val="0"/>
        <w:autoSpaceDE w:val="0"/>
        <w:widowControl/>
        <w:spacing w:line="264" w:lineRule="exact" w:before="264" w:after="0"/>
        <w:ind w:left="0" w:right="144" w:firstLine="0"/>
        <w:jc w:val="left"/>
      </w:pPr>
      <w:r>
        <w:t xml:space="preserve">Elara also reached out to her family, albeit cautiously. The </w:t>
        <w:br/>
        <w:t xml:space="preserve">estrangement caused by her past relationship had created a deep rift, one that required careful nurturing to bridge. She started with small gestures, phone calls, brief visits. She chose her words </w:t>
        <w:br/>
        <w:t xml:space="preserve">carefully, avoiding any self-blame or excessive detail about her ordeal. She focused on creating a sense of connection, rebuilding the trust that had been broken. The process was slow, agonizing at times, but it yielded positive results. Her family, initially hesitant and unsure, began to express their love and support. They </w:t>
        <w:br/>
        <w:t>understood her need for space and time, respecting her boundaries while demonstrating their unwavering commitment to her healing journey.</w:t>
      </w:r>
    </w:p>
    <w:p>
      <w:pPr>
        <w:autoSpaceDN w:val="0"/>
        <w:autoSpaceDE w:val="0"/>
        <w:widowControl/>
        <w:spacing w:line="264" w:lineRule="exact" w:before="264" w:after="0"/>
        <w:ind w:left="0" w:right="0" w:firstLine="0"/>
        <w:jc w:val="left"/>
      </w:pPr>
      <w:r>
        <w:t xml:space="preserve">Beyond the women in her support group and her rekindled family ties, Elara cultivated new friendships, forming connections with people who shared her interests and values. She enrolled in a </w:t>
        <w:br/>
        <w:t>pottery class, finding solace in the tactile nature of the clay, the meditative rhythm of the wheel. There she met Clara, a vibrant artist who encouraged Elara to express her emotions through her art. Clara became another valuable addition to her support network, offering practical advice about art materials, technical skills, and marketing. But more importantly, Clara offered Elara a genuine friendship, unburdened by the weight of shared trauma.</w:t>
      </w:r>
    </w:p>
    <w:p>
      <w:pPr>
        <w:autoSpaceDN w:val="0"/>
        <w:autoSpaceDE w:val="0"/>
        <w:widowControl/>
        <w:spacing w:line="264" w:lineRule="exact" w:before="264" w:after="0"/>
        <w:ind w:left="0" w:right="0" w:firstLine="0"/>
        <w:jc w:val="left"/>
      </w:pPr>
      <w:r>
        <w:t xml:space="preserve">Her relationship with Liam continued to flourish, strengthening with each passing day. He became an integral part of her support network, providing unwavering emotional support and </w:t>
        <w:br/>
        <w:t>understanding. He actively participated in her healing journey, learning about her trauma, and offering empathy without judgment.</w:t>
      </w:r>
    </w:p>
    <w:p>
      <w:pPr>
        <w:autoSpaceDN w:val="0"/>
        <w:autoSpaceDE w:val="0"/>
        <w:widowControl/>
        <w:spacing w:line="264" w:lineRule="exact" w:before="58" w:after="0"/>
        <w:ind w:left="0" w:right="432" w:firstLine="0"/>
        <w:jc w:val="left"/>
      </w:pPr>
      <w:r>
        <w:t>Liam didn’t try to fix her; he simply loved her, supporting her unconditionally as she navigated the complex landscape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recovery. He listened patiently, offering a shoulder to cry on and a loving embrace when she needed it. Their intimacy was built on mutual respect, trust, and a deep understanding of each other's vulnerabilities.</w:t>
      </w:r>
    </w:p>
    <w:p>
      <w:pPr>
        <w:autoSpaceDN w:val="0"/>
        <w:autoSpaceDE w:val="0"/>
        <w:widowControl/>
        <w:spacing w:line="264" w:lineRule="exact" w:before="264" w:after="0"/>
        <w:ind w:left="0" w:right="0" w:firstLine="0"/>
        <w:jc w:val="left"/>
      </w:pPr>
      <w:r>
        <w:t>Elara's burgeoning career as an artist also contributed to her sense of well-being and self-worth. Her art became a powerful tool for self-expression, a way to process her emotions and share her story with the world. The positive feedback she received from her art further boosted her self-esteem and confidence. The creative process became a form of therapy, a way to channel her pain and transform it into something beautiful and meaningful.</w:t>
      </w:r>
    </w:p>
    <w:p>
      <w:pPr>
        <w:autoSpaceDN w:val="0"/>
        <w:autoSpaceDE w:val="0"/>
        <w:widowControl/>
        <w:spacing w:line="264" w:lineRule="exact" w:before="264" w:after="0"/>
        <w:ind w:left="0" w:right="0" w:firstLine="0"/>
        <w:jc w:val="left"/>
      </w:pPr>
      <w:r>
        <w:t xml:space="preserve">The media continued to take an interest in Elara's story, but she had learned to manage the attention skillfully. She chose her interviews carefully, selecting platforms that resonated with her newfound purpose. She shared her story not as a victim, but as a survivor, an advocate for other women who had experienced similar traumas. She used her platform to raise awareness about domestic violence, advocating for changes in laws, policies, and societal attitudes. She became a beacon of hope, an inspiration to those who had been through the darkness and a voice for those still trapped in its </w:t>
        <w:br/>
        <w:t>clutches.</w:t>
      </w:r>
    </w:p>
    <w:p>
      <w:pPr>
        <w:autoSpaceDN w:val="0"/>
        <w:autoSpaceDE w:val="0"/>
        <w:widowControl/>
        <w:spacing w:line="264" w:lineRule="exact" w:before="264" w:after="0"/>
        <w:ind w:left="0" w:right="0" w:firstLine="0"/>
        <w:jc w:val="left"/>
      </w:pPr>
      <w:r>
        <w:t xml:space="preserve">The support network Elara had meticulously constructed wasn't just a collection of individuals; it was a lifeline, a source of strength, resilience, and unconditional love. It was a tapestry woven from the threads of genuine connection, empathy, and mutual support. It was a constant reminder that she wasn't alone, that she had people who cared, who understood, and who were committed to walking beside her on her journey toward healing and wholeness. This network provided her with the strength and confidence to face the future with unwavering optimism, knowing that no matter what </w:t>
        <w:br/>
        <w:t>challenges lay ahead, she would have a support system ready to help her weather the storm. The city lights reflected in her eyes, not a flicker of fear, but the unwavering certainty of a woman who had found her voice, her strength, and her place in the world. Her scars were a testament to her survival, a reminder of the journey she had undertaken, and a source of endless hope for the future she was now bravely creating. The future was hers to paint, and this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would choose colors that reflected the light she had found within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Independence</w:t>
      </w:r>
    </w:p>
    <w:p>
      <w:pPr>
        <w:autoSpaceDN w:val="0"/>
        <w:autoSpaceDE w:val="0"/>
        <w:widowControl/>
        <w:spacing w:line="264" w:lineRule="exact" w:before="286" w:after="0"/>
        <w:ind w:left="0" w:right="0" w:firstLine="0"/>
        <w:jc w:val="left"/>
      </w:pPr>
      <w:r>
        <w:t xml:space="preserve">The scent of clay still clung to her clothes, a comforting earthy aroma that lingered long after she’d left the pottery studio. It was a smell that reminded her of creation, of shaping something beautiful from raw, formless material, a process that mirrored her own journey of self-discovery and healing. Her work was starting to gain recognition, a slow, steady climb that filled her with a quiet sense of accomplishment. She wasn't just surviving; she was thriving. The gallery showing a month ago had been a resounding success, </w:t>
        <w:br/>
        <w:t xml:space="preserve">exceeding her wildest expectations. Several pieces sold, and the positive feedback from critics and fellow artists alike had been incredibly validating. It confirmed what she’d begun to believe –that her art was not only a cathartic outlet but a powerful form of communication, a way to connect with others on a deeply </w:t>
        <w:br/>
        <w:t>emotional level.</w:t>
      </w:r>
    </w:p>
    <w:p>
      <w:pPr>
        <w:autoSpaceDN w:val="0"/>
        <w:autoSpaceDE w:val="0"/>
        <w:widowControl/>
        <w:spacing w:line="264" w:lineRule="exact" w:before="264" w:after="0"/>
        <w:ind w:left="0" w:right="0" w:firstLine="0"/>
        <w:jc w:val="left"/>
      </w:pPr>
      <w:r>
        <w:t xml:space="preserve">The studio itself had become her sanctuary, a space where she could lose herself in the creative process, letting the wheel's </w:t>
        <w:br/>
        <w:t xml:space="preserve">rhythmic spin and the cool, yielding clay wash away the anxieties and uncertainties that still occasionally surfaced. She experimented with different techniques, exploring new textures and forms, </w:t>
        <w:br/>
        <w:t>pushing her artistic boundaries further with each passing day. The vibrant colors she now used—fiery reds, deep blues, and radiant golds—were a stark contrast to the muted, somber palette of her earlier work, reflecting the shift in her emotional landscape. The darkness hadn't vanished entirely; it was still there, woven into the fabric of her being, but it no longer held the same suffocating power. It was a part of her story, yes, but it was no longer the entirety of her narrative.</w:t>
      </w:r>
    </w:p>
    <w:p>
      <w:pPr>
        <w:autoSpaceDN w:val="0"/>
        <w:autoSpaceDE w:val="0"/>
        <w:widowControl/>
        <w:spacing w:line="264" w:lineRule="exact" w:before="264" w:after="0"/>
        <w:ind w:left="0" w:right="0" w:firstLine="0"/>
        <w:jc w:val="left"/>
      </w:pPr>
      <w:r>
        <w:t>Clara, her friend and fellow artist, remained a constant source of inspiration and support. Their weekly coffee dates at the bustling café near the studio were rituals in themselves, filled with laughter, shared experiences, and insightful critiques of each other's work. Clara’s boundless optimism and unwavering belief in Elara's talent had been instrumental in her success. She helped Elara navigate the complexities of the art world, offering guidance on everything from gallery submissions to marketing strategies. Their friendship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precious gift, a reminder that healthy, supportive relationships were possible, that genuine connection could blossom even in the </w:t>
        <w:br/>
        <w:t>aftermath of trauma.</w:t>
      </w:r>
    </w:p>
    <w:p>
      <w:pPr>
        <w:autoSpaceDN w:val="0"/>
        <w:autoSpaceDE w:val="0"/>
        <w:widowControl/>
        <w:spacing w:line="264" w:lineRule="exact" w:before="264" w:after="0"/>
        <w:ind w:left="0" w:right="0" w:firstLine="0"/>
        <w:jc w:val="left"/>
      </w:pPr>
      <w:r>
        <w:t>Her burgeoning career provided more than just financial stability; it fostered a sense of self-worth and purpose that had been missing for so long. The recognition she received validated her talent and resilience, proving to herself that she was capable of achieving great things. The sense of accomplishment was intoxicating, a powerful antidote to the self-doubt and feelings of inadequacy that had haunted her for years. She found a newfound confidence in her abilities, a quiet strength that emanated from within.</w:t>
      </w:r>
    </w:p>
    <w:p>
      <w:pPr>
        <w:autoSpaceDN w:val="0"/>
        <w:autoSpaceDE w:val="0"/>
        <w:widowControl/>
        <w:spacing w:line="264" w:lineRule="exact" w:before="264" w:after="0"/>
        <w:ind w:left="0" w:right="0" w:firstLine="0"/>
        <w:jc w:val="left"/>
      </w:pPr>
      <w:r>
        <w:t>Elara’s professional life wasn’t without its challenges. There were still moments of self-doubt, periods of creative blocks, and the occasional rejection from galleries or critics. But she'd learned to navigate these setbacks with a newfound resilience, drawing strength from her support network and the lessons she’d learned in therapy. She recognized that setbacks were a natural part of the creative process, not indicators of failure. She learned to embrace the imperfections, to view them as opportunities for growth and learning, shaping her artistic vision and expanding her creative boundaries.</w:t>
      </w:r>
    </w:p>
    <w:p>
      <w:pPr>
        <w:autoSpaceDN w:val="0"/>
        <w:autoSpaceDE w:val="0"/>
        <w:widowControl/>
        <w:spacing w:line="264" w:lineRule="exact" w:before="264" w:after="0"/>
        <w:ind w:left="0" w:right="0" w:firstLine="0"/>
        <w:jc w:val="left"/>
      </w:pPr>
      <w:r>
        <w:t xml:space="preserve">Her apartment, once a refuge from the storm, now reflected the brighter, more confident woman she had become. The walls were adorned with her artwork, vibrant canvases that celebrated the resilience of the human spirit. She filled her days with purpose, her evenings with quiet contentment. The solitude she once craved was now punctuated by meaningful connections—with Anya, Clara, Liam, and the growing circle of friends and colleagues who </w:t>
        <w:br/>
        <w:t>enriched her life.</w:t>
      </w:r>
    </w:p>
    <w:p>
      <w:pPr>
        <w:autoSpaceDN w:val="0"/>
        <w:autoSpaceDE w:val="0"/>
        <w:widowControl/>
        <w:spacing w:line="264" w:lineRule="exact" w:before="264" w:after="0"/>
        <w:ind w:left="0" w:right="0" w:firstLine="0"/>
        <w:jc w:val="left"/>
      </w:pPr>
      <w:r>
        <w:t xml:space="preserve">The media attention, once a source of anxiety, was now something she could manage with grace and composure. She chose her </w:t>
        <w:br/>
        <w:t>interviews carefully, focusing on platforms that aligned with her commitment to raising awareness about domestic violence and empowering other survivors. She became a powerful voice, not just for herself but for countless women who had experienced similar traumas. Her story, once a source of shame and secrecy, was now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her strength and resilience, a beacon of hope for others navigating their own journeys of healing.</w:t>
      </w:r>
    </w:p>
    <w:p>
      <w:pPr>
        <w:autoSpaceDN w:val="0"/>
        <w:autoSpaceDE w:val="0"/>
        <w:widowControl/>
        <w:spacing w:line="264" w:lineRule="exact" w:before="264" w:after="0"/>
        <w:ind w:left="0" w:right="0" w:firstLine="0"/>
        <w:jc w:val="left"/>
      </w:pPr>
      <w:r>
        <w:t xml:space="preserve">Liam remained her steadfast companion, his love a constant source of comfort and support. He understood her vulnerabilities without judgment, embracing her scars as a part of her unique and beautiful story. He didn't try to fix her; he simply loved her, celebrating her triumphs and offering unwavering support during challenging times. Their relationship was built on a foundation of mutual </w:t>
        <w:br/>
        <w:t xml:space="preserve">respect, trust, and deep emotional intimacy. Their evenings together weren't filled with drama or anxiety but with quiet moments of shared laughter, insightful conversations, and the unspoken </w:t>
        <w:br/>
        <w:t>understanding that existed between two souls who had found solace and healing in each other's presence.</w:t>
      </w:r>
    </w:p>
    <w:p>
      <w:pPr>
        <w:autoSpaceDN w:val="0"/>
        <w:autoSpaceDE w:val="0"/>
        <w:widowControl/>
        <w:spacing w:line="264" w:lineRule="exact" w:before="264" w:after="0"/>
        <w:ind w:left="0" w:right="0" w:firstLine="0"/>
        <w:jc w:val="left"/>
      </w:pPr>
      <w:r>
        <w:t xml:space="preserve">Financial security, once a distant dream, was now a reality. The success of her art career had provided her with the stability she needed to thrive, allowing her to focus on her creative endeavors without the constant worry of financial burdens. This financial independence was more than just a monetary achievement; it was a symbol of her liberation, a testament to her resilience, and a </w:t>
        <w:br/>
        <w:t>reflection of her unwavering commitment to her own self-worth. It was a tangible manifestation of the progress she had made, a visual reminder that she had not only survived but had blossomed into a woman of strength, talent, and unwavering determination. The money afforded her opportunities she had never dreamed of: travel, further education, and the ability to support worthy causes that aligned with her values.</w:t>
      </w:r>
    </w:p>
    <w:p>
      <w:pPr>
        <w:autoSpaceDN w:val="0"/>
        <w:autoSpaceDE w:val="0"/>
        <w:widowControl/>
        <w:spacing w:line="264" w:lineRule="exact" w:before="264" w:after="0"/>
        <w:ind w:left="0" w:right="0" w:firstLine="0"/>
        <w:jc w:val="left"/>
      </w:pPr>
      <w:r>
        <w:t xml:space="preserve">The city lights that once seemed to mock her vulnerability now reflected in her eyes, not with fear but with a quiet confidence and a sense of profound peace. She’d walked through the darkness, emerging stronger and more resilient than ever before. The scars remained, etched into her soul, but they were no longer wounds that bled, but rather marks of courage, resilience, and unwavering determination. They were a testament to the incredible journey she'd undertaken, a reminder of the battles she'd fought and won. And they were a constant inspiration, a driving force that propelled her forward, illuminating her path towards a future she was </w:t>
        <w:br/>
        <w:t>actively and confidently creating. The canvas of her life was hers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paint, and the colors were vibrant, bold, and undeniably her own. She was independent, strong, and profoundly happy, a testament to the power of resilience and the transformative potential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morning sun, a gentle caress on her face, woke Elara not with a start, but with a quiet sense of contentment. The city hummed softly below, a distant lullaby that no longer held the same </w:t>
        <w:br/>
        <w:t xml:space="preserve">threatening undertone it once had. She lay in bed, the crisp white sheets a stark contrast to the memories that still occasionally </w:t>
        <w:br/>
        <w:t>flickered at the edges of her mind, but they no longer held the power to consume her. They were simply memories, fragments of a past that had shaped her, but no longer defined her.</w:t>
      </w:r>
    </w:p>
    <w:p>
      <w:pPr>
        <w:autoSpaceDN w:val="0"/>
        <w:autoSpaceDE w:val="0"/>
        <w:widowControl/>
        <w:spacing w:line="264" w:lineRule="exact" w:before="264" w:after="0"/>
        <w:ind w:left="0" w:right="0" w:firstLine="0"/>
        <w:jc w:val="left"/>
      </w:pPr>
      <w:r>
        <w:t xml:space="preserve">She rose, the movement fluid and graceful, a far cry from the </w:t>
        <w:br/>
        <w:t xml:space="preserve">hesitant, almost fearful steps she'd taken just months ago. The scars, both visible and invisible, remained – a reminder of the battles fought and won – but they were now woven into the tapestry of her life, adding depth and texture to the vibrant masterpiece she was creating. She appeared at her reflection in the mirror, her eyes – once clouded with fear and uncertainty – now shone with a quiet </w:t>
        <w:br/>
        <w:t>strength and unwavering self-acceptance. The lines around her eyes told a story of laughter and tears, of joy and sorrow, of a life lived fully and authentically.</w:t>
      </w:r>
    </w:p>
    <w:p>
      <w:pPr>
        <w:autoSpaceDN w:val="0"/>
        <w:autoSpaceDE w:val="0"/>
        <w:widowControl/>
        <w:spacing w:line="264" w:lineRule="exact" w:before="264" w:after="0"/>
        <w:ind w:left="0" w:right="0" w:firstLine="0"/>
        <w:jc w:val="left"/>
      </w:pPr>
      <w:r>
        <w:t xml:space="preserve">The pottery studio, her sanctuary, awaited her. She entered, the familiar scent of clay calming her nerves, grounding her in the present moment. The rhythmic spin of the potter's wheel became a meditation, a soothing counterpoint to the turbulent emotions that occasionally surfaced. She worked with a newfound ease, her hands moving with practiced precision, shaping the clay with a confidence that had previously seemed impossible. The forms that emerged were no longer solely expressions of pain and sorrow, but also testaments to resilience, hope, and the beauty of self-discovery. The colors she used were brighter, bolder, reflecting the radiant </w:t>
        <w:br/>
        <w:t>optimism that now filled her life. Her art had become a mirror to her soul, reflecting not only her past but also the vibrant, hopeful future she was creating for herself.</w:t>
      </w:r>
    </w:p>
    <w:p>
      <w:pPr>
        <w:autoSpaceDN w:val="0"/>
        <w:autoSpaceDE w:val="0"/>
        <w:widowControl/>
        <w:spacing w:line="264" w:lineRule="exact" w:before="264" w:after="0"/>
        <w:ind w:left="0" w:right="288" w:firstLine="0"/>
        <w:jc w:val="left"/>
      </w:pPr>
      <w:r>
        <w:t>Her relationships had also blossomed and deepened. Liam, her steadfast companion, stood by her side, a beacon of unwavering support and unwavering love. Their connection transcended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physical; it was a profound understanding, a silent language spoken through shared glances and gentle touches. His love was not a cure for her past, but a balm for her wounds, a source of strength that allowed her to face the world with renewed courage and resilience.</w:t>
      </w:r>
    </w:p>
    <w:p>
      <w:pPr>
        <w:autoSpaceDN w:val="0"/>
        <w:autoSpaceDE w:val="0"/>
        <w:widowControl/>
        <w:spacing w:line="264" w:lineRule="exact" w:before="58" w:after="0"/>
        <w:ind w:left="0" w:right="144" w:firstLine="0"/>
        <w:jc w:val="left"/>
      </w:pPr>
      <w:r>
        <w:t>They spent their evenings in quiet contemplation, sharing their dreams and fears with an honesty that was both intimate and profoundly healing. Their love story, like her art, was a testament to the beauty that could emerge from even the deepest darkness.</w:t>
      </w:r>
    </w:p>
    <w:p>
      <w:pPr>
        <w:autoSpaceDN w:val="0"/>
        <w:autoSpaceDE w:val="0"/>
        <w:widowControl/>
        <w:spacing w:line="264" w:lineRule="exact" w:before="264" w:after="0"/>
        <w:ind w:left="0" w:right="0" w:firstLine="0"/>
        <w:jc w:val="left"/>
      </w:pPr>
      <w:r>
        <w:t xml:space="preserve">Anya, her therapist, had become more of a trusted friend than a counselor, their sessions evolving into thoughtful conversations about life, love, and the ongoing journey of self-discovery. Anya helped her to navigate the complex emotions that still occasionally surfaced, providing her with the tools she needed to manage and overcome them. Their bond went beyond the therapeutic </w:t>
        <w:br/>
        <w:t>relationship; they had found a kinship in their shared understanding of human vulnerability and the beauty of resilience.</w:t>
      </w:r>
    </w:p>
    <w:p>
      <w:pPr>
        <w:autoSpaceDN w:val="0"/>
        <w:autoSpaceDE w:val="0"/>
        <w:widowControl/>
        <w:spacing w:line="264" w:lineRule="exact" w:before="264" w:after="0"/>
        <w:ind w:left="0" w:right="144" w:firstLine="0"/>
        <w:jc w:val="left"/>
      </w:pPr>
      <w:r>
        <w:t xml:space="preserve">Clara, her fellow artist, continued to be a constant source of </w:t>
        <w:br/>
        <w:t>inspiration and support. Their weekly coffee dates were more than just social gatherings; they were rituals of connection, shared creativity, and mutual support. Clara's unwavering belief in Elara's talent, and her ability to see the strength and beauty in Elara’s work, had been essential to Elara’s journey to healing.</w:t>
      </w:r>
    </w:p>
    <w:p>
      <w:pPr>
        <w:autoSpaceDN w:val="0"/>
        <w:autoSpaceDE w:val="0"/>
        <w:widowControl/>
        <w:spacing w:line="264" w:lineRule="exact" w:before="264" w:after="0"/>
        <w:ind w:left="0" w:right="0" w:firstLine="0"/>
        <w:jc w:val="left"/>
      </w:pPr>
      <w:r>
        <w:t xml:space="preserve">Her success as an artist continued to grow, but it was no longer the driving force in her life. The recognition and accolades she received were merely reflections of her artistic endeavors, not the definition of her self-worth. She had learned that true fulfillment came not from external validation, but from within. She had found a </w:t>
        <w:br/>
        <w:t xml:space="preserve">profound sense of peace in her work, a quiet joy in the act of </w:t>
        <w:br/>
        <w:t>creation.</w:t>
      </w:r>
    </w:p>
    <w:p>
      <w:pPr>
        <w:autoSpaceDN w:val="0"/>
        <w:autoSpaceDE w:val="0"/>
        <w:widowControl/>
        <w:spacing w:line="264" w:lineRule="exact" w:before="264" w:after="0"/>
        <w:ind w:left="0" w:right="0" w:firstLine="0"/>
        <w:jc w:val="left"/>
      </w:pPr>
      <w:r>
        <w:t>Elara used her platform to speak out against domestic violence, sharing her story with honesty and vulnerability. Her experiences became a source of strength for other survivors, offering hope and encouragement to those navigating their own journeys of healing. She became an advocate for change, inspiring others to find their voice and reclaim their lives. She organized workshops and support groups, offering a safe space for survivors to connect, share,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heal together.</w:t>
      </w:r>
    </w:p>
    <w:p>
      <w:pPr>
        <w:autoSpaceDN w:val="0"/>
        <w:autoSpaceDE w:val="0"/>
        <w:widowControl/>
        <w:spacing w:line="264" w:lineRule="exact" w:before="264" w:after="0"/>
        <w:ind w:left="0" w:right="144" w:firstLine="0"/>
        <w:jc w:val="left"/>
      </w:pPr>
      <w:r>
        <w:t xml:space="preserve">Financial independence allowed her to support the causes close to her heart, from funding women's shelters to supporting </w:t>
        <w:br/>
        <w:t xml:space="preserve">organizations that promote mental health awareness. She used her resources wisely, investing in projects that aligned with her values and her belief in the transformative power of community. This wasn't merely philanthropy; it was a way of expressing her </w:t>
        <w:br/>
        <w:t>gratitude, a way of giving back to the world that had helped her heal.</w:t>
      </w:r>
    </w:p>
    <w:p>
      <w:pPr>
        <w:autoSpaceDN w:val="0"/>
        <w:autoSpaceDE w:val="0"/>
        <w:widowControl/>
        <w:spacing w:line="264" w:lineRule="exact" w:before="264" w:after="0"/>
        <w:ind w:left="0" w:right="144" w:firstLine="0"/>
        <w:jc w:val="left"/>
      </w:pPr>
      <w:r>
        <w:t>Travel became a source of both inspiration and rejuvenation. She visited serene landscapes, immersing herself in nature’s beauty, allowing the vastness of the world to put her own struggles into perspective. She found inspiration in the diversity of cultures and the resilience of the human spirit. These experiences fueled her creativity and strengthened her commitment to her work.</w:t>
      </w:r>
    </w:p>
    <w:p>
      <w:pPr>
        <w:autoSpaceDN w:val="0"/>
        <w:autoSpaceDE w:val="0"/>
        <w:widowControl/>
        <w:spacing w:line="264" w:lineRule="exact" w:before="264" w:after="0"/>
        <w:ind w:left="0" w:right="0" w:firstLine="0"/>
        <w:jc w:val="left"/>
      </w:pPr>
      <w:r>
        <w:t>She began to write poetry again, exploring her emotions through the power of words. Her poems were no longer expressions of pain and despair, but rather affirmations of strength, resilience, and hope. She used her words to connect with others on a deeper level, sharing her experiences with honesty and vulnerability. Her writing became a therapeutic outlet, a way to process her emotions and connect with her inner self.</w:t>
      </w:r>
    </w:p>
    <w:p>
      <w:pPr>
        <w:autoSpaceDN w:val="0"/>
        <w:autoSpaceDE w:val="0"/>
        <w:widowControl/>
        <w:spacing w:line="264" w:lineRule="exact" w:before="264" w:after="0"/>
        <w:ind w:left="0" w:right="0" w:firstLine="0"/>
        <w:jc w:val="left"/>
      </w:pPr>
      <w:r>
        <w:t>Elara's life had become a testament to the power of self-love, a celebration of resilience, and a beacon of hope for those who had walked a similar path. The scars remained, but they were no longer wounds to be hidden. They were a part of her story, a testament to her journey, a symbol of her strength. She had found peace not in forgetting her past, but in embracing it as an integral part of her present and future. The canvas of her life was filled with vibrant colors, and she was the artist, the creator of her own destiny, painting a future filled with love, joy, and unwavering self-</w:t>
        <w:br/>
        <w:t xml:space="preserve">acceptance. The city lights, once a symbol of her fear, now </w:t>
        <w:br/>
        <w:t>shimmered with the reflected glow of her own inner light, a radiant testament to her triumphant journey. The darkness had receded, replaced by the warm embrace of serenity and the unwavering promise of a future she was now actively creating, one brushstroke,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one heartbeat, one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 xml:space="preserve">The pottery wheel spun, a hypnotic rhythm mirroring the steady beat of Elara's heart. The clay, once a symbol of her own fractured self, now yielded to her touch with a malleability that reflected her own inner resilience. She wasn't just shaping clay; she was sculpting her future, molding it into something beautiful and strong, a </w:t>
        <w:br/>
        <w:t>testament to the power of healing and the enduring strength of the human spirit. Her hands, once trembling with fear, moved with a newfound grace and confidence, each stroke deliberate, each curve intentional. The piece taking shape was not just a vessel; it was a metaphor for her own journey, a testament to her triumph over adversity.</w:t>
      </w:r>
    </w:p>
    <w:p>
      <w:pPr>
        <w:autoSpaceDN w:val="0"/>
        <w:autoSpaceDE w:val="0"/>
        <w:widowControl/>
        <w:spacing w:line="264" w:lineRule="exact" w:before="264" w:after="0"/>
        <w:ind w:left="0" w:right="0" w:firstLine="0"/>
        <w:jc w:val="left"/>
      </w:pPr>
      <w:r>
        <w:t>Her art gallery opening was more than just a celebration of her work; it was a testament to her personal journey. The space was filled with a vibrant energy, a palpable sense of hope and healing. Surrounding her were not just art enthusiasts, but also survivors, kindred spirits who recognized the depth and vulnerability within her pieces. The air hummed with shared understanding, a silent acknowledgment of the battles fought and won. Many approached her, sharing their stories, their tears mingling with the celebratory champagne. Elara listened patiently, her empathy a tangible force, her eyes mirroring their own struggles and their newfound hope. She wasn’t just an artist; she was a beacon, a symbol of strength for those who experienced lost in the darkness.</w:t>
      </w:r>
    </w:p>
    <w:p>
      <w:pPr>
        <w:autoSpaceDN w:val="0"/>
        <w:autoSpaceDE w:val="0"/>
        <w:widowControl/>
        <w:spacing w:line="264" w:lineRule="exact" w:before="264" w:after="0"/>
        <w:ind w:left="0" w:right="0" w:firstLine="0"/>
        <w:jc w:val="left"/>
      </w:pPr>
      <w:r>
        <w:t>Her voice, once choked with fear, now resonated with strength and conviction. She spoke at conferences, shared her story on podcasts, and wrote articles for women's magazines. Her words became a lifeline for those who experienced voiceless, a guiding light illuminating the path toward healing. She didn’t shy away from the details, the pain, the raw emotion of her past. She laid it bare, not for pity, but for empowerment, for solidarity, for the collective understanding that they were not alone. Her vulnerability became her strength, her scars her battle honors, testaments to a spirit that refused to be broken.</w:t>
      </w:r>
    </w:p>
    <w:p>
      <w:pPr>
        <w:autoSpaceDN w:val="0"/>
        <w:autoSpaceDE w:val="0"/>
        <w:widowControl/>
        <w:spacing w:line="324" w:lineRule="exact" w:before="204" w:after="0"/>
        <w:ind w:left="0" w:right="0" w:firstLine="0"/>
        <w:jc w:val="left"/>
      </w:pPr>
      <w:r>
        <w:t>She established a foundation dedicated to supporting survivors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domestic violence. The organization provided a safe haven, a </w:t>
        <w:br/>
        <w:t xml:space="preserve">sanctuary where victims could find shelter, counseling, and legal aid. The foundation offered more than just material assistance; it offered hope, a sense of community, a space to rebuild lives </w:t>
        <w:br/>
        <w:t>shattered by abuse. Elara’s personal story became the cornerstone of the foundation’s mission, a testament to the possibility of healing and the importance of finding one's voice.</w:t>
      </w:r>
    </w:p>
    <w:p>
      <w:pPr>
        <w:autoSpaceDN w:val="0"/>
        <w:autoSpaceDE w:val="0"/>
        <w:widowControl/>
        <w:spacing w:line="264" w:lineRule="exact" w:before="264" w:after="0"/>
        <w:ind w:left="0" w:right="0" w:firstLine="0"/>
        <w:jc w:val="left"/>
      </w:pPr>
      <w:r>
        <w:t xml:space="preserve">Her workshops weren’t just classes in pottery or creative writing; they were therapeutic sessions, spaces for self-discovery and </w:t>
        <w:br/>
        <w:t xml:space="preserve">healing. She encouraged participants to express themselves through art, to confront their pain through creative expression. She </w:t>
        <w:br/>
        <w:t>witnessed firsthand the transformative power of art, watching as participants used clay, paint, and words to reclaim their stories and rebuild their lives. The palpable sense of collective healing in these workshops was a constant reminder of the strength and resilience of the human spirit.</w:t>
      </w:r>
    </w:p>
    <w:p>
      <w:pPr>
        <w:autoSpaceDN w:val="0"/>
        <w:autoSpaceDE w:val="0"/>
        <w:widowControl/>
        <w:spacing w:line="264" w:lineRule="exact" w:before="264" w:after="0"/>
        <w:ind w:left="0" w:right="0" w:firstLine="0"/>
        <w:jc w:val="left"/>
      </w:pPr>
      <w:r>
        <w:t xml:space="preserve">Her writing evolved. The raw, visceral poems of her past were still present, but now they were interspersed with poems of hope, </w:t>
        <w:br/>
        <w:t>resilience, and self-love. Her words flowed freely, channeling her experience into powerful narratives that resonated with readers around the world. Her story became a source of strength for others, a reminder that healing is possible, that the darkness can eventually give way to the light. Her books, a testament to her transformative journey, became mandatory reading in many women’s shelters and support groups.</w:t>
      </w:r>
    </w:p>
    <w:p>
      <w:pPr>
        <w:autoSpaceDN w:val="0"/>
        <w:autoSpaceDE w:val="0"/>
        <w:widowControl/>
        <w:spacing w:line="264" w:lineRule="exact" w:before="264" w:after="0"/>
        <w:ind w:left="0" w:right="0" w:firstLine="0"/>
        <w:jc w:val="left"/>
      </w:pPr>
      <w:r>
        <w:t>She didn't stop at local initiatives. She partnered with international organizations, extending her reach to women around the globe who faced similar struggles. She traveled extensively, sharing her story with women in remote villages and bustling cities alike. She learned of different cultures, of various expressions of abuse, and adapted her methods to better serve the unique needs of each community.</w:t>
      </w:r>
    </w:p>
    <w:p>
      <w:pPr>
        <w:autoSpaceDN w:val="0"/>
        <w:autoSpaceDE w:val="0"/>
        <w:widowControl/>
        <w:spacing w:line="264" w:lineRule="exact" w:before="58" w:after="0"/>
        <w:ind w:left="0" w:right="144" w:firstLine="0"/>
        <w:jc w:val="left"/>
      </w:pPr>
      <w:r>
        <w:t>Her work transcended borders, a testament to the universality of human experience and the enduring power of human compassion.</w:t>
      </w:r>
    </w:p>
    <w:p>
      <w:pPr>
        <w:autoSpaceDN w:val="0"/>
        <w:autoSpaceDE w:val="0"/>
        <w:widowControl/>
        <w:spacing w:line="264" w:lineRule="exact" w:before="264" w:after="0"/>
        <w:ind w:left="0" w:right="0" w:firstLine="0"/>
        <w:jc w:val="left"/>
      </w:pPr>
      <w:r>
        <w:t>Liam, ever her steadfast companion, remained her unwavering support. He participated in many of her foundation events, his quiet presence a source of comfort and strength for those attending.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understood the depth of her trauma and her ongoing journey, and he loved her not in spite of her scars, but because of them. Their love story was a testament to the enduring power of connection, a beacon of hope for those who believed that healing and love were mutually exclusive.</w:t>
      </w:r>
    </w:p>
    <w:p>
      <w:pPr>
        <w:autoSpaceDN w:val="0"/>
        <w:autoSpaceDE w:val="0"/>
        <w:widowControl/>
        <w:spacing w:line="264" w:lineRule="exact" w:before="264" w:after="0"/>
        <w:ind w:left="0" w:right="0" w:firstLine="0"/>
        <w:jc w:val="left"/>
      </w:pPr>
      <w:r>
        <w:t xml:space="preserve">Anya, her therapist, continued to be a source of guidance and support, now more of a friend than a counselor. Their relationship evolved beyond the confines of the therapist-patient dynamic, becoming a genuine friendship built on mutual respect and </w:t>
        <w:br/>
        <w:t>understanding. Anya recognized Elara’s transformative abilities and actively encouraged her to use her experience to help others. Their bond became an example of the power of supportive relationships and the importance of human connection in the healing process.</w:t>
      </w:r>
    </w:p>
    <w:p>
      <w:pPr>
        <w:autoSpaceDN w:val="0"/>
        <w:autoSpaceDE w:val="0"/>
        <w:widowControl/>
        <w:spacing w:line="264" w:lineRule="exact" w:before="264" w:after="0"/>
        <w:ind w:left="0" w:right="144" w:firstLine="0"/>
        <w:jc w:val="left"/>
      </w:pPr>
      <w:r>
        <w:t>Clara, her artist friend, continued to be a source of inspiration and support, her encouragement unwavering. They collaborated on art projects that benefited her foundation, combining their creative talents to promote awareness and raise funds. Their friendship, a testament to the power of female solidarity, became a beacon of hope for survivors seeking support and understanding.</w:t>
      </w:r>
    </w:p>
    <w:p>
      <w:pPr>
        <w:autoSpaceDN w:val="0"/>
        <w:autoSpaceDE w:val="0"/>
        <w:widowControl/>
        <w:spacing w:line="322" w:lineRule="exact" w:before="206" w:after="0"/>
        <w:ind w:left="0" w:right="0" w:firstLine="0"/>
        <w:jc w:val="left"/>
      </w:pPr>
      <w:r>
        <w:t>Elara’s success wasn’t measured in monetary terms or accolades.</w:t>
      </w:r>
    </w:p>
    <w:p>
      <w:pPr>
        <w:autoSpaceDN w:val="0"/>
        <w:autoSpaceDE w:val="0"/>
        <w:widowControl/>
        <w:spacing w:line="264" w:lineRule="exact" w:before="58" w:after="0"/>
        <w:ind w:left="0" w:right="0" w:firstLine="0"/>
        <w:jc w:val="left"/>
      </w:pPr>
      <w:r>
        <w:t xml:space="preserve">Her true wealth lay in the lives she touched, the spirits she lifted, the women she empowered. She had found her purpose, her calling, her true north. Her legacy wouldn't be found in a gallery filled with exquisite pottery, but in the countless lives she transformed, in the unwavering hope she ignited, in the enduring strength she inspired. Her story wasn’t just hers; it belonged to every survivor who dared to reclaim their life, who dared to find their voice in the face of adversity, who dared to heal. The scars remained, but they were now badges of honor, reminders of a journey not only survived, but triumphantly conquered. And as the sun set on yet another day, Elara appeared towards the horizon, filled not with the fear of the past but with the unwavering hope of a future painted with love, </w:t>
        <w:br/>
        <w:t>resilience, and an unwavering commitment to helping others find their own way out of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144" w:firstLine="0"/>
        <w:jc w:val="left"/>
      </w:pPr>
      <w:r>
        <w:t>The anniversary of her escape arrived unannounced, a silent intruder slipping into the carefully constructed serenity of her life.</w:t>
      </w:r>
    </w:p>
    <w:p>
      <w:pPr>
        <w:autoSpaceDN w:val="0"/>
        <w:autoSpaceDE w:val="0"/>
        <w:widowControl/>
        <w:spacing w:line="264" w:lineRule="exact" w:before="60" w:after="0"/>
        <w:ind w:left="0" w:right="0" w:firstLine="0"/>
        <w:jc w:val="left"/>
      </w:pPr>
      <w:r>
        <w:t xml:space="preserve">The sun, usually a symbol of hope, experienced oppressive that day, its warmth a mocking reminder of the inferno she had escaped. Elara found herself retreating, the vibrant energy that usually pulsed through her suddenly stilled, replaced by a creeping dread that chilled her to the bone. The pottery wheel sat untouched, its usually comforting spin replaced by a suffocating silence. The clay, once a malleable extension of her healing process, felt heavy, </w:t>
        <w:br/>
        <w:t>unresponsive, a mirror reflecting the inertia settling over her soul.</w:t>
      </w:r>
    </w:p>
    <w:p>
      <w:pPr>
        <w:autoSpaceDN w:val="0"/>
        <w:autoSpaceDE w:val="0"/>
        <w:widowControl/>
        <w:spacing w:line="264" w:lineRule="exact" w:before="264" w:after="0"/>
        <w:ind w:left="0" w:right="0" w:firstLine="0"/>
        <w:jc w:val="left"/>
      </w:pPr>
      <w:r>
        <w:t>The flashbacks were insidious, creeping in like shadows, distorting the present with vivid recollections of the past. The scent of rain on hot pavement, the sound of a distant siren, even the color of a particular shade of blue could trigger a cascade of memories, each one a jagged shard piercing her carefully constructed shield of resilience. The carefully cultivated calm she had so meticulously built crumbled under the weight of these unexpected assaults, revealing the raw, bleeding wounds that time had merely scarred over, not healed.</w:t>
      </w:r>
    </w:p>
    <w:p>
      <w:pPr>
        <w:autoSpaceDN w:val="0"/>
        <w:autoSpaceDE w:val="0"/>
        <w:widowControl/>
        <w:spacing w:line="264" w:lineRule="exact" w:before="264" w:after="0"/>
        <w:ind w:left="0" w:right="0" w:firstLine="0"/>
        <w:jc w:val="left"/>
      </w:pPr>
      <w:r>
        <w:t>Sleep became a battlefield, her dreams a chaotic tapestry woven with threads of fear, guilt, and fragmented images of the past. Nightmares, once infrequent visitors, now haunted her nights with chilling regularity, leaving her exhausted and emotionally drained upon waking. She found herself flinching at sudden movements, her senses hyper-alert, perpetually scanning her surroundings for signs of danger. The trust she had painstakingly rebuilt in herself and in others experienced fragile, teetering on the edge of collapse.</w:t>
      </w:r>
    </w:p>
    <w:p>
      <w:pPr>
        <w:autoSpaceDN w:val="0"/>
        <w:autoSpaceDE w:val="0"/>
        <w:widowControl/>
        <w:spacing w:line="264" w:lineRule="exact" w:before="264" w:after="0"/>
        <w:ind w:left="0" w:right="0" w:firstLine="0"/>
        <w:jc w:val="left"/>
      </w:pPr>
      <w:r>
        <w:t xml:space="preserve">Her therapist, Anya, recognized the regression immediately. The confident, articulate woman who had captivated audiences with her story was now a fragile shell, her eyes haunted, her voice barely a whisper. Anya, with her compassionate understanding, guided Elara through the treacherous terrain of her trauma, reminding her that setbacks were not failures, but inevitable parts of the healing </w:t>
        <w:br/>
        <w:t>process. They delved deeper into the complexities of PTSD,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unpacking the layers of fear and self-doubt that had resurfaced, exploring the subtle ways in which trauma manifested itself beyond the obvious scars.</w:t>
      </w:r>
    </w:p>
    <w:p>
      <w:pPr>
        <w:autoSpaceDN w:val="0"/>
        <w:autoSpaceDE w:val="0"/>
        <w:widowControl/>
        <w:spacing w:line="264" w:lineRule="exact" w:before="264" w:after="0"/>
        <w:ind w:left="0" w:right="0" w:firstLine="0"/>
        <w:jc w:val="left"/>
      </w:pPr>
      <w:r>
        <w:t xml:space="preserve">Elara’s work suffered as well. The vibrant energy that had once infused her pottery and writing now seemed distant, replaced by a pervasive sense of emptiness. The clay experienced cold and unyielding, refusing to conform to her vision, a frustrating reflection of her own inner turmoil. Her words, usually flowing effortlessly, now </w:t>
        <w:br/>
        <w:t>stumbled, hesitant and uncertain. The creative fire that had burned so brightly seemed to be flickering, threatened by the encroaching darkness.</w:t>
      </w:r>
    </w:p>
    <w:p>
      <w:pPr>
        <w:autoSpaceDN w:val="0"/>
        <w:autoSpaceDE w:val="0"/>
        <w:widowControl/>
        <w:spacing w:line="264" w:lineRule="exact" w:before="264" w:after="0"/>
        <w:ind w:left="0" w:right="144" w:firstLine="0"/>
        <w:jc w:val="left"/>
      </w:pPr>
      <w:r>
        <w:t xml:space="preserve">Liam, her unwavering rock, remained steadfast in his support, his love a gentle balm on her wounded soul. He understood the depth of her struggle, offering not empty platitudes but a quiet, </w:t>
        <w:br/>
        <w:t>unwavering presence that anchored her during the storms. He patiently held her hand through the nights when the nightmares were particularly fierce, whispering words of comfort until the tremors subsided and sleep finally claimed her. His love wasn't a cure, but it was a lifeline, a tangible expression of hope amidst the despair.</w:t>
      </w:r>
    </w:p>
    <w:p>
      <w:pPr>
        <w:autoSpaceDN w:val="0"/>
        <w:autoSpaceDE w:val="0"/>
        <w:widowControl/>
        <w:spacing w:line="264" w:lineRule="exact" w:before="264" w:after="0"/>
        <w:ind w:left="0" w:right="432" w:firstLine="0"/>
        <w:jc w:val="center"/>
      </w:pPr>
      <w:r>
        <w:t>Her friends, Clara and others from her support network, rallied around her, offering practical assistance and emotional support.</w:t>
      </w:r>
    </w:p>
    <w:p>
      <w:pPr>
        <w:autoSpaceDN w:val="0"/>
        <w:autoSpaceDE w:val="0"/>
        <w:widowControl/>
        <w:spacing w:line="264" w:lineRule="exact" w:before="58" w:after="0"/>
        <w:ind w:left="0" w:right="0" w:firstLine="0"/>
        <w:jc w:val="left"/>
      </w:pPr>
      <w:r>
        <w:t xml:space="preserve">They understood the invisible wounds that plagued her, the </w:t>
        <w:br/>
        <w:t>constant battle she fought against the insidious whispers of her past. They didn’t offer quick fixes or easy answers, but instead, offered a listening ear, a shoulder to cry on, and a constant reminder that she wasn’t alone. Their presence, unwavering and true, was a testament to the power of human connection and the healing capacity of friendship.</w:t>
      </w:r>
    </w:p>
    <w:p>
      <w:pPr>
        <w:autoSpaceDN w:val="0"/>
        <w:autoSpaceDE w:val="0"/>
        <w:widowControl/>
        <w:spacing w:line="264" w:lineRule="exact" w:before="264" w:after="0"/>
        <w:ind w:left="0" w:right="0" w:firstLine="0"/>
        <w:jc w:val="left"/>
      </w:pPr>
      <w:r>
        <w:t xml:space="preserve">The foundation she had established continued to thrive, a testament to her unwavering commitment to helping others. While she </w:t>
        <w:br/>
        <w:t>struggled, she found solace in the work, in the knowledge that her experience was helping others navigate similar paths. The stories of the women she helped strengthened her resolve, reminding her that even in the darkest moments, hope could still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of healing, Elara discovered, wasn't linear; it was a winding road, fraught with unexpected turns and unexpected </w:t>
        <w:br/>
        <w:t xml:space="preserve">setbacks. There were days when the sun shone brightly and the path ahead seemed clear, and there were days when the darkness </w:t>
        <w:br/>
        <w:t xml:space="preserve">threatened to swallow her whole. But through it all, she learned the invaluable lesson of self-compassion, recognizing that her struggles were not a measure of her worth, but an integral part of her </w:t>
        <w:br/>
        <w:t>journey.</w:t>
      </w:r>
    </w:p>
    <w:p>
      <w:pPr>
        <w:autoSpaceDN w:val="0"/>
        <w:autoSpaceDE w:val="0"/>
        <w:widowControl/>
        <w:spacing w:line="264" w:lineRule="exact" w:before="264" w:after="0"/>
        <w:ind w:left="0" w:right="0" w:firstLine="0"/>
        <w:jc w:val="left"/>
      </w:pPr>
      <w:r>
        <w:t xml:space="preserve">She started journaling again, pouring her raw emotions onto the pages, allowing herself to fully experience the pain without </w:t>
        <w:br/>
        <w:t xml:space="preserve">judgment. The words were a release, a way of processing the </w:t>
        <w:br/>
        <w:t>complex emotions that swirled within her. She didn't shy away from the darkness; she confronted it head-on, illuminating the hidden corners of her soul with the unflinching light of honesty. She wrote poems again, not just about the trauma, but about the resilience, the determination, the fierce hope that burned within her despite the lingering shadows.</w:t>
      </w:r>
    </w:p>
    <w:p>
      <w:pPr>
        <w:autoSpaceDN w:val="0"/>
        <w:autoSpaceDE w:val="0"/>
        <w:widowControl/>
        <w:spacing w:line="264" w:lineRule="exact" w:before="264" w:after="0"/>
        <w:ind w:left="0" w:right="0" w:firstLine="0"/>
        <w:jc w:val="left"/>
      </w:pPr>
      <w:r>
        <w:t xml:space="preserve">The scars remained, etched onto her soul as indelible reminders of the pain she had endured. But they were no longer symbols of defeat; they were battle scars, testaments to her strength, her </w:t>
        <w:br/>
        <w:t xml:space="preserve">unwavering spirit, her extraordinary capacity for survival and healing. They were a reminder of the long, arduous journey she had undertaken, a journey that had transformed her into a beacon of hope for others. And in the quiet moments, when the tremors subsided and the shadows retreated, she found peace in the </w:t>
        <w:br/>
        <w:t xml:space="preserve">knowledge that even the deepest wounds could heal, that even in the deepest darkness, the light would eventually find its way. Her story was a testament to the enduring strength of the human spirit, its incredible capacity for resilience, and the transformative power of love, forgiveness, and self-compassion. The scars remained, but they were now part of the tapestry of her life, interwoven with threads of hope, resilience, and an unwavering commitment to helping others find their way out of the darkness. The lingering trauma was a constant companion, a shadow that danced at the periphery of her life, but it no longer held her captive. She had found her voice, her strength, her way to navigate the treacherous terrain of her past, and to emerge stronger, wiser, and more </w:t>
        <w:br/>
        <w:t>determined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Triggering Events</w:t>
      </w:r>
    </w:p>
    <w:p>
      <w:pPr>
        <w:autoSpaceDN w:val="0"/>
        <w:autoSpaceDE w:val="0"/>
        <w:widowControl/>
        <w:spacing w:line="264" w:lineRule="exact" w:before="286" w:after="0"/>
        <w:ind w:left="0" w:right="0" w:firstLine="0"/>
        <w:jc w:val="left"/>
      </w:pPr>
      <w:r>
        <w:t>The crisp autumn air, usually a comfort, experienced like a blade slicing through Elara’s already frayed nerves. A stray, melancholic melody from a nearby cafe, the scent of woodsmoke mingling with damp earth – these seemingly innocuous details triggered a fresh wave of memories, pulling her back to the suffocating grip of her past. The carefully constructed walls of her recovery crumbled, revealing the raw, exposed wounds she had believed to be healed. It wasn't a gradual return, but a sudden, violent onslaught, a tidal wave of terror crashing over her defenses.</w:t>
      </w:r>
    </w:p>
    <w:p>
      <w:pPr>
        <w:autoSpaceDN w:val="0"/>
        <w:autoSpaceDE w:val="0"/>
        <w:widowControl/>
        <w:spacing w:line="264" w:lineRule="exact" w:before="264" w:after="0"/>
        <w:ind w:left="0" w:right="0" w:firstLine="0"/>
        <w:jc w:val="left"/>
      </w:pPr>
      <w:r>
        <w:t>The images were sharp, visceral – the cold gleam of steel, the suffocating darkness, the taste of blood mingling with fear. The screams, once muffled echoes, now resonated in her mind with brutal clarity, each syllable a sharp, agonizing stab to her heart. She clutched at her chest, her breath caught in her throat, the familiar terror constricting her lungs, making it hard to breathe. The world around her dissolved, replaced by a kaleidoscope of fragmented horrors, each moment a searing reminder of the violation she had endured.</w:t>
      </w:r>
    </w:p>
    <w:p>
      <w:pPr>
        <w:autoSpaceDN w:val="0"/>
        <w:autoSpaceDE w:val="0"/>
        <w:widowControl/>
        <w:spacing w:line="264" w:lineRule="exact" w:before="264" w:after="0"/>
        <w:ind w:left="0" w:right="0" w:firstLine="0"/>
        <w:jc w:val="left"/>
      </w:pPr>
      <w:r>
        <w:t>Liam, sensing her distress, rushed to her side, his touch gentle yet firm, grounding her in the present. His presence, usually a source of comfort and strength, experienced inadequate against the intensity of her suffering. He couldn’t erase the memories, he couldn’t undo the past, but he could be there, a steadfast anchor in the storm. His love, a quiet, unwavering force, was a lifeline she desperately clung to, the only thing preventing her from being completely swallowed by the darkness.</w:t>
      </w:r>
    </w:p>
    <w:p>
      <w:pPr>
        <w:autoSpaceDN w:val="0"/>
        <w:autoSpaceDE w:val="0"/>
        <w:widowControl/>
        <w:spacing w:line="264" w:lineRule="exact" w:before="264" w:after="0"/>
        <w:ind w:left="0" w:right="0" w:firstLine="0"/>
        <w:jc w:val="left"/>
      </w:pPr>
      <w:r>
        <w:t xml:space="preserve">The panic attack subsided slowly, leaving her trembling and </w:t>
        <w:br/>
        <w:t xml:space="preserve">exhausted, her body drained of energy, her spirit battered and bruised. The aftermath was a heavy silence, punctuated by the ragged gasps of her struggling breath. Liam held her close, </w:t>
        <w:br/>
        <w:t xml:space="preserve">whispering words of comfort, his voice a soothing balm on her wounded soul. He didn’t try to fix it, to make it go away; he simply held space for her pain, acknowledging its existence without </w:t>
        <w:br/>
        <w:t>judgment. His silence was as powerful as his words,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unwavering love and support.</w:t>
      </w:r>
    </w:p>
    <w:p>
      <w:pPr>
        <w:autoSpaceDN w:val="0"/>
        <w:autoSpaceDE w:val="0"/>
        <w:widowControl/>
        <w:spacing w:line="264" w:lineRule="exact" w:before="264" w:after="0"/>
        <w:ind w:left="0" w:right="0" w:firstLine="0"/>
        <w:jc w:val="left"/>
      </w:pPr>
      <w:r>
        <w:t>Anya, her therapist, adjusted the treatment plan, recognizing the need for a more intensive approach. The regression was significant, a stark reminder that healing wasn't a linear journey but a complex, often unpredictable process, fraught with setbacks and unexpected relapses. They delved deeper into EMDR therapy, a technique designed to process traumatic memories and reduce their emotional intensity. The sessions were intense, emotionally draining, but Elara persevered, driven by the hope that she would eventually find a way to navigate the treacherous landscape of her past without being overwhelmed by it.</w:t>
      </w:r>
    </w:p>
    <w:p>
      <w:pPr>
        <w:autoSpaceDN w:val="0"/>
        <w:autoSpaceDE w:val="0"/>
        <w:widowControl/>
        <w:spacing w:line="264" w:lineRule="exact" w:before="264" w:after="0"/>
        <w:ind w:left="0" w:right="0" w:firstLine="0"/>
        <w:jc w:val="left"/>
      </w:pPr>
      <w:r>
        <w:t xml:space="preserve">The triggering events weren’t always grand or dramatic. Sometimes, it was a simple word, a fleeting glance, a certain tone of voice that sent her spiraling. The mundane details of everyday life – the </w:t>
        <w:br/>
        <w:t xml:space="preserve">chirping of crickets, the rustling of leaves, the feeling of cool rain on her skin – became potential triggers, each one a potential </w:t>
        <w:br/>
        <w:t>pathway back to the horrors of her past. She learned to anticipate these moments, but there was no way to completely shield herself from their sudden, unexpected arrival.</w:t>
      </w:r>
    </w:p>
    <w:p>
      <w:pPr>
        <w:autoSpaceDN w:val="0"/>
        <w:autoSpaceDE w:val="0"/>
        <w:widowControl/>
        <w:spacing w:line="264" w:lineRule="exact" w:before="264" w:after="0"/>
        <w:ind w:left="0" w:right="144" w:firstLine="0"/>
        <w:jc w:val="left"/>
      </w:pPr>
      <w:r>
        <w:t xml:space="preserve">The support group became her lifeline, a space where she could share her experiences without fear of judgment. She listened to the stories of other women, their pain mirroring her own, their </w:t>
        <w:br/>
        <w:t>resilience an inspiration. In the shared vulnerability, she found a sense of community, a sense of belonging she had desperately craved during her isolation. Their shared experiences created a powerful bond, a sense of solidarity that strengthened her resolve and reminded her that she wasn't alone in her struggle.</w:t>
      </w:r>
    </w:p>
    <w:p>
      <w:pPr>
        <w:autoSpaceDN w:val="0"/>
        <w:autoSpaceDE w:val="0"/>
        <w:widowControl/>
        <w:spacing w:line="264" w:lineRule="exact" w:before="264" w:after="0"/>
        <w:ind w:left="0" w:right="0" w:firstLine="0"/>
        <w:jc w:val="left"/>
      </w:pPr>
      <w:r>
        <w:t>One particularly harrowing flashback was triggered by the sight of a child’s drawing. A simple crayon sketch of a family, laughing and holding hands, ignited a flood of repressed memories, dredging up long-buried feelings of guilt and self-blame. The innocence depicted in the drawing stood in stark contrast to the darkness of her own childhood, the stark reminder of what she had been denied, the life that had been stolen from her. This triggered days of profound sadness and intense introspection. The usually vibrant colors of her pottery studio seemed muted, the comforting rhythm of the wheel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painful reminder of the stillness in her own life.</w:t>
      </w:r>
    </w:p>
    <w:p>
      <w:pPr>
        <w:autoSpaceDN w:val="0"/>
        <w:autoSpaceDE w:val="0"/>
        <w:widowControl/>
        <w:spacing w:line="264" w:lineRule="exact" w:before="264" w:after="0"/>
        <w:ind w:left="0" w:right="0" w:firstLine="0"/>
        <w:jc w:val="left"/>
      </w:pPr>
      <w:r>
        <w:t xml:space="preserve">The journaling became more frequent, more intense. She poured her emotions onto the pages, not only the pain, but also the anger, the rage, the overwhelming sense of injustice that had been </w:t>
        <w:br/>
        <w:t>festering beneath the surface. She wrote poems filled with dark imagery, vivid descriptions of the darkness she had escaped, but also glimpses of the light that was slowly breaking through. The poems weren’t just an outlet for her pain; they were a testament to her resilience, her determination to heal, to reclaim her life, to find her voice.</w:t>
      </w:r>
    </w:p>
    <w:p>
      <w:pPr>
        <w:autoSpaceDN w:val="0"/>
        <w:autoSpaceDE w:val="0"/>
        <w:widowControl/>
        <w:spacing w:line="264" w:lineRule="exact" w:before="264" w:after="0"/>
        <w:ind w:left="0" w:right="0" w:firstLine="0"/>
        <w:jc w:val="left"/>
      </w:pPr>
      <w:r>
        <w:t xml:space="preserve">Her art changed as well, reflecting the turbulent emotions swirling within her. The serene, calming pottery she had been creating was replaced by pieces that were raw, visceral, reflecting the intensity of her emotions. The clay, once a source of comfort and solace, </w:t>
        <w:br/>
        <w:t xml:space="preserve">became a conduit for her pain, allowing her to express the things she couldn’t put into words. The sharp, angular lines, the </w:t>
        <w:br/>
        <w:t>contrasting textures, the stark, unsettling colors – all spoke to the deep wounds she was still grappling with, the scars that remained even after all the progress she had made.</w:t>
      </w:r>
    </w:p>
    <w:p>
      <w:pPr>
        <w:autoSpaceDN w:val="0"/>
        <w:autoSpaceDE w:val="0"/>
        <w:widowControl/>
        <w:spacing w:line="264" w:lineRule="exact" w:before="264" w:after="0"/>
        <w:ind w:left="0" w:right="0" w:firstLine="0"/>
        <w:jc w:val="left"/>
      </w:pPr>
      <w:r>
        <w:t>Liam remained her unwavering support, a constant source of love and strength. He learned to recognize the signs of her distress, anticipating her needs before she could even articulate them. He understood that her setbacks weren't a failure, but a natural part of the healing process. He learned to hold space for her pain, to offer comfort without trying to fix it, to simply be there, a steadfast presence in her life. His unwavering love was a beacon of hope, a testament to the enduring power of human connection.</w:t>
      </w:r>
    </w:p>
    <w:p>
      <w:pPr>
        <w:autoSpaceDN w:val="0"/>
        <w:autoSpaceDE w:val="0"/>
        <w:widowControl/>
        <w:spacing w:line="264" w:lineRule="exact" w:before="264" w:after="0"/>
        <w:ind w:left="0" w:right="432" w:firstLine="0"/>
        <w:jc w:val="left"/>
      </w:pPr>
      <w:r>
        <w:t>Clara and her other friends continued to be her anchors, their unwavering support a constant reminder that she wasn’t alone.</w:t>
      </w:r>
    </w:p>
    <w:p>
      <w:pPr>
        <w:autoSpaceDN w:val="0"/>
        <w:autoSpaceDE w:val="0"/>
        <w:widowControl/>
        <w:spacing w:line="264" w:lineRule="exact" w:before="58" w:after="0"/>
        <w:ind w:left="0" w:right="0" w:firstLine="0"/>
        <w:jc w:val="left"/>
      </w:pPr>
      <w:r>
        <w:t xml:space="preserve">They understood the invisible wounds that plagued her, the </w:t>
        <w:br/>
        <w:t>constant battle she fought against the insidious whispers of her past.</w:t>
      </w:r>
    </w:p>
    <w:p>
      <w:pPr>
        <w:autoSpaceDN w:val="0"/>
        <w:autoSpaceDE w:val="0"/>
        <w:widowControl/>
        <w:spacing w:line="264" w:lineRule="exact" w:before="58" w:after="0"/>
        <w:ind w:left="0" w:right="0" w:firstLine="0"/>
        <w:jc w:val="left"/>
      </w:pPr>
      <w:r>
        <w:t xml:space="preserve">They offered practical help, emotional support, and most </w:t>
        <w:br/>
        <w:t xml:space="preserve">importantly, their unwavering belief in her strength. They </w:t>
        <w:br/>
        <w:t>celebrated her victories, no matter how small, and offered solace during her struggles, reminding her that she was capable of healing, that she was worthy of love and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process was long, arduous, a winding road filled with </w:t>
        <w:br/>
        <w:t xml:space="preserve">unexpected detours and challenging obstacles. There were days when the sun shone brightly, and the path ahead seemed clear, and there were days when the darkness threatened to consume her completely. But through it all, she persevered, driven by an </w:t>
        <w:br/>
        <w:t xml:space="preserve">unwavering commitment to healing, to reclaiming her life, to </w:t>
        <w:br/>
        <w:t xml:space="preserve">finding peace amidst the turmoil. She learned the importance of self-compassion, of accepting her flaws and imperfections, of </w:t>
        <w:br/>
        <w:t>recognizing that her struggles were not a reflection of her worth but a testament to her strength and resilience.</w:t>
      </w:r>
    </w:p>
    <w:p>
      <w:pPr>
        <w:autoSpaceDN w:val="0"/>
        <w:autoSpaceDE w:val="0"/>
        <w:widowControl/>
        <w:spacing w:line="264" w:lineRule="exact" w:before="264" w:after="0"/>
        <w:ind w:left="0" w:right="0" w:firstLine="0"/>
        <w:jc w:val="left"/>
      </w:pPr>
      <w:r>
        <w:t xml:space="preserve">The scars remained, etched into the fabric of her being, a constant reminder of the pain she had endured. But they were no longer symbols of defeat; they were battle scars, testaments to her </w:t>
        <w:br/>
        <w:t>incredible capacity for survival and her unwavering determination to heal. They were a map of her journey, a reminder of the long, arduous path she had traversed, a path that had transformed her into a stronger, wiser, more compassionate woman. She carried her pain not as a burden, but as a part of herself, a testament to her enduring strength and resilience. She had found a way to integrate her trauma into her life, not letting it define her, but letting it shape her, making her stronger, more empathetic, and more determined than ever before. The healing was ongoing, a continuous process, but she walked forward, her footsteps steadier now, her gaze fixed on the horizon, her future bright with the promise of hope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Coping Mechanisms</w:t>
      </w:r>
    </w:p>
    <w:p>
      <w:pPr>
        <w:autoSpaceDN w:val="0"/>
        <w:autoSpaceDE w:val="0"/>
        <w:widowControl/>
        <w:spacing w:line="264" w:lineRule="exact" w:before="286" w:after="0"/>
        <w:ind w:left="0" w:right="0" w:firstLine="0"/>
        <w:jc w:val="left"/>
      </w:pPr>
      <w:r>
        <w:t xml:space="preserve">The pottery wheel, once a source of solace, now experienced like a cruel metaphor. The rhythmic turning, the smooth yielding clay – it mocked her own internal chaos, the fractured pieces of her self struggling to coalesce. She found herself drawn to harsher textures, rougher clays, the challenge of shaping something broken and making it beautiful, mirroring her own journey. Her hands, once steady and precise, now trembled, the clay reflecting the tremor in her soul. Each piece became a vessel for her emotions, a tangible representation of the pain, the anger, the grief she couldn't fully articulate. The colors she used were stark, unsettling – deep blues that evoked the crushing weight of despair, fiery reds that </w:t>
        <w:br/>
        <w:t>symbolized the rage she felt, and somber greys that mirrored the numbness that sometimes consumed her. The finished pieces were often angular, fractured, reflecting the brokenness within, yet there was a strange beauty in their imperfection, a testament to her resilience, her ability to find beauty in the midst of chaos.</w:t>
      </w:r>
    </w:p>
    <w:p>
      <w:pPr>
        <w:autoSpaceDN w:val="0"/>
        <w:autoSpaceDE w:val="0"/>
        <w:widowControl/>
        <w:spacing w:line="264" w:lineRule="exact" w:before="264" w:after="0"/>
        <w:ind w:left="0" w:right="0" w:firstLine="0"/>
        <w:jc w:val="left"/>
      </w:pPr>
      <w:r>
        <w:t xml:space="preserve">Art became her sanctuary, a place where she could confront her demons without fear of judgment. The canvas became a battlefield, where she fought her inner battles, the brushstrokes a record of her struggles and her triumphs. She painted landscapes of her </w:t>
        <w:br/>
        <w:t>memories, not romanticizing them but portraying them with raw honesty. The darkness was there, but so was the light, a glimmer of hope breaking through the shadows. The stark, unforgiving lines in her paintings mirrored the harsh edges of her trauma, yet within those lines, subtle colours began to emerge, signifying the slow, gradual process of healing.</w:t>
      </w:r>
    </w:p>
    <w:p>
      <w:pPr>
        <w:autoSpaceDN w:val="0"/>
        <w:autoSpaceDE w:val="0"/>
        <w:widowControl/>
        <w:spacing w:line="264" w:lineRule="exact" w:before="264" w:after="0"/>
        <w:ind w:left="0" w:right="0" w:firstLine="0"/>
        <w:jc w:val="left"/>
      </w:pPr>
      <w:r>
        <w:t>Journaling became her confidante, a safe space where she could pour out her raw emotions without fear of judgment. Her entries were a patchwork of fragmented thoughts, vivid memories, and poignant reflections. Some entries were filled with anger, raw and unfiltered, a cathartic release of pent-up emotions. Other entries were filled with sadness, a quiet acknowledgment of the pain she had endured. And yet, in the midst of the darkness, glimmers of hope and resilience would emerge, a testament to her indomitable spirit. She wrote about her dreams, her fears, her aspirations,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towards healing. The pages became a tapestry of her </w:t>
        <w:br/>
        <w:t>emotional landscape, a visual representation of her healing journey. She found solace in the act of writing, the words flowing onto the page like a release of pent-up pressure, helping her to untangle the complexities of her emotions.</w:t>
      </w:r>
    </w:p>
    <w:p>
      <w:pPr>
        <w:autoSpaceDN w:val="0"/>
        <w:autoSpaceDE w:val="0"/>
        <w:widowControl/>
        <w:spacing w:line="264" w:lineRule="exact" w:before="264" w:after="0"/>
        <w:ind w:left="0" w:right="0" w:firstLine="0"/>
        <w:jc w:val="left"/>
      </w:pPr>
      <w:r>
        <w:t>Music became another crucial coping mechanism. The melodies, harmonies and rhythms acted as a balm to her wounded soul. She sought music that echoed her pain, allowing her to immerse herself in the emotional landscape of the song, feeling her feelings rather than suppressing them. She found comfort in the raw emotionality of some artists, discovering the shared experiences within their lyrics, and a sense of validation within their sounds. Conversely, she also actively listened to pieces which embodied hope and resilience, allowing these pieces to lift her spirits and fill her with a renewed sense of optimism.</w:t>
      </w:r>
    </w:p>
    <w:p>
      <w:pPr>
        <w:autoSpaceDN w:val="0"/>
        <w:autoSpaceDE w:val="0"/>
        <w:widowControl/>
        <w:spacing w:line="264" w:lineRule="exact" w:before="264" w:after="0"/>
        <w:ind w:left="0" w:right="0" w:firstLine="0"/>
        <w:jc w:val="left"/>
      </w:pPr>
      <w:r>
        <w:t>She discovered the transformative power of physical activity. The rhythmic pounding of her feet on the pavement as she ran, the controlled movements of yoga, the intensity of boxing – these activities offered a physical outlet for her emotional pain. The exertion provided a temporary escape from the turmoil in her mind, allowing her to focus on the present moment and release pent-up energy. The physical activity was a way of reclaiming her body, asserting her control over something in a life that had often experienced beyond her control. It allowed her to rebuild her physical strength and resilience, mirroring her mental journey.</w:t>
      </w:r>
    </w:p>
    <w:p>
      <w:pPr>
        <w:autoSpaceDN w:val="0"/>
        <w:autoSpaceDE w:val="0"/>
        <w:widowControl/>
        <w:spacing w:line="264" w:lineRule="exact" w:before="264" w:after="0"/>
        <w:ind w:left="0" w:right="144" w:firstLine="0"/>
        <w:jc w:val="left"/>
      </w:pPr>
      <w:r>
        <w:t>Meditation became her daily ritual, a refuge from the noise and chaos of her inner world. The quiet stillness, the focus on her breath, helped her to calm her racing thoughts and find a sense of inner peace. It wasn't an immediate solution, but a slow, gradual process of retraining her mind to find stillness amidst the storm. It helped her to gain perspective, to recognize the transient nature of her emotions, and to accept the imperfections of her healing journey.</w:t>
      </w:r>
    </w:p>
    <w:p>
      <w:pPr>
        <w:autoSpaceDN w:val="0"/>
        <w:autoSpaceDE w:val="0"/>
        <w:widowControl/>
        <w:spacing w:line="264" w:lineRule="exact" w:before="264" w:after="0"/>
        <w:ind w:left="0" w:right="144" w:firstLine="0"/>
        <w:jc w:val="left"/>
      </w:pPr>
      <w:r>
        <w:t>The support group provided a safe space to share her experiences with other women who had also endured trauma. Their shared stories, their collective pain and resilience, were powerful sources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strength and inspiration. Elara found solace in the collective vulnerability, recognizing that she was not alone in her struggles, and finding validation in the experiences of others. The group became her tribe, her extended family, a refuge from the isolation she had endured for so long. She had once believed herself to be broken, but seeing others heal gave her new hope, a reminder that healing was possible, that she could find happiness again.</w:t>
      </w:r>
    </w:p>
    <w:p>
      <w:pPr>
        <w:autoSpaceDN w:val="0"/>
        <w:autoSpaceDE w:val="0"/>
        <w:widowControl/>
        <w:spacing w:line="264" w:lineRule="exact" w:before="264" w:after="0"/>
        <w:ind w:left="0" w:right="0" w:firstLine="0"/>
        <w:jc w:val="left"/>
      </w:pPr>
      <w:r>
        <w:t>Her relationship with Liam evolved, deepening through the shared journey of healing. Their connection became a powerful force, a bedrock of support during times of intense emotional distress. He learned to recognize her triggers, to anticipate her needs, and to offer comfort without judgment. He didn't try to fix her or to erase her pain, but he was there, a steadfast presence, offering love and understanding without conditions. Their love grew stronger through the shared challenges, tested by the fire of trauma, yet emerging more resilient and more profound.</w:t>
      </w:r>
    </w:p>
    <w:p>
      <w:pPr>
        <w:autoSpaceDN w:val="0"/>
        <w:autoSpaceDE w:val="0"/>
        <w:widowControl/>
        <w:spacing w:line="264" w:lineRule="exact" w:before="264" w:after="0"/>
        <w:ind w:left="0" w:right="0" w:firstLine="0"/>
        <w:jc w:val="left"/>
      </w:pPr>
      <w:r>
        <w:t>Elara learned the crucial skill of self-compassion. She recognized that her setbacks were not a reflection of her worth, but a natural part of the healing process. She treated herself with the same kindness and understanding that she offered to others. She learned to forgive herself for her past mistakes, acknowledging that she had done the best she could at the time. She accepted that her journey would not be linear, that there would be setbacks and relapses along the way. This self-compassion became the key to unlocking further healing and growth. It empowered her to navigate her challenges with greater understanding and empathy, recognizing that her value was not tied to her perfection but rather to her capacity for growth and self-love.</w:t>
      </w:r>
    </w:p>
    <w:p>
      <w:pPr>
        <w:autoSpaceDN w:val="0"/>
        <w:autoSpaceDE w:val="0"/>
        <w:widowControl/>
        <w:spacing w:line="264" w:lineRule="exact" w:before="264" w:after="0"/>
        <w:ind w:left="0" w:right="0" w:firstLine="0"/>
        <w:jc w:val="left"/>
      </w:pPr>
      <w:r>
        <w:t>The scars remained, both visible and invisible. But they were no longer reminders of defeat; they were marks of resilience, symbols of her survival and her strength. They were a map of her journey, a testament to the long, arduous path she had travelled. Elara carried her pain, not as a burden but as a part of herself, integrated into the fabric of her being. It shaped her, made her stronger, wiser, and more compassionate. She had transformed her trauma into a source of empathy and understanding, using her experiences to help others navigate their own journeys. She had found peace, not by erasing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past, but by embracing it, learning from it, and growing from it. The future wasn't free from the potential for setbacks, but now, she was equipped to face them with the strength and resilience she had cultivated through her journey. The scars remained, etched into the landscape of her soul, but they served as a testament to the </w:t>
        <w:br/>
        <w:t xml:space="preserve">enduring strength of the human spirit, the possibility of healing, and the ultimate beauty that emerges from even the deepest </w:t>
        <w:br/>
        <w:t>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Continued Support</w:t>
      </w:r>
    </w:p>
    <w:p>
      <w:pPr>
        <w:autoSpaceDN w:val="0"/>
        <w:autoSpaceDE w:val="0"/>
        <w:widowControl/>
        <w:spacing w:line="264" w:lineRule="exact" w:before="286" w:after="0"/>
        <w:ind w:left="0" w:right="0" w:firstLine="0"/>
        <w:jc w:val="left"/>
      </w:pPr>
      <w:r>
        <w:t xml:space="preserve">The weekly therapy sessions became a lifeline, a consistent anchor in the fluctuating sea of her emotions. Dr. Anya Sharma, her </w:t>
        <w:br/>
        <w:t xml:space="preserve">therapist, was a quiet force, offering a steady presence and </w:t>
        <w:br/>
        <w:t xml:space="preserve">insightful guidance without judgment. Elara found herself </w:t>
        <w:br/>
        <w:t xml:space="preserve">increasingly comfortable sharing the nuances of her healing </w:t>
        <w:br/>
        <w:t xml:space="preserve">journey, the subtle shifts in her emotional landscape, the moments of breakthrough and the inevitable setbacks. The sessions were not always easy. There were days when the tears flowed freely, days when the weight of her past experienced unbearable, days when the fear of relapse threatened to overwhelm her. But in the safe space of the therapist's office, she found the courage to confront her darkest fears, to unpack the layers of trauma, and to begin the painstaking process of piecing herself back together. Dr. Sharma helped her to identify her triggers, to develop coping mechanisms, and to </w:t>
        <w:br/>
        <w:t>cultivate self-compassion. She challenged Elara's self-destructive patterns, gently guiding her towards a healthier, more self-affirming narrative.</w:t>
      </w:r>
    </w:p>
    <w:p>
      <w:pPr>
        <w:autoSpaceDN w:val="0"/>
        <w:autoSpaceDE w:val="0"/>
        <w:widowControl/>
        <w:spacing w:line="264" w:lineRule="exact" w:before="264" w:after="0"/>
        <w:ind w:left="0" w:right="0" w:firstLine="0"/>
        <w:jc w:val="left"/>
      </w:pPr>
      <w:r>
        <w:t xml:space="preserve">One particular session stands out, a turning point in her healing. They were discussing her relationship with Liam, the unwavering support he provided, yet Elara still struggled with feelings of guilt and inadequacy. She worried that she was too damaged, too </w:t>
        <w:br/>
        <w:t xml:space="preserve">broken, to deserve his love. Dr. Sharma listened patiently, then said something that resonated deeply: "Elara, your scars are not a </w:t>
        <w:br/>
        <w:t xml:space="preserve">reflection of your worth. They are a testament to your resilience. Liam loves you not in spite of your past, but because of it. He sees your strength, your vulnerability, and your capacity for love. He loves the whole of you, scars and all." These words were a </w:t>
        <w:br/>
        <w:t>revelation, a profound shift in perspective. It was a permission slip, not only to accept her scars, but to embrace them as an integral part of her identity.</w:t>
      </w:r>
    </w:p>
    <w:p>
      <w:pPr>
        <w:autoSpaceDN w:val="0"/>
        <w:autoSpaceDE w:val="0"/>
        <w:widowControl/>
        <w:spacing w:line="264" w:lineRule="exact" w:before="264" w:after="0"/>
        <w:ind w:left="0" w:right="0" w:firstLine="0"/>
        <w:jc w:val="left"/>
      </w:pPr>
      <w:r>
        <w:t xml:space="preserve">The support group continued to be a vital source of strength and validation. The women in the group, each with their unique stories of trauma and resilience, became a powerful source of </w:t>
        <w:br/>
        <w:t xml:space="preserve">encouragement and inspiration. Elara experienced a deep sense of </w:t>
        <w:br/>
        <w:t>connection with them, a shared understanding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words. They celebrated each other's victories, offered solace during setbacks, and reminded each other that healing was a journey, not a destination. They shared practical tips for managing difficult </w:t>
        <w:br/>
        <w:t>emotions, discussed strategies for self-care, and celebrated small triumphs as milestones on their collective path to healing. The group became a living testament to the power of community, a demonstration of the profound healing that can emerge from shared vulnerability and mutual support.</w:t>
      </w:r>
    </w:p>
    <w:p>
      <w:pPr>
        <w:autoSpaceDN w:val="0"/>
        <w:autoSpaceDE w:val="0"/>
        <w:widowControl/>
        <w:spacing w:line="264" w:lineRule="exact" w:before="264" w:after="0"/>
        <w:ind w:left="0" w:right="0" w:firstLine="0"/>
        <w:jc w:val="left"/>
      </w:pPr>
      <w:r>
        <w:t xml:space="preserve">Her artistic pursuits continued to be a critical element of her self-expression and healing. The pottery wheel remained a source of both challenge and solace. She experimented with new techniques, pushing her boundaries, and embracing the imperfections that emerged in her creations. Her paintings became more vibrant, the colours richer, reflecting the gradual expansion of her emotional range. She moved beyond the harsh blues and fiery reds, </w:t>
        <w:br/>
        <w:t>incorporating warmer hues, gentler tones, a subtle but significant shift that mirrored the blossoming hope within her. The clay and the canvas became battlefields, not of despair, but of self-discovery, each creation a step forward on her path to wholeness.</w:t>
      </w:r>
    </w:p>
    <w:p>
      <w:pPr>
        <w:autoSpaceDN w:val="0"/>
        <w:autoSpaceDE w:val="0"/>
        <w:widowControl/>
        <w:spacing w:line="264" w:lineRule="exact" w:before="264" w:after="0"/>
        <w:ind w:left="0" w:right="0" w:firstLine="0"/>
        <w:jc w:val="left"/>
      </w:pPr>
      <w:r>
        <w:t xml:space="preserve">Journaling remained her confidante, a safe space where she could explore the depths of her emotions without fear of judgment. The fragmented entries from her earlier journals had given way to more coherent narratives, reflective of her growing clarity and self-awareness. She wrote about her triumphs, her fears, her dreams, and her unwavering commitment to her healing journey. The pages of her journals were a chronicle of her evolution, a visual </w:t>
        <w:br/>
        <w:t>representation of her metamorphosis from a woman broken by trauma to a survivor who embraced her scars as badges of honor.</w:t>
      </w:r>
    </w:p>
    <w:p>
      <w:pPr>
        <w:autoSpaceDN w:val="0"/>
        <w:autoSpaceDE w:val="0"/>
        <w:widowControl/>
        <w:spacing w:line="264" w:lineRule="exact" w:before="264" w:after="0"/>
        <w:ind w:left="0" w:right="144" w:firstLine="0"/>
        <w:jc w:val="left"/>
      </w:pPr>
      <w:r>
        <w:t>Music continued to play a significant role in her healing. The raw emotionality of certain artists still resonated deeply, providing a space for her to connect with her pain and find solace in shared experiences. However, she increasingly gravitated towards music that celebrated resilience, hope, and the enduring strength of the human spirit. She found herself drawn to melodies that lifted her spirits, pieces that filled her with a renewed sense of optimism and determination. Music transformed from a vehicle for processing trauma to a source of inspiration and motivation, fueling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towards healing and wholeness.</w:t>
      </w:r>
    </w:p>
    <w:p>
      <w:pPr>
        <w:autoSpaceDN w:val="0"/>
        <w:autoSpaceDE w:val="0"/>
        <w:widowControl/>
        <w:spacing w:line="264" w:lineRule="exact" w:before="264" w:after="0"/>
        <w:ind w:left="0" w:right="0" w:firstLine="0"/>
        <w:jc w:val="left"/>
      </w:pPr>
      <w:r>
        <w:t xml:space="preserve">Physical activity remained a cornerstone of her self-care routine. The rhythmic pounding of her feet on the pavement, the controlled movements of yoga, the intensity of boxing—these activities </w:t>
        <w:br/>
        <w:t>provided a physical outlet for her emotional energy, a tangible way to reclaim her body and assert her strength. The discipline of regular exercise translated to a discipline in other aspects of her life, strengthening her resolve and bolstering her commitment to her healing journey. The physical strength she gained became a powerful metaphor for her emotional resilience, a symbol of her ability to overcome challenges and emerge stronger on the other side.</w:t>
      </w:r>
    </w:p>
    <w:p>
      <w:pPr>
        <w:autoSpaceDN w:val="0"/>
        <w:autoSpaceDE w:val="0"/>
        <w:widowControl/>
        <w:spacing w:line="264" w:lineRule="exact" w:before="264" w:after="0"/>
        <w:ind w:left="0" w:right="0" w:firstLine="0"/>
        <w:jc w:val="left"/>
      </w:pPr>
      <w:r>
        <w:t>Meditation continued to be her daily ritual, a refuge from the noise and chaos of her thoughts. The quiet stillness, the focus on her breath, helped her to center herself, to ground herself in the present moment, and to cultivate a sense of inner peace. She had learned to accept the impermanence of her emotions, to recognize that even the darkest feelings would eventually pass. This understanding empowered her to navigate challenging moments with greater equanimity, to view setbacks as opportunities for growth, and to remain committed to her journey of self-discovery and healing.</w:t>
      </w:r>
    </w:p>
    <w:p>
      <w:pPr>
        <w:autoSpaceDN w:val="0"/>
        <w:autoSpaceDE w:val="0"/>
        <w:widowControl/>
        <w:spacing w:line="264" w:lineRule="exact" w:before="264" w:after="0"/>
        <w:ind w:left="0" w:right="0" w:firstLine="0"/>
        <w:jc w:val="left"/>
      </w:pPr>
      <w:r>
        <w:t xml:space="preserve">Elara's relationship with Liam deepened, evolving from a shared journey of healing into a profound and unconditional bond. He stood by her, supporting her through the highs and lows, offering unwavering love and understanding without judgment. He </w:t>
        <w:br/>
        <w:t xml:space="preserve">celebrated her victories, offered solace during setbacks, and </w:t>
        <w:br/>
        <w:t>affirmed her strength and resilience. Their connection became a bedrock of stability, a haven from the storm, a constant reminder of the love and support that surrounded her. Their love story was a testament to the transformative power of connection, a beautiful example of the strength and beauty that can emerge from even the most challenging circumstances.</w:t>
      </w:r>
    </w:p>
    <w:p>
      <w:pPr>
        <w:autoSpaceDN w:val="0"/>
        <w:autoSpaceDE w:val="0"/>
        <w:widowControl/>
        <w:spacing w:line="264" w:lineRule="exact" w:before="264" w:after="0"/>
        <w:ind w:left="0" w:right="0" w:firstLine="0"/>
        <w:jc w:val="left"/>
      </w:pPr>
      <w:r>
        <w:t>The scars remained, visible and invisible, etched into the landscape of her soul. But they were no longer badges of shame or defeat, but rather emblems of her perseverance, her strength, her unwavering commitment to healing. She learned to see her scars not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imperfections, but as markings of a journey courageously </w:t>
        <w:br/>
        <w:t xml:space="preserve">undertaken, a testament to the incredible resilience of the human spirit. She carried her pain not as a burden, but as a part of herself, integrated into the fabric of her being. It shaped her, strengthened her, and imbued her with a profound empathy and understanding that enabled her to connect with others on a deeper, more </w:t>
        <w:br/>
        <w:t xml:space="preserve">meaningful level. She transformed her trauma into a catalyst for growth, using her experiences to inspire others and to help them navigate their own journeys towards healing and wholeness. She found peace, not by erasing her past, but by embracing it, learning from it, and growing from it. The future held the potential for new challenges, new setbacks, but now she was equipped to face them with the wisdom, strength, and resilience she had cultivated </w:t>
        <w:br/>
        <w:t>through her arduous, yet ultimately transformative journey. The scars remained, a visible reminder of her strength and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SelfCompassion</w:t>
      </w:r>
    </w:p>
    <w:p>
      <w:pPr>
        <w:autoSpaceDN w:val="0"/>
        <w:autoSpaceDE w:val="0"/>
        <w:widowControl/>
        <w:spacing w:line="264" w:lineRule="exact" w:before="286" w:after="0"/>
        <w:ind w:left="0" w:right="0" w:firstLine="0"/>
        <w:jc w:val="left"/>
      </w:pPr>
      <w:r>
        <w:t>The mirror reflected a stranger, or perhaps a familiar face subtly altered. The scars, still faintly visible along her collarbone and a thin, pale line tracing the curve of her hip, were less a source of shame and more a roadmap of her journey. They weren't blemishes, Elara realized, but etchings of resilience. Each faint indentation whispered a story of survival, a testament to the strength she’d unearthed within herself. This wasn’t simply about the physical; it was a deeper acceptance, a fundamental shift in her perception of herself.</w:t>
      </w:r>
    </w:p>
    <w:p>
      <w:pPr>
        <w:autoSpaceDN w:val="0"/>
        <w:autoSpaceDE w:val="0"/>
        <w:widowControl/>
        <w:spacing w:line="264" w:lineRule="exact" w:before="264" w:after="0"/>
        <w:ind w:left="0" w:right="0" w:firstLine="0"/>
        <w:jc w:val="left"/>
      </w:pPr>
      <w:r>
        <w:t>This acceptance wasn't a sudden epiphany, a dramatic unveiling of newfound self-love. It was a gradual process, a slow unfolding of understanding, like a delicate flower pushing through hardened earth. It involved days of quiet contemplation, of sitting with the discomfort of her past, acknowledging the pain without succumbing to it. There were still moments of vulnerability, times when the memories resurfaced, sharp and painful, threatening to drag her back into the darkness. But now, she had the tools to navigate these moments, to soothe the wounds with self-compassion, to remind herself that she was worthy of love, worthy of happiness, worthy of a life beyond the confines of her trauma.</w:t>
      </w:r>
    </w:p>
    <w:p>
      <w:pPr>
        <w:autoSpaceDN w:val="0"/>
        <w:autoSpaceDE w:val="0"/>
        <w:widowControl/>
        <w:spacing w:line="264" w:lineRule="exact" w:before="264" w:after="0"/>
        <w:ind w:left="0" w:right="0" w:firstLine="0"/>
        <w:jc w:val="left"/>
      </w:pPr>
      <w:r>
        <w:t xml:space="preserve">Self-compassion became her mantra, a whispered reassurance in the face of self-doubt. She learned to treat herself with the same </w:t>
        <w:br/>
        <w:t xml:space="preserve">kindness and understanding she would offer a dear friend struggling with similar pain. She replaced self-criticism with gentle </w:t>
        <w:br/>
        <w:t>encouragement, acknowledging her imperfections without letting them define her. Instead of dwelling on her failures, she focused on her resilience, celebrating small victories as significant milestones on her long and winding path to healing.</w:t>
      </w:r>
    </w:p>
    <w:p>
      <w:pPr>
        <w:autoSpaceDN w:val="0"/>
        <w:autoSpaceDE w:val="0"/>
        <w:widowControl/>
        <w:spacing w:line="264" w:lineRule="exact" w:before="264" w:after="0"/>
        <w:ind w:left="0" w:right="0" w:firstLine="0"/>
        <w:jc w:val="left"/>
      </w:pPr>
      <w:r>
        <w:t>She started practicing mindfulness, a tool that helped her to anchor herself in the present moment. It was a practice of paying attention to her breath, to the sensations in her body, to the sounds around her. It was a way of detaching from the relentless chatter of her mind, from the constant replay of traumatic memories. Through mindfulness, she learned to observe her emotions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judgment, allowing them to rise and fall like waves on the ocean. She learned that emotions were not enemies, but messengers. They provided valuable insights into her inner landscape, and her </w:t>
        <w:br/>
        <w:t>response became acceptance rather than resistance.</w:t>
      </w:r>
    </w:p>
    <w:p>
      <w:pPr>
        <w:autoSpaceDN w:val="0"/>
        <w:autoSpaceDE w:val="0"/>
        <w:widowControl/>
        <w:spacing w:line="264" w:lineRule="exact" w:before="264" w:after="0"/>
        <w:ind w:left="0" w:right="0" w:firstLine="0"/>
        <w:jc w:val="left"/>
      </w:pPr>
      <w:r>
        <w:t xml:space="preserve">Her relationship with Liam thrived in this new atmosphere of self-acceptance. The understanding they shared wasn’t just romantic; it was a profound connection built on mutual respect, vulnerability, and an unwavering commitment to each other's growth. He </w:t>
        <w:br/>
        <w:t>embraced her scars, not as impediments, but as integral parts of who she was, appreciating the strength they represented. Their intimacy deepened, free from the shadow of shame or self-</w:t>
        <w:br/>
        <w:t xml:space="preserve">consciousness. They could explore the full spectrum of their </w:t>
        <w:br/>
        <w:t xml:space="preserve">emotions, embracing both joy and sorrow, without fear of </w:t>
        <w:br/>
        <w:t>judgment.</w:t>
      </w:r>
    </w:p>
    <w:p>
      <w:pPr>
        <w:autoSpaceDN w:val="0"/>
        <w:autoSpaceDE w:val="0"/>
        <w:widowControl/>
        <w:spacing w:line="264" w:lineRule="exact" w:before="264" w:after="0"/>
        <w:ind w:left="0" w:right="0" w:firstLine="0"/>
        <w:jc w:val="left"/>
      </w:pPr>
      <w:r>
        <w:t xml:space="preserve">The creative outlets she'd discovered – pottery, painting, journaling– continued to be essential tools in her healing process. The tactile nature of working with clay allowed her to ground herself, to channel her emotional energy into a tangible form. The vibrant colours on her canvases reflected the blossoming hope within her, the subtle shifts in her emotional palette a testament to her </w:t>
        <w:br/>
        <w:t>progress. Her journal entries, once filled with fragmented, painful memories, now flowed with more coherent narratives, celebrating her victories and acknowledging her setbacks with a newfound sense of acceptance. She learned to see her creativity not as an escape from her pain, but as a way to process it, to transform it into something beautiful and meaningful.</w:t>
      </w:r>
    </w:p>
    <w:p>
      <w:pPr>
        <w:autoSpaceDN w:val="0"/>
        <w:autoSpaceDE w:val="0"/>
        <w:widowControl/>
        <w:spacing w:line="264" w:lineRule="exact" w:before="264" w:after="0"/>
        <w:ind w:left="0" w:right="0" w:firstLine="0"/>
        <w:jc w:val="left"/>
      </w:pPr>
      <w:r>
        <w:t xml:space="preserve">Her support group remained a constant source of strength and validation. The women she shared her journey with continued to offer a unique blend of understanding, empathy, and </w:t>
        <w:br/>
        <w:t xml:space="preserve">encouragement. They shared their struggles, celebrated their </w:t>
        <w:br/>
        <w:t>triumphs, and offered a safe space to be vulnerable. Elara found solace in their shared experiences, realizing that she wasn't alone in her journey, that many others shared similar battles and ultimately found their way toward healing. Their collective strength fortified her own, strengthening her resolve to continue her journey of self-discovery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weekly therapy sessions with Dr. Sharma had evolved. They were no longer focused on dismantling her trauma; the focus shifted to sustaining her hard-won progress. They delved into more </w:t>
        <w:br/>
        <w:t xml:space="preserve">complex issues—exploring her self-worth, building healthy </w:t>
        <w:br/>
        <w:t xml:space="preserve">relationships, and managing the inevitable setbacks that come with personal growth. Dr. Sharma’s insightful guidance continued to shape Elara’s journey, teaching her to navigate the emotional </w:t>
        <w:br/>
        <w:t xml:space="preserve">currents of life with greater awareness and self-compassion. She learned to recognize the triggers that could send her spiraling back into old patterns of self-destruction and developed coping </w:t>
        <w:br/>
        <w:t>mechanisms to manage them.</w:t>
      </w:r>
    </w:p>
    <w:p>
      <w:pPr>
        <w:autoSpaceDN w:val="0"/>
        <w:autoSpaceDE w:val="0"/>
        <w:widowControl/>
        <w:spacing w:line="264" w:lineRule="exact" w:before="264" w:after="0"/>
        <w:ind w:left="0" w:right="0" w:firstLine="0"/>
        <w:jc w:val="left"/>
      </w:pPr>
      <w:r>
        <w:t xml:space="preserve">Elara understood that healing wasn’t a destination, but a lifelong journey. There would be ups and downs, moments of progress followed by periods of relapse, times of clarity followed by </w:t>
        <w:br/>
        <w:t xml:space="preserve">moments of confusion. But she had learned to embrace the process, to find strength in her vulnerability, and to see her scars not as reminders of her past pain, but as proof of her unwavering </w:t>
        <w:br/>
        <w:t>resilience. She had learned to accept the entirety of herself – the good, the bad, the beautiful, and the broken. She understood that true healing involved accepting all parts of herself, integrating her pain into her story, understanding it as a catalyst for growth, for transformation, for becoming the strongest version of herself.</w:t>
      </w:r>
    </w:p>
    <w:p>
      <w:pPr>
        <w:autoSpaceDN w:val="0"/>
        <w:autoSpaceDE w:val="0"/>
        <w:widowControl/>
        <w:spacing w:line="264" w:lineRule="exact" w:before="264" w:after="0"/>
        <w:ind w:left="0" w:right="0" w:firstLine="0"/>
        <w:jc w:val="left"/>
      </w:pPr>
      <w:r>
        <w:t xml:space="preserve">The acceptance wasn't about forgetting her past; it was about integrating it. It was about understanding how her experiences shaped her, how they instilled in her a profound empathy for others struggling with trauma. It was about transforming her pain into a source of strength, resilience, and compassion. She now witnessed her journey as a testament to the human capacity for healing, a </w:t>
        <w:br/>
        <w:t xml:space="preserve">demonstration of the power of self-compassion, and a reminder that even in the darkest of times, there is always hope for a brighter future. The scars, though they would remain a visible part of her story, would no longer define her. They would serve as constant reminders of her strength, her unwavering spirit, and the </w:t>
        <w:br/>
        <w:t xml:space="preserve">remarkable capacity of the human heart to heal, adapt, and </w:t>
        <w:br/>
        <w:t>ultimately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Meeting</w:t>
      </w:r>
    </w:p>
    <w:p>
      <w:pPr>
        <w:autoSpaceDN w:val="0"/>
        <w:autoSpaceDE w:val="0"/>
        <w:widowControl/>
        <w:spacing w:line="264" w:lineRule="exact" w:before="286" w:after="0"/>
        <w:ind w:left="0" w:right="432" w:firstLine="0"/>
        <w:jc w:val="left"/>
      </w:pPr>
      <w:r>
        <w:t>The crisp autumn air nipped at Elara’s cheeks as she strolled through the bustling farmer’s market, the vibrant colors of the produce a stark contrast to the muted greys of the overcast sky.</w:t>
      </w:r>
    </w:p>
    <w:p>
      <w:pPr>
        <w:autoSpaceDN w:val="0"/>
        <w:autoSpaceDE w:val="0"/>
        <w:widowControl/>
        <w:spacing w:line="264" w:lineRule="exact" w:before="58" w:after="0"/>
        <w:ind w:left="0" w:right="0" w:firstLine="0"/>
        <w:jc w:val="left"/>
      </w:pPr>
      <w:r>
        <w:t xml:space="preserve">Liam, her hand nestled warmly in his, chuckled at her delighted gasp as she examined a particularly plump pumpkin, its orange skin gleaming under the dim light of the market tent. The peace they’d cultivated experienced fragile, a delicate bloom threatened by the </w:t>
        <w:br/>
        <w:t>unpredictable winds of life. She knew, deep down, that the past had a way of resurfacing, of unexpectedly intruding upon the present.</w:t>
      </w:r>
    </w:p>
    <w:p>
      <w:pPr>
        <w:autoSpaceDN w:val="0"/>
        <w:autoSpaceDE w:val="0"/>
        <w:widowControl/>
        <w:spacing w:line="264" w:lineRule="exact" w:before="264" w:after="0"/>
        <w:ind w:left="0" w:right="144" w:firstLine="0"/>
        <w:jc w:val="left"/>
      </w:pPr>
      <w:r>
        <w:t>A flash of crimson caught her eye, a familiar shade that sent a shiver down her spine despite the warmth of Liam’s hand. Across the crowded aisle, a woman stood examining a basket of ruby-red apples, her back to Elara, but the familiar cascade of auburn hair, the way she held herself – stiff and guarded – was unmistakable. It was Seraphina.</w:t>
      </w:r>
    </w:p>
    <w:p>
      <w:pPr>
        <w:autoSpaceDN w:val="0"/>
        <w:autoSpaceDE w:val="0"/>
        <w:widowControl/>
        <w:spacing w:line="264" w:lineRule="exact" w:before="264" w:after="0"/>
        <w:ind w:left="0" w:right="0" w:firstLine="0"/>
        <w:jc w:val="left"/>
      </w:pPr>
      <w:r>
        <w:t>A wave of nausea washed over Elara. Seraphina, the woman who had been a part of her darkest days, a constant reminder of the vulnerability and the betrayal that had defined a significant part of her life. The memories, dormant for so long, surged back with the force of a tidal wave. The cold sweat that beaded on her skin was a physical manifestation of the fear that threatened to consume her.</w:t>
      </w:r>
    </w:p>
    <w:p>
      <w:pPr>
        <w:autoSpaceDN w:val="0"/>
        <w:autoSpaceDE w:val="0"/>
        <w:widowControl/>
        <w:spacing w:line="264" w:lineRule="exact" w:before="264" w:after="0"/>
        <w:ind w:left="0" w:right="288" w:firstLine="0"/>
        <w:jc w:val="left"/>
      </w:pPr>
      <w:r>
        <w:t>Liam, sensing a shift in her demeanor, tightened his grip on her hand. “What is it, love? Are you alright?” His voice, usually a soothing balm, experienced distant, muffled by the roaring in Elara’s ears.</w:t>
      </w:r>
    </w:p>
    <w:p>
      <w:pPr>
        <w:autoSpaceDN w:val="0"/>
        <w:autoSpaceDE w:val="0"/>
        <w:widowControl/>
        <w:spacing w:line="264" w:lineRule="exact" w:before="264" w:after="0"/>
        <w:ind w:left="0" w:right="0" w:firstLine="0"/>
        <w:jc w:val="left"/>
      </w:pPr>
      <w:r>
        <w:t>She couldn’t speak. The words were caught in her throat, a painful knot of fear and unresolved anger. She simply pointed a trembling finger towards Seraphina, her eyes wide with a mixture of disbelief and dread.</w:t>
      </w:r>
    </w:p>
    <w:p>
      <w:pPr>
        <w:autoSpaceDN w:val="0"/>
        <w:autoSpaceDE w:val="0"/>
        <w:widowControl/>
        <w:spacing w:line="264" w:lineRule="exact" w:before="264" w:after="0"/>
        <w:ind w:left="0" w:right="288" w:firstLine="0"/>
        <w:jc w:val="left"/>
      </w:pPr>
      <w:r>
        <w:t>Seraphina turned, her face illuminated by the flickering market lights. A flicker of recognition, fleeting and guarded, flickered in her eyes before a mask of polite indifference settled over her features. She offered a slight nod, a curt acknowledgement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lacked any warmth or genuine connection. The air crackled with unspoken tension, a silent conversation of lingering resentments and unresolved wounds.</w:t>
      </w:r>
    </w:p>
    <w:p>
      <w:pPr>
        <w:autoSpaceDN w:val="0"/>
        <w:autoSpaceDE w:val="0"/>
        <w:widowControl/>
        <w:spacing w:line="264" w:lineRule="exact" w:before="264" w:after="0"/>
        <w:ind w:left="0" w:right="288" w:firstLine="0"/>
        <w:jc w:val="left"/>
      </w:pPr>
      <w:r>
        <w:t>Liam, ever observant, released her hand to gently place his arm around her shoulders, offering silent support and a buffer against the onslaught of emotions threatening to overwhelm her. He glanced at Seraphina, his expression carefully neutral, yet his protective gaze remained firmly on Elara.</w:t>
      </w:r>
    </w:p>
    <w:p>
      <w:pPr>
        <w:autoSpaceDN w:val="0"/>
        <w:autoSpaceDE w:val="0"/>
        <w:widowControl/>
        <w:spacing w:line="264" w:lineRule="exact" w:before="264" w:after="0"/>
        <w:ind w:left="0" w:right="0" w:firstLine="0"/>
        <w:jc w:val="left"/>
      </w:pPr>
      <w:r>
        <w:t xml:space="preserve">The market buzzed around them, a cacophony of sounds and </w:t>
        <w:br/>
        <w:t xml:space="preserve">conversations that seemed to amplify the silence between Elara and Seraphina. Each stifled breath, each furtive glance, was magnified, charged with the weight of their shared history. It was a silent battle waged within the heart of a bustling marketplace, a </w:t>
        <w:br/>
        <w:t>battlefield where unspoken words carried far greater weight than the most passionate declarations.</w:t>
      </w:r>
    </w:p>
    <w:p>
      <w:pPr>
        <w:autoSpaceDN w:val="0"/>
        <w:autoSpaceDE w:val="0"/>
        <w:widowControl/>
        <w:spacing w:line="264" w:lineRule="exact" w:before="264" w:after="0"/>
        <w:ind w:left="0" w:right="0" w:firstLine="0"/>
        <w:jc w:val="left"/>
      </w:pPr>
      <w:r>
        <w:t>Elara’s mind raced, a whirlwind of conflicting emotions. Should she confront Seraphina? Should she engage in a conversation that would inevitably dredge.  up painful memories, reopening wounds that had only just begun to heal? or should she simply ignore her, pretend she hadn't seen her, and walk away, leaving the past buried once more?</w:t>
      </w:r>
    </w:p>
    <w:p>
      <w:pPr>
        <w:autoSpaceDN w:val="0"/>
        <w:autoSpaceDE w:val="0"/>
        <w:widowControl/>
        <w:spacing w:line="264" w:lineRule="exact" w:before="264" w:after="0"/>
        <w:ind w:left="0" w:right="0" w:firstLine="0"/>
        <w:jc w:val="left"/>
      </w:pPr>
      <w:r>
        <w:t>The thought of walking away experienced like betrayal of herself. The years of therapy, the self-reflection, the hard-won peace she’d achieved –all of it felt threatened by Seraphina’s presence. To ignore her would be to deny a part of her past, a part of herself that still needed resolution.</w:t>
      </w:r>
    </w:p>
    <w:p>
      <w:pPr>
        <w:autoSpaceDN w:val="0"/>
        <w:autoSpaceDE w:val="0"/>
        <w:widowControl/>
        <w:spacing w:line="264" w:lineRule="exact" w:before="264" w:after="0"/>
        <w:ind w:left="0" w:right="0" w:firstLine="0"/>
        <w:jc w:val="left"/>
      </w:pPr>
      <w:r>
        <w:t xml:space="preserve">But the prospect of confronting Seraphina filled her with </w:t>
        <w:br/>
        <w:t xml:space="preserve">apprehension. She knew Seraphina was capable of manipulation, of twisting words and perceptions to suit her own agenda. She recalled the manipulative whispers, the insidious gaslighting that had </w:t>
        <w:br/>
        <w:t>warped her perception of reality, leaving her questioning her own sanity. The memory sent a chill down her spine, triggering a wave of self-doubt. Was she strong enough to face Seraphina again? Was she ready to confront the manipulation and the emotional abuse that had been inflicted upon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Liam squeezed her shoulder gently, drawing her attention back to the present. He could sense her internal struggle, the invisible battle raging within her. His touch was grounding, a reassuring presence in the face of the uncertainty that threatened to overwhelm her.</w:t>
      </w:r>
    </w:p>
    <w:p>
      <w:pPr>
        <w:autoSpaceDN w:val="0"/>
        <w:autoSpaceDE w:val="0"/>
        <w:widowControl/>
        <w:spacing w:line="264" w:lineRule="exact" w:before="264" w:after="0"/>
        <w:ind w:left="0" w:right="144" w:firstLine="0"/>
        <w:jc w:val="left"/>
      </w:pPr>
      <w:r>
        <w:t>“We don’t have to talk to her, Elara,” he whispered, his voice low and reassuring. “But we don’t have to run away either. We can just… observe. Let’s see what she does.”</w:t>
      </w:r>
    </w:p>
    <w:p>
      <w:pPr>
        <w:autoSpaceDN w:val="0"/>
        <w:autoSpaceDE w:val="0"/>
        <w:widowControl/>
        <w:spacing w:line="264" w:lineRule="exact" w:before="264" w:after="0"/>
        <w:ind w:left="0" w:right="0" w:firstLine="0"/>
        <w:jc w:val="left"/>
      </w:pPr>
      <w:r>
        <w:t>His words were a lifeline, a beacon of calm in the stormy sea of her emotions. She took a deep breath, trying to center herself, to regain control of the spiraling thoughts threatening to consume her. She decided to follow Liam's suggestion – to observe, to wait, to assess the situation before deciding on her next course of action.</w:t>
      </w:r>
    </w:p>
    <w:p>
      <w:pPr>
        <w:autoSpaceDN w:val="0"/>
        <w:autoSpaceDE w:val="0"/>
        <w:widowControl/>
        <w:spacing w:line="264" w:lineRule="exact" w:before="264" w:after="0"/>
        <w:ind w:left="0" w:right="144" w:firstLine="0"/>
        <w:jc w:val="left"/>
      </w:pPr>
      <w:r>
        <w:t>Seraphina remained where she was, her eyes darting around the market as if searching for someone. The air hung heavy with anticipation, the unspoken question hanging between them: would they cross paths again, or would this chance encounter remain a silent, unsettling interlude in the bustling chaos of the farmer’s market? Elara watched, a strange mixture of fear and fascination swirling within her. The ghost of her past had reappeared, and this time, she was determined not to run. She would face it, head-on, with Liam’s unwavering support at her side. The healing process, she knew, was far from over. This unexpected encounter was just another chapter, another hurdle in her ongoing journey towards wholeness, a journey that would undoubtedly test her resilience, her strength, and the depth of her newfound self-acceptance. The weight of the unspoken hung heavy in the air, a tangible presence as potent as the scent of freshly baked bread and autumn leaves.</w:t>
      </w:r>
    </w:p>
    <w:p>
      <w:pPr>
        <w:autoSpaceDN w:val="0"/>
        <w:autoSpaceDE w:val="0"/>
        <w:widowControl/>
        <w:spacing w:line="264" w:lineRule="exact" w:before="58" w:after="0"/>
        <w:ind w:left="0" w:right="0" w:firstLine="0"/>
        <w:jc w:val="left"/>
      </w:pPr>
      <w:r>
        <w:t xml:space="preserve">She would face this, she resolved, with courage and a steely </w:t>
        <w:br/>
        <w:t>determination born from years of struggle and self-discovery. This was not a battle she would run from, but a challenge she would meet head-on, ready to confront the echoes of her past and emerge stronger than before. The path to healing, she knew, was rarely straight; it was often a meandering journey, filled with twists, turns, and unexpected encounters. Yet, with Liam by her side and the hard-earned strength she had cultivated within herself, she faced the future with cautious optimism, ready to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complexities of her life with a newfound sense of purpose and unwavering determination. This time, she would not falter. This time, she would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The following days were a blur of forced normalcy. Elara went through the motions, attending work, preparing meals, laughing at Liam’s jokes, yet a constant undercurrent of unease pulsed beneath the surface. The memory of Seraphina, her auburn hair a phantom flame in the corner of her vision, haunted her waking hours and seeped into her dreams, twisting into nightmarish scenarios where the past relentlessly replayed itself. Liam, sensing her distress, tried to coax her into talking, but the words remained trapped, choked by a fear that was both primal and deeply ingrained.</w:t>
      </w:r>
    </w:p>
    <w:p>
      <w:pPr>
        <w:autoSpaceDN w:val="0"/>
        <w:autoSpaceDE w:val="0"/>
        <w:widowControl/>
        <w:spacing w:line="264" w:lineRule="exact" w:before="264" w:after="0"/>
        <w:ind w:left="0" w:right="0" w:firstLine="0"/>
        <w:jc w:val="left"/>
      </w:pPr>
      <w:r>
        <w:t xml:space="preserve">She found herself analyzing every detail of their encounter, </w:t>
        <w:br/>
        <w:t>dissecting Seraphina’s fleeting expression, searching for hidden meanings in a simple nod. Was it remorse? Regret? Or a calculated act of indifference, a deliberate attempt to erase the years of shared history? The uncertainty gnawed at her, fueling the anxiety that threatened to consume her.</w:t>
      </w:r>
    </w:p>
    <w:p>
      <w:pPr>
        <w:autoSpaceDN w:val="0"/>
        <w:autoSpaceDE w:val="0"/>
        <w:widowControl/>
        <w:spacing w:line="264" w:lineRule="exact" w:before="264" w:after="0"/>
        <w:ind w:left="0" w:right="0" w:firstLine="0"/>
        <w:jc w:val="left"/>
      </w:pPr>
      <w:r>
        <w:t xml:space="preserve">One evening, while Liam was immersed in work, Elara found </w:t>
        <w:br/>
        <w:t>herself drawn to an old box tucked away in the attic. Inside, nestled amongst faded photographs and yellowed letters, were journals from her younger years. The sight of them sent a shiver down her spine – a collection of raw, unfiltered emotions, a painful chronicle of her relationship with Seraphina, a relationship that had been more a slow and insidious erosion of her self-worth than a loving partnership.</w:t>
      </w:r>
    </w:p>
    <w:p>
      <w:pPr>
        <w:autoSpaceDN w:val="0"/>
        <w:autoSpaceDE w:val="0"/>
        <w:widowControl/>
        <w:spacing w:line="264" w:lineRule="exact" w:before="264" w:after="0"/>
        <w:ind w:left="0" w:right="0" w:firstLine="0"/>
        <w:jc w:val="left"/>
      </w:pPr>
      <w:r>
        <w:t>She began to read, the familiar script a painful reminder of her naivete and the vulnerability Seraphina had cruelly exploited. Page after page chronicled the subtle manipulation, the gaslighting, the slow, steady dismantling of her self-esteem. Each entry was a fresh wound, a poignant reminder of the darkness she had endured.</w:t>
      </w:r>
    </w:p>
    <w:p>
      <w:pPr>
        <w:autoSpaceDN w:val="0"/>
        <w:autoSpaceDE w:val="0"/>
        <w:widowControl/>
        <w:spacing w:line="264" w:lineRule="exact" w:before="60" w:after="0"/>
        <w:ind w:left="0" w:right="0" w:firstLine="0"/>
        <w:jc w:val="left"/>
      </w:pPr>
      <w:r>
        <w:t xml:space="preserve">There were passages of intense affection, moments of genuine connection that now experienced tainted by the knowledge of what </w:t>
        <w:br/>
        <w:t>followed. The words were laced with a painful mixture of hope and despair, reflecting the fragile balance between her desire for love and the fear of losing herself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in these journals that Elara discovered a hidden depth to her own feelings, a reservoir of rage and resentment that had been buried deep beneath layers of self-blame and self-doubt. She read of moments of rebellion, quiet acts of defiance against Seraphina's control, buried beneath layers of carefully crafted compliance and obedience. Reading these words, she experienced a flicker of understanding– not just of her past, but of the enduring strength that had allowed her to survive.</w:t>
      </w:r>
    </w:p>
    <w:p>
      <w:pPr>
        <w:autoSpaceDN w:val="0"/>
        <w:autoSpaceDE w:val="0"/>
        <w:widowControl/>
        <w:spacing w:line="264" w:lineRule="exact" w:before="264" w:after="0"/>
        <w:ind w:left="0" w:right="0" w:firstLine="0"/>
        <w:jc w:val="left"/>
      </w:pPr>
      <w:r>
        <w:t xml:space="preserve">The journals revealed a pattern of escalating abuse, a slow, </w:t>
        <w:br/>
        <w:t xml:space="preserve">insidious manipulation that left her feeling increasingly isolated and dependent on Seraphina. She had dismissed it at the time as </w:t>
        <w:br/>
        <w:t>passion, as the intensity of a unique and profound connection. Now, with the benefit of hindsight, she recognized it for what it was: a calculated campaign of psychological warfare, designed to erode her confidence and control every aspect of her life. The realization was both painful and liberating, shedding light on a part of herself she had spent years trying to ignore.</w:t>
      </w:r>
    </w:p>
    <w:p>
      <w:pPr>
        <w:autoSpaceDN w:val="0"/>
        <w:autoSpaceDE w:val="0"/>
        <w:widowControl/>
        <w:spacing w:line="264" w:lineRule="exact" w:before="264" w:after="0"/>
        <w:ind w:left="0" w:right="144" w:firstLine="0"/>
        <w:jc w:val="left"/>
      </w:pPr>
      <w:r>
        <w:t>As she read, Elara started to feel a shift within herself, a growing sense of clarity and understanding. The anger she experienced wasn’t just directed at Seraphina; it was a righteous fury at the injustice of the situation, a realization of the profound betrayal she had endured.</w:t>
      </w:r>
    </w:p>
    <w:p>
      <w:pPr>
        <w:autoSpaceDN w:val="0"/>
        <w:autoSpaceDE w:val="0"/>
        <w:widowControl/>
        <w:spacing w:line="264" w:lineRule="exact" w:before="58" w:after="0"/>
        <w:ind w:left="0" w:right="432" w:firstLine="0"/>
        <w:jc w:val="left"/>
      </w:pPr>
      <w:r>
        <w:t>She was no longer a victim; she was a survivor, and she had the right to be angry.</w:t>
      </w:r>
    </w:p>
    <w:p>
      <w:pPr>
        <w:autoSpaceDN w:val="0"/>
        <w:autoSpaceDE w:val="0"/>
        <w:widowControl/>
        <w:spacing w:line="264" w:lineRule="exact" w:before="264" w:after="0"/>
        <w:ind w:left="0" w:right="0" w:firstLine="0"/>
        <w:jc w:val="left"/>
      </w:pPr>
      <w:r>
        <w:t xml:space="preserve">The journals also contained clues – cryptic entries hinting at secrets, at hidden aspects of Seraphina's life that she had kept carefully concealed. It was as though the past was whispering its secrets to her, revealing layers of truth that had been previously hidden. She discovered a network of deceit, of lies woven into the fabric of their relationship, a complex web of manipulation that stretched far beyond their personal lives. These new insights fueled her </w:t>
        <w:br/>
        <w:t>determination to confront her past, not out of a need for revenge, but for closure, for a sense of resolution.</w:t>
      </w:r>
    </w:p>
    <w:p>
      <w:pPr>
        <w:autoSpaceDN w:val="0"/>
        <w:autoSpaceDE w:val="0"/>
        <w:widowControl/>
        <w:spacing w:line="264" w:lineRule="exact" w:before="264" w:after="0"/>
        <w:ind w:left="0" w:right="144" w:firstLine="0"/>
        <w:jc w:val="left"/>
      </w:pPr>
      <w:r>
        <w:t>The following day, Elara made a decision. She wouldn't run from Seraphina. She wouldn’t avoid her again. She would confront her, not with accusations or recriminations, but with a quiet strength born from years of self-reflection and healing. She decided to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Seraphina, a simple act that sent a tremor of anxiety through her, yet one that filled her with a surprising sense of empowerment. The phone rang three times before Seraphina answered, her voice cool and detached.</w:t>
      </w:r>
    </w:p>
    <w:p>
      <w:pPr>
        <w:autoSpaceDN w:val="0"/>
        <w:autoSpaceDE w:val="0"/>
        <w:widowControl/>
        <w:spacing w:line="264" w:lineRule="exact" w:before="264" w:after="0"/>
        <w:ind w:left="0" w:right="288" w:firstLine="0"/>
        <w:jc w:val="left"/>
      </w:pPr>
      <w:r>
        <w:t>"Seraphina," Elara said, her voice steady despite the racing of her heart.</w:t>
      </w:r>
    </w:p>
    <w:p>
      <w:pPr>
        <w:autoSpaceDN w:val="0"/>
        <w:autoSpaceDE w:val="0"/>
        <w:widowControl/>
        <w:spacing w:line="264" w:lineRule="exact" w:before="264" w:after="0"/>
        <w:ind w:left="0" w:right="0" w:firstLine="0"/>
        <w:jc w:val="left"/>
      </w:pPr>
      <w:r>
        <w:t>There was a pause, a silence that stretched before Seraphina's voice, a whisper of surprise, tinged with something else – fear perhaps?</w:t>
      </w:r>
    </w:p>
    <w:p>
      <w:pPr>
        <w:autoSpaceDN w:val="0"/>
        <w:autoSpaceDE w:val="0"/>
        <w:widowControl/>
        <w:spacing w:line="324" w:lineRule="exact" w:before="0" w:after="0"/>
        <w:ind w:left="0" w:right="0" w:firstLine="0"/>
        <w:jc w:val="left"/>
      </w:pPr>
      <w:r>
        <w:t>"Elara?"</w:t>
      </w:r>
    </w:p>
    <w:p>
      <w:pPr>
        <w:autoSpaceDN w:val="0"/>
        <w:autoSpaceDE w:val="0"/>
        <w:widowControl/>
        <w:spacing w:line="324" w:lineRule="exact" w:before="204" w:after="0"/>
        <w:ind w:left="0" w:right="0" w:firstLine="0"/>
        <w:jc w:val="left"/>
      </w:pPr>
      <w:r>
        <w:t>"Yes," Elara replied, her voice firm. "I’d like to meet. To talk." There was an unmistakable sincerity in that statement.</w:t>
      </w:r>
    </w:p>
    <w:p>
      <w:pPr>
        <w:autoSpaceDN w:val="0"/>
        <w:autoSpaceDE w:val="0"/>
        <w:widowControl/>
        <w:spacing w:line="264" w:lineRule="exact" w:before="264" w:after="0"/>
        <w:ind w:left="0" w:right="144" w:firstLine="0"/>
        <w:jc w:val="left"/>
      </w:pPr>
      <w:r>
        <w:t xml:space="preserve">The silence on the other end was heavier this time, pregnant with unspoken words and hidden emotions. Elara held her breath, bracing herself for whatever response might come. Finally, </w:t>
        <w:br/>
        <w:t>Seraphina spoke, her voice barely a murmur. "I… I don't know."</w:t>
      </w:r>
    </w:p>
    <w:p>
      <w:pPr>
        <w:autoSpaceDN w:val="0"/>
        <w:autoSpaceDE w:val="0"/>
        <w:widowControl/>
        <w:spacing w:line="264" w:lineRule="exact" w:before="264" w:after="0"/>
        <w:ind w:left="0" w:right="144" w:firstLine="0"/>
        <w:jc w:val="center"/>
      </w:pPr>
      <w:r>
        <w:t>"I understand," Elara replied, "but I need to talk to you, Seraphina. There are things we need to address, things I need to understand." There was an unmistakable sincerity in that statement.</w:t>
      </w:r>
    </w:p>
    <w:p>
      <w:pPr>
        <w:autoSpaceDN w:val="0"/>
        <w:autoSpaceDE w:val="0"/>
        <w:widowControl/>
        <w:spacing w:line="264" w:lineRule="exact" w:before="264" w:after="0"/>
        <w:ind w:left="0" w:right="288" w:firstLine="0"/>
        <w:jc w:val="left"/>
      </w:pPr>
      <w:r>
        <w:t>There was another pause, and then, a hesitant agreement. They arranged to meet at a quiet café, a neutral space away from the memories they shared, a place where they could perhaps, finally face the ghosts of their past together.</w:t>
      </w:r>
    </w:p>
    <w:p>
      <w:pPr>
        <w:autoSpaceDN w:val="0"/>
        <w:autoSpaceDE w:val="0"/>
        <w:widowControl/>
        <w:spacing w:line="264" w:lineRule="exact" w:before="264" w:after="0"/>
        <w:ind w:left="0" w:right="0" w:firstLine="0"/>
        <w:jc w:val="left"/>
      </w:pPr>
      <w:r>
        <w:t xml:space="preserve">The meeting was tense, charged with years of unspoken words and unresolved emotions. Seraphina appeared different – older, perhaps, but still with that same guarded look in her eyes. She initially attempted to deflect, to minimize, to cast doubt on Elara’s </w:t>
        <w:br/>
        <w:t>memories and perceptions. But Elara was prepared. She calmly recounted her experiences, detailing the patterns of abuse, the manipulation, the psychological warfare. She spoke not with rage, but with a quiet strength, a resolute determination to reclaim her narrative.</w:t>
      </w:r>
    </w:p>
    <w:p>
      <w:pPr>
        <w:autoSpaceDN w:val="0"/>
        <w:autoSpaceDE w:val="0"/>
        <w:widowControl/>
        <w:spacing w:line="264" w:lineRule="exact" w:before="264" w:after="0"/>
        <w:ind w:left="0" w:right="288" w:firstLine="0"/>
        <w:jc w:val="left"/>
      </w:pPr>
      <w:r>
        <w:t>As the conversation progressed, Seraphina’s composure began to crumble. The mask of indifference slipped, revealing a flicker of something resembling guilt, or perhaps shame. She didn't offer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apologies, not outright, but there were moments of hesitant acknowledgment, of a grudging acceptance of the harm she had inflicted. It wasn't the grand confrontation Elara had perhaps imagined, but it was a beginning, a step towards a long-overdue reckoning.</w:t>
      </w:r>
    </w:p>
    <w:p>
      <w:pPr>
        <w:autoSpaceDN w:val="0"/>
        <w:autoSpaceDE w:val="0"/>
        <w:widowControl/>
        <w:spacing w:line="264" w:lineRule="exact" w:before="264" w:after="0"/>
        <w:ind w:left="0" w:right="0" w:firstLine="0"/>
        <w:jc w:val="left"/>
      </w:pPr>
      <w:r>
        <w:t xml:space="preserve">The meeting ended with an uneasy truce, not forgiveness, but a tentative understanding. There were no easy answers, no simple resolutions. But for Elara, the conversation was a turning point, a crucial step in her ongoing journey of healing. It wasn’t a complete closure, but it was the beginning of the end of a painful chapter in her life. She left the cafe feeling lighter, the weight of her past somewhat diminished, the path forward, albeit uncertain, feeling less treacherous. The sun was setting when Elara returned home, a quiet strength settling over her, a profound sense of peace replacing the anxiety and fear that had consumed her for so long. The </w:t>
        <w:br/>
        <w:t xml:space="preserve">encounter hadn’t erased the hurt, but it had empowered her, </w:t>
        <w:br/>
        <w:t xml:space="preserve">helping her to take the first steps toward true forgiveness – not just of Seraphina, but of herself. The healing was still a work in </w:t>
        <w:br/>
        <w:t>progress, but with each step forward, Elara experienced herself growing stronger, more resilient, more whole. The memories of her past would remain, but they would no longer hold her captive. The ghosts of her past had been faced, and now, finally, she could move forward,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Difficult Conversations</w:t>
      </w:r>
    </w:p>
    <w:p>
      <w:pPr>
        <w:autoSpaceDN w:val="0"/>
        <w:autoSpaceDE w:val="0"/>
        <w:widowControl/>
        <w:spacing w:line="264" w:lineRule="exact" w:before="286" w:after="0"/>
        <w:ind w:left="0" w:right="0" w:firstLine="0"/>
        <w:jc w:val="left"/>
      </w:pPr>
      <w:r>
        <w:t>The café fell silent, the low murmur of conversation a muted backdrop to the tension that crackled between Elara and Seraphina.</w:t>
      </w:r>
    </w:p>
    <w:p>
      <w:pPr>
        <w:autoSpaceDN w:val="0"/>
        <w:autoSpaceDE w:val="0"/>
        <w:widowControl/>
        <w:spacing w:line="264" w:lineRule="exact" w:before="58" w:after="0"/>
        <w:ind w:left="0" w:right="0" w:firstLine="0"/>
        <w:jc w:val="left"/>
      </w:pPr>
      <w:r>
        <w:t>Sunlight streamed through the large windows, illuminating dust motes dancing in the air, a fragile, almost ethereal beauty that contrasted sharply with the gravity of their meeting. Seraphina, her auburn hair now streaked with gray, appeared older, wearier, the sharp edges of her youth softened by time, yet her eyes still held that familiar, guarded intensity. She wore a simple, almost severe dress, a stark contrast to the flamboyant attire Elara remembered from their younger days.</w:t>
      </w:r>
    </w:p>
    <w:p>
      <w:pPr>
        <w:autoSpaceDN w:val="0"/>
        <w:autoSpaceDE w:val="0"/>
        <w:widowControl/>
        <w:spacing w:line="264" w:lineRule="exact" w:before="266" w:after="0"/>
        <w:ind w:left="0" w:right="0" w:firstLine="0"/>
        <w:jc w:val="left"/>
      </w:pPr>
      <w:r>
        <w:t xml:space="preserve">The initial awkward silences stretched, punctuated only by the clinking of china and the distant clatter of cutlery. Seraphina sipped her tea, her gaze fixed on the swirling liquid, avoiding Elara's eyes. The air hummed with unspoken accusations, with years of pent-up emotion threatening to spill over. Elara, however, remained calm, her resolve strengthened by the revelations gleaned from her </w:t>
        <w:br/>
        <w:t>journals. She had prepared herself for this confrontation, not with a thirst for revenge, but with a desire for understanding, for closure.</w:t>
      </w:r>
    </w:p>
    <w:p>
      <w:pPr>
        <w:autoSpaceDN w:val="0"/>
        <w:autoSpaceDE w:val="0"/>
        <w:widowControl/>
        <w:spacing w:line="264" w:lineRule="exact" w:before="264" w:after="0"/>
        <w:ind w:left="0" w:right="288" w:firstLine="0"/>
        <w:jc w:val="left"/>
      </w:pPr>
      <w:r>
        <w:t>“It’s been… a long time,” Seraphina finally said, her voice a low murmur, barely audible above the café's gentle hum.</w:t>
      </w:r>
    </w:p>
    <w:p>
      <w:pPr>
        <w:autoSpaceDN w:val="0"/>
        <w:autoSpaceDE w:val="0"/>
        <w:widowControl/>
        <w:spacing w:line="264" w:lineRule="exact" w:before="264" w:after="0"/>
        <w:ind w:left="0" w:right="0" w:firstLine="0"/>
        <w:jc w:val="left"/>
      </w:pPr>
      <w:r>
        <w:t>“Yes,” Elara replied, her voice steady, betraying none of the turmoil within. “It has.”</w:t>
      </w:r>
    </w:p>
    <w:p>
      <w:pPr>
        <w:autoSpaceDN w:val="0"/>
        <w:autoSpaceDE w:val="0"/>
        <w:widowControl/>
        <w:spacing w:line="264" w:lineRule="exact" w:before="264" w:after="0"/>
        <w:ind w:left="0" w:right="0" w:firstLine="0"/>
        <w:jc w:val="left"/>
      </w:pPr>
      <w:r>
        <w:t xml:space="preserve">Seraphina's initial attempts at deflection were clumsy, almost </w:t>
        <w:br/>
        <w:t>pathetic. She tried to minimize their past, to paint their relationship as a passionate, albeit tempestuous affair, a whirlwind romance that had simply burned itself out. She spoke of misunderstandings, of misinterpretations, of the pressures of youth, attempting to recast herself as a victim of circumstance, a pawn in a game she hadn't fully understood.</w:t>
      </w:r>
    </w:p>
    <w:p>
      <w:pPr>
        <w:autoSpaceDN w:val="0"/>
        <w:autoSpaceDE w:val="0"/>
        <w:widowControl/>
        <w:spacing w:line="264" w:lineRule="exact" w:before="264" w:after="0"/>
        <w:ind w:left="0" w:right="576" w:firstLine="0"/>
        <w:jc w:val="left"/>
      </w:pPr>
      <w:r>
        <w:t>But Elara was ready. She calmly, dispassionately, detailed the patterns of control, the subtle manipulations, the insidious gaslighting that had eroded her self-worth. She described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isolation, the constant feeling of being watched, judged, </w:t>
        <w:br/>
        <w:t>manipulated. She spoke of the way Seraphina had systematically dismantled her confidence, isolating her from friends and family, twisting her perceptions of reality until she experienced lost and alone, entirely dependent on Seraphina’s approval.</w:t>
      </w:r>
    </w:p>
    <w:p>
      <w:pPr>
        <w:autoSpaceDN w:val="0"/>
        <w:autoSpaceDE w:val="0"/>
        <w:widowControl/>
        <w:spacing w:line="264" w:lineRule="exact" w:before="264" w:after="0"/>
        <w:ind w:left="0" w:right="0" w:firstLine="0"/>
        <w:jc w:val="left"/>
      </w:pPr>
      <w:r>
        <w:t xml:space="preserve">She spoke of specific incidents, recalling details that Seraphina couldn't deny, details that painted a disturbingly clear picture of psychological abuse. Elara’s voice remained calm, controlled, but the weight of her words hung heavy in the air, a palpable </w:t>
        <w:br/>
        <w:t>accusation that Seraphina couldn't ignore. The carefully constructed façade of indifference began to crumble. The woman opposite Elara shifted in her seat, her composure visibly shaken.</w:t>
      </w:r>
    </w:p>
    <w:p>
      <w:pPr>
        <w:autoSpaceDN w:val="0"/>
        <w:autoSpaceDE w:val="0"/>
        <w:widowControl/>
        <w:spacing w:line="264" w:lineRule="exact" w:before="264" w:after="0"/>
        <w:ind w:left="0" w:right="144" w:firstLine="0"/>
        <w:jc w:val="left"/>
      </w:pPr>
      <w:r>
        <w:t>As Elara continued, recounting the years of manipulation and emotional turmoil, Seraphina’s attempts to minimize her actions grew weaker, her denials less convincing. A flicker of something resembling guilt crossed her face, a fleeting expression that was quickly masked again, replaced by a look of profound unease. It wasn't a dramatic confession, not a tearful apology, but a subtle shift in her demeanor, a crack in her carefully constructed armor.</w:t>
      </w:r>
    </w:p>
    <w:p>
      <w:pPr>
        <w:autoSpaceDN w:val="0"/>
        <w:autoSpaceDE w:val="0"/>
        <w:widowControl/>
        <w:spacing w:line="264" w:lineRule="exact" w:before="264" w:after="0"/>
        <w:ind w:left="0" w:right="0" w:firstLine="0"/>
        <w:jc w:val="left"/>
      </w:pPr>
      <w:r>
        <w:t xml:space="preserve">The conversation wasn't a cathartic release of rage, not a screaming match, but a slow, deliberate dismantling of the lies they had both lived with for years. It was a confrontation, yes, but it was also a process of mutual reckoning, a painful excavation of buried truths. Seraphina didn’t offer outright apologies, but there were moments of hesitant acknowledgment, brief glimpses of understanding, of a grudging acceptance of the pain she had caused. She spoke of her own insecurities, of her own troubled past, attempting to explain, not excuse, her actions. Her explanations experienced inadequate, </w:t>
        <w:br/>
        <w:t>insufficient, yet they offered a glimpse into the complexities of her own psychology, a glimpse into the darkness that had driven her behavior.</w:t>
      </w:r>
    </w:p>
    <w:p>
      <w:pPr>
        <w:autoSpaceDN w:val="0"/>
        <w:autoSpaceDE w:val="0"/>
        <w:widowControl/>
        <w:spacing w:line="264" w:lineRule="exact" w:before="264" w:after="0"/>
        <w:ind w:left="0" w:right="0" w:firstLine="0"/>
        <w:jc w:val="left"/>
      </w:pPr>
      <w:r>
        <w:t>There were silences, long, heavy silences, filled with unspoken remorse and regret. They were silences that Elara allowed to hang in the air, allowing them to breathe, to settle, to permeate the space between them. They were silences that held more weight than any words could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the conversation progressed, a strange sense of understanding began to emerge, a shared recognition of the destructive dynamics that had characterized their relationship. It wasn't about blame, not entirely. It was about acknowledging the harm that had been done, about recognizing the patterns of abuse, and about starting the long, difficult process of healing. Elara didn't expect forgiveness, not yet. What she sought was acknowledgment, a recognition of the truth, a step towards accountability.</w:t>
      </w:r>
    </w:p>
    <w:p>
      <w:pPr>
        <w:autoSpaceDN w:val="0"/>
        <w:autoSpaceDE w:val="0"/>
        <w:widowControl/>
        <w:spacing w:line="264" w:lineRule="exact" w:before="264" w:after="0"/>
        <w:ind w:left="0" w:right="144" w:firstLine="0"/>
        <w:jc w:val="left"/>
      </w:pPr>
      <w:r>
        <w:t>The hours melted away, the conversation flowing like a dark river, uncovering layers of pain and regret. Elara shared details from her journals, excerpts that illuminated the depths of her suffering, the moments of self-doubt and despair that had consumed her.</w:t>
      </w:r>
    </w:p>
    <w:p>
      <w:pPr>
        <w:autoSpaceDN w:val="0"/>
        <w:autoSpaceDE w:val="0"/>
        <w:widowControl/>
        <w:spacing w:line="264" w:lineRule="exact" w:before="60" w:after="0"/>
        <w:ind w:left="0" w:right="0" w:firstLine="0"/>
        <w:jc w:val="left"/>
      </w:pPr>
      <w:r>
        <w:t>Seraphina listened, her face a mask of strained attentiveness, her body language betraying the inner turmoil she struggled to contain.</w:t>
      </w:r>
    </w:p>
    <w:p>
      <w:pPr>
        <w:autoSpaceDN w:val="0"/>
        <w:autoSpaceDE w:val="0"/>
        <w:widowControl/>
        <w:spacing w:line="264" w:lineRule="exact" w:before="264" w:after="0"/>
        <w:ind w:left="0" w:right="0" w:firstLine="0"/>
        <w:jc w:val="left"/>
      </w:pPr>
      <w:r>
        <w:t>Towards the end of their meeting, a surprising thing happened. Seraphina, her voice barely a whisper, spoke of her own pain, her own vulnerabilities. She spoke of a childhood marred by trauma, of her own struggles with self-esteem and control. It wasn’t an excuse, not a justification, but a fragile attempt to explain, to shed light on the darkness that had driven her actions. It was a glimpse into a wounded soul, a soul that had inflicted pain, but was itself deeply damaged.</w:t>
      </w:r>
    </w:p>
    <w:p>
      <w:pPr>
        <w:autoSpaceDN w:val="0"/>
        <w:autoSpaceDE w:val="0"/>
        <w:widowControl/>
        <w:spacing w:line="264" w:lineRule="exact" w:before="264" w:after="0"/>
        <w:ind w:left="0" w:right="0" w:firstLine="0"/>
        <w:jc w:val="left"/>
      </w:pPr>
      <w:r>
        <w:t xml:space="preserve">The meeting concluded not with a triumphant resolution, not with a dramatic reconciliation, but with a fragile, hesitant truce. There were no easy answers, no simple solutions. The past couldn't be erased, the wounds couldn't be instantly healed. But something had shifted, something had changed. The weight of unspoken </w:t>
        <w:br/>
        <w:t>accusations had been lifted, the dam of repressed emotions had begun to break.</w:t>
      </w:r>
    </w:p>
    <w:p>
      <w:pPr>
        <w:autoSpaceDN w:val="0"/>
        <w:autoSpaceDE w:val="0"/>
        <w:widowControl/>
        <w:spacing w:line="264" w:lineRule="exact" w:before="266" w:after="0"/>
        <w:ind w:left="0" w:right="0" w:firstLine="0"/>
        <w:jc w:val="left"/>
      </w:pPr>
      <w:r>
        <w:t>As Elara walked away from the café, the setting sun casting long shadows across the street, she experienced a strange sense of peace settling over her. It wasn’t forgiveness, not yet, but a profound sense of release. The conversation hadn’t magically healed the wounds of the past, but it had been a necessary step, a crucial turning point on her long journey towards healing and self-discovery. The ghosts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past still lingered, but their power had been diminished, their grip loosened. The future remained uncertain, but for the first time in a long time, Elara experienced a flicker of hope, a sense of possibility, a belief in the power of her own resilience. The healing process was far from over, but she knew, with unwavering certainty, that she was finally on her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Letting Go</w:t>
      </w:r>
    </w:p>
    <w:p>
      <w:pPr>
        <w:autoSpaceDN w:val="0"/>
        <w:autoSpaceDE w:val="0"/>
        <w:widowControl/>
        <w:spacing w:line="264" w:lineRule="exact" w:before="286" w:after="0"/>
        <w:ind w:left="0" w:right="0" w:firstLine="0"/>
        <w:jc w:val="left"/>
      </w:pPr>
      <w:r>
        <w:t xml:space="preserve">The weeks that followed the meeting with Seraphina were a slow, deliberate unraveling. The dam of repressed emotions, cracked during their conversation, now leaked a steady stream of memories, feelings, and self-realizations. Elara found herself revisiting old journals, not with the same searing pain, but with a detached </w:t>
        <w:br/>
        <w:t xml:space="preserve">curiosity, as if observing a stranger's life. The entries chronicled a descent into darkness, a slow erosion of self, each word a testament to the insidious power of manipulation. Yet, woven within the despair were threads of resilience, moments of defiance, whispers of her own inner strength, barely audible beneath the weight of </w:t>
        <w:br/>
        <w:t>Seraphina's influence. These quiet affirmations, previously buried under layers of self-doubt, now surfaced with startling clarity.</w:t>
      </w:r>
    </w:p>
    <w:p>
      <w:pPr>
        <w:autoSpaceDN w:val="0"/>
        <w:autoSpaceDE w:val="0"/>
        <w:widowControl/>
        <w:spacing w:line="264" w:lineRule="exact" w:before="264" w:after="0"/>
        <w:ind w:left="0" w:right="0" w:firstLine="0"/>
        <w:jc w:val="left"/>
      </w:pPr>
      <w:r>
        <w:t xml:space="preserve">She started therapy, a daunting step she had previously resisted, fearing the vulnerability it demanded. But the therapist, a kind, perceptive woman named Dr. Anya Sharma, provided a safe space for Elara to explore her emotions without judgment. Dr. Sharma didn’t push or pry, but listened patiently, her presence a steady anchor in the turbulent sea of Elara’s memories. She helped Elara understand that the blame wasn't solely Seraphina’s; that the cycle of abuse was a complex interplay of power dynamics, insecurities, and learned behaviors. This understanding, however uncomfortable, was liberating. It shifted the focus from victimhood to </w:t>
        <w:br/>
        <w:t>empowerment, allowing Elara to see her own role in the destructive dynamic, not to blame herself, but to understand the patterns of her own behavior and break free from them.</w:t>
      </w:r>
    </w:p>
    <w:p>
      <w:pPr>
        <w:autoSpaceDN w:val="0"/>
        <w:autoSpaceDE w:val="0"/>
        <w:widowControl/>
        <w:spacing w:line="264" w:lineRule="exact" w:before="264" w:after="0"/>
        <w:ind w:left="0" w:right="0" w:firstLine="0"/>
        <w:jc w:val="left"/>
      </w:pPr>
      <w:r>
        <w:t xml:space="preserve">Elara began to reclaim her life, piece by piece. She reconnected with old friends, friends Seraphina had subtly alienated. The initial awkwardness gave way to a warm welcome, a sense of belonging she had desperately craved during her isolation. These friendships, once fragile tendrils, now blossomed into strong, supportive bonds, offering a counterpoint to the darkness of her past. They didn't judge or probe; they simply offered unconditional love and </w:t>
        <w:br/>
        <w:t>acceptance.</w:t>
      </w:r>
    </w:p>
    <w:p>
      <w:pPr>
        <w:autoSpaceDN w:val="0"/>
        <w:autoSpaceDE w:val="0"/>
        <w:widowControl/>
        <w:spacing w:line="322" w:lineRule="exact" w:before="206" w:after="0"/>
        <w:ind w:left="0" w:right="0" w:firstLine="0"/>
        <w:jc w:val="left"/>
      </w:pPr>
      <w:r>
        <w:t>She also rediscovered her passion for art, a passion Seraphina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actively discouraged. Elara had always been a talented painter, her canvases vibrant expressions of her inner world. Under Seraphina's influence, her art had become muted, reflecting the subdued state of her spirit. Now, her brushes danced across the canvas, expressing a newfound freedom, a resurgence of creativity that was both exhilarating and cathartic. Her paintings became a visual diary of her healing journey, each stroke a testament to her growing </w:t>
        <w:br/>
        <w:t>strength and self-acceptance. The colors were bolder, the strokes more confident, reflecting her own emotional growth. She began to exhibit her work, sharing her art with the world, a bold declaration of her reclaiming her identity.</w:t>
      </w:r>
    </w:p>
    <w:p>
      <w:pPr>
        <w:autoSpaceDN w:val="0"/>
        <w:autoSpaceDE w:val="0"/>
        <w:widowControl/>
        <w:spacing w:line="264" w:lineRule="exact" w:before="264" w:after="0"/>
        <w:ind w:left="0" w:right="0" w:firstLine="0"/>
        <w:jc w:val="left"/>
      </w:pPr>
      <w:r>
        <w:t xml:space="preserve">The process wasn't without its setbacks. There were moments of intense self-doubt, times when the ghosts of the past seemed to return with renewed force. But Elara had learned to recognize these moments, to acknowledge them without allowing them to consume her. She had developed coping mechanisms, drawing strength from her therapy sessions, her friendships, and her art. She had </w:t>
        <w:br/>
        <w:t>discovered the power of self-compassion, learning to treat herself with the same kindness and understanding she extended to others.</w:t>
      </w:r>
    </w:p>
    <w:p>
      <w:pPr>
        <w:autoSpaceDN w:val="0"/>
        <w:autoSpaceDE w:val="0"/>
        <w:widowControl/>
        <w:spacing w:line="264" w:lineRule="exact" w:before="264" w:after="0"/>
        <w:ind w:left="0" w:right="0" w:firstLine="0"/>
        <w:jc w:val="left"/>
      </w:pPr>
      <w:r>
        <w:t>The concept of forgiveness, initially a distant, unattainable goal, began to shift. It wasn’t a sudden, dramatic shift, but a gradual unfolding, a slow dawning of understanding. Elara realized that forgiveness wasn't about condoning Seraphina's actions, but about releasing the weight of anger and resentment that had burdened her for so long. It was about freeing herself from the prison of her past, allowing herself to move forward without the shackles of bitterness. Forgiveness, she discovered, was primarily an act of self-liberation.</w:t>
      </w:r>
    </w:p>
    <w:p>
      <w:pPr>
        <w:autoSpaceDN w:val="0"/>
        <w:autoSpaceDE w:val="0"/>
        <w:widowControl/>
        <w:spacing w:line="264" w:lineRule="exact" w:before="264" w:after="0"/>
        <w:ind w:left="0" w:right="0" w:firstLine="0"/>
        <w:jc w:val="left"/>
      </w:pPr>
      <w:r>
        <w:t>She began to understand Seraphina's perspective, not to justify her actions but to find empathy, acknowledging the deep-seated pain that might have driven her behavior. This understanding wasn’t about excusing the abuse, but about recognizing the complexity of human nature, the interplay of trauma and learned behavior that often shapes destructive patterns. This nuanced perspective did not diminish the pain inflicted; rather it broadened Elara's perspective and allowed her to see the situation from various viewpoints.</w:t>
      </w:r>
    </w:p>
    <w:p>
      <w:pPr>
        <w:autoSpaceDN w:val="0"/>
        <w:autoSpaceDE w:val="0"/>
        <w:widowControl/>
        <w:spacing w:line="324" w:lineRule="exact" w:before="204" w:after="0"/>
        <w:ind w:left="0" w:right="0" w:firstLine="0"/>
        <w:jc w:val="left"/>
      </w:pPr>
      <w:r>
        <w:t>This was not a path to reconciliation, not a road back to Seraphina.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Elara understood that the damage was too significant to heal in such a manner. The choice to disconnect was not a sign of weakness, but a necessity to ensure her own well-being.</w:t>
      </w:r>
    </w:p>
    <w:p>
      <w:pPr>
        <w:autoSpaceDN w:val="0"/>
        <w:autoSpaceDE w:val="0"/>
        <w:widowControl/>
        <w:spacing w:line="264" w:lineRule="exact" w:before="60" w:after="0"/>
        <w:ind w:left="0" w:right="0" w:firstLine="0"/>
        <w:jc w:val="left"/>
      </w:pPr>
      <w:r>
        <w:t>Forgiveness, for her, became a quiet, internal process; a release of the anger and hatred that had consumed her. She let go of the need to make Seraphina responsible for her happiness, realizing that her own well-being rested solely in her own hands.</w:t>
      </w:r>
    </w:p>
    <w:p>
      <w:pPr>
        <w:autoSpaceDN w:val="0"/>
        <w:autoSpaceDE w:val="0"/>
        <w:widowControl/>
        <w:spacing w:line="264" w:lineRule="exact" w:before="264" w:after="0"/>
        <w:ind w:left="0" w:right="0" w:firstLine="0"/>
        <w:jc w:val="center"/>
      </w:pPr>
      <w:r>
        <w:t>One evening, months after their meeting, Elara found herself in the same café, the space that had witnessed their intense confrontation.</w:t>
      </w:r>
    </w:p>
    <w:p>
      <w:pPr>
        <w:autoSpaceDN w:val="0"/>
        <w:autoSpaceDE w:val="0"/>
        <w:widowControl/>
        <w:spacing w:line="264" w:lineRule="exact" w:before="60" w:after="0"/>
        <w:ind w:left="0" w:right="144" w:firstLine="0"/>
        <w:jc w:val="left"/>
      </w:pPr>
      <w:r>
        <w:t xml:space="preserve">The sunlight streamed through the windows, casting the same gentle glow as before. She sat at the same table, sipping a </w:t>
        <w:br/>
        <w:t xml:space="preserve">chamomile tea, a sense of calm settling over her. She thought of Seraphina, not with anger or resentment, but with a quiet </w:t>
        <w:br/>
        <w:t>understanding. She witnessed the haunted woman she had encountered, the woman trapped in her own cycle of pain and self-destruction.</w:t>
      </w:r>
    </w:p>
    <w:p>
      <w:pPr>
        <w:autoSpaceDN w:val="0"/>
        <w:autoSpaceDE w:val="0"/>
        <w:widowControl/>
        <w:spacing w:line="264" w:lineRule="exact" w:before="60" w:after="0"/>
        <w:ind w:left="0" w:right="288" w:firstLine="0"/>
        <w:jc w:val="left"/>
      </w:pPr>
      <w:r>
        <w:t>Elara experienced no need to reach out, to contact Seraphina again. The encounter, while difficult, had served its purpose; it provided the closure she needed to move forward.</w:t>
      </w:r>
    </w:p>
    <w:p>
      <w:pPr>
        <w:autoSpaceDN w:val="0"/>
        <w:autoSpaceDE w:val="0"/>
        <w:widowControl/>
        <w:spacing w:line="264" w:lineRule="exact" w:before="264" w:after="0"/>
        <w:ind w:left="0" w:right="0" w:firstLine="0"/>
        <w:jc w:val="left"/>
      </w:pPr>
      <w:r>
        <w:t>The healing wasn't complete, and Elara knew it would be a lifelong process. There were still days when the pain resurfaced, when the shadows of the past threatened to engulf her. But those shadows no longer held the same power, no longer cast the same darkness.</w:t>
      </w:r>
    </w:p>
    <w:p>
      <w:pPr>
        <w:autoSpaceDN w:val="0"/>
        <w:autoSpaceDE w:val="0"/>
        <w:widowControl/>
        <w:spacing w:line="264" w:lineRule="exact" w:before="58" w:after="0"/>
        <w:ind w:left="0" w:right="0" w:firstLine="0"/>
        <w:jc w:val="left"/>
      </w:pPr>
      <w:r>
        <w:t xml:space="preserve">Elara had found her light, a light that shone from within, a light that could not be extinguished. She had faced her demons, </w:t>
        <w:br/>
        <w:t xml:space="preserve">confronted her past, and emerged stronger, more resilient, and ultimately, free. The path ahead was still unclear, uncertain even, but Elara walked it with a newfound confidence, knowing that no matter what challenges lay ahead, she had the strength, the </w:t>
        <w:br/>
        <w:t xml:space="preserve">resilience, and the wisdom to face them. She carried the scars of her past, but they were reminders of her journey, testaments to her courage, and symbols of her hard-won freedom. The journey </w:t>
        <w:br/>
        <w:t>towards forgiveness had not erased the pain, but it had given her the power to redefine her life, to embrace the future on her own terms. The past was no longer a prison; it was a lesson, a source of strength, and a reminder of how far she had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144" w:firstLine="0"/>
        <w:jc w:val="left"/>
      </w:pPr>
      <w:r>
        <w:t>The quiet hum of the city faded into a gentle background noise as Elara settled into a new routine. Her days were structured, yet flexible, a careful balance of self-care and creative pursuits.</w:t>
      </w:r>
    </w:p>
    <w:p>
      <w:pPr>
        <w:autoSpaceDN w:val="0"/>
        <w:autoSpaceDE w:val="0"/>
        <w:widowControl/>
        <w:spacing w:line="264" w:lineRule="exact" w:before="58" w:after="0"/>
        <w:ind w:left="0" w:right="144" w:firstLine="0"/>
        <w:jc w:val="left"/>
      </w:pPr>
      <w:r>
        <w:t xml:space="preserve">Morning yoga flowed into hours spent in her studio, the vibrant colours on her canvases a stark contrast to the muted tones of her past. The paintings were bolder now, filled with light and </w:t>
        <w:br/>
        <w:t xml:space="preserve">movement, a testament to her burgeoning inner strength. Her art had become a form of therapy, a way to process her emotions, to translate the turmoil of her past into something beautiful, </w:t>
        <w:br/>
        <w:t>something hopeful. It wasn’t just about the act of painting itself; it was about the deliberate act of reclaiming her voice, expressing herself without fear of judgment or suppression.</w:t>
      </w:r>
    </w:p>
    <w:p>
      <w:pPr>
        <w:autoSpaceDN w:val="0"/>
        <w:autoSpaceDE w:val="0"/>
        <w:widowControl/>
        <w:spacing w:line="264" w:lineRule="exact" w:before="264" w:after="0"/>
        <w:ind w:left="0" w:right="0" w:firstLine="0"/>
        <w:jc w:val="left"/>
      </w:pPr>
      <w:r>
        <w:t xml:space="preserve">Evenings were spent reading, often losing herself in the worlds crafted by other writers, finding solace in their stories, seeing </w:t>
        <w:br/>
        <w:t xml:space="preserve">reflections of her own journey in their struggles and triumphs. She’d discovered a newfound appreciation for literature, a deeper </w:t>
        <w:br/>
        <w:t xml:space="preserve">understanding of the human condition, of the resilience of the spirit. Books became her companions, offering comfort and </w:t>
        <w:br/>
        <w:t xml:space="preserve">inspiration in equal measure. She joined a local book club, a step outside her comfort zone, yet one that brought her a sense of </w:t>
        <w:br/>
        <w:t>connection, of belonging. The shared passion for stories, the lively discussions, the easy laughter – it was a refreshing change from the isolated existence she had endured for so long.</w:t>
      </w:r>
    </w:p>
    <w:p>
      <w:pPr>
        <w:autoSpaceDN w:val="0"/>
        <w:autoSpaceDE w:val="0"/>
        <w:widowControl/>
        <w:spacing w:line="324" w:lineRule="exact" w:before="204" w:after="0"/>
        <w:ind w:left="0" w:right="0" w:firstLine="0"/>
        <w:jc w:val="left"/>
      </w:pPr>
      <w:r>
        <w:t>Therapy continued to be a vital part of her healing process. Dr.</w:t>
      </w:r>
    </w:p>
    <w:p>
      <w:pPr>
        <w:autoSpaceDN w:val="0"/>
        <w:autoSpaceDE w:val="0"/>
        <w:widowControl/>
        <w:spacing w:line="264" w:lineRule="exact" w:before="60" w:after="0"/>
        <w:ind w:left="0" w:right="0" w:firstLine="0"/>
        <w:jc w:val="left"/>
      </w:pPr>
      <w:r>
        <w:t>Sharma, with her unwavering empathy and insightful guidance, helped Elara navigate the complexities of her emotional landscape. They delved deeper into the roots of her past traumas, exploring the learned behaviours and unhealthy patterns that had contributed to her vulnerability to manipulation. Elara learned to identify her triggers, to understand the warning signs, to develop healthy coping mechanisms. She learned to set boundaries, to prioritize her own well-being, to say no without guilt or hesitation. The sessions were not always easy; there were days when tears flowed freely, when the pain of the past threatened to overwhelm her. But Dr. Sharma's presence, her unwavering support, provided a safe space for Elara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to process her emotions without judgment, to unravel the tangled threads of her past without fear of further harm.</w:t>
      </w:r>
    </w:p>
    <w:p>
      <w:pPr>
        <w:autoSpaceDN w:val="0"/>
        <w:autoSpaceDE w:val="0"/>
        <w:widowControl/>
        <w:spacing w:line="264" w:lineRule="exact" w:before="264" w:after="0"/>
        <w:ind w:left="0" w:right="0" w:firstLine="0"/>
        <w:jc w:val="left"/>
      </w:pPr>
      <w:r>
        <w:t xml:space="preserve">The concept of self-compassion became a central theme in her healing journey. Elara learned to treat herself with the same </w:t>
        <w:br/>
        <w:t xml:space="preserve">kindness and understanding she extended to others. She </w:t>
        <w:br/>
        <w:t xml:space="preserve">acknowledged her past mistakes, not with self-recrimination, but with acceptance and forgiveness. She understood that she wasn't defined by her past experiences; that she was capable of growth, of change, of healing. This self-acceptance wasn't a passive </w:t>
        <w:br/>
        <w:t>resignation; it was an active choice, a conscious decision to embrace her imperfections, to celebrate her strengths, and to move forward with unwavering self-belief.</w:t>
      </w:r>
    </w:p>
    <w:p>
      <w:pPr>
        <w:autoSpaceDN w:val="0"/>
        <w:autoSpaceDE w:val="0"/>
        <w:widowControl/>
        <w:spacing w:line="264" w:lineRule="exact" w:before="264" w:after="0"/>
        <w:ind w:left="0" w:right="288" w:firstLine="0"/>
        <w:jc w:val="left"/>
      </w:pPr>
      <w:r>
        <w:t>The physical manifestations of her healing were also notable. The constant tension she had carried in her shoulders, the tightness in her chest, began to ease. Sleep, once elusive, came more readily, her dreams less haunted, less filled with the shadows of her past.</w:t>
      </w:r>
    </w:p>
    <w:p>
      <w:pPr>
        <w:autoSpaceDN w:val="0"/>
        <w:autoSpaceDE w:val="0"/>
        <w:widowControl/>
        <w:spacing w:line="264" w:lineRule="exact" w:before="60" w:after="0"/>
        <w:ind w:left="0" w:right="0" w:firstLine="0"/>
        <w:jc w:val="left"/>
      </w:pPr>
      <w:r>
        <w:t xml:space="preserve">She began to exercise regularly, finding both physical and mental benefits in the routine. The simple act of moving her body, of </w:t>
        <w:br/>
        <w:t>feeling the strength in her muscles, became a powerful symbol of her own inner resilience. She started to eat healthier, nourishing her body with foods that provided energy and vitality. These changes were not dramatic overhauls, but small, consistent choices that contributed to her overall well-being, reflecting the gradual but profound shift in her internal landscape.</w:t>
      </w:r>
    </w:p>
    <w:p>
      <w:pPr>
        <w:autoSpaceDN w:val="0"/>
        <w:autoSpaceDE w:val="0"/>
        <w:widowControl/>
        <w:spacing w:line="264" w:lineRule="exact" w:before="264" w:after="0"/>
        <w:ind w:left="0" w:right="0" w:firstLine="0"/>
        <w:jc w:val="left"/>
      </w:pPr>
      <w:r>
        <w:t xml:space="preserve">Her relationship with her family also began to mend. The distance created by Seraphina’s manipulative influence started to dissipate. She initiated contact with her parents, a tentative step at first, filled with apprehension and uncertainty. The conversation was difficult, fraught with unspoken words and lingering resentments. But the willingness to communicate, to rebuild the broken bridges, was a significant milestone. It wasn't a quick fix, nor a sudden </w:t>
        <w:br/>
        <w:t>reconciliation, but the start of a long process of reconnection, of understanding, of forgiveness. She began to see her family not as perpetrators but as individuals with their own complexities, their own struggles, their own capacity for love and understanding.</w:t>
      </w:r>
    </w:p>
    <w:p>
      <w:pPr>
        <w:autoSpaceDN w:val="0"/>
        <w:autoSpaceDE w:val="0"/>
        <w:widowControl/>
        <w:spacing w:line="324" w:lineRule="exact" w:before="204" w:after="0"/>
        <w:ind w:left="0" w:right="0" w:firstLine="0"/>
        <w:jc w:val="left"/>
      </w:pPr>
      <w:r>
        <w:t>One unexpected encounter led to a surprising friendship. She met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Liam, a fellow artist, at a gallery opening. Their conversation </w:t>
        <w:br/>
        <w:t xml:space="preserve">flowed effortlessly, a shared passion for art bridging the gap </w:t>
        <w:br/>
        <w:t>between their past experiences. Liam, too, had carried the weight of past traumas, and he understood Elara's journey in a way that few others could. Their friendship provided a comforting counterpoint to the solitude she had once embraced. Liam’s presence in her life was a gentle reminder that healing could involve companionship, that shared experiences could foster growth and resilience. Their conversations were often filled with shared creative ideas, artistic techniques, and reflections on their life journeys. It was a refreshing connection, a testament to the power of human connection and the support a genuine friendship could offer.</w:t>
      </w:r>
    </w:p>
    <w:p>
      <w:pPr>
        <w:autoSpaceDN w:val="0"/>
        <w:autoSpaceDE w:val="0"/>
        <w:widowControl/>
        <w:spacing w:line="264" w:lineRule="exact" w:before="264" w:after="0"/>
        <w:ind w:left="0" w:right="0" w:firstLine="0"/>
        <w:jc w:val="left"/>
      </w:pPr>
      <w:r>
        <w:t xml:space="preserve">The journey towards inner peace was not linear. There were days when the ghosts of the past returned, when the memories </w:t>
        <w:br/>
        <w:t xml:space="preserve">resurfaced with painful intensity. But Elara had learned to navigate these moments, to acknowledge the pain without being consumed by it. She had developed a repertoire of coping mechanisms: </w:t>
        <w:br/>
        <w:t xml:space="preserve">meditation, long walks in nature, creative expression, the support of her friends and therapist. These tools, carefully honed over time, became her anchors in the stormy seas of her emotions. She learned that setbacks were not failures but opportunities for growth, </w:t>
        <w:br/>
        <w:t>chances to learn and adapt, to strengthen her resilience.</w:t>
      </w:r>
    </w:p>
    <w:p>
      <w:pPr>
        <w:autoSpaceDN w:val="0"/>
        <w:autoSpaceDE w:val="0"/>
        <w:widowControl/>
        <w:spacing w:line="264" w:lineRule="exact" w:before="264" w:after="0"/>
        <w:ind w:left="0" w:right="0" w:firstLine="0"/>
        <w:jc w:val="left"/>
      </w:pPr>
      <w:r>
        <w:t>The scars remained, etched into the fabric of her being, but they were no longer symbols of defeat. They were marks of resilience, testaments to her strength, reminders of her journey. They were visible and invisible at the same time – a tangible reminder of the struggles she had overcome, yet also a deeper, intrinsic strength that permeated her being. Elara's newfound peace wasn't a state of blissful oblivion; it was a hard-won acceptance, a quiet confidence, a deep-seated understanding that she was capable of navigating life’s challenges with grace, with resilience, with unwavering self-belief. She had faced her demons, emerged victorious, and found a quiet contentment in the simple beauty of her reclaimed life. The journey had changed her, reshaped her, and left her stronger than ever before. The future was still unwritten, but Elara faced it with open arms, her heart filled with a quiet hope, her spirit imbued with a resilience that had been forged in the crucible of her past. The path ahead held both uncertainty and promise,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strength she had discovered within herself. And Elara, with the scars of her past as a reminder of her journey,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Truths</w:t>
      </w:r>
    </w:p>
    <w:p>
      <w:pPr>
        <w:autoSpaceDN w:val="0"/>
        <w:autoSpaceDE w:val="0"/>
        <w:widowControl/>
        <w:spacing w:line="264" w:lineRule="exact" w:before="286" w:after="0"/>
        <w:ind w:left="0" w:right="0" w:firstLine="0"/>
        <w:jc w:val="left"/>
      </w:pPr>
      <w:r>
        <w:t xml:space="preserve">The discovery wasn't a sudden revelation, a dramatic unveiling of long-hidden secrets. Instead, it unfolded gradually, like a slow unraveling of a tightly wound spool of thread, each tiny revelation adding another layer to the complex tapestry of her past. It began with a forgotten photograph, tucked away in the back of a dusty box in her grandmother's attic – a picture of a young woman, her resemblance to Elara undeniable, yet the expression in her eyes, haunted and weary, utterly foreign. The woman in the photo held a child – a baby, swaddled in a worn, cream-colored blanket. Elara's heart pounded in her chest; a chilling premonition, a sense of déjàvu that transcended time and space. This was no ordinary </w:t>
        <w:br/>
        <w:t>photograph; it was a key, unlocking a door to a past she had never known.</w:t>
      </w:r>
    </w:p>
    <w:p>
      <w:pPr>
        <w:autoSpaceDN w:val="0"/>
        <w:autoSpaceDE w:val="0"/>
        <w:widowControl/>
        <w:spacing w:line="264" w:lineRule="exact" w:before="264" w:after="0"/>
        <w:ind w:left="0" w:right="0" w:firstLine="0"/>
        <w:jc w:val="left"/>
      </w:pPr>
      <w:r>
        <w:t xml:space="preserve">The woman in the picture, she learned, was her mother, Seraphina's sister, a woman named Isolde. Isolde’s life, pieced together from fragmented memories and whispered family secrets, revealed a stark contrast to the carefully constructed image of perfection that Seraphina had always portrayed. Isolde was an artist, a free spirit, deeply passionate and fiercely independent. She was, according to the fragmented stories Elara uncovered, a woman who had defied societal expectations, who had embraced her unconventional life with unwavering determination. Yet, there was also a tragic </w:t>
        <w:br/>
        <w:t xml:space="preserve">undercurrent to Isolde's story – a pattern of tumultuous </w:t>
        <w:br/>
        <w:t>relationships, a vulnerability to manipulation that eerily echoed Elara's own experiences.</w:t>
      </w:r>
    </w:p>
    <w:p>
      <w:pPr>
        <w:autoSpaceDN w:val="0"/>
        <w:autoSpaceDE w:val="0"/>
        <w:widowControl/>
        <w:spacing w:line="264" w:lineRule="exact" w:before="264" w:after="0"/>
        <w:ind w:left="0" w:right="0" w:firstLine="0"/>
        <w:jc w:val="left"/>
      </w:pPr>
      <w:r>
        <w:t>The baby in the photograph was Elara's half-sister, a girl named Lyra. The existence of Lyra had been entirely concealed from Elara, a fact that only added to the sense of betrayal and deception that had begun to permeate her understanding of her family history. Seraphina's control extended far beyond her manipulation of Elara; it seeped into the very fabric of their family history, weaving a web of lies and omissions that had obscured the truth for decades.</w:t>
      </w:r>
    </w:p>
    <w:p>
      <w:pPr>
        <w:autoSpaceDN w:val="0"/>
        <w:autoSpaceDE w:val="0"/>
        <w:widowControl/>
        <w:spacing w:line="264" w:lineRule="exact" w:before="264" w:after="0"/>
        <w:ind w:left="0" w:right="0" w:firstLine="0"/>
        <w:jc w:val="center"/>
      </w:pPr>
      <w:r>
        <w:t>Following this trail of fragmented clues, Elara unearthed a series of letters exchanged between Isolde and a man named Julian – a 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whose name struck a discordant chord within her, resonating with a forgotten familiarity that she couldn't quite place. The letters were filled with passion, with longing, but also with fear and </w:t>
        <w:br/>
        <w:t>desperation. Julian, it turned out, was not a benevolent figure; he was controlling, manipulative, and demonstrably abusive. The details were harrowing, the descriptions of his behavior chillingly familiar, echoing the patterns of abuse that Elara had endured at the hands of Damien.</w:t>
      </w:r>
    </w:p>
    <w:p>
      <w:pPr>
        <w:autoSpaceDN w:val="0"/>
        <w:autoSpaceDE w:val="0"/>
        <w:widowControl/>
        <w:spacing w:line="264" w:lineRule="exact" w:before="264" w:after="0"/>
        <w:ind w:left="0" w:right="0" w:firstLine="0"/>
        <w:jc w:val="left"/>
      </w:pPr>
      <w:r>
        <w:t xml:space="preserve">The connection between Isolde's life and her own was startling, a haunting parallel that painted a disturbing picture of a generational curse – a cycle of abuse passed down through the family line, a legacy of pain and manipulation that had been meticulously </w:t>
        <w:br/>
        <w:t xml:space="preserve">concealed for years. It explained the eerie familiarity she experienced </w:t>
        <w:br/>
        <w:t>towards Julian's name; his manipulative tactics were a mirror image of Damien's. The letters painted a devastating picture of a woman trapped, struggling to escape the clutches of an abuser, her attempts thwarted by fear, by a sense of hopelessness that resonated deeply with Elara's own experiences.</w:t>
      </w:r>
    </w:p>
    <w:p>
      <w:pPr>
        <w:autoSpaceDN w:val="0"/>
        <w:autoSpaceDE w:val="0"/>
        <w:widowControl/>
        <w:spacing w:line="264" w:lineRule="exact" w:before="264" w:after="0"/>
        <w:ind w:left="0" w:right="0" w:firstLine="0"/>
        <w:jc w:val="left"/>
      </w:pPr>
      <w:r>
        <w:t xml:space="preserve">As Elara delved deeper into her family history, she unearthed more hidden truths. She discovered that Isolde's relationship with Julian had ended abruptly, the circumstances shrouded in mystery. Some accounts suggested a sudden departure, a desperate escape in the dead of night. Others hinted at a more tragic conclusion, a </w:t>
        <w:br/>
        <w:t>disappearance that had never been fully explained. The lack of concrete information only fueled the sense of unease, deepening the already unsettling sense of mystery surrounding her family's past.</w:t>
      </w:r>
    </w:p>
    <w:p>
      <w:pPr>
        <w:autoSpaceDN w:val="0"/>
        <w:autoSpaceDE w:val="0"/>
        <w:widowControl/>
        <w:spacing w:line="264" w:lineRule="exact" w:before="264" w:after="0"/>
        <w:ind w:left="0" w:right="0" w:firstLine="0"/>
        <w:jc w:val="left"/>
      </w:pPr>
      <w:r>
        <w:t xml:space="preserve">But the most significant discovery came in the form of a hidden diary, tucked away inside a secret compartment in Isolde's old writing desk. The diary detailed Isolde's struggles, her desperate attempts to protect Lyra from Julian's influence, her unwavering determination to break free from the cycle of abuse that had defined her life. The entries chronicled her emotional turmoil, her struggles with self-doubt, her moments of hope and despair, </w:t>
        <w:br/>
        <w:t>mirroring Elara's own internal battles. The diary became a conduit, a connection to a woman she had never known, a woman whose strength and resilience inspired her, providing a roadmap through the labyrinth of her own trauma.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Isolde's story, as revealed through the diary and other unearthed documents, wasn't just a tale of suffering. It was also a testament to the human spirit's capacity for resilience, for hope, for survival. It was a story of a woman who, despite the immense challenges she faced, had fought tirelessly to protect her daughter, to create a better life for her, even if it meant sacrificing her own happiness. This newfound understanding filled Elara with a sense of purpose, a determination to break the cycle, to ensure that Lyra's future would not be defined by the shadows of her family's past.</w:t>
      </w:r>
    </w:p>
    <w:p>
      <w:pPr>
        <w:autoSpaceDN w:val="0"/>
        <w:autoSpaceDE w:val="0"/>
        <w:widowControl/>
        <w:spacing w:line="264" w:lineRule="exact" w:before="264" w:after="0"/>
        <w:ind w:left="0" w:right="0" w:firstLine="0"/>
        <w:jc w:val="left"/>
      </w:pPr>
      <w:r>
        <w:t xml:space="preserve">The revelation about her half-sister, Lyra, sent shockwaves through Elara. The discovery fueled a sense of urgency, a desire to find Lyra, to protect her from the potential dangers that still lurked in the shadows of their family history. The search led her down a winding path, filled with dead ends, false leads, and moments of profound despair. But Elara's determination remained unshaken. She used her artistic skills, her intuition, and the resources she had accumulated during her healing journey to trace Lyra’s whereabouts. The search became an obsession, driving her forward, a powerful motivator in her healing journey, a testament to her growing strength and </w:t>
        <w:br/>
        <w:t>resilience.</w:t>
      </w:r>
    </w:p>
    <w:p>
      <w:pPr>
        <w:autoSpaceDN w:val="0"/>
        <w:autoSpaceDE w:val="0"/>
        <w:widowControl/>
        <w:spacing w:line="264" w:lineRule="exact" w:before="264" w:after="0"/>
        <w:ind w:left="0" w:right="0" w:firstLine="0"/>
        <w:jc w:val="left"/>
      </w:pPr>
      <w:r>
        <w:t xml:space="preserve">As Elara sought Lyra, the fragmented memories of her own </w:t>
        <w:br/>
        <w:t xml:space="preserve">childhood began to coalesce, forming a clearer, albeit still </w:t>
        <w:br/>
        <w:t>incomplete, picture of her past. She started to recall details that had previously been buried deep within her subconscious, buried under layers of trauma and suppressed emotions. She remembered fleeting glimpses of Lyra, a child with bright eyes and a mischievous smile, a child whose laughter had been silenced by the weight of their family's secrets. These fragmented memories were not just painful recollections; they were pieces of a puzzle, each one bringing her closer to a complete understanding of her identity, her past, and the intricate web of relationships that had shaped her life.</w:t>
      </w:r>
    </w:p>
    <w:p>
      <w:pPr>
        <w:autoSpaceDN w:val="0"/>
        <w:autoSpaceDE w:val="0"/>
        <w:widowControl/>
        <w:spacing w:line="264" w:lineRule="exact" w:before="264" w:after="0"/>
        <w:ind w:left="0" w:right="0" w:firstLine="0"/>
        <w:jc w:val="left"/>
      </w:pPr>
      <w:r>
        <w:t>The discovery of her half-sister and the uncovering of Isolde’s story brought a new layer of complexity to Elara’s relationship with Damien. The similarities between Damien's manipulative tactics and Julian's methods were impossible to ignore. The echoes of abuse, the patterns of control, the subtle yet insidious ways in which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men had manipulated their partners – these unsettling parallels painted a horrifying picture of a generational cycle of abuse. It was a dark inheritance, a legacy of pain that had haunted her family for generations. Understanding this connection provided Elara with a newfound clarity, a deeper understanding of the psychological mechanisms that had allowed Damien to exert such control over her.</w:t>
      </w:r>
    </w:p>
    <w:p>
      <w:pPr>
        <w:autoSpaceDN w:val="0"/>
        <w:autoSpaceDE w:val="0"/>
        <w:widowControl/>
        <w:spacing w:line="264" w:lineRule="exact" w:before="264" w:after="0"/>
        <w:ind w:left="0" w:right="0" w:firstLine="0"/>
        <w:jc w:val="left"/>
      </w:pPr>
      <w:r>
        <w:t xml:space="preserve">The weight of these revelations was immense, a burden that </w:t>
        <w:br/>
        <w:t xml:space="preserve">threatened to overwhelm her. Yet, amidst the pain and confusion, Elara found a source of unexpected strength. She realized that uncovering the truth was not just about understanding her past; it was about reclaiming her power, about breaking free from the cycle of abuse that had defined generations of her family. The knowledge of her past was a weapon, a tool she could use to protect herself and others, to ensure that the cycle of manipulation would end with her. She was not a victim; she was a survivor, and her journey towards healing was now inextricably linked to the fate of her half-sister, Lyra, and the legacy of her family. The search for Lyra </w:t>
        <w:br/>
        <w:t>became a quest for justice, a determination to break free from the shadows of the past and build a future free from the clutches of manipulation and abuse. The future remained uncertain, but Elara faced it with a newfound resolve, a strength forged in the crucible of her past, ready to confront the demons of her family’s history and fight for a brighter future for herself and her half-sister.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Mystery</w:t>
      </w:r>
    </w:p>
    <w:p>
      <w:pPr>
        <w:autoSpaceDN w:val="0"/>
        <w:autoSpaceDE w:val="0"/>
        <w:widowControl/>
        <w:spacing w:line="264" w:lineRule="exact" w:before="286" w:after="0"/>
        <w:ind w:left="0" w:right="432" w:firstLine="0"/>
        <w:jc w:val="left"/>
      </w:pPr>
      <w:r>
        <w:t xml:space="preserve">The weight of the revelations pressed down on Elara, a physical burden that made even breathing feel like an effort. The </w:t>
        <w:br/>
        <w:t>meticulously constructed facade of her family's history had crumbled, revealing a foundation built on lies and omissions.</w:t>
      </w:r>
    </w:p>
    <w:p>
      <w:pPr>
        <w:autoSpaceDN w:val="0"/>
        <w:autoSpaceDE w:val="0"/>
        <w:widowControl/>
        <w:spacing w:line="264" w:lineRule="exact" w:before="58" w:after="0"/>
        <w:ind w:left="0" w:right="0" w:firstLine="0"/>
        <w:jc w:val="left"/>
      </w:pPr>
      <w:r>
        <w:t xml:space="preserve">Seraphina, the woman she had idealized, the woman who had shaped her perceptions of love and family, was revealed to be a manipulator, a woman who had actively concealed the truth, perpetuating a cycle of pain that stretched back generations. The discovery of her half-sister, Lyra, wasn't merely a familial </w:t>
        <w:br/>
        <w:t>revelation; it was a seismic shift in Elara's understanding of herself, a crucial piece of the puzzle she had been desperately trying to assemble.</w:t>
      </w:r>
    </w:p>
    <w:p>
      <w:pPr>
        <w:autoSpaceDN w:val="0"/>
        <w:autoSpaceDE w:val="0"/>
        <w:widowControl/>
        <w:spacing w:line="264" w:lineRule="exact" w:before="264" w:after="0"/>
        <w:ind w:left="0" w:right="0" w:firstLine="0"/>
        <w:jc w:val="left"/>
      </w:pPr>
      <w:r>
        <w:t>Lyra's existence, kept hidden for so long, experienced like a betrayal of a magnitude she had never anticipated. It spoke volumes about the lengths to which Seraphina had gone to maintain her carefully crafted image, a picture of perfection that had masked a dark and disturbing reality. The pain of this realization mingled with a powerful surge of protective instinct. Elara felt an overwhelming urge to find Lyra, to shield her from the same insidious forces that had damaged her own life. This wasn't simply about finding a lost relative; it was about breaking a generational curse, about ensuring that Lyra's life would be different, a life untouched by the shadows of their shared past.</w:t>
      </w:r>
    </w:p>
    <w:p>
      <w:pPr>
        <w:autoSpaceDN w:val="0"/>
        <w:autoSpaceDE w:val="0"/>
        <w:widowControl/>
        <w:spacing w:line="264" w:lineRule="exact" w:before="264" w:after="0"/>
        <w:ind w:left="0" w:right="0" w:firstLine="0"/>
        <w:jc w:val="left"/>
      </w:pPr>
      <w:r>
        <w:t>The search for Lyra became all-consuming. Elara poured over old family records, contacting distant relatives, following every whisper of a potential lead, her days and nights blurring into a relentless pursuit. She utilized the skills she had honed as an artist – her keen observation, her ability to discern subtle details, her intuition – to piece together fragmented clues, to trace Lyra's steps through the labyrinth of time and circumstance. She employed every resource at her disposal, her determination fueled by a desperate hope and a fierce determination to protect her newly discovered sister.</w:t>
      </w:r>
    </w:p>
    <w:p>
      <w:pPr>
        <w:autoSpaceDN w:val="0"/>
        <w:autoSpaceDE w:val="0"/>
        <w:widowControl/>
        <w:spacing w:line="264" w:lineRule="exact" w:before="264" w:after="0"/>
        <w:ind w:left="0" w:right="144" w:firstLine="0"/>
        <w:jc w:val="left"/>
      </w:pPr>
      <w:r>
        <w:t>Each lead, however faint, offered a glimpse into Lyra's life, hinting at a childhood marked by both joy and hardship, a childhood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shrouded in secrecy. She found old school records, revealing Lyra's academic achievements and her artistic talents, echoing Elara's own creative inclinations. These discoveries, while offering a sense of connection, also underscored the deliberate concealment of Lyra's existence, a conscious decision by Seraphina to keep her hidden from Elara, a silent pact of omission that only deepened the wounds of betrayal.</w:t>
      </w:r>
    </w:p>
    <w:p>
      <w:pPr>
        <w:autoSpaceDN w:val="0"/>
        <w:autoSpaceDE w:val="0"/>
        <w:widowControl/>
        <w:spacing w:line="264" w:lineRule="exact" w:before="264" w:after="0"/>
        <w:ind w:left="0" w:right="0" w:firstLine="0"/>
        <w:jc w:val="left"/>
      </w:pPr>
      <w:r>
        <w:t xml:space="preserve">The further Elara dug, the more she realized the depths of </w:t>
        <w:br/>
        <w:t xml:space="preserve">Seraphina's manipulations. It wasn't just about hiding Lyra; it was about controlling the narrative of their family history, about </w:t>
        <w:br/>
        <w:t xml:space="preserve">preserving an image of flawless perfection that concealed a legacy of pain and manipulation. The implications were staggering, </w:t>
        <w:br/>
        <w:t>extending far beyond the immediate trauma of her own relationship with Damien. It was a systematic erasure of truth, a deliberate silencing of voices, a pattern of control that had spanned decades and impacted multiple lives.</w:t>
      </w:r>
    </w:p>
    <w:p>
      <w:pPr>
        <w:autoSpaceDN w:val="0"/>
        <w:autoSpaceDE w:val="0"/>
        <w:widowControl/>
        <w:spacing w:line="264" w:lineRule="exact" w:before="264" w:after="0"/>
        <w:ind w:left="0" w:right="0" w:firstLine="0"/>
        <w:jc w:val="left"/>
      </w:pPr>
      <w:r>
        <w:t>As Elara pieced together the fragments of her past, she unearthed other unsettling connections. She discovered a pattern of secrecy, of hidden relationships and concealed identities within her family, revealing a web of interconnected lies and deceptions. The more she learned, the more she realized the extent to which her perception of reality had been manipulated, the depth of the deception that had surrounded her entire life.</w:t>
      </w:r>
    </w:p>
    <w:p>
      <w:pPr>
        <w:autoSpaceDN w:val="0"/>
        <w:autoSpaceDE w:val="0"/>
        <w:widowControl/>
        <w:spacing w:line="264" w:lineRule="exact" w:before="264" w:after="0"/>
        <w:ind w:left="0" w:right="144" w:firstLine="0"/>
        <w:jc w:val="left"/>
      </w:pPr>
      <w:r>
        <w:t xml:space="preserve">Through old letters and faded photographs, she began to </w:t>
        <w:br/>
        <w:t>reconstruct Isolde's life, filling in the gaps in the narrative, fleshing out the character of her enigmatic aunt. Isolde's story, far from being a mere side note in the family history, became a parallel to her own, a chilling echo of her own experiences with Damien.</w:t>
      </w:r>
    </w:p>
    <w:p>
      <w:pPr>
        <w:autoSpaceDN w:val="0"/>
        <w:autoSpaceDE w:val="0"/>
        <w:widowControl/>
        <w:spacing w:line="264" w:lineRule="exact" w:before="58" w:after="0"/>
        <w:ind w:left="0" w:right="0" w:firstLine="0"/>
        <w:jc w:val="left"/>
      </w:pPr>
      <w:r>
        <w:t>Isolde's relationship with Julian was a mirror image of her own with Damien – a cycle of manipulation, control, and abuse that had been passed down through generations.</w:t>
      </w:r>
    </w:p>
    <w:p>
      <w:pPr>
        <w:autoSpaceDN w:val="0"/>
        <w:autoSpaceDE w:val="0"/>
        <w:widowControl/>
        <w:spacing w:line="264" w:lineRule="exact" w:before="264" w:after="0"/>
        <w:ind w:left="0" w:right="144" w:firstLine="0"/>
        <w:jc w:val="left"/>
      </w:pPr>
      <w:r>
        <w:t>The diary Isolde had left behind served as a lifeline, offering intimate insights into Isolde’s struggle for independence, her attempts to escape.  julian's clutches, and her unwavering devotion to protecting lyra. the diary entries mirrored elara's own internal battles, revealing the common ground between these two women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separated by time and circumstance. Isolde’s resilience and strength became a source of inspiration for Elara, a testament to the human spirit's capacity to overcome adversity, a guiding light in the </w:t>
        <w:br/>
        <w:t>darkness. The diary became a testament to Isolde’s courage, a beacon of hope in a sea of despair.</w:t>
      </w:r>
    </w:p>
    <w:p>
      <w:pPr>
        <w:autoSpaceDN w:val="0"/>
        <w:autoSpaceDE w:val="0"/>
        <w:widowControl/>
        <w:spacing w:line="264" w:lineRule="exact" w:before="264" w:after="0"/>
        <w:ind w:left="0" w:right="0" w:firstLine="0"/>
        <w:jc w:val="left"/>
      </w:pPr>
      <w:r>
        <w:t xml:space="preserve">The discovery of Isolde's hidden diary revealed a complex network of relationships, extending beyond her immediate family. Elara uncovered letters and documents that hinted at a wider circle of individuals involved in the family's secrets, people who had </w:t>
        <w:br/>
        <w:t>knowingly participated in the deception, who had chosen to remain silent while Isolde and Lyra suffered. This broadened the scope of her investigation, turning it into a quest not only for Lyra but for justice, a quest to expose the truth and bring those responsible to account.</w:t>
      </w:r>
    </w:p>
    <w:p>
      <w:pPr>
        <w:autoSpaceDN w:val="0"/>
        <w:autoSpaceDE w:val="0"/>
        <w:widowControl/>
        <w:spacing w:line="264" w:lineRule="exact" w:before="264" w:after="0"/>
        <w:ind w:left="0" w:right="0" w:firstLine="0"/>
        <w:jc w:val="left"/>
      </w:pPr>
      <w:r>
        <w:t>The emotional toll of this relentless investigation was immense. Elara found herself wrestling with feelings of anger, betrayal, and a profound sense of loss. The weight of her family's history pressed heavily upon her, threatening to overwhelm her with its darkness. However, amidst the turmoil, she found a powerful wellspring of strength, a newfound determination to break the cycle of abuse, to ensure that Lyra’s life would not be defined by the same darkness that had shadowed her own.</w:t>
      </w:r>
    </w:p>
    <w:p>
      <w:pPr>
        <w:autoSpaceDN w:val="0"/>
        <w:autoSpaceDE w:val="0"/>
        <w:widowControl/>
        <w:spacing w:line="264" w:lineRule="exact" w:before="264" w:after="0"/>
        <w:ind w:left="0" w:right="0" w:firstLine="0"/>
        <w:jc w:val="left"/>
      </w:pPr>
      <w:r>
        <w:t xml:space="preserve">The parallels between Isolde’s experiences and her own became increasingly apparent. Both women had been victims of </w:t>
        <w:br/>
        <w:t xml:space="preserve">manipulative, controlling men who had exploited their </w:t>
        <w:br/>
        <w:t>vulnerabilities and their trust. Both women had struggled to escape the clutches of their abusers, facing insurmountable odds and enduring intense emotional pain. Recognizing this generational pattern allowed Elara to gain a deeper understanding of her own trauma, to acknowledge the systemic nature of the abuse she had suffered and to appreciate the significance of her own resilience.</w:t>
      </w:r>
    </w:p>
    <w:p>
      <w:pPr>
        <w:autoSpaceDN w:val="0"/>
        <w:autoSpaceDE w:val="0"/>
        <w:widowControl/>
        <w:spacing w:line="264" w:lineRule="exact" w:before="264" w:after="0"/>
        <w:ind w:left="0" w:right="0" w:firstLine="0"/>
        <w:jc w:val="left"/>
      </w:pPr>
      <w:r>
        <w:t>The search for Lyra evolved into something more than just a quest for a missing relative. It became a personal journey of healing, self-discovery, and a determined fight for justice. It was a testament to the power of resilience, the strength of the human spirit in the face of adversity, and the unwavering belief in the possibility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breaking free from the shackles of the past. Elara's quest was a testament to her own strength, her capacity for empathy, and her commitment to ensuring a brighter future for herself and Lyra. The path ahead remained uncertain, but Elara faced it with a newfound courage, driven by a fierce determination to break the cycle of abuse and ensure that Lyra would never suffer the same fate. The unraveling of the mystery surrounding her past had not only </w:t>
        <w:br/>
        <w:t xml:space="preserve">brought pain and confusion, but also a powerful sense of purpose, a determination to confront her family's demons and create a </w:t>
        <w:br/>
        <w:t>different future, one free from the shadows of manipulation and abuse.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Unforeseen Consequences</w:t>
      </w:r>
    </w:p>
    <w:p>
      <w:pPr>
        <w:autoSpaceDN w:val="0"/>
        <w:autoSpaceDE w:val="0"/>
        <w:widowControl/>
        <w:spacing w:line="264" w:lineRule="exact" w:before="286" w:after="0"/>
        <w:ind w:left="0" w:right="0" w:firstLine="0"/>
        <w:jc w:val="left"/>
      </w:pPr>
      <w:r>
        <w:t xml:space="preserve">The discovery of Lyra, the half-sister Elara never knew existed, sent ripples far beyond the immediate emotional turmoil. The initial elation of finding a familial connection quickly morphed into a chilling realization: finding Lyra had stirred a hornet’s nest. The meticulously crafted silence surrounding her existence, the decades-long conspiracy of omission, hadn't simply vanished with the </w:t>
        <w:br/>
        <w:t>unveiling of the truth. Instead, it had unleashed a chain reaction, a cascade of unforeseen consequences that threatened to engulf Elara in a new wave of danger.</w:t>
      </w:r>
    </w:p>
    <w:p>
      <w:pPr>
        <w:autoSpaceDN w:val="0"/>
        <w:autoSpaceDE w:val="0"/>
        <w:widowControl/>
        <w:spacing w:line="264" w:lineRule="exact" w:before="264" w:after="0"/>
        <w:ind w:left="0" w:right="144" w:firstLine="0"/>
        <w:jc w:val="left"/>
      </w:pPr>
      <w:r>
        <w:t xml:space="preserve">The first sign of trouble came subtly, a whisper in the wind, a shadow moving at the periphery of her vision. Anonymous calls began, each one laced with veiled threats, hinting at knowledge of her investigation, a knowledge that shouldn't have been possible. The caller's voice was distorted, a muffled rasp that sent shivers down her spine, but the message was clear: stop digging. The calls intensified, escalating from ominous warnings to blatant </w:t>
        <w:br/>
        <w:t>intimidation, the chilling implication that someone was watching her every move.</w:t>
      </w:r>
    </w:p>
    <w:p>
      <w:pPr>
        <w:autoSpaceDN w:val="0"/>
        <w:autoSpaceDE w:val="0"/>
        <w:widowControl/>
        <w:spacing w:line="264" w:lineRule="exact" w:before="264" w:after="0"/>
        <w:ind w:left="0" w:right="0" w:firstLine="0"/>
        <w:jc w:val="left"/>
      </w:pPr>
      <w:r>
        <w:t xml:space="preserve">This new threat wasn't confined to phone calls. Elara started </w:t>
        <w:br/>
        <w:t xml:space="preserve">noticing subtle changes in her surroundings – a car parked </w:t>
        <w:br/>
        <w:t>suspiciously across the street, a figure lurking in the shadows of her apartment building, a misplaced object hinting at an intrusion into her personal space. The sense of being watched, initially a nagging feeling, solidified into a palpable fear, a constant pressure weighing heavily on her shoulders. The city, once her sanctuary, now experienced like a hostile landscape, a hunting ground where she was the prey.</w:t>
      </w:r>
    </w:p>
    <w:p>
      <w:pPr>
        <w:autoSpaceDN w:val="0"/>
        <w:autoSpaceDE w:val="0"/>
        <w:widowControl/>
        <w:spacing w:line="264" w:lineRule="exact" w:before="264" w:after="0"/>
        <w:ind w:left="0" w:right="0" w:firstLine="0"/>
        <w:jc w:val="left"/>
      </w:pPr>
      <w:r>
        <w:t>The police, initially helpful, became increasingly dismissive, their responses lukewarm, their investigations cursory. Elara suspected the involvement of someone with influence, someone capable of manipulating the system, of silencing those who would otherwise help her. This was no longer just a personal quest for family; it had become a dangerous confrontation with an unseen enemy, an entity with the power to control the flow of information, to impede her progress at every turn. The very institutions designed to protect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seemed complicit in her peril.</w:t>
      </w:r>
    </w:p>
    <w:p>
      <w:pPr>
        <w:autoSpaceDN w:val="0"/>
        <w:autoSpaceDE w:val="0"/>
        <w:widowControl/>
        <w:spacing w:line="264" w:lineRule="exact" w:before="266" w:after="0"/>
        <w:ind w:left="0" w:right="0" w:firstLine="0"/>
        <w:jc w:val="left"/>
      </w:pPr>
      <w:r>
        <w:t xml:space="preserve">The emotional toll was staggering. The initial exhilaration of </w:t>
        <w:br/>
        <w:t xml:space="preserve">finding Lyra was gradually overshadowed by a suffocating wave of paranoia, a constant sense of unease that permeated every aspect of her life. Sleep became a luxury she could barely afford, haunted by nightmares that blurred the line between reality and the escalating threat. The weight of her family's secrets, once a burden she carried alone, now seemed to amplify the external danger, creating a perfect storm of internal and external pressures. She began </w:t>
        <w:br/>
        <w:t>questioning her own sanity, wondering if the threats were real or merely a manifestation of her own growing fear.</w:t>
      </w:r>
    </w:p>
    <w:p>
      <w:pPr>
        <w:autoSpaceDN w:val="0"/>
        <w:autoSpaceDE w:val="0"/>
        <w:widowControl/>
        <w:spacing w:line="264" w:lineRule="exact" w:before="264" w:after="0"/>
        <w:ind w:left="0" w:right="288" w:firstLine="0"/>
        <w:jc w:val="center"/>
      </w:pPr>
      <w:r>
        <w:t>The investigation itself became more perilous. Every lead, every discovered document, seemed to come with its own set of risks.</w:t>
      </w:r>
    </w:p>
    <w:p>
      <w:pPr>
        <w:autoSpaceDN w:val="0"/>
        <w:autoSpaceDE w:val="0"/>
        <w:widowControl/>
        <w:spacing w:line="264" w:lineRule="exact" w:before="60" w:after="0"/>
        <w:ind w:left="0" w:right="0" w:firstLine="0"/>
        <w:jc w:val="left"/>
      </w:pPr>
      <w:r>
        <w:t xml:space="preserve">Access to sensitive information was no longer a simple matter of research; it was a gamble, a dangerous game where the stakes were her safety, her sanity, and possibly her life. Each new clue </w:t>
        <w:br/>
        <w:t>uncovered, rather than bringing clarity, seemed to open more doors to a deeper, darker conspiracy. Her quest for truth now experienced like navigating a treacherous minefield, where one misstep could trigger a devastating explosion.</w:t>
      </w:r>
    </w:p>
    <w:p>
      <w:pPr>
        <w:autoSpaceDN w:val="0"/>
        <w:autoSpaceDE w:val="0"/>
        <w:widowControl/>
        <w:spacing w:line="264" w:lineRule="exact" w:before="264" w:after="0"/>
        <w:ind w:left="0" w:right="0" w:firstLine="0"/>
        <w:jc w:val="left"/>
      </w:pPr>
      <w:r>
        <w:t>One such misstep involved a seemingly insignificant detail from Isolde's diary: a mention of a specific offshore account, shrouded in vague allusions and cryptic codes. Elara, driven by an insatiable need for answers, decided to investigate. It led her down a rabbit hole of international finance, complex legal loopholes, and shadowy figures who operated in the gray areas of the law. The trail led to a network of shell corporations and offshore accounts, a complex financial web designed to conceal the movement of vast sums of money. The scale of the operation was breathtaking, far exceeding anything she had initially imagined.</w:t>
      </w:r>
    </w:p>
    <w:p>
      <w:pPr>
        <w:autoSpaceDN w:val="0"/>
        <w:autoSpaceDE w:val="0"/>
        <w:widowControl/>
        <w:spacing w:line="264" w:lineRule="exact" w:before="266" w:after="0"/>
        <w:ind w:left="0" w:right="0" w:firstLine="0"/>
        <w:jc w:val="left"/>
      </w:pPr>
      <w:r>
        <w:t>The investigation into the offshore accounts brought her into contact with individuals who operated outside the boundaries of legal scrutiny. These were people who understood the language of power, people who wielded influence in the darkest corners of the world. These encounters were not only dangerous but also deeply unsettling, exposing Elara to a level of corruption and cynicism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had never previously witnessed. The lines between right and wrong became increasingly blurred, and the moral weight of her </w:t>
        <w:br/>
        <w:t>investigation grew exponentially.</w:t>
      </w:r>
    </w:p>
    <w:p>
      <w:pPr>
        <w:autoSpaceDN w:val="0"/>
        <w:autoSpaceDE w:val="0"/>
        <w:widowControl/>
        <w:spacing w:line="264" w:lineRule="exact" w:before="264" w:after="0"/>
        <w:ind w:left="0" w:right="0" w:firstLine="0"/>
        <w:jc w:val="left"/>
      </w:pPr>
      <w:r>
        <w:t xml:space="preserve">The risks escalated exponentially. She was followed, her apartment infiltrated, and subtle attempts were made to discredit her, to plant evidence that would portray her as mentally unstable. The </w:t>
        <w:br/>
        <w:t xml:space="preserve">intimidation tactics became more overt, culminating in a direct threat against Lyra. The people she was investigating clearly knew about Lyra's existence, and they weren’t afraid to use her as </w:t>
        <w:br/>
        <w:t>leverage. The stakes had just been raised dramatically.</w:t>
      </w:r>
    </w:p>
    <w:p>
      <w:pPr>
        <w:autoSpaceDN w:val="0"/>
        <w:autoSpaceDE w:val="0"/>
        <w:widowControl/>
        <w:spacing w:line="264" w:lineRule="exact" w:before="264" w:after="0"/>
        <w:ind w:left="0" w:right="0" w:firstLine="0"/>
        <w:jc w:val="left"/>
      </w:pPr>
      <w:r>
        <w:t>Elara’s response was a fierce determination to protect Lyra. She knew that the threat was real, tangible, and that it was rapidly closing in. She needed a plan, a strategy to outmaneuver her unseen enemy, a way to ensure Lyra's safety while exposing the truth behind the conspiracy. This meant taking calculated risks, stepping outside the boundaries of her comfort zone and entering a world far more dangerous than she ever anticipated. Her quest had shifted from finding a lost relative to becoming a desperate race against time to protect an innocent.</w:t>
      </w:r>
    </w:p>
    <w:p>
      <w:pPr>
        <w:autoSpaceDN w:val="0"/>
        <w:autoSpaceDE w:val="0"/>
        <w:widowControl/>
        <w:spacing w:line="264" w:lineRule="exact" w:before="264" w:after="0"/>
        <w:ind w:left="0" w:right="0" w:firstLine="0"/>
        <w:jc w:val="left"/>
      </w:pPr>
      <w:r>
        <w:t>In this dangerous game of cat and mouse, every move became a calculated risk. She needed to find an ally, someone who could navigate the treacherous waters of corruption, someone she could trust implicitly. But in this world of shadows and deceit, identifying true allies was as difficult as unmasking the true enemies.</w:t>
      </w:r>
    </w:p>
    <w:p>
      <w:pPr>
        <w:autoSpaceDN w:val="0"/>
        <w:autoSpaceDE w:val="0"/>
        <w:widowControl/>
        <w:spacing w:line="264" w:lineRule="exact" w:before="264" w:after="0"/>
        <w:ind w:left="0" w:right="288" w:firstLine="0"/>
        <w:jc w:val="left"/>
      </w:pPr>
      <w:r>
        <w:t>The weight of secrets pressed down on her, not just those of her family's past, but the growing threat that loomed over her future.</w:t>
      </w:r>
    </w:p>
    <w:p>
      <w:pPr>
        <w:autoSpaceDN w:val="0"/>
        <w:autoSpaceDE w:val="0"/>
        <w:widowControl/>
        <w:spacing w:line="264" w:lineRule="exact" w:before="58" w:after="0"/>
        <w:ind w:left="0" w:right="0" w:firstLine="0"/>
        <w:jc w:val="left"/>
      </w:pPr>
      <w:r>
        <w:t xml:space="preserve">The once-clear path of her investigation now twisted and turned, shrouded in uncertainty and peril. Each day brought new </w:t>
        <w:br/>
        <w:t>challenges, each night a struggle against escalating fear. Yet, amidst the turmoil, a defiant spark of hope flickered. She would not be silenced. She would not be intimidated. She would fight for Lyra, for Isolde, and for the truth, even if it meant risking everything. The unforeseen consequences of her search had plunged her into a dangerous game, but Elara was determined to play it until the end, to bring those responsible to justice, no matter the cost. The fight for truth had become a fight for survival, and Elara was prepared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wage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Turmoil</w:t>
      </w:r>
    </w:p>
    <w:p>
      <w:pPr>
        <w:autoSpaceDN w:val="0"/>
        <w:autoSpaceDE w:val="0"/>
        <w:widowControl/>
        <w:spacing w:line="264" w:lineRule="exact" w:before="286" w:after="0"/>
        <w:ind w:left="0" w:right="0" w:firstLine="0"/>
        <w:jc w:val="left"/>
      </w:pPr>
      <w:r>
        <w:t>The chilling threat against Lyra acted as a catalyst, shattering the fragile veneer of calm Elara had managed to maintain. The carefully constructed walls of her composure crumbled, revealing the raw, exposed nerves beneath. The fear wasn't just for herself anymore; it was a visceral, protective instinct, a mother bear's fury ignited by the threat to her cub. This fear, however, was not a simple, primal response. It was laced with a complex tapestry of guilt, self-blame, and the agonizing weight of inherited secrets.</w:t>
      </w:r>
    </w:p>
    <w:p>
      <w:pPr>
        <w:autoSpaceDN w:val="0"/>
        <w:autoSpaceDE w:val="0"/>
        <w:widowControl/>
        <w:spacing w:line="264" w:lineRule="exact" w:before="264" w:after="0"/>
        <w:ind w:left="0" w:right="0" w:firstLine="0"/>
        <w:jc w:val="left"/>
      </w:pPr>
      <w:r>
        <w:t>Isolde's diary, a treasure trove of buried truths, had become a double-edged sword. While it offered glimpses into her family's past, it also exposed a web of deceit so intricate, so deeply woven into the fabric of her existence, that Elara experienced a profound sense of betrayal, not just from those who had kept the truth from her, but from herself for not seeing it sooner. The realization that she had been living a lie, a carefully constructed narrative built on omission and deception, left her reeling. The comfortable structure of her life had imploded, replaced by a chaotic landscape of unanswered questions and terrifying possibilities.</w:t>
      </w:r>
    </w:p>
    <w:p>
      <w:pPr>
        <w:autoSpaceDN w:val="0"/>
        <w:autoSpaceDE w:val="0"/>
        <w:widowControl/>
        <w:spacing w:line="264" w:lineRule="exact" w:before="264" w:after="0"/>
        <w:ind w:left="0" w:right="0" w:firstLine="0"/>
        <w:jc w:val="left"/>
      </w:pPr>
      <w:r>
        <w:t xml:space="preserve">Sleep became an elusive phantom, a distant memory. Nightmares plagued her, vivid and horrifying visions of Lyra in danger, her own vulnerability laid bare. The faces of those she suspected flickered in the darkness, their expressions a blend of menace and cold </w:t>
        <w:br/>
        <w:t>calculation. Even during her waking hours, the constant pressure of fear manifested itself in physical symptoms – a rapid heartbeat, shallow breaths, and a persistent tremor that ran through her body like a relentless current. Her appetite vanished, replaced by a gnawing emptiness that mirrored the hollowness she experienced inside.</w:t>
      </w:r>
    </w:p>
    <w:p>
      <w:pPr>
        <w:autoSpaceDN w:val="0"/>
        <w:autoSpaceDE w:val="0"/>
        <w:widowControl/>
        <w:spacing w:line="264" w:lineRule="exact" w:before="264" w:after="0"/>
        <w:ind w:left="0" w:right="0" w:firstLine="0"/>
        <w:jc w:val="left"/>
      </w:pPr>
      <w:r>
        <w:t xml:space="preserve">The emotional toll extended beyond the physical. Elara found herself withdrawing from those closest to her, fearing that her paranoia would infect them, that her growing sense of unease would be contagious. The fear of burdening others with her </w:t>
        <w:br/>
        <w:t>troubles, of becoming a liability, intensified her isolation. The vibrant, independent woman she once was experienced distant, a ghost of a past self she was struggling to reclaim. She was losing herself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labyrinth of her own fear, a maze with no clear path out.</w:t>
      </w:r>
    </w:p>
    <w:p>
      <w:pPr>
        <w:autoSpaceDN w:val="0"/>
        <w:autoSpaceDE w:val="0"/>
        <w:widowControl/>
        <w:spacing w:line="264" w:lineRule="exact" w:before="266" w:after="0"/>
        <w:ind w:left="0" w:right="0" w:firstLine="0"/>
        <w:jc w:val="left"/>
      </w:pPr>
      <w:r>
        <w:t xml:space="preserve">The once-clear line between right and wrong had become </w:t>
        <w:br/>
        <w:t>hopelessly blurred. The pursuit of justice had pushed her into ethically gray areas. She found herself resorting to tactics she never would have considered previously – accessing information through questionable means, bending the rules to gather evidence, and engaging in actions that danced on the edge of legality. The moral weight of her actions pressed down on her, adding another layer to her already crushing burden. She questioned her own integrity, wondering if the ends justified the means, if the exposure of her family's secrets was worth the price she was paying.</w:t>
      </w:r>
    </w:p>
    <w:p>
      <w:pPr>
        <w:autoSpaceDN w:val="0"/>
        <w:autoSpaceDE w:val="0"/>
        <w:widowControl/>
        <w:spacing w:line="324" w:lineRule="exact" w:before="204" w:after="0"/>
        <w:ind w:left="0" w:right="0" w:firstLine="0"/>
        <w:jc w:val="center"/>
      </w:pPr>
      <w:r>
        <w:t>The weight of the secrets was not solely related to her family's past.</w:t>
      </w:r>
    </w:p>
    <w:p>
      <w:pPr>
        <w:autoSpaceDN w:val="0"/>
        <w:autoSpaceDE w:val="0"/>
        <w:widowControl/>
        <w:spacing w:line="264" w:lineRule="exact" w:before="60" w:after="0"/>
        <w:ind w:left="0" w:right="0" w:firstLine="0"/>
        <w:jc w:val="left"/>
      </w:pPr>
      <w:r>
        <w:t>It encompassed the present danger, the very real threat to Lyra’s life. This forced Elara to confront her own mortality, the fragility of life, and the profound responsibility she bore for Lyra’s safety. This fear spurred her on, providing a desperate engine for her actions, yet it also threatened to consume her. The sheer weight of this responsibility, coupled with the unrelenting pressure of the ongoing investigation, threatened to break her.</w:t>
      </w:r>
    </w:p>
    <w:p>
      <w:pPr>
        <w:autoSpaceDN w:val="0"/>
        <w:autoSpaceDE w:val="0"/>
        <w:widowControl/>
        <w:spacing w:line="264" w:lineRule="exact" w:before="264" w:after="0"/>
        <w:ind w:left="0" w:right="0" w:firstLine="0"/>
        <w:jc w:val="left"/>
      </w:pPr>
      <w:r>
        <w:t xml:space="preserve">Yet, even amidst the emotional chaos, a stubborn resilience </w:t>
        <w:br/>
        <w:t>flickered. Elara's spirit, though battered and bruised, refused to be broken. The love for Lyra, a newfound connection that transcended blood ties, became her anchor, her guiding star in the storm. This love, fierce and protective, fueled her determination, giving her the strength to continue her fight against overwhelming odds.</w:t>
      </w:r>
    </w:p>
    <w:p>
      <w:pPr>
        <w:autoSpaceDN w:val="0"/>
        <w:autoSpaceDE w:val="0"/>
        <w:widowControl/>
        <w:spacing w:line="264" w:lineRule="exact" w:before="264" w:after="0"/>
        <w:ind w:left="0" w:right="0" w:firstLine="0"/>
        <w:jc w:val="left"/>
      </w:pPr>
      <w:r>
        <w:t>The healing process, rather than being a linear journey, experienced more like a chaotic dance between despair and defiance. There were moments of intense vulnerability, where she would allow herself to grieve the loss of her imagined past, the shattered illusion of a normal family life. She would weep for the sister she had never known, for the mother whose secrets had haunted her for so long, and for the life she had lost in the pursuit of the truth.</w:t>
      </w:r>
    </w:p>
    <w:p>
      <w:pPr>
        <w:autoSpaceDN w:val="0"/>
        <w:autoSpaceDE w:val="0"/>
        <w:widowControl/>
        <w:spacing w:line="264" w:lineRule="exact" w:before="264" w:after="0"/>
        <w:ind w:left="0" w:right="0" w:firstLine="0"/>
        <w:jc w:val="left"/>
      </w:pPr>
      <w:r>
        <w:t>These moments of grief, however, were always followed by a surge of renewed purpose. The memories of Isolde's strength, her quiet defiance in the face of adversity, served as an inspiration. Elara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would draw strength from Isolde's spirit, channeling that same resilience to propel her forward. The fight for truth wasn't just a personal quest; it was a legacy, a testament to the strength of the women in her family, a way to honor Isolde's memory.</w:t>
      </w:r>
    </w:p>
    <w:p>
      <w:pPr>
        <w:autoSpaceDN w:val="0"/>
        <w:autoSpaceDE w:val="0"/>
        <w:widowControl/>
        <w:spacing w:line="264" w:lineRule="exact" w:before="264" w:after="0"/>
        <w:ind w:left="0" w:right="0" w:firstLine="0"/>
        <w:jc w:val="left"/>
      </w:pPr>
      <w:r>
        <w:t>Elara began to understand the cyclical nature of healing, the ebb and flow of grief and acceptance, the relentless back-and-forth between despair and determination. There were days when she experienced invincible, days when her resolve was unshakeable. But there were also days when the fear threatened to consume her, days when the weight of secrets seemed unbearable. She learned to accept the duality of her emotional landscape, embracing both the pain and the strength, recognizing that both were essential components of her journey.</w:t>
      </w:r>
    </w:p>
    <w:p>
      <w:pPr>
        <w:autoSpaceDN w:val="0"/>
        <w:autoSpaceDE w:val="0"/>
        <w:widowControl/>
        <w:spacing w:line="264" w:lineRule="exact" w:before="264" w:after="0"/>
        <w:ind w:left="0" w:right="576" w:firstLine="0"/>
        <w:jc w:val="left"/>
      </w:pPr>
      <w:r>
        <w:t>The investigation, however, continued. Each new piece of information, no matter how small or seemingly insignificant, provided another piece of the puzzle, another clue in the labyrinthine conspiracy she was attempting to unravel. The financial trail extended across continents, weaving through a complex web of offshore accounts and shell corporations. The deeper she delved, the more she realized the scope of the conspiracy and the power of those behind it.</w:t>
      </w:r>
    </w:p>
    <w:p>
      <w:pPr>
        <w:autoSpaceDN w:val="0"/>
        <w:autoSpaceDE w:val="0"/>
        <w:widowControl/>
        <w:spacing w:line="264" w:lineRule="exact" w:before="264" w:after="0"/>
        <w:ind w:left="0" w:right="0" w:firstLine="0"/>
        <w:jc w:val="left"/>
      </w:pPr>
      <w:r>
        <w:t xml:space="preserve">She started to recognize patterns, seeing the same names repeatedly surfacing in different contexts. The names were like grim specters, haunting her every waking moment. They were linked to the </w:t>
        <w:br/>
        <w:t>offshore accounts, to the threats against her, to the manipulation of the police investigation. Each discovery only reinforced the gravity of the situation, the danger she faced, and the importance of her mission.</w:t>
      </w:r>
    </w:p>
    <w:p>
      <w:pPr>
        <w:autoSpaceDN w:val="0"/>
        <w:autoSpaceDE w:val="0"/>
        <w:widowControl/>
        <w:spacing w:line="264" w:lineRule="exact" w:before="264" w:after="0"/>
        <w:ind w:left="0" w:right="0" w:firstLine="0"/>
        <w:jc w:val="left"/>
      </w:pPr>
      <w:r>
        <w:t>The emotional turmoil was a constant companion, a shadow that clung to her, but it no longer dictated her actions. It was a force she had learned to acknowledge, to manage, but not to control entirely.</w:t>
      </w:r>
    </w:p>
    <w:p>
      <w:pPr>
        <w:autoSpaceDN w:val="0"/>
        <w:autoSpaceDE w:val="0"/>
        <w:widowControl/>
        <w:spacing w:line="264" w:lineRule="exact" w:before="60" w:after="0"/>
        <w:ind w:left="0" w:right="144" w:firstLine="0"/>
        <w:jc w:val="left"/>
      </w:pPr>
      <w:r>
        <w:t>She had found a way to channel her fear, to transform it from a debilitating force into a source of motivation. The fear became her fuel, the adrenaline that pushed her to keep moving forward, to fight for the truth, even when the odds were stacked against her.</w:t>
      </w:r>
    </w:p>
    <w:p>
      <w:pPr>
        <w:autoSpaceDN w:val="0"/>
        <w:autoSpaceDE w:val="0"/>
        <w:widowControl/>
        <w:spacing w:line="324" w:lineRule="exact" w:before="0" w:after="0"/>
        <w:ind w:left="0" w:right="0" w:firstLine="0"/>
        <w:jc w:val="left"/>
      </w:pPr>
      <w:r>
        <w:t>Elara was becoming more than just a survivor; she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transforming into a warrior, ready to confront the darkness with a defiant heart and the unwavering love for her newfound family. The path ahead remained fraught with danger, but Elara, armed with her newfound strength and fuelled by love, was ready to face it head-on. The weight of secrets may have tried to crush her, but they had only forged her into something stronger, more resilient, and ultimately, unstoppable.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Closure</w:t>
      </w:r>
    </w:p>
    <w:p>
      <w:pPr>
        <w:autoSpaceDN w:val="0"/>
        <w:autoSpaceDE w:val="0"/>
        <w:widowControl/>
        <w:spacing w:line="264" w:lineRule="exact" w:before="286" w:after="0"/>
        <w:ind w:left="0" w:right="0" w:firstLine="0"/>
        <w:jc w:val="left"/>
      </w:pPr>
      <w:r>
        <w:t>The rain hammered against the attic windowpanes, a relentless rhythm mirroring the chaotic beat of Elara’s heart. Dust motes danced in the weak beam of her flashlight, illuminating the worn, leather-bound diary. Isolde’s spidery script, once a source of dread and revelation, now experienced like a faded photograph, the colours muted by time and the weight of its secrets. She had spent weeks poring over its pages, deciphering the cryptic entries, the veiled allusions, the carefully crafted silences. She had unearthed a family history steeped in betrayal, ambition, and a chilling disregard for human life. But the raw, visceral pain had begun to subside, replaced by a quiet understanding, a sorrowful acceptance.</w:t>
      </w:r>
    </w:p>
    <w:p>
      <w:pPr>
        <w:autoSpaceDN w:val="0"/>
        <w:autoSpaceDE w:val="0"/>
        <w:widowControl/>
        <w:spacing w:line="264" w:lineRule="exact" w:before="266" w:after="0"/>
        <w:ind w:left="0" w:right="0" w:firstLine="0"/>
        <w:jc w:val="left"/>
      </w:pPr>
      <w:r>
        <w:t>Closure wasn't a sudden revelation, a dramatic epiphany. It was a gradual process, a slow unwinding of the tightly coiled spring of her anxiety. It came in small moments: the quiet strength of Lyra's hand in hers, the comforting warmth of a shared cup of tea, the solid ground beneath her feet as she walked her dog in the early morning mist. These were the anchors that held her steady, grounding her in the present, preventing her from being swept away by the turbulent currents of her past.</w:t>
      </w:r>
    </w:p>
    <w:p>
      <w:pPr>
        <w:autoSpaceDN w:val="0"/>
        <w:autoSpaceDE w:val="0"/>
        <w:widowControl/>
        <w:spacing w:line="264" w:lineRule="exact" w:before="264" w:after="0"/>
        <w:ind w:left="0" w:right="0" w:firstLine="0"/>
        <w:jc w:val="left"/>
      </w:pPr>
      <w:r>
        <w:t xml:space="preserve">The nightmares still visited, but their fangs seemed less sharp, their grip less tenacious. She learned to meet them, not with fear, but with a detached curiosity. She would observe the phantoms from a distance, recognizing them as manifestations of her unresolved trauma, not as harbingers of future doom. In her waking hours, she practiced mindfulness, grounding herself in the present moment, focusing on the sensations of her body, the texture of the fabric against her skin, the taste of the food she ate. She learned to </w:t>
        <w:br/>
        <w:t>breathe, to truly breathe, inhaling the calm and exhaling the fear.</w:t>
      </w:r>
    </w:p>
    <w:p>
      <w:pPr>
        <w:autoSpaceDN w:val="0"/>
        <w:autoSpaceDE w:val="0"/>
        <w:widowControl/>
        <w:spacing w:line="264" w:lineRule="exact" w:before="264" w:after="0"/>
        <w:ind w:left="0" w:right="0" w:firstLine="0"/>
        <w:jc w:val="left"/>
      </w:pPr>
      <w:r>
        <w:t xml:space="preserve">Therapy became her sanctuary, a safe space where she could </w:t>
        <w:br/>
        <w:t xml:space="preserve">confront her demons without judgment. Dr. Albright, a kind woman with wise, knowing eyes, helped her navigate the labyrinth of her emotions, providing her with tools and strategies for managing her anxiety and trauma. Elara learned to identify her triggers, to </w:t>
        <w:br/>
        <w:t>recognize the early warning signs of a panic attack,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implement coping mechanisms to prevent escalation. She </w:t>
        <w:br/>
        <w:t>discovered the power of self-compassion, forgiving herself for the mistakes she had made, for the things she had not known, for the burdens she had carried for so long.</w:t>
      </w:r>
    </w:p>
    <w:p>
      <w:pPr>
        <w:autoSpaceDN w:val="0"/>
        <w:autoSpaceDE w:val="0"/>
        <w:widowControl/>
        <w:spacing w:line="264" w:lineRule="exact" w:before="264" w:after="0"/>
        <w:ind w:left="0" w:right="0" w:firstLine="0"/>
        <w:jc w:val="left"/>
      </w:pPr>
      <w:r>
        <w:t xml:space="preserve">The legal battles were far from over. The intricate web of financial deceit continued to unravel, revealing a complex network of </w:t>
        <w:br/>
        <w:t>individuals complicit in her family's crimes. The names were like grim talismans, each one representing a piece of her past, a chapter of her family's tragic story. She pursued them relentlessly, fuelled not by anger or vengeance, but by a quiet determination to expose the truth, to bring those responsible to justice. The process was arduous, demanding, but it was also cathartic, each step forward bringing her closer to a sense of resolution.</w:t>
      </w:r>
    </w:p>
    <w:p>
      <w:pPr>
        <w:autoSpaceDN w:val="0"/>
        <w:autoSpaceDE w:val="0"/>
        <w:widowControl/>
        <w:spacing w:line="264" w:lineRule="exact" w:before="264" w:after="0"/>
        <w:ind w:left="0" w:right="0" w:firstLine="0"/>
        <w:jc w:val="left"/>
      </w:pPr>
      <w:r>
        <w:t>As the legal proceedings unfolded, Elara found herself reaching out to others who had suffered similar losses, victims of financial fraud and family betrayal. Sharing her story, listening to theirs, created a sense of community, a shared experience of pain and resilience. She discovered that she was not alone in her struggle, that others had walked a similar path, and that healing was possible, even in the face of seemingly insurmountable odds.</w:t>
      </w:r>
    </w:p>
    <w:p>
      <w:pPr>
        <w:autoSpaceDN w:val="0"/>
        <w:autoSpaceDE w:val="0"/>
        <w:widowControl/>
        <w:spacing w:line="264" w:lineRule="exact" w:before="264" w:after="0"/>
        <w:ind w:left="0" w:right="0" w:firstLine="0"/>
        <w:jc w:val="left"/>
      </w:pPr>
      <w:r>
        <w:t>Lyra, too, was healing. The initial shock and fear had given way to a cautious optimism. The child's resilience was remarkable. Elara watched as Lyra, with her own quiet strength, began to process her grief, her anger, her confusion. Mother and daughter bonded over small moments, shared jokes, and quiet acts of affection. Their relationship, born from a traumatic event, became a testament to the power of human connection, an affirmation of love's ability to overcome darkness.</w:t>
      </w:r>
    </w:p>
    <w:p>
      <w:pPr>
        <w:autoSpaceDN w:val="0"/>
        <w:autoSpaceDE w:val="0"/>
        <w:widowControl/>
        <w:spacing w:line="264" w:lineRule="exact" w:before="264" w:after="0"/>
        <w:ind w:left="0" w:right="0" w:firstLine="0"/>
        <w:jc w:val="left"/>
      </w:pPr>
      <w:r>
        <w:t xml:space="preserve">One evening, sitting on the porch swing, watching the fireflies dance in the twilight, Elara experienced a profound sense of peace. The weight of secrets, once an unbearable burden, felt lighter, less oppressive. The pain was still there, a faint ache in the background, but it no longer consumed her. She had found a way to integrate it into her narrative, to weave it into the fabric of her life, </w:t>
        <w:br/>
        <w:t>transforming it from a source of suffering into a source of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scars remained, visible reminders of the trauma she had endured. But these scars were not blemishes; they were badges of honor, testaments to her resilience, her strength, her unwavering love. They were marks of a journey, a testament to her survival.</w:t>
      </w:r>
    </w:p>
    <w:p>
      <w:pPr>
        <w:autoSpaceDN w:val="0"/>
        <w:autoSpaceDE w:val="0"/>
        <w:widowControl/>
        <w:spacing w:line="264" w:lineRule="exact" w:before="60" w:after="0"/>
        <w:ind w:left="0" w:right="0" w:firstLine="0"/>
        <w:jc w:val="left"/>
      </w:pPr>
      <w:r>
        <w:t xml:space="preserve">The healing process was far from complete, but she had found a path, a way forward, a path illuminated by the love for her </w:t>
        <w:br/>
        <w:t xml:space="preserve">daughter, the memory of her grandmother's quiet defiance, and the unyielding hope for a brighter future. The shadows still lingered, but they no longer controlled her destiny. She was free, not from the pain, but from its crippling grip. She was free to live, to love, to heal. The rain had stopped, and the sun began to peek through the clouds, casting a gentle warmth on her face, a promise of a new dawn. The weight of secrets had been lifted, replaced by the </w:t>
        <w:br/>
        <w:t>lightness of hope, the warmth of love, and the enduring strength of the human spirit. Elara had found her closure, not in forgetting, but in remembering, in accepting, in healing. The journey had been arduous, but she had emerged, transformed, stronger, and ready to face whatever the future held. And this, she knew,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Relationships</w:t>
      </w:r>
    </w:p>
    <w:p>
      <w:pPr>
        <w:autoSpaceDN w:val="0"/>
        <w:autoSpaceDE w:val="0"/>
        <w:widowControl/>
        <w:spacing w:line="264" w:lineRule="exact" w:before="286" w:after="0"/>
        <w:ind w:left="0" w:right="0" w:firstLine="0"/>
        <w:jc w:val="left"/>
      </w:pPr>
      <w:r>
        <w:t>The quiet strength she had discovered within herself, the strength nurtured by the slow, steady process of healing, now extended to her relationships. It wasn't a sudden blossoming, a miraculous transformation, but a gradual unfolding, a delicate dance of trust and vulnerability. With Lyra, the bond deepened, strengthened by shared experiences and a mutual understanding that transcended words. The playful banter, the whispered secrets, the comforting presence in the face of fear – these were the building blocks of their new reality, a reality built not on the shaky foundations of the past but on the solid ground of their present love. Lyra, sensing her mother’s newfound stability, blossomed, her laughter ringing clear and bright, chasing away the lingering shadows of her own trauma.</w:t>
      </w:r>
    </w:p>
    <w:p>
      <w:pPr>
        <w:autoSpaceDN w:val="0"/>
        <w:autoSpaceDE w:val="0"/>
        <w:widowControl/>
        <w:spacing w:line="264" w:lineRule="exact" w:before="60" w:after="0"/>
        <w:ind w:left="0" w:right="288" w:firstLine="0"/>
        <w:jc w:val="center"/>
      </w:pPr>
      <w:r>
        <w:t>Elara watched with a quiet joy as her daughter rediscovered her childhood, her spirit unfurling like a flower reaching for the sun.</w:t>
      </w:r>
    </w:p>
    <w:p>
      <w:pPr>
        <w:autoSpaceDN w:val="0"/>
        <w:autoSpaceDE w:val="0"/>
        <w:widowControl/>
        <w:spacing w:line="264" w:lineRule="exact" w:before="264" w:after="0"/>
        <w:ind w:left="0" w:right="0" w:firstLine="0"/>
        <w:jc w:val="left"/>
      </w:pPr>
      <w:r>
        <w:t xml:space="preserve">Her connection with Dr. Albright also evolved. What began as a therapeutic relationship gradually morphed into something deeper, a connection built on mutual respect and a shared understanding of the human condition. Dr. Albright became a confidante, a sounding board, a wise guide navigating the complexities of Elara's emotional landscape. Elara, in turn, found herself sharing more than just her trauma, revealing parts of herself she had previously kept hidden, locked away behind walls of fear and self-doubt. Their </w:t>
        <w:br/>
        <w:t>conversations extended beyond the confines of the therapy room, spilling over into quiet evenings shared over steaming mugs of tea, discussions about books and art, and reflections on the beauty and fragility of life. This connection, born from a need for professional help, became a source of comfort and unwavering support.</w:t>
      </w:r>
    </w:p>
    <w:p>
      <w:pPr>
        <w:autoSpaceDN w:val="0"/>
        <w:autoSpaceDE w:val="0"/>
        <w:widowControl/>
        <w:spacing w:line="264" w:lineRule="exact" w:before="264" w:after="0"/>
        <w:ind w:left="0" w:right="0" w:firstLine="0"/>
        <w:jc w:val="left"/>
      </w:pPr>
      <w:r>
        <w:t xml:space="preserve">The legal battles continued, demanding her time and energy, but the process itself had become less draining, less emotionally </w:t>
        <w:br/>
        <w:t xml:space="preserve">fraught. The initial anger and bitterness had faded, replaced by a quiet determination. She channeled her energy into meticulous research, meticulously gathering evidence, leaving no stone </w:t>
        <w:br/>
        <w:t>unturned in her pursuit of justice. The process was grueling, but the support she received from unexpected sources fueled her onward.</w:t>
      </w:r>
    </w:p>
    <w:p>
      <w:pPr>
        <w:autoSpaceDN w:val="0"/>
        <w:autoSpaceDE w:val="0"/>
        <w:widowControl/>
        <w:spacing w:line="322" w:lineRule="exact" w:before="0" w:after="0"/>
        <w:ind w:left="0" w:right="0" w:firstLine="0"/>
        <w:jc w:val="left"/>
      </w:pPr>
      <w:r>
        <w:t>Among the lawyers, investigators, and forensic accountants,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found allies, individuals who understood her plight, who shared her commitment to uncovering the truth and holding those responsible accountable. She witnessed in their dedication a reflection of her own resolve and in their support a strength she never knew she could summon. The shared battles against deceit and injustice created bonds of solidarity that transcended the professional realm, forging relationships based on shared purpose and mutual respect.</w:t>
      </w:r>
    </w:p>
    <w:p>
      <w:pPr>
        <w:autoSpaceDN w:val="0"/>
        <w:autoSpaceDE w:val="0"/>
        <w:widowControl/>
        <w:spacing w:line="264" w:lineRule="exact" w:before="264" w:after="0"/>
        <w:ind w:left="0" w:right="288" w:firstLine="0"/>
        <w:jc w:val="left"/>
      </w:pPr>
      <w:r>
        <w:t>Beyond the courtroom, Elara found solace and unexpected companionship in a support group for victims of financial fraud.</w:t>
      </w:r>
    </w:p>
    <w:p>
      <w:pPr>
        <w:autoSpaceDN w:val="0"/>
        <w:autoSpaceDE w:val="0"/>
        <w:widowControl/>
        <w:spacing w:line="264" w:lineRule="exact" w:before="60" w:after="0"/>
        <w:ind w:left="0" w:right="0" w:firstLine="0"/>
        <w:jc w:val="left"/>
      </w:pPr>
      <w:r>
        <w:t>Sharing her story, initially a daunting task, became a cathartic experience. Listening to the stories of others, their tales of betrayal and loss, mirrored her own, creating a profound sense of shared humanity. The group was a safe space, a haven where vulnerability was encouraged, where shame was replaced by understanding, and where hope was nurtured. The individuals within this community weren’t simply victims; they were survivors, each with their own resilience, their own story of strength. Sharing their collective experiences created a powerful force, a source of mutual support that strengthened their individual resolve.</w:t>
      </w:r>
    </w:p>
    <w:p>
      <w:pPr>
        <w:autoSpaceDN w:val="0"/>
        <w:autoSpaceDE w:val="0"/>
        <w:widowControl/>
        <w:spacing w:line="264" w:lineRule="exact" w:before="264" w:after="0"/>
        <w:ind w:left="0" w:right="0" w:firstLine="0"/>
        <w:jc w:val="left"/>
      </w:pPr>
      <w:r>
        <w:t xml:space="preserve">One particular woman, Clara, a grandmother in her late sixties with a twinkle in her eye and a sharp wit, became a close friend. Clara's story of financial ruin and family betrayal was strikingly similar to Elara's. Their bond, born from shared adversity, became a powerful force in their healing journeys. They found comfort in each other's company, sharing their experiences and offering support during difficult times. Their conversations weren't always about their shared trauma, though; they shared laughter, discussed their </w:t>
        <w:br/>
        <w:t>dreams, and supported each other's personal and professional endeavors. Their relationship was a testament to the power of connection, a demonstration that healing could occur through the sharing of experiences and the formation of bonds of mutual trust and support.</w:t>
      </w:r>
    </w:p>
    <w:p>
      <w:pPr>
        <w:autoSpaceDN w:val="0"/>
        <w:autoSpaceDE w:val="0"/>
        <w:widowControl/>
        <w:spacing w:line="264" w:lineRule="exact" w:before="264" w:after="0"/>
        <w:ind w:left="0" w:right="0" w:firstLine="0"/>
        <w:jc w:val="left"/>
      </w:pPr>
      <w:r>
        <w:t>The relationship with her aunt, Isolde, remained complex. Elara still carried a deep sorrow for Isolde's choices, for the darkness that had permeated their family, but her anger had subsided, replaced by a quiet sadness. It was a process of understanding, of accepting that Isolde's actions were born from her own trauma, her own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demons. While forgiveness remained elusive, Elara found a space for compassion, a recognition of the complexities of human nature, and the intricate web of factors that contributed to Isolde’s actions. Their relationship wasn't about reconciliation or forgiveness in the traditional sense. It was about acceptance—a quiet </w:t>
        <w:br/>
        <w:t>acknowledgment of the past, and a tacit understanding that their lives were inextricably linked, despite the harm inflicted. Their connection, though fractured, possessed an undeniable strength rooted in blood and shared history. It was a relationship marked by sorrow but also infused with a quiet, understanding acceptance.</w:t>
      </w:r>
    </w:p>
    <w:p>
      <w:pPr>
        <w:autoSpaceDN w:val="0"/>
        <w:autoSpaceDE w:val="0"/>
        <w:widowControl/>
        <w:spacing w:line="264" w:lineRule="exact" w:before="264" w:after="0"/>
        <w:ind w:left="0" w:right="0" w:firstLine="0"/>
        <w:jc w:val="left"/>
      </w:pPr>
      <w:r>
        <w:t xml:space="preserve">Even with Liam, the man who had inadvertently become entangled in the web of her family’s deceit, there was a nascent </w:t>
        <w:br/>
        <w:t>understanding, a dawning recognition of shared experience. While their paths had diverged, the shared experience of bearing witness to the family’s dark secrets forged an unexpected connection. Their interaction remained strained, but their conversations hinted at a hesitant form of mutual understanding. There was no forgiveness or reconciliation; instead, there was a subtle acknowledgment of the shadow they had both walked through, a silent nod of recognition across the chasm of their differing paths. It was not friendship, nor was it animosity; it was a quiet understanding, a shared space born from a tragic and deeply damaging experience.</w:t>
      </w:r>
    </w:p>
    <w:p>
      <w:pPr>
        <w:autoSpaceDN w:val="0"/>
        <w:autoSpaceDE w:val="0"/>
        <w:widowControl/>
        <w:spacing w:line="264" w:lineRule="exact" w:before="264" w:after="0"/>
        <w:ind w:left="0" w:right="0" w:firstLine="0"/>
        <w:jc w:val="left"/>
      </w:pPr>
      <w:r>
        <w:t xml:space="preserve">Elara's life, once consumed by darkness, was now illuminated by a new light. It was not a light that erased the shadows of her past, but a light that allowed her to see them clearly, to understand them, and to navigate her present with a quiet strength and unwavering hope. The scars remained, both visible and invisible, but they were no longer badges of shame or reminders of vulnerability. They were instead testaments to her resilience, her courage, and her capacity to love and connect on a deeper, more profound level. The </w:t>
        <w:br/>
        <w:t xml:space="preserve">relationships she built—with Lyra, Dr. Albright, Clara, and even, in a strange way, with Isolde and Liam—were not merely connections; they were anchors in her life's tempestuous sea, guiding her towards a future where healing was not merely a goal but a continuous and evolving process. These connections were not flawless; they were complex, flawed, and often challenging; but within their </w:t>
        <w:br/>
        <w:t>imperfections, she found the strength to move forward, to build a life filled with love, understanding, and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human connection. The rain had finally stopped, and a gentle warmth bathed her soul, a promise of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Connections</w:t>
      </w:r>
    </w:p>
    <w:p>
      <w:pPr>
        <w:autoSpaceDN w:val="0"/>
        <w:autoSpaceDE w:val="0"/>
        <w:widowControl/>
        <w:spacing w:line="264" w:lineRule="exact" w:before="286" w:after="0"/>
        <w:ind w:left="0" w:right="0" w:firstLine="0"/>
        <w:jc w:val="left"/>
      </w:pPr>
      <w:r>
        <w:t xml:space="preserve">The courtroom became a strange crucible, forging unexpected bonds. While the legal battles raged, Elara found herself </w:t>
        <w:br/>
        <w:t xml:space="preserve">unexpectedly drawn to Detective Inspector Davies, the lead </w:t>
        <w:br/>
        <w:t xml:space="preserve">investigator on her case. His quiet intensity, his unwavering </w:t>
        <w:br/>
        <w:t>dedication to uncovering the truth, mirrored her own resolve. Initially, their interactions were strictly professional, confined to the sterile environment of depositions and evidence reviews. But as the case progressed, a different kind of communication emerged – a shared understanding that went beyond the legal jargon and the cold facts of the case. He witnessed past the carefully constructed façade she presented to the world, recognizing the vulnerability beneath the surface of her steely determination. He understood the subtle nuances of her grief, her anger, and her unwavering hope. Their late-night conversations, often fueled by strong coffee and shared anxieties, were a testament to this burgeoning connection. They weren’t confessions or intimate disclosures, but rather a silent acknowledgement of the shared burden they carried – the weight of the truth, the relentless pursuit of justice, and the ever-present shadow of the family’s dark legacy.</w:t>
      </w:r>
    </w:p>
    <w:p>
      <w:pPr>
        <w:autoSpaceDN w:val="0"/>
        <w:autoSpaceDE w:val="0"/>
        <w:widowControl/>
        <w:spacing w:line="264" w:lineRule="exact" w:before="264" w:after="0"/>
        <w:ind w:left="0" w:right="0" w:firstLine="0"/>
        <w:jc w:val="left"/>
      </w:pPr>
      <w:r>
        <w:t xml:space="preserve">This unspoken understanding extended beyond the confines of the investigation. Davies, a man of few words and even fewer personal revelations, began to share glimpses into his own life, his own struggles. He spoke of a father lost too soon, of a childhood marked by hardship, of a career defined by a deep-seated commitment to truth and justice. These shared vulnerabilities, revealed in hushed tones and stolen moments, formed the foundation of a unique and unexpected friendship. It wasn't a friendship born of shared </w:t>
        <w:br/>
        <w:t>laughter and lighthearted banter; it was a profound connection forged in the fires of a shared battle against injustice, a bond built on mutual respect, understanding, and a shared commitment to seeing the truth prevail. Their connection was a testament to the extraordinary power of shared purpose, a silent acknowledgment of the strength found in shared adversity.</w:t>
      </w:r>
    </w:p>
    <w:p>
      <w:pPr>
        <w:autoSpaceDN w:val="0"/>
        <w:autoSpaceDE w:val="0"/>
        <w:widowControl/>
        <w:spacing w:line="264" w:lineRule="exact" w:before="264" w:after="0"/>
        <w:ind w:left="0" w:right="144" w:firstLine="0"/>
        <w:jc w:val="left"/>
      </w:pPr>
      <w:r>
        <w:t>Beyond the immediate circle of her legal team and investigators, Elara discovered unexpected solace in the most unlikely of places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 online forum for survivors of narcissistic abuse. Initially hesitant, fearing the vulnerability of sharing her story with strangers, she found herself drawn to the community’s shared experience. The anonymity of the online space offered a sense of safety, a refuge where she could explore her emotions without fear of judgment. The forum became a virtual support group, a safe space where she could share her experiences, her anxieties, and her triumphs, </w:t>
        <w:br/>
        <w:t xml:space="preserve">without the pressure of face-to-face interaction. The shared </w:t>
        <w:br/>
        <w:t xml:space="preserve">understanding within the forum was profound. Each member’s story, though unique in its details, echoed the familiar patterns of manipulation, gaslighting, and emotional abuse. The collective experience created a powerful sense of community, a shared </w:t>
        <w:br/>
        <w:t xml:space="preserve">understanding that transcended geographical boundaries and </w:t>
        <w:br/>
        <w:t xml:space="preserve">personal differences. Elara found strength in the shared </w:t>
        <w:br/>
        <w:t xml:space="preserve">vulnerability, comfort in knowing she wasn’t alone in her struggles, and hope in the resilience and healing journeys of others. The online community wasn't a replacement for face-to-face </w:t>
        <w:br/>
        <w:t>relationships, but it became a vital lifeline, a source of support and validation during a period of immense emotional turmoil.</w:t>
      </w:r>
    </w:p>
    <w:p>
      <w:pPr>
        <w:autoSpaceDN w:val="0"/>
        <w:autoSpaceDE w:val="0"/>
        <w:widowControl/>
        <w:spacing w:line="264" w:lineRule="exact" w:before="264" w:after="0"/>
        <w:ind w:left="0" w:right="0" w:firstLine="0"/>
        <w:jc w:val="left"/>
      </w:pPr>
      <w:r>
        <w:t xml:space="preserve">Her connection with the members of the forum, particularly a woman named Anya who had survived a similar ordeal, went beyond the shared experience of abuse. Anya, a writer by </w:t>
        <w:br/>
        <w:t xml:space="preserve">profession, possessed a sharp intellect and a keen understanding of human psychology. Their online conversations evolved into lengthy email exchanges, then phone calls, and eventually, hesitant, </w:t>
        <w:br/>
        <w:t>tentative meetings in coffee shops. Their bond, born in the shared shadows of their pasts, became a source of strength and mutual support. They shared their fears, their hopes, and their dreams.</w:t>
      </w:r>
    </w:p>
    <w:p>
      <w:pPr>
        <w:autoSpaceDN w:val="0"/>
        <w:autoSpaceDE w:val="0"/>
        <w:widowControl/>
        <w:spacing w:line="264" w:lineRule="exact" w:before="58" w:after="0"/>
        <w:ind w:left="0" w:right="0" w:firstLine="0"/>
        <w:jc w:val="left"/>
      </w:pPr>
      <w:r>
        <w:t xml:space="preserve">They celebrated each other’s small victories and offered comfort during times of setbacks. Anya's insights into the psychology of narcissistic abuse were invaluable to Elara’s healing process. Anya helped her to understand the patterns of her own trauma, to </w:t>
        <w:br/>
        <w:t>recognize the manipulative tactics used against her, and to develop healthy coping mechanisms. Their connection was a testament to the power of finding kindred spirits, the profound impact of shared experience, and the unwavering strength that can emerge from mutual support.</w:t>
      </w:r>
    </w:p>
    <w:p>
      <w:pPr>
        <w:autoSpaceDN w:val="0"/>
        <w:autoSpaceDE w:val="0"/>
        <w:widowControl/>
        <w:spacing w:line="324" w:lineRule="exact" w:before="204" w:after="0"/>
        <w:ind w:left="0" w:right="0" w:firstLine="0"/>
        <w:jc w:val="center"/>
      </w:pPr>
      <w:r>
        <w:t>Even her relationship with her estranged brother, Julian, underwent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subtle but significant shift. The years of silence, of unspoken resentments and buried grievances, were finally beginning to crack. The shared trauma of their family’s downfall, the collective weight of their shared past, had inadvertently begun to bridge the chasm that separated them. Their conversations, initially stilted and </w:t>
        <w:br/>
        <w:t xml:space="preserve">awkward, gradually became more open and honest. They didn't rekindle the brotherly bond they once shared; the scars of the past were too deep, the betrayal too profound. But in the midst of their shared grief and pain, a fragile understanding emerged – an </w:t>
        <w:br/>
        <w:t>acknowledgment of their shared history, of the pain they had both endured. They didn't offer forgiveness or reconcile their differences; instead, they found a shared space of quiet understanding, a silent acceptance of the shared experiences that bound them together. Their connection, though fragile, was a testament to the surprising resilience of familial ties, a recognition that even in the wake of immense pain, the bonds of blood could still offer a glimmer of connection, a possibility for healing.</w:t>
      </w:r>
    </w:p>
    <w:p>
      <w:pPr>
        <w:autoSpaceDN w:val="0"/>
        <w:autoSpaceDE w:val="0"/>
        <w:widowControl/>
        <w:spacing w:line="264" w:lineRule="exact" w:before="264" w:after="0"/>
        <w:ind w:left="0" w:right="0" w:firstLine="0"/>
        <w:jc w:val="left"/>
      </w:pPr>
      <w:r>
        <w:t xml:space="preserve">The healing process was not linear. There were days of deep </w:t>
        <w:br/>
        <w:t xml:space="preserve">despair, of overwhelming grief, of agonizing self-doubt. But the connections she formed – with Davies, Anya, Julian, and the others– provided a network of support, a lifeline in the midst of the storm. These relationships, forged in the fires of adversity, offered a sense of belonging, a feeling of being understood and supported. They were not perfect relationships, far from it. They were flawed, </w:t>
        <w:br/>
        <w:t xml:space="preserve">complex, and sometimes challenging. But within the imperfections, within the complexities of human connection, Elara found the strength to move forward, to confront her past, and to embrace a future filled with hope, understanding, and the enduring power of human connection. The rain had indeed stopped. A gentle warmth, a promise of a new dawn, was slowly washing over her soul. The shadows lingered, but they no longer held the power to consume her. They were simply a part of her story, a testament to her </w:t>
        <w:br/>
        <w:t>strength, her resilience, and her enduring capacity for love. The journey was far from over, but she was walking it, no longer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Support</w:t>
      </w:r>
    </w:p>
    <w:p>
      <w:pPr>
        <w:autoSpaceDN w:val="0"/>
        <w:autoSpaceDE w:val="0"/>
        <w:widowControl/>
        <w:spacing w:line="264" w:lineRule="exact" w:before="286" w:after="0"/>
        <w:ind w:left="0" w:right="0" w:firstLine="0"/>
        <w:jc w:val="left"/>
      </w:pPr>
      <w:r>
        <w:t xml:space="preserve">The fragile peace Elara had found was tested by the relentless demands of the trial. The weight of the accusations, the relentless scrutiny of the legal process, threatened to overwhelm her. Yet, in the midst of this emotional tempest, she found unexpected solace in the unwavering support of those closest to her. Her mother, despite her own grief and confusion, offered a quiet strength, a steadfast presence that anchored Elara in the storm. Her simple acts of kindness – a warm cup of tea, a gentle touch, a listening ear –became vital lifelines in the tumultuous sea of legal battles. These small gestures, devoid of grand pronouncements or dramatic </w:t>
        <w:br/>
        <w:t xml:space="preserve">pronouncements, spoke volumes of her unwavering love and </w:t>
        <w:br/>
        <w:t>support.</w:t>
      </w:r>
    </w:p>
    <w:p>
      <w:pPr>
        <w:autoSpaceDN w:val="0"/>
        <w:autoSpaceDE w:val="0"/>
        <w:widowControl/>
        <w:spacing w:line="264" w:lineRule="exact" w:before="264" w:after="0"/>
        <w:ind w:left="0" w:right="0" w:firstLine="0"/>
        <w:jc w:val="left"/>
      </w:pPr>
      <w:r>
        <w:t xml:space="preserve">Her mother's silence, when Elara needed to simply be held, was as meaningful as her words of encouragement. It spoke of a shared understanding, a deep and abiding bond that transcended the limitations of language. It was in these silent moments, in the shared silences of their late-night conversations, that Elara truly experienced seen, understood, and loved unconditionally. This maternal </w:t>
        <w:br/>
        <w:t xml:space="preserve">embrace, this unwavering support system, provided a foundation for her emotional resilience, allowing her to face the challenges ahead with newfound strength. It was not a magical cure, not a sudden erasure of pain, but a crucial element in her healing </w:t>
        <w:br/>
        <w:t>journey, a reminder that she wasn't facing this battle alone.</w:t>
      </w:r>
    </w:p>
    <w:p>
      <w:pPr>
        <w:autoSpaceDN w:val="0"/>
        <w:autoSpaceDE w:val="0"/>
        <w:widowControl/>
        <w:spacing w:line="264" w:lineRule="exact" w:before="264" w:after="0"/>
        <w:ind w:left="0" w:right="0" w:firstLine="0"/>
        <w:jc w:val="left"/>
      </w:pPr>
      <w:r>
        <w:t xml:space="preserve">The support extended beyond her immediate family. Her closest friends, Sarah and Chloe, rallied around her, providing a much-needed sense of normalcy amidst the chaos. Their laughter, their shared memories, their unwavering belief in her innocence, became a lifeline, pulling her back from the brink of despair. They didn't shy away from the darkness of the situation, but instead met it head-on, offering unwavering support and practical help. Sarah, always practical and organized, helped manage the logistics of the trial, scheduling appointments, organizing documents, and </w:t>
        <w:br/>
        <w:t>providing a much-needed buffer against the overwhelming details.</w:t>
      </w:r>
    </w:p>
    <w:p>
      <w:pPr>
        <w:autoSpaceDN w:val="0"/>
        <w:autoSpaceDE w:val="0"/>
        <w:widowControl/>
        <w:spacing w:line="264" w:lineRule="exact" w:before="58" w:after="0"/>
        <w:ind w:left="0" w:right="432" w:firstLine="0"/>
        <w:jc w:val="left"/>
      </w:pPr>
      <w:r>
        <w:t>Chloe, with her intuitive empathy, provided emotional support, offering a listening ear, a shoulder to cry on, and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70" w:firstLine="0"/>
        <w:jc w:val="both"/>
      </w:pPr>
      <w:r>
        <w:t>reminder of Elara's strength and resilience. Their friendship, tested and strengthened by the trials they faced together, proved to be an invaluable source of strength and resilience for Elara.</w:t>
      </w:r>
    </w:p>
    <w:p>
      <w:pPr>
        <w:autoSpaceDN w:val="0"/>
        <w:autoSpaceDE w:val="0"/>
        <w:widowControl/>
        <w:spacing w:line="264" w:lineRule="exact" w:before="264" w:after="0"/>
        <w:ind w:left="0" w:right="0" w:firstLine="0"/>
        <w:jc w:val="left"/>
      </w:pPr>
      <w:r>
        <w:t>Even the smallest acts of kindness from unexpected sources offered a profound sense of connection and hope. A handwritten note from a stranger, expressing solidarity and support, a simple gesture of offering coffee and a kind word from the court clerk, a supportive email from a fellow survivor on the online forum—all of these small, seemingly insignificant acts cumulatively contributed to a sense of belonging, a feeling of being understood and cared for.</w:t>
      </w:r>
    </w:p>
    <w:p>
      <w:pPr>
        <w:autoSpaceDN w:val="0"/>
        <w:autoSpaceDE w:val="0"/>
        <w:widowControl/>
        <w:spacing w:line="264" w:lineRule="exact" w:before="60" w:after="0"/>
        <w:ind w:left="0" w:right="0" w:firstLine="0"/>
        <w:jc w:val="left"/>
      </w:pPr>
      <w:r>
        <w:t xml:space="preserve">These acts of kindness, small in scale, represented a wave of </w:t>
        <w:br/>
        <w:t xml:space="preserve">compassion that washed over her, providing moments of respite and renewal amidst the overwhelming struggle. They served as a </w:t>
        <w:br/>
        <w:t>reminder that even in the darkest times, human kindness could prevail and offer unexpected strength.</w:t>
      </w:r>
    </w:p>
    <w:p>
      <w:pPr>
        <w:autoSpaceDN w:val="0"/>
        <w:autoSpaceDE w:val="0"/>
        <w:widowControl/>
        <w:spacing w:line="264" w:lineRule="exact" w:before="264" w:after="0"/>
        <w:ind w:left="0" w:right="144" w:firstLine="0"/>
        <w:jc w:val="left"/>
      </w:pPr>
      <w:r>
        <w:t xml:space="preserve">Anya, her newfound friend from the online forum, continued to be a vital source of emotional support. Their connection, built on shared experiences of trauma and healing, deepened with each passing day. Anya's insights into the psychology of narcissistic abuse were invaluable. She helped Elara understand the </w:t>
        <w:br/>
        <w:t>complexities of her trauma, to recognize the manipulative tactics that had been used against her, and to develop coping mechanisms to navigate the aftermath of the abuse. Their conversations, both profound and mundane, spanned hours; the details of their lives intermingling, creating a powerful tapestry of shared experience. The hours they spent talking, often late into the night, discussing literature, philosophy, and life's complexities were equally crucial as the sessions focused on her recovery.</w:t>
      </w:r>
    </w:p>
    <w:p>
      <w:pPr>
        <w:autoSpaceDN w:val="0"/>
        <w:autoSpaceDE w:val="0"/>
        <w:widowControl/>
        <w:spacing w:line="264" w:lineRule="exact" w:before="264" w:after="0"/>
        <w:ind w:left="0" w:right="0" w:firstLine="0"/>
        <w:jc w:val="left"/>
      </w:pPr>
      <w:r>
        <w:t xml:space="preserve">Their bond extended beyond the shared trauma; it blossomed into a profound friendship characterized by mutual respect, intellectual stimulation, and genuine affection. Anya was more than a friend; she was a confidante, a sounding board, a source of unwavering support and encouragement. Anya's own journey toward healing mirrored Elara's, providing a sense of shared experience that further strengthened their bond. They celebrated each other’s small </w:t>
        <w:br/>
        <w:t>victories, offered comfort during setbacks, and always celebrated every small gain, regardless of its size. It was an organic,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growth that blossomed from their shared experiences, and offered each a unique path towards healing.</w:t>
      </w:r>
    </w:p>
    <w:p>
      <w:pPr>
        <w:autoSpaceDN w:val="0"/>
        <w:autoSpaceDE w:val="0"/>
        <w:widowControl/>
        <w:spacing w:line="264" w:lineRule="exact" w:before="264" w:after="0"/>
        <w:ind w:left="0" w:right="0" w:firstLine="0"/>
        <w:jc w:val="left"/>
      </w:pPr>
      <w:r>
        <w:t xml:space="preserve">Julian, her estranged brother, remained a complex presence in her life. Their relationship was far from mended, the scars of the past too deep to erase completely. Yet, a subtle shift was palpable. The shared trauma of their family's downfall served as an unlikely bridge, a common ground on which they could begin to rebuild some semblance of connection. Their conversations, initially </w:t>
        <w:br/>
        <w:t xml:space="preserve">strained and hesitant, became progressively more open and honest. They discussed their shared childhood memories, their individual struggles, their hopes for the future, never explicitly confronting the events that had separated them, but acknowledging the impact of their shared past. This wasn't a reconciliation, nor was it an attempt to undo the past, but it was a tentative step towards healing, a silent acknowledgement of their shared experiences and the </w:t>
        <w:br/>
        <w:t xml:space="preserve">enduring bond of brotherhood. It was a slow, gradual process, but Elara experienced a profound sense of relief in the unspoken </w:t>
        <w:br/>
        <w:t>acknowledgment of their shared history and the possibility of a future where their relationship might evolve.</w:t>
      </w:r>
    </w:p>
    <w:p>
      <w:pPr>
        <w:autoSpaceDN w:val="0"/>
        <w:autoSpaceDE w:val="0"/>
        <w:widowControl/>
        <w:spacing w:line="264" w:lineRule="exact" w:before="264" w:after="0"/>
        <w:ind w:left="0" w:right="0" w:firstLine="0"/>
        <w:jc w:val="left"/>
      </w:pPr>
      <w:r>
        <w:t>The trial itself became a crucible, forging unexpected connections. Elara found an unexpected ally in Detective Inspector Davies. Their professional relationship transcended the sterile environment of the courtroom and blossomed into a deeper connection built on mutual respect, understanding, and a shared commitment to truth and justice. He had seen the strength she possessed, her ability to maintain composure even when the weight of the world seemed to rest on her shoulders. His quiet support and unwavering belief in her reinforced her own sense of self-worth.</w:t>
      </w:r>
    </w:p>
    <w:p>
      <w:pPr>
        <w:autoSpaceDN w:val="0"/>
        <w:autoSpaceDE w:val="0"/>
        <w:widowControl/>
        <w:spacing w:line="264" w:lineRule="exact" w:before="264" w:after="0"/>
        <w:ind w:left="0" w:right="0" w:firstLine="0"/>
        <w:jc w:val="left"/>
      </w:pPr>
      <w:r>
        <w:t>His understanding of her grief, her anger, and her unwavering hope was evident in the subtle nuances of his actions and his words, or his lack of them. He remained a rock of support, a quiet presence whose mere existence provided a tangible sense of security and support. The quiet understanding between them offered a deep sense of comfort during moments of turmoil, unspoken words forming a strong connection between them that transcended their professional roles. Their bond, unlike the others, was built on shared adversity and a shared pursuit of truth, proving that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connections can emerge from the most unlikely of circumstances. It became another testament to the power of shared experience and mutual support that Elara found herself increasingly surrounded by.</w:t>
      </w:r>
    </w:p>
    <w:p>
      <w:pPr>
        <w:autoSpaceDN w:val="0"/>
        <w:autoSpaceDE w:val="0"/>
        <w:widowControl/>
        <w:spacing w:line="264" w:lineRule="exact" w:before="264" w:after="0"/>
        <w:ind w:left="0" w:right="0" w:firstLine="0"/>
        <w:jc w:val="left"/>
      </w:pPr>
      <w:r>
        <w:t>Through the tumult of the trial, through moments of despair and overwhelming emotion, Elara’s resilience grew stronger, nurtured by the unwavering love and support of her family, friends, and the unexpected allies she found along the way. These relationships, forged in the fires of adversity, offered her a sense of belonging, a feeling of being understood and supported. They were far from perfect – flawed, complex, and challenging at times – but within their imperfections, Elara discovered the strength to confront her past and embrace a future filled with hope. The storm may have raged, but the connections she forged served as a beacon of light, guiding her through the darkness towards a brighter dawn. The rain had stopped; a gentle warmth and a promise of a new beginning were slowly washing over her soul. The journey was far from over, but Elara was no longer walking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Belonging and Acceptance</w:t>
      </w:r>
    </w:p>
    <w:p>
      <w:pPr>
        <w:autoSpaceDN w:val="0"/>
        <w:autoSpaceDE w:val="0"/>
        <w:widowControl/>
        <w:spacing w:line="264" w:lineRule="exact" w:before="286" w:after="0"/>
        <w:ind w:left="0" w:right="0" w:firstLine="0"/>
        <w:jc w:val="left"/>
      </w:pPr>
      <w:r>
        <w:t xml:space="preserve">The courtroom, a sterile and intimidating space, became, </w:t>
        <w:br/>
        <w:t xml:space="preserve">paradoxically, a crucible where Elara forged unexpected </w:t>
        <w:br/>
        <w:t xml:space="preserve">connections. The shared experience of the trial, the weight of the accusations hanging heavy in the air, created an unusual </w:t>
        <w:br/>
        <w:t>camaraderie amongst those involved. She found herself observing the subtle interactions, the fleeting glances exchanged between the lawyers, the jurors, even the court clerk – a silent language of shared tension and anticipation. It was in these shared silences, in the collective breath held during tense moments of testimony, that a strange sense of community emerged. It wasn't a comfortable community, certainly not a friendly one, but it was a community nonetheless, united by the shared gravity of the proceedings.</w:t>
      </w:r>
    </w:p>
    <w:p>
      <w:pPr>
        <w:autoSpaceDN w:val="0"/>
        <w:autoSpaceDE w:val="0"/>
        <w:widowControl/>
        <w:spacing w:line="264" w:lineRule="exact" w:before="264" w:after="0"/>
        <w:ind w:left="0" w:right="0" w:firstLine="0"/>
        <w:jc w:val="left"/>
      </w:pPr>
      <w:r>
        <w:t xml:space="preserve">This unexpected sense of shared experience extended beyond the courtroom walls. The daily routine of attending the trial, the shared anxiety, the collective hope, fostered a sense of belonging amongst the spectators. Elara found herself exchanging hesitant smiles with a woman in the front row, a woman whose own haunted eyes mirrored her own anxiety and apprehension. They didn’t speak, not initially, but the shared unspoken understanding created a silent bond of empathy, a recognition of shared vulnerability. Small gestures – a shared nod of agreement, a fleeting smile of </w:t>
        <w:br/>
        <w:t>encouragement – became silent affirmations of shared experience, providing a small comfort in the overwhelming pressure of the situation. These were small, fleeting moments, but they held a significant weight, providing a sense of unity that transcended the formality and coldness of the legal proceedings.</w:t>
      </w:r>
    </w:p>
    <w:p>
      <w:pPr>
        <w:autoSpaceDN w:val="0"/>
        <w:autoSpaceDE w:val="0"/>
        <w:widowControl/>
        <w:spacing w:line="264" w:lineRule="exact" w:before="264" w:after="0"/>
        <w:ind w:left="0" w:right="0" w:firstLine="0"/>
        <w:jc w:val="left"/>
      </w:pPr>
      <w:r>
        <w:t>The support group, initially a hesitant step, became a lifeline. The women there, each with their own stories of resilience and survival, created a safe haven where Elara could share her experiences without judgment. Their stories, though different in detail, were united by the common thread of trauma, manipulation, and the arduous path to healing. Listening to their stories, Elara experienced a profound sense of validation. She wasn't alone; she wasn't unique in her pain. Her experience, once isolating and deeply shameful, was now a shared experience, a collective truth that empowered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The group became a place where she could both give and receive support, finding solace in the shared vulnerability and </w:t>
        <w:br/>
        <w:t>empowerment of their collective strength.</w:t>
      </w:r>
    </w:p>
    <w:p>
      <w:pPr>
        <w:autoSpaceDN w:val="0"/>
        <w:autoSpaceDE w:val="0"/>
        <w:widowControl/>
        <w:spacing w:line="264" w:lineRule="exact" w:before="264" w:after="0"/>
        <w:ind w:left="0" w:right="0" w:firstLine="0"/>
        <w:jc w:val="left"/>
      </w:pPr>
      <w:r>
        <w:t xml:space="preserve">Anya's insights were particularly valuable in this space. She spoke not just from a place of experience but also from a background in psychology, offering a framework for understanding the </w:t>
        <w:br/>
        <w:t xml:space="preserve">manipulative tactics that had been used against Elara. Anya helped her to recognize the patterns of gaslighting, emotional abuse, and manipulation, dissecting the toxic dynamics of her relationship with her abuser. This intellectual approach, a way to understand the experience on a rational, psychological level, helped to diffuse the intense emotional pain and trauma, providing a way to </w:t>
        <w:br/>
        <w:t>conceptualize and process her experience. This understanding didn't erase the pain, but it gave her a framework to understand it, to label it, and to move beyond the immediate emotions, empowering her in a way she hadn't considered possible.</w:t>
      </w:r>
    </w:p>
    <w:p>
      <w:pPr>
        <w:autoSpaceDN w:val="0"/>
        <w:autoSpaceDE w:val="0"/>
        <w:widowControl/>
        <w:spacing w:line="264" w:lineRule="exact" w:before="264" w:after="0"/>
        <w:ind w:left="0" w:right="0" w:firstLine="0"/>
        <w:jc w:val="left"/>
      </w:pPr>
      <w:r>
        <w:t xml:space="preserve">This analytical perspective extended beyond the specific details of her situation. Anya encouraged Elara to examine her own self-worth, to question the internalized beliefs that had made her </w:t>
        <w:br/>
        <w:t xml:space="preserve">vulnerable to manipulation. They discussed the importance of setting boundaries, asserting her own needs, and reclaiming her agency. This process was slow and challenging, requiring a </w:t>
        <w:br/>
        <w:t xml:space="preserve">deliberate shift in perspective, a conscious effort to unlearn years of ingrained patterns of thought and behavior. It wasn't a simple switch flipped but a gradual evolution, a process that required self-reflection, self-compassion, and the patient guidance of a supportive friend. The growth was visible, not in leaps and bounds, but in the slow steady march of small victories; the gradual erosion of </w:t>
        <w:br/>
        <w:t>internalized negativity and the strengthening of self-belief.</w:t>
      </w:r>
    </w:p>
    <w:p>
      <w:pPr>
        <w:autoSpaceDN w:val="0"/>
        <w:autoSpaceDE w:val="0"/>
        <w:widowControl/>
        <w:spacing w:line="264" w:lineRule="exact" w:before="264" w:after="0"/>
        <w:ind w:left="0" w:right="0" w:firstLine="0"/>
        <w:jc w:val="left"/>
      </w:pPr>
      <w:r>
        <w:t xml:space="preserve">The slow rebuild of her self-esteem wasn't a solely internal process; it was profoundly interwoven with the external support she </w:t>
        <w:br/>
        <w:t xml:space="preserve">received. The acceptance she found in the support group, the </w:t>
        <w:br/>
        <w:t>unwavering belief of her friends and family, the quiet respect from Detective Inspector Davies – these external validations chipped away at the internalized shame and self-doubt. Each act of kindness, each word of encouragement, each moment of genuine connection served as a powerful antidote to the self-criticism and doubt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had plagued her for so long. The external validation acted as a catalyst to a deeper internal shift, empowering her to challenge her internalized critic and embracing her innate worth.</w:t>
      </w:r>
    </w:p>
    <w:p>
      <w:pPr>
        <w:autoSpaceDN w:val="0"/>
        <w:autoSpaceDE w:val="0"/>
        <w:widowControl/>
        <w:spacing w:line="324" w:lineRule="exact" w:before="204" w:after="0"/>
        <w:ind w:left="0" w:right="0" w:firstLine="0"/>
        <w:jc w:val="left"/>
      </w:pPr>
      <w:r>
        <w:t>Elara’s relationship with her mother deepened during this period.</w:t>
      </w:r>
    </w:p>
    <w:p>
      <w:pPr>
        <w:autoSpaceDN w:val="0"/>
        <w:autoSpaceDE w:val="0"/>
        <w:widowControl/>
        <w:spacing w:line="264" w:lineRule="exact" w:before="60" w:after="0"/>
        <w:ind w:left="0" w:right="0" w:firstLine="0"/>
        <w:jc w:val="left"/>
      </w:pPr>
      <w:r>
        <w:t xml:space="preserve">The shared grief over the family’s disintegration, the shared </w:t>
        <w:br/>
        <w:t xml:space="preserve">struggle to navigate the legal process, created a deeper bond </w:t>
        <w:br/>
        <w:t xml:space="preserve">between them. They found themselves sharing not just practical support, but also emotional intimacy, a level of openness and </w:t>
        <w:br/>
        <w:t xml:space="preserve">vulnerability that hadn't existed previously. The shared silence, the unspoken understanding, became as powerful as the spoken words of comfort and encouragement. The shared burdens and the shared triumphs fostered a deep connection, a profound sense of belonging, and a reinforced familial bond stronger than any prior familial dynamic. The quiet understanding between them allowed Elara to access a level of emotional support that had been previously </w:t>
        <w:br/>
        <w:t>unavailable to her.</w:t>
      </w:r>
    </w:p>
    <w:p>
      <w:pPr>
        <w:autoSpaceDN w:val="0"/>
        <w:autoSpaceDE w:val="0"/>
        <w:widowControl/>
        <w:spacing w:line="264" w:lineRule="exact" w:before="264" w:after="0"/>
        <w:ind w:left="0" w:right="144" w:firstLine="0"/>
        <w:jc w:val="left"/>
      </w:pPr>
      <w:r>
        <w:t>Her connection with Julian, too, evolved, though at a slower pace. Their shared past, once a source of conflict and estrangement, now became a common ground for understanding and reconciliation.</w:t>
      </w:r>
    </w:p>
    <w:p>
      <w:pPr>
        <w:autoSpaceDN w:val="0"/>
        <w:autoSpaceDE w:val="0"/>
        <w:widowControl/>
        <w:spacing w:line="264" w:lineRule="exact" w:before="60" w:after="0"/>
        <w:ind w:left="0" w:right="0" w:firstLine="0"/>
        <w:jc w:val="left"/>
      </w:pPr>
      <w:r>
        <w:t xml:space="preserve">The trial, in a strange way, forced them to confront their shared history, to acknowledge the impact of their past on their present lives. Their conversations, initially cautious and hesitant, became increasingly open and honest. They shared memories, discussed their struggles, and tentatively explored the possibility of rebuilding their relationship. The shared experience created a sense of unity, a shared understanding of their shared history, offering them a path to a reconciliation they hadn't considered possible. The slow </w:t>
        <w:br/>
        <w:t>rebuilding of their brother-sister bond was a significant factor in Elara's sense of belonging.</w:t>
      </w:r>
    </w:p>
    <w:p>
      <w:pPr>
        <w:autoSpaceDN w:val="0"/>
        <w:autoSpaceDE w:val="0"/>
        <w:widowControl/>
        <w:spacing w:line="264" w:lineRule="exact" w:before="264" w:after="0"/>
        <w:ind w:left="0" w:right="144" w:firstLine="0"/>
        <w:jc w:val="left"/>
      </w:pPr>
      <w:r>
        <w:t xml:space="preserve">Even the small gestures of kindness from strangers – a smile, a supportive word, a brief moment of empathy – contributed to her growing sense of belonging and acceptance. These small acts of human kindness, seemingly insignificant in isolation, collectively created a wave of positive energy that washed over her, reminding her that she was not alone in her journey. These small acts, from both expected and unexpected sources, provided solace and </w:t>
        <w:br/>
        <w:t>reinforcement, solidifying the sense of acceptance and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she was slowly cultivating within herself. This wave of kindness, regardless of origin or source, became another testament to her resilience, further reinforcing her confidence.</w:t>
      </w:r>
    </w:p>
    <w:p>
      <w:pPr>
        <w:autoSpaceDN w:val="0"/>
        <w:autoSpaceDE w:val="0"/>
        <w:widowControl/>
        <w:spacing w:line="264" w:lineRule="exact" w:before="264" w:after="0"/>
        <w:ind w:left="0" w:right="0" w:firstLine="0"/>
        <w:jc w:val="left"/>
      </w:pPr>
      <w:r>
        <w:t xml:space="preserve">The trial ended, not with a resounding victory, but with a sense of closure. The verdict, though not exactly what she had hoped for, brought a sense of resolution, a confirmation that her voice had been detected, her truth acknowledged. More importantly, she had survived. She had faced the storm, and she had emerged, battered but not broken, with a profound sense of self-worth and a renewed sense of connection and belonging that permeated every aspect of her life. This hard-won victory was not just about legal justice, but about emotional and psychological healing, a testament to her inner strength and the unwavering support of those who had rallied around her during this life-altering experience. The journey ahead would still be difficult, but Elara faced it armed with an unwavering belief in herself, a reinforced belief in the power of human </w:t>
        <w:br/>
        <w:t>connection, and an unshakeable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0" w:firstLine="0"/>
        <w:jc w:val="left"/>
      </w:pPr>
      <w:r>
        <w:t xml:space="preserve">The quiet hum of normalcy began to replace the jarring dissonance of the trial. Life, once a chaotic storm, started to settle into a </w:t>
        <w:br/>
        <w:t xml:space="preserve">calmer, if still unpredictable, sea. The initial euphoria of the trial's conclusion, the relief of having faced her demons and emerged relatively unscathed, gradually gave way to a deeper, more </w:t>
        <w:br/>
        <w:t>profound sense of self-discovery. This wasn't a simple return to the life she knew before; it was a rebirth, a transformation forged in the crucible of trauma and strengthened by the unwavering support of those who had stood by her.</w:t>
      </w:r>
    </w:p>
    <w:p>
      <w:pPr>
        <w:autoSpaceDN w:val="0"/>
        <w:autoSpaceDE w:val="0"/>
        <w:widowControl/>
        <w:spacing w:line="264" w:lineRule="exact" w:before="264" w:after="0"/>
        <w:ind w:left="0" w:right="0" w:firstLine="0"/>
        <w:jc w:val="left"/>
      </w:pPr>
      <w:r>
        <w:t xml:space="preserve">The support group continued to be a vital anchor in her life, a safe space where she could process her emotions, share her experiences, and learn from the journeys of others. The women there, a tapestry of strength and resilience, became her chosen family, a network of unwavering support that transcended the superficiality of casual acquaintances. They celebrated small victories, offered solace during setbacks, and shared the quiet camaraderie of shared </w:t>
        <w:br/>
        <w:t xml:space="preserve">understanding. The mutual empathy and validation were priceless, healing the deep wounds inflicted by years of manipulation and gaslighting. She learned to articulate her pain, to name her </w:t>
        <w:br/>
        <w:t>experiences without shame, to find strength in her vulnerability.</w:t>
      </w:r>
    </w:p>
    <w:p>
      <w:pPr>
        <w:autoSpaceDN w:val="0"/>
        <w:autoSpaceDE w:val="0"/>
        <w:widowControl/>
        <w:spacing w:line="264" w:lineRule="exact" w:before="264" w:after="0"/>
        <w:ind w:left="0" w:right="0" w:firstLine="0"/>
        <w:jc w:val="left"/>
      </w:pPr>
      <w:r>
        <w:t xml:space="preserve">Anya’s guidance continued to be invaluable. Their sessions evolved beyond the analysis of the abusive relationship, delving into deeper issues of self-worth and personal boundaries. Anya introduced Elara to techniques in cognitive behavioral therapy, helping her to </w:t>
        <w:br/>
        <w:t>identify and challenge negative thought patterns. She learned to reframe her self-perception, to replace self-critical narratives with compassionate self-talk. It was a painstaking process, a delicate surgery of the soul, but with each session, Elara experienced a greater sense of agency, a stronger sense of self.</w:t>
      </w:r>
    </w:p>
    <w:p>
      <w:pPr>
        <w:autoSpaceDN w:val="0"/>
        <w:autoSpaceDE w:val="0"/>
        <w:widowControl/>
        <w:spacing w:line="264" w:lineRule="exact" w:before="264" w:after="0"/>
        <w:ind w:left="0" w:right="0" w:firstLine="0"/>
        <w:jc w:val="left"/>
      </w:pPr>
      <w:r>
        <w:t>The rebuilding of her relationship with her mother was a testament to the transformative power of shared experience. They navigated the complex emotional landscape of their family’s fractured history, uncovering long-buried resentments and misunderstandings. Honest communication replaced years of unspoken grievances, allowing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them to forge a deeper, more meaningful connection. They found solace in shared activities, rediscovering the joy of simple moments spent together. The shared laughter, the quiet silences, the </w:t>
        <w:br/>
        <w:t>unspoken understanding – these became the building blocks of a stronger, more resilient bond.</w:t>
      </w:r>
    </w:p>
    <w:p>
      <w:pPr>
        <w:autoSpaceDN w:val="0"/>
        <w:autoSpaceDE w:val="0"/>
        <w:widowControl/>
        <w:spacing w:line="324" w:lineRule="exact" w:before="204" w:after="0"/>
        <w:ind w:left="0" w:right="0" w:firstLine="0"/>
        <w:jc w:val="center"/>
      </w:pPr>
      <w:r>
        <w:t>Her relationship with Julian also underwent a quiet metamorphosis.</w:t>
      </w:r>
    </w:p>
    <w:p>
      <w:pPr>
        <w:autoSpaceDN w:val="0"/>
        <w:autoSpaceDE w:val="0"/>
        <w:widowControl/>
        <w:spacing w:line="264" w:lineRule="exact" w:before="60" w:after="0"/>
        <w:ind w:left="0" w:right="288" w:firstLine="0"/>
        <w:jc w:val="left"/>
      </w:pPr>
      <w:r>
        <w:t>Their conversations, once laced with resentment and unspoken accusations, now flowed with a newfound openness and honesty.</w:t>
      </w:r>
    </w:p>
    <w:p>
      <w:pPr>
        <w:autoSpaceDN w:val="0"/>
        <w:autoSpaceDE w:val="0"/>
        <w:widowControl/>
        <w:spacing w:line="264" w:lineRule="exact" w:before="60" w:after="0"/>
        <w:ind w:left="0" w:right="0" w:firstLine="0"/>
        <w:jc w:val="left"/>
      </w:pPr>
      <w:r>
        <w:t xml:space="preserve">They acknowledged the hurt they had inflicted on each other, acknowledging the impact of their past on their present. They began to rebuild their sibling relationship, creating a foundation based on mutual respect and understanding. Their shared history, once a source of pain, became a common ground for empathy and healing. The quiet moments of reconciliation, the shared laughter over old memories, the unspoken support – these were the </w:t>
        <w:br/>
        <w:t>foundations of a newly forged bond, stronger than the one fractured by the past.</w:t>
      </w:r>
    </w:p>
    <w:p>
      <w:pPr>
        <w:autoSpaceDN w:val="0"/>
        <w:autoSpaceDE w:val="0"/>
        <w:widowControl/>
        <w:spacing w:line="264" w:lineRule="exact" w:before="264" w:after="0"/>
        <w:ind w:left="0" w:right="0" w:firstLine="0"/>
        <w:jc w:val="left"/>
      </w:pPr>
      <w:r>
        <w:t>Beyond the immediate circle of her family and close friends, Elara found healing in unexpected places. She discovered a passion for volunteering at a local women's shelter, a place where she could offer support and encouragement to others who had experienced similar trauma. This work brought a sense of purpose and meaning to her life, transforming her pain into a force for positive change. The gratitude she received from the women she helped, the shared stories of resilience, the feeling of making a difference – these acts affirmed her own healing and brought a deeper sense of fulfillment.</w:t>
      </w:r>
    </w:p>
    <w:p>
      <w:pPr>
        <w:autoSpaceDN w:val="0"/>
        <w:autoSpaceDE w:val="0"/>
        <w:widowControl/>
        <w:spacing w:line="264" w:lineRule="exact" w:before="264" w:after="0"/>
        <w:ind w:left="0" w:right="0" w:firstLine="0"/>
        <w:jc w:val="left"/>
      </w:pPr>
      <w:r>
        <w:t>Elara's artistic expression also underwent a renaissance. The trauma she had experienced had always found an outlet in her writing and painting, but now, her art reflected not just the darkness of her past, but the blossoming light of her recovery. Her poems and paintings became a powerful form of self-expression, a way to process her emotions and share her journey with the world. The act of creation itself was a cathartic experience, a ritual of self-healing and affirmation. Her art became a testament to her resilience, a beacon of hope for others struggling to find their way through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physical act of creation, whether writing poetry or painting vibrant canvases, provided a different form of release and self-discovery. The tangible process, the feeling of the pen on paper or the brush against the canvas, grounded her in the present moment, a stark contrast to the pervasive sense of unease she’d experienced </w:t>
        <w:br/>
        <w:t>previously. Each stroke, each word, was a step forward, a tangible expression of her progress. She found solace in the focus required, the immersive act of creating something beautiful from the raw material of her emotions.</w:t>
      </w:r>
    </w:p>
    <w:p>
      <w:pPr>
        <w:autoSpaceDN w:val="0"/>
        <w:autoSpaceDE w:val="0"/>
        <w:widowControl/>
        <w:spacing w:line="324" w:lineRule="exact" w:before="204" w:after="0"/>
        <w:ind w:left="0" w:right="0" w:firstLine="0"/>
        <w:jc w:val="center"/>
      </w:pPr>
      <w:r>
        <w:t>Her renewed sense of self manifested in subtle but significant ways.</w:t>
      </w:r>
    </w:p>
    <w:p>
      <w:pPr>
        <w:autoSpaceDN w:val="0"/>
        <w:autoSpaceDE w:val="0"/>
        <w:widowControl/>
        <w:spacing w:line="264" w:lineRule="exact" w:before="60" w:after="0"/>
        <w:ind w:left="0" w:right="0" w:firstLine="0"/>
        <w:jc w:val="left"/>
      </w:pPr>
      <w:r>
        <w:t xml:space="preserve">She started taking care of herself, prioritizing her physical and mental well-being. She adopted a regular exercise routine, </w:t>
        <w:br/>
        <w:t xml:space="preserve">nourishing her body with healthy food, and prioritizing sufficient sleep. She sought out activities that brought her joy and fulfillment, reconnecting with old hobbies and exploring new passions. She nurtured her friendships, prioritizing meaningful connections and setting healthy boundaries. The focus on self-care was not a selfish act but an essential element of her healing process. It was an </w:t>
        <w:br/>
        <w:t>affirmation of her worth, a recognition of her right to prioritize her well-being.</w:t>
      </w:r>
    </w:p>
    <w:p>
      <w:pPr>
        <w:autoSpaceDN w:val="0"/>
        <w:autoSpaceDE w:val="0"/>
        <w:widowControl/>
        <w:spacing w:line="264" w:lineRule="exact" w:before="264" w:after="0"/>
        <w:ind w:left="0" w:right="0" w:firstLine="0"/>
        <w:jc w:val="left"/>
      </w:pPr>
      <w:r>
        <w:t>The transformation wasn't without its challenges. There were days when the shadow of her past threatened to engulf her, moments when self-doubt crept in, and the scars of her trauma reopened. But she had learned coping mechanisms, strategies to navigate these difficult moments. She relied on her support system, leaned on her friends and family for support, sought guidance from her therapist, and turned to her creative outlets for solace. She recognized these moments as a natural part of the healing process, acknowledging the ups and downs without self-criticism.</w:t>
      </w:r>
    </w:p>
    <w:p>
      <w:pPr>
        <w:autoSpaceDN w:val="0"/>
        <w:autoSpaceDE w:val="0"/>
        <w:widowControl/>
        <w:spacing w:line="264" w:lineRule="exact" w:before="264" w:after="0"/>
        <w:ind w:left="0" w:right="0" w:firstLine="0"/>
        <w:jc w:val="left"/>
      </w:pPr>
      <w:r>
        <w:t>The journey of growth and transformation wasn't linear, it was a winding path, filled with setbacks and breakthroughs, but the destination was clear: a place of self-acceptance, resilience, and profound connection. The scars of the past remained, but they were now reminders of her strength, symbols of her journey to healing. Elara emerged not just as a survivor but as a woman empowered by her experiences, a woman who found strength in vulnerability, and a woman who understood the transformative power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scars were a map of her journey, not a prison to her future. The future was hers to create, a future brimming with the potential that had been dormant for so long. The power of connection had not merely healed her; it had liberated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Forgiveness</w:t>
      </w:r>
    </w:p>
    <w:p>
      <w:pPr>
        <w:autoSpaceDN w:val="0"/>
        <w:autoSpaceDE w:val="0"/>
        <w:widowControl/>
        <w:spacing w:line="264" w:lineRule="exact" w:before="286" w:after="0"/>
        <w:ind w:left="0" w:right="0" w:firstLine="0"/>
        <w:jc w:val="left"/>
      </w:pPr>
      <w:r>
        <w:t xml:space="preserve">The act of forgiving herself proved to be the most challenging aspect of her journey. For years, Elara had carried the weight of self-blame, convinced that she had somehow deserved the abuse she had endured. The insidious whispers of self-doubt, the relentless accusations of her own mind, had become a constant companion. Anya helped her to unpack these ingrained beliefs, to challenge the distorted narratives she had constructed about herself. Through a combination of therapy and self-reflection, Elara slowly began to understand that she was not responsible for the actions of her abuser. She was a victim, not a perpetrator, and she deserved </w:t>
        <w:br/>
        <w:t>compassion, not condemnation.</w:t>
      </w:r>
    </w:p>
    <w:p>
      <w:pPr>
        <w:autoSpaceDN w:val="0"/>
        <w:autoSpaceDE w:val="0"/>
        <w:widowControl/>
        <w:spacing w:line="264" w:lineRule="exact" w:before="266" w:after="0"/>
        <w:ind w:left="0" w:right="144" w:firstLine="0"/>
        <w:jc w:val="left"/>
      </w:pPr>
      <w:r>
        <w:t>This understanding didn't come easily. There were days when the old patterns of self-criticism resurfaced, days when the weight of the past experienced almost unbearable. But with each session with Anya, with each shared experience in her support group, she gained a greater sense of self-compassion. She learned to identify and challenge her negative thought patterns, replacing self-deprecating narratives with affirmations of self-worth. She learned to treat herself with the same kindness and understanding that she offered to others.</w:t>
      </w:r>
    </w:p>
    <w:p>
      <w:pPr>
        <w:autoSpaceDN w:val="0"/>
        <w:autoSpaceDE w:val="0"/>
        <w:widowControl/>
        <w:spacing w:line="264" w:lineRule="exact" w:before="264" w:after="0"/>
        <w:ind w:left="0" w:right="0" w:firstLine="0"/>
        <w:jc w:val="left"/>
      </w:pPr>
      <w:r>
        <w:t>Forgiveness extended beyond herself. Forgiving her abuser was a far more complex undertaking. The rage, the hurt, the betrayal – these emotions were deeply ingrained, a constant undercurrent in her life.</w:t>
      </w:r>
    </w:p>
    <w:p>
      <w:pPr>
        <w:autoSpaceDN w:val="0"/>
        <w:autoSpaceDE w:val="0"/>
        <w:widowControl/>
        <w:spacing w:line="264" w:lineRule="exact" w:before="60" w:after="0"/>
        <w:ind w:left="0" w:right="720" w:firstLine="0"/>
        <w:jc w:val="left"/>
      </w:pPr>
      <w:r>
        <w:t>Anya explained that forgiveness wasn't about condoning the abuser's actions, but about releasing the burden of anger and resentment that she carried. It was about reclaiming her own power, about freeing herself from the shackles of the past.</w:t>
      </w:r>
    </w:p>
    <w:p>
      <w:pPr>
        <w:autoSpaceDN w:val="0"/>
        <w:autoSpaceDE w:val="0"/>
        <w:widowControl/>
        <w:spacing w:line="264" w:lineRule="exact" w:before="264" w:after="0"/>
        <w:ind w:left="0" w:right="0" w:firstLine="0"/>
        <w:jc w:val="left"/>
      </w:pPr>
      <w:r>
        <w:t xml:space="preserve">Elara began by acknowledging the pain that her abuser had </w:t>
        <w:br/>
        <w:t xml:space="preserve">inflicted, allowing herself to feel the full weight of her emotions without judgment. She wrote in her journal, pouring out her rage, her sorrow, her confusion. The act of writing itself became a </w:t>
        <w:br/>
        <w:t xml:space="preserve">cathartic process, a way to express the emotions that she had </w:t>
        <w:br/>
        <w:t>suppressed for so long. She didn't shy away from the intensity of her feelings; she embraced them, acknowledging their validity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letting them define her.</w:t>
      </w:r>
    </w:p>
    <w:p>
      <w:pPr>
        <w:autoSpaceDN w:val="0"/>
        <w:autoSpaceDE w:val="0"/>
        <w:widowControl/>
        <w:spacing w:line="264" w:lineRule="exact" w:before="266" w:after="0"/>
        <w:ind w:left="0" w:right="0" w:firstLine="0"/>
        <w:jc w:val="left"/>
      </w:pPr>
      <w:r>
        <w:t>The process was gradual, a slow unraveling of years of pent-up emotion. There were moments of intense anger, moments when the desire for revenge threatened to overwhelm her. But she learned to channel these emotions into creative outlets, transforming her pain into art. Her paintings became vivid expressions of her anger, her sorrow, her resilience. Her poems, raw and visceral, explored the depths of her emotional landscape. The act of creating became a form of self-healing, a way to transform her pain into something beautiful and meaningful.</w:t>
      </w:r>
    </w:p>
    <w:p>
      <w:pPr>
        <w:autoSpaceDN w:val="0"/>
        <w:autoSpaceDE w:val="0"/>
        <w:widowControl/>
        <w:spacing w:line="264" w:lineRule="exact" w:before="264" w:after="0"/>
        <w:ind w:left="0" w:right="0" w:firstLine="0"/>
        <w:jc w:val="left"/>
      </w:pPr>
      <w:r>
        <w:t xml:space="preserve">She also found solace in acts of kindness. Volunteering at the women's shelter became more than just a way to give back; it became a pathway to self-forgiveness. By helping others who had experienced similar trauma, she found a sense of purpose and meaning that transcended her own pain. The shared stories of resilience, the acts of mutual support, the collective journey </w:t>
        <w:br/>
        <w:t>towards healing – these became powerful antidotes to her own self-doubt. She realized that forgiveness wasn't a passive act; it was an active process of choosing compassion, of extending empathy, not just to herself but to others.</w:t>
      </w:r>
    </w:p>
    <w:p>
      <w:pPr>
        <w:autoSpaceDN w:val="0"/>
        <w:autoSpaceDE w:val="0"/>
        <w:widowControl/>
        <w:spacing w:line="264" w:lineRule="exact" w:before="264" w:after="0"/>
        <w:ind w:left="0" w:right="0" w:firstLine="0"/>
        <w:jc w:val="left"/>
      </w:pPr>
      <w:r>
        <w:t xml:space="preserve">The journey of forgiveness also involved confronting the peripheral figures in her past, those who had witnessed the abuse and </w:t>
        <w:br/>
        <w:t xml:space="preserve">remained silent. This proved to be one of the most difficult aspects of her journey. The lingering resentment, the unanswered questions, the sense of betrayal – these emotions threatened to derail her progress. However, she approached these encounters with a </w:t>
        <w:br/>
        <w:t xml:space="preserve">newfound understanding. She acknowledged their shortcomings, not with the aim of condemnation, but with a desire for clarity and closure. She was not seeking apologies; she was seeking </w:t>
        <w:br/>
        <w:t>understanding.</w:t>
      </w:r>
    </w:p>
    <w:p>
      <w:pPr>
        <w:autoSpaceDN w:val="0"/>
        <w:autoSpaceDE w:val="0"/>
        <w:widowControl/>
        <w:spacing w:line="264" w:lineRule="exact" w:before="266" w:after="0"/>
        <w:ind w:left="0" w:right="0" w:firstLine="0"/>
        <w:jc w:val="left"/>
      </w:pPr>
      <w:r>
        <w:t xml:space="preserve">Some conversations were productive, offering a glimmer of </w:t>
        <w:br/>
        <w:t xml:space="preserve">redemption. Others proved to be more challenging, leaving her with a sense of lingering dissatisfaction. But in each interaction, she learned something new about herself, about her capacity for </w:t>
        <w:br/>
        <w:t>empathy, and about the limits of forgiveness. She realized that not everyone was capable of accepting responsibility for their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actions, but that didn't diminish the validity of her own emotions or the importance of her journey.</w:t>
      </w:r>
    </w:p>
    <w:p>
      <w:pPr>
        <w:autoSpaceDN w:val="0"/>
        <w:autoSpaceDE w:val="0"/>
        <w:widowControl/>
        <w:spacing w:line="264" w:lineRule="exact" w:before="264" w:after="0"/>
        <w:ind w:left="0" w:right="0" w:firstLine="0"/>
        <w:jc w:val="left"/>
      </w:pPr>
      <w:r>
        <w:t xml:space="preserve">One of the most significant encounters was with her father. His silence during her mother's abuse had been a constant source of pain. She had always held him partially responsible, believing that he could have intervened, that he could have protected her. The conversation was difficult, fraught with unspoken emotions and years of unresolved conflict. He didn't offer an apology, not in the way she had expected, but he did express regret, a deep sense of sorrow for his past inaction. It wasn't the complete exoneration she had craved, but it was enough. It was a recognition of his </w:t>
        <w:br/>
        <w:t xml:space="preserve">shortcomings, an acknowledgement of the harm he had </w:t>
        <w:br/>
        <w:t>unintentionally caused.</w:t>
      </w:r>
    </w:p>
    <w:p>
      <w:pPr>
        <w:autoSpaceDN w:val="0"/>
        <w:autoSpaceDE w:val="0"/>
        <w:widowControl/>
        <w:spacing w:line="264" w:lineRule="exact" w:before="264" w:after="0"/>
        <w:ind w:left="0" w:right="0" w:firstLine="0"/>
        <w:jc w:val="left"/>
      </w:pPr>
      <w:r>
        <w:t xml:space="preserve">Forgiveness, she realized, wasn't about erasing the past; it was about accepting it, learning from it, and moving forward. It wasn't about absolving others of responsibility; it was about releasing herself from the burden of anger and resentment. It was a process of self-empowerment, of reclaiming her own narrative, and of </w:t>
        <w:br/>
        <w:t>choosing to live a life free from the shackles of the past.</w:t>
      </w:r>
    </w:p>
    <w:p>
      <w:pPr>
        <w:autoSpaceDN w:val="0"/>
        <w:autoSpaceDE w:val="0"/>
        <w:widowControl/>
        <w:spacing w:line="264" w:lineRule="exact" w:before="264" w:after="0"/>
        <w:ind w:left="0" w:right="0" w:firstLine="0"/>
        <w:jc w:val="left"/>
      </w:pPr>
      <w:r>
        <w:t>The journey was far from over. The scars of her past would remain, but they were now reminders of her strength, symbols of her resilience. She still had moments of vulnerability, moments when the shadows of her past threatened to engulf her. But she had learned to navigate these moments with greater self-awareness and compassion. She relied on her support system, her therapists, her friends, her newfound sense of self.</w:t>
      </w:r>
    </w:p>
    <w:p>
      <w:pPr>
        <w:autoSpaceDN w:val="0"/>
        <w:autoSpaceDE w:val="0"/>
        <w:widowControl/>
        <w:spacing w:line="264" w:lineRule="exact" w:before="264" w:after="0"/>
        <w:ind w:left="0" w:right="0" w:firstLine="0"/>
        <w:jc w:val="left"/>
      </w:pPr>
      <w:r>
        <w:t xml:space="preserve">The act of forgiveness, she discovered, was not a destination but a continuous process, a lifelong journey of self-discovery and healing. It was a testament to her strength, a testament to her capacity for empathy, and a testament to the transformative power of </w:t>
        <w:br/>
        <w:t xml:space="preserve">compassion. The path was winding, challenging, and occasionally painful, but it led to a place of greater self-acceptance, a place of peace, and a place of unwavering self-belief. The scars, once </w:t>
        <w:br/>
        <w:t xml:space="preserve">symbols of her suffering, now served as a reminder of her </w:t>
        <w:br/>
        <w:t>unwavering spirit and journey to freedom. She had walked through the fire, emerged stronger, and found the strength not only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forgive but to thrive. The future stretched before her, no longer a canvas of fear, but a vibrant landscape of possibilities waiting to be painted with the colors of her newfound strength and resilience. She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144" w:firstLine="0"/>
        <w:jc w:val="left"/>
      </w:pPr>
      <w:r>
        <w:t>The mirror reflected a stranger. Or rather, it reflected the woman she had almost forgotten existed beneath the layers of self-</w:t>
        <w:br/>
        <w:t xml:space="preserve">recrimination and shame. Elara stared, her breath catching in her throat. The eyes staring back were not the haunted, hollow pools she had grown accustomed to seeing. There was a flicker of </w:t>
        <w:br/>
        <w:t>something else – a spark, a hint of the vibrant, joyful woman she remembered from before the darkness consumed her. This was the woman she needed to forgive, the woman she needed to embrace.</w:t>
      </w:r>
    </w:p>
    <w:p>
      <w:pPr>
        <w:autoSpaceDN w:val="0"/>
        <w:autoSpaceDE w:val="0"/>
        <w:widowControl/>
        <w:spacing w:line="264" w:lineRule="exact" w:before="264" w:after="0"/>
        <w:ind w:left="0" w:right="0" w:firstLine="0"/>
        <w:jc w:val="left"/>
      </w:pPr>
      <w:r>
        <w:t>Self-forgiveness, Anya had explained, wasn't about erasing the past, but about rewriting its narrative. It wasn't about pretending the hurt never happened, but about acknowledging it, understanding it, and finally, accepting it as a part of her story, not the entirety of it.</w:t>
      </w:r>
    </w:p>
    <w:p>
      <w:pPr>
        <w:autoSpaceDN w:val="0"/>
        <w:autoSpaceDE w:val="0"/>
        <w:widowControl/>
        <w:spacing w:line="264" w:lineRule="exact" w:before="60" w:after="0"/>
        <w:ind w:left="0" w:right="0" w:firstLine="0"/>
        <w:jc w:val="left"/>
      </w:pPr>
      <w:r>
        <w:t>Elara had spent years trapped in a cycle of self-blame, convinced she was inherently flawed, unworthy of love, deserving of the pain she'd endured. This belief had become a heavy cloak, smothering her spirit, hindering her healing.</w:t>
      </w:r>
    </w:p>
    <w:p>
      <w:pPr>
        <w:autoSpaceDN w:val="0"/>
        <w:autoSpaceDE w:val="0"/>
        <w:widowControl/>
        <w:spacing w:line="264" w:lineRule="exact" w:before="264" w:after="0"/>
        <w:ind w:left="0" w:right="144" w:firstLine="0"/>
        <w:jc w:val="left"/>
      </w:pPr>
      <w:r>
        <w:t xml:space="preserve">The process began, tentatively at first, with small acts of self-compassion. Instead of berating herself for her perceived failings, she began to speak to herself with the same kindness and </w:t>
        <w:br/>
        <w:t xml:space="preserve">understanding she offered her friends. She started a gratitude journal, focusing on the small joys in her life—the warmth of the sun on her skin, the taste of her morning coffee, the comforting presence of her dog. These small moments became anchors, </w:t>
        <w:br/>
        <w:t>grounding her in the present and reminding her of the beauty that still existed in her world.</w:t>
      </w:r>
    </w:p>
    <w:p>
      <w:pPr>
        <w:autoSpaceDN w:val="0"/>
        <w:autoSpaceDE w:val="0"/>
        <w:widowControl/>
        <w:spacing w:line="264" w:lineRule="exact" w:before="264" w:after="0"/>
        <w:ind w:left="0" w:right="0" w:firstLine="0"/>
        <w:jc w:val="left"/>
      </w:pPr>
      <w:r>
        <w:t xml:space="preserve">She began to challenge the negative self-talk, the insidious whispers that had plagued her for so long. Every time a critical thought surfaced, she would consciously replace it with a positive </w:t>
        <w:br/>
        <w:t>affirmation. "I am strong," she would whisper to herself. "I am resilient. I am worthy of love." These affirmations, initially experienced forced and unnatural, gradually became more genuine, imbuing her with a growing sense of self-belief.</w:t>
      </w:r>
    </w:p>
    <w:p>
      <w:pPr>
        <w:autoSpaceDN w:val="0"/>
        <w:autoSpaceDE w:val="0"/>
        <w:widowControl/>
        <w:spacing w:line="322" w:lineRule="exact" w:before="206" w:after="0"/>
        <w:ind w:left="0" w:right="0" w:firstLine="0"/>
        <w:jc w:val="left"/>
      </w:pPr>
      <w:r>
        <w:t>The journey was not linear. There were days when the old patterns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resurfaced, when the weight of the past threatened to crush her. On those days, she would retreat into her safe spaces, journaling, painting, listening to music, anything to soothe the turmoil within.</w:t>
      </w:r>
    </w:p>
    <w:p>
      <w:pPr>
        <w:autoSpaceDN w:val="0"/>
        <w:autoSpaceDE w:val="0"/>
        <w:widowControl/>
        <w:spacing w:line="264" w:lineRule="exact" w:before="60" w:after="0"/>
        <w:ind w:left="0" w:right="576" w:firstLine="0"/>
        <w:jc w:val="left"/>
      </w:pPr>
      <w:r>
        <w:t>She allowed herself to feel the pain, to acknowledge the hurt without judgment. She learned that suppressing emotions only amplified their power; by allowing them to surface, she could process them, understand them, and ultimately, let them go.</w:t>
      </w:r>
    </w:p>
    <w:p>
      <w:pPr>
        <w:autoSpaceDN w:val="0"/>
        <w:autoSpaceDE w:val="0"/>
        <w:widowControl/>
        <w:spacing w:line="264" w:lineRule="exact" w:before="264" w:after="0"/>
        <w:ind w:left="0" w:right="0" w:firstLine="0"/>
        <w:jc w:val="left"/>
      </w:pPr>
      <w:r>
        <w:t xml:space="preserve">Art became her sanctuary. The canvases became a battleground, a place where she could confront the demons of her past and </w:t>
        <w:br/>
        <w:t>transform them into something beautiful. She poured her emotions onto the canvas, expressing the rage, the sorrow, the confusion that had consumed her for so long. The colors, the textures, the very act of creation became a form of catharsis, a way to release the pent-up energy and transform her pain into something meaningful.</w:t>
      </w:r>
    </w:p>
    <w:p>
      <w:pPr>
        <w:autoSpaceDN w:val="0"/>
        <w:autoSpaceDE w:val="0"/>
        <w:widowControl/>
        <w:spacing w:line="264" w:lineRule="exact" w:before="264" w:after="0"/>
        <w:ind w:left="0" w:right="144" w:firstLine="0"/>
        <w:jc w:val="left"/>
      </w:pPr>
      <w:r>
        <w:t>She also found solace in nature. Long walks in the woods, the feel of the earth beneath her feet, the rustling of leaves in the wind—these simple things brought her a sense of peace and connection.</w:t>
      </w:r>
    </w:p>
    <w:p>
      <w:pPr>
        <w:autoSpaceDN w:val="0"/>
        <w:autoSpaceDE w:val="0"/>
        <w:widowControl/>
        <w:spacing w:line="264" w:lineRule="exact" w:before="60" w:after="0"/>
        <w:ind w:left="0" w:right="144" w:firstLine="0"/>
        <w:jc w:val="left"/>
      </w:pPr>
      <w:r>
        <w:t xml:space="preserve">Nature offered a perspective that transcended her personal </w:t>
        <w:br/>
        <w:t>struggles, reminding her of the vastness of the world and her place within it. It was in the quiet solitude of nature that she began to reconcile with herself, to accept her flaws, and to embrace her imperfections.</w:t>
      </w:r>
    </w:p>
    <w:p>
      <w:pPr>
        <w:autoSpaceDN w:val="0"/>
        <w:autoSpaceDE w:val="0"/>
        <w:widowControl/>
        <w:spacing w:line="264" w:lineRule="exact" w:before="264" w:after="0"/>
        <w:ind w:left="0" w:right="144" w:firstLine="0"/>
        <w:jc w:val="left"/>
      </w:pPr>
      <w:r>
        <w:t>Forgiveness wasn't just about letting go of the past; it was about actively choosing to embrace the present and the future. Elara began to set goals, both small and large. She enrolled in a pottery class, something she'd always wanted to do but had never experienced worthy of pursuing. She volunteered at a local animal shelter, finding solace in caring for abandoned creatures. These acts were not merely distractions; they were affirmations of her self-worth, proof that she was capable of growth, of change, of happiness.</w:t>
      </w:r>
    </w:p>
    <w:p>
      <w:pPr>
        <w:autoSpaceDN w:val="0"/>
        <w:autoSpaceDE w:val="0"/>
        <w:widowControl/>
        <w:spacing w:line="264" w:lineRule="exact" w:before="266" w:after="0"/>
        <w:ind w:left="0" w:right="144" w:firstLine="0"/>
        <w:jc w:val="left"/>
      </w:pPr>
      <w:r>
        <w:t>The process of self-forgiveness was not a quick fix. It was a slow, painstaking journey, fraught with setbacks and moments of doubt.</w:t>
      </w:r>
    </w:p>
    <w:p>
      <w:pPr>
        <w:autoSpaceDN w:val="0"/>
        <w:autoSpaceDE w:val="0"/>
        <w:widowControl/>
        <w:spacing w:line="264" w:lineRule="exact" w:before="60" w:after="0"/>
        <w:ind w:left="0" w:right="0" w:firstLine="0"/>
        <w:jc w:val="left"/>
      </w:pPr>
      <w:r>
        <w:t>But with each small act of self-compassion, with each moment of self-acceptance, she experienced a growing sense of liberation. The weight of self-blame, once so heavy, began to lift, replaced by a lightness, a sense of hope. She was no longer defined by her past; she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empowered by it.</w:t>
      </w:r>
    </w:p>
    <w:p>
      <w:pPr>
        <w:autoSpaceDN w:val="0"/>
        <w:autoSpaceDE w:val="0"/>
        <w:widowControl/>
        <w:spacing w:line="264" w:lineRule="exact" w:before="266" w:after="0"/>
        <w:ind w:left="0" w:right="0" w:firstLine="0"/>
        <w:jc w:val="left"/>
      </w:pPr>
      <w:r>
        <w:t xml:space="preserve">The woman in the mirror was still scarred, but the scars were less wounds and more reminders of her strength, of her resilience, of her journey. She witnessed not just a survivor, but a thriver. The </w:t>
        <w:br/>
        <w:t xml:space="preserve">transformation was gradual, subtle, yet profound. It was a </w:t>
        <w:br/>
        <w:t>testament to her courage, her perseverance, and her unwavering commitment to healing. She was free, not from the memory of the pain, but from its power to define her. The future stretched before her, vast and unknown, yet filled with the promise of a life lived on her own terms, a life of peace, joy, and unwavering self-love. The journey had been arduous, but the destination was worth it. The woman in the mirror smiled, a genuine smile that reached her eyes, a smile that reflected a heart finally at peace with itself. This was the strength of forgiveness, the transformative power of self-</w:t>
        <w:br/>
        <w:t>compassion, the ultimate act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The mirror's reflection, however, held more than just her own image. It held the faces of others – the ghosts of relationships past, the echoes of hurts inflicted and endured. Forgiving herself had been a monumental task, a slow and painstaking climb out of a self-made abyss. But self-forgiveness, Anya had wisely pointed out, was only half the battle. True healing, true liberation, lay in extending that forgiveness outward, to those who had caused her pain.</w:t>
      </w:r>
    </w:p>
    <w:p>
      <w:pPr>
        <w:autoSpaceDN w:val="0"/>
        <w:autoSpaceDE w:val="0"/>
        <w:widowControl/>
        <w:spacing w:line="264" w:lineRule="exact" w:before="264" w:after="0"/>
        <w:ind w:left="0" w:right="0" w:firstLine="0"/>
        <w:jc w:val="left"/>
      </w:pPr>
      <w:r>
        <w:t>This was a far more daunting prospect. Self-forgiveness, at least, involved a degree of control. She could choose to be kind to herself, to challenge her negative thoughts, to cultivate self-compassion. But forgiving others required a letting go, a surrender of the anger, the resentment, the desire for retribution that had become so deeply ingrained in her being. It meant facing the uncomfortable truth that these individuals, flawed as they were, were not solely responsible for the pain she’d experienced. She, too, had played a part, perhaps unwittingly, in the dynamics that had led to her suffering.</w:t>
      </w:r>
    </w:p>
    <w:p>
      <w:pPr>
        <w:autoSpaceDN w:val="0"/>
        <w:autoSpaceDE w:val="0"/>
        <w:widowControl/>
        <w:spacing w:line="264" w:lineRule="exact" w:before="264" w:after="0"/>
        <w:ind w:left="0" w:right="0" w:firstLine="0"/>
        <w:jc w:val="left"/>
      </w:pPr>
      <w:r>
        <w:t xml:space="preserve">She began with small acts of understanding. She revisited the memory of her father’s harsh words, the stinging criticisms that had chipped away at her self-esteem for years. Instead of focusing on the pain they had caused, she tried to see things from his </w:t>
        <w:br/>
        <w:t xml:space="preserve">perspective, to imagine the pressures he might have faced, the insecurities he might have harbored. This wasn't about excusing his behavior; it was about understanding the human being behind the hurtful actions. She imagined his own vulnerabilities, the possibility of a childhood marked by its own set of traumas that shaped him into the man he became. This wasn't condoning, it was </w:t>
        <w:br/>
        <w:t>contextualizing, a crucial step towards disentangling her emotions from the shackles of bitterness.</w:t>
      </w:r>
    </w:p>
    <w:p>
      <w:pPr>
        <w:autoSpaceDN w:val="0"/>
        <w:autoSpaceDE w:val="0"/>
        <w:widowControl/>
        <w:spacing w:line="264" w:lineRule="exact" w:before="264" w:after="0"/>
        <w:ind w:left="0" w:right="0" w:firstLine="0"/>
        <w:jc w:val="left"/>
      </w:pPr>
      <w:r>
        <w:t xml:space="preserve">The process was not easy. The anger would still flare, the </w:t>
        <w:br/>
        <w:t>resentment would still surface, a tidal wave threatening to drag her back into the mire of self-pity and blame. But this time, she had tools. She wrote, pouring her feelings onto the page, letting the words carry the weight of her emotions. She painted, expressing her anger through vibrant, chaotic strokes of color, transforming rage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into art, chaos into creation. She meditated, finding solace in the quiet stillness, allowing the turbulent waters of her emotions to settle, to calm, to eventually find a peaceful shore.</w:t>
      </w:r>
    </w:p>
    <w:p>
      <w:pPr>
        <w:autoSpaceDN w:val="0"/>
        <w:autoSpaceDE w:val="0"/>
        <w:widowControl/>
        <w:spacing w:line="264" w:lineRule="exact" w:before="264" w:after="0"/>
        <w:ind w:left="0" w:right="0" w:firstLine="0"/>
        <w:jc w:val="left"/>
      </w:pPr>
      <w:r>
        <w:t xml:space="preserve">Next, she turned to her ex-lover, the man whose possessiveness and control had almost destroyed her. For years, she had harbored a festering resentment towards him, a burning desire for revenge. Now, however, she witnessed him not as a villain, but as a man grappling with his own demons, his own insecurities, his own deep-seated pain. This was not an act of condoning his actions, but of </w:t>
        <w:br/>
        <w:t xml:space="preserve">recognizing his humanity. She understood the patterns of his </w:t>
        <w:br/>
        <w:t>behavior, the reasons behind his need for control – a need born from his own deep-seated fear of abandonment and insecurity. It wasn't an excuse, but it was a perspective shift, an essential part of the journey towards forgiveness.</w:t>
      </w:r>
    </w:p>
    <w:p>
      <w:pPr>
        <w:autoSpaceDN w:val="0"/>
        <w:autoSpaceDE w:val="0"/>
        <w:widowControl/>
        <w:spacing w:line="264" w:lineRule="exact" w:before="264" w:after="0"/>
        <w:ind w:left="0" w:right="0" w:firstLine="0"/>
        <w:jc w:val="left"/>
      </w:pPr>
      <w:r>
        <w:t>This understanding didn't erase the hurt, but it softened its edges. It transformed the sharp, jagged points of resentment into something smoother, less abrasive. The anger did not disappear completely, but it lost its venomous sting. It became a dull ache, a distant memory, something that no longer held the power to define her.</w:t>
      </w:r>
    </w:p>
    <w:p>
      <w:pPr>
        <w:autoSpaceDN w:val="0"/>
        <w:autoSpaceDE w:val="0"/>
        <w:widowControl/>
        <w:spacing w:line="264" w:lineRule="exact" w:before="264" w:after="0"/>
        <w:ind w:left="0" w:right="0" w:firstLine="0"/>
        <w:jc w:val="left"/>
      </w:pPr>
      <w:r>
        <w:t xml:space="preserve">Forgiving her mother proved to be an even greater challenge. Her mother's emotional neglect, her inability to provide the </w:t>
        <w:br/>
        <w:t xml:space="preserve">unconditional love and support Elara craved, had left deep scars on her psyche. The pain was profound, the wounds raw. But Elara understood now that her mother's behavior was not a personal attack; it stemmed from her mother's own limitations, her own unresolved traumas, her own crippling insecurities. Her mother’s actions were a product of her upbringing, her circumstances, her own personal battles. This wasn't an excuse, but a profound </w:t>
        <w:br/>
        <w:t>understanding that her mother’s choices had been born out of her own experiences, shaped by the events that had molded her.</w:t>
      </w:r>
    </w:p>
    <w:p>
      <w:pPr>
        <w:autoSpaceDN w:val="0"/>
        <w:autoSpaceDE w:val="0"/>
        <w:widowControl/>
        <w:spacing w:line="264" w:lineRule="exact" w:before="266" w:after="0"/>
        <w:ind w:left="0" w:right="0" w:firstLine="0"/>
        <w:jc w:val="left"/>
      </w:pPr>
      <w:r>
        <w:t>It was a slow, gradual process, filled with moments of doubt, of regression, of intense emotional turmoil. But Elara persisted, driven by a growing desire for inner peace, a yearning for a life free from the chains of bitterness and resentment. She engaged in self-</w:t>
        <w:br/>
        <w:t xml:space="preserve">reflection, journaling, and meditation, utilizing all her newly </w:t>
        <w:br/>
        <w:t>learned coping mechanisms to navigate the tumultuous waters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her emotions.</w:t>
      </w:r>
    </w:p>
    <w:p>
      <w:pPr>
        <w:autoSpaceDN w:val="0"/>
        <w:autoSpaceDE w:val="0"/>
        <w:widowControl/>
        <w:spacing w:line="264" w:lineRule="exact" w:before="266" w:after="0"/>
        <w:ind w:left="0" w:right="0" w:firstLine="0"/>
        <w:jc w:val="left"/>
      </w:pPr>
      <w:r>
        <w:t xml:space="preserve">She also sought professional help. Therapy provided a safe space to explore her feelings, to unpack the layers of trauma, and to develop healthier coping strategies. Anya, her therapist, became a valuable ally, guiding her through the challenging process of forgiveness, helping her to understand the complexities of her emotions, and providing her with the tools she needed to navigate the </w:t>
        <w:br/>
        <w:t>complexities of her relationships.</w:t>
      </w:r>
    </w:p>
    <w:p>
      <w:pPr>
        <w:autoSpaceDN w:val="0"/>
        <w:autoSpaceDE w:val="0"/>
        <w:widowControl/>
        <w:spacing w:line="264" w:lineRule="exact" w:before="264" w:after="0"/>
        <w:ind w:left="0" w:right="0" w:firstLine="0"/>
        <w:jc w:val="left"/>
      </w:pPr>
      <w:r>
        <w:t>Forgiving others was not about condoning their actions, but about releasing the hold their actions had on her life. It was about freeing herself from the prison of bitterness, from the weight of resentment that had burdened her for so long. It was about reclaiming her power, about choosing peace over pain, about prioritizing her own well-being above all else.</w:t>
      </w:r>
    </w:p>
    <w:p>
      <w:pPr>
        <w:autoSpaceDN w:val="0"/>
        <w:autoSpaceDE w:val="0"/>
        <w:widowControl/>
        <w:spacing w:line="264" w:lineRule="exact" w:before="264" w:after="0"/>
        <w:ind w:left="0" w:right="0" w:firstLine="0"/>
        <w:jc w:val="left"/>
      </w:pPr>
      <w:r>
        <w:t xml:space="preserve">The process was gradual, an evolution rather than a revolution. It was not a sudden shift but a slow, deliberate unfurling, like a flower gently opening its petals to the sun. There were still moments of anger, moments of sadness, moments of lingering pain. But these moments were no longer all-consuming. They were fleeting </w:t>
        <w:br/>
        <w:t>shadows, passing clouds in an otherwise clear sky.</w:t>
      </w:r>
    </w:p>
    <w:p>
      <w:pPr>
        <w:autoSpaceDN w:val="0"/>
        <w:autoSpaceDE w:val="0"/>
        <w:widowControl/>
        <w:spacing w:line="264" w:lineRule="exact" w:before="264" w:after="0"/>
        <w:ind w:left="0" w:right="0" w:firstLine="0"/>
        <w:jc w:val="left"/>
      </w:pPr>
      <w:r>
        <w:t xml:space="preserve">Elara appeared in the mirror again. The reflection was different. The haunted look was gone, replaced by a calm strength, a serene acceptance. The scars remained, a testament to the battles fought and won. But the scars no longer defined her; they were merely a part of her story, a reminder of her resilience, of her journey, of her growth. The woman staring back was not just a survivor, but a woman who had emerged from the darkness stronger, wiser, and more at peace. This was the strength of forgiveness, the </w:t>
        <w:br/>
        <w:t>transformative power of releasing the past and embracing a future free from the chains of resentment, a future defined by self-love and inner peace. The journey had been arduous, but the destination—a heart finally at peace—was worth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Freedom</w:t>
      </w:r>
    </w:p>
    <w:p>
      <w:pPr>
        <w:autoSpaceDN w:val="0"/>
        <w:autoSpaceDE w:val="0"/>
        <w:widowControl/>
        <w:spacing w:line="264" w:lineRule="exact" w:before="286" w:after="0"/>
        <w:ind w:left="0" w:right="144" w:firstLine="0"/>
        <w:jc w:val="left"/>
      </w:pPr>
      <w:r>
        <w:t>The weight lifted. It wasn’t a sudden, dramatic release, like a dam breaking, but a slow, gentle unburdening. It started subtly, a lessening of the tension in her shoulders, a softening of the lines etched around her eyes. The constant hum of anxiety, the low thrum of resentment that had vibrated through her for so long, began to fade, replaced by a quiet stillness, a sense of inner peace she hadn’t known was possible. It was as if a heavy cloak had been removed, leaving her lighter, freer, more capable of breathing deeply, truly breathing for the first time in years.</w:t>
      </w:r>
    </w:p>
    <w:p>
      <w:pPr>
        <w:autoSpaceDN w:val="0"/>
        <w:autoSpaceDE w:val="0"/>
        <w:widowControl/>
        <w:spacing w:line="264" w:lineRule="exact" w:before="264" w:after="0"/>
        <w:ind w:left="0" w:right="0" w:firstLine="0"/>
        <w:jc w:val="left"/>
      </w:pPr>
      <w:r>
        <w:t>This newfound lightness wasn't an absence of feeling. The memories remained; the pain, the hurt, the injustice of it all – it was still there, a part of her story, a testament to her journey. But it no longer held the same power over her. It no longer defined her. It was a part of her past, not her present, a collection of experiences that had shaped her, but had not broken her. She carried the scars, yes, but they were badges of honor, proof of her resilience, her strength, her capacity for healing.</w:t>
      </w:r>
    </w:p>
    <w:p>
      <w:pPr>
        <w:autoSpaceDN w:val="0"/>
        <w:autoSpaceDE w:val="0"/>
        <w:widowControl/>
        <w:spacing w:line="264" w:lineRule="exact" w:before="264" w:after="0"/>
        <w:ind w:left="0" w:right="0" w:firstLine="0"/>
        <w:jc w:val="left"/>
      </w:pPr>
      <w:r>
        <w:t xml:space="preserve">The world experienced different. Colors seemed brighter, sounds sharper, tastes more intense. The smallest joys – the warmth of the sun on her skin, the taste of freshly brewed coffee, the laughter of a child –felt amplified, intensified. She found herself appreciating the beauty in the mundane, the small miracles of everyday life that had </w:t>
        <w:br/>
        <w:t>previously gone unnoticed, lost in the fog of her emotional turmoil.</w:t>
      </w:r>
    </w:p>
    <w:p>
      <w:pPr>
        <w:autoSpaceDN w:val="0"/>
        <w:autoSpaceDE w:val="0"/>
        <w:widowControl/>
        <w:spacing w:line="264" w:lineRule="exact" w:before="60" w:after="0"/>
        <w:ind w:left="0" w:right="432" w:firstLine="0"/>
        <w:jc w:val="left"/>
      </w:pPr>
      <w:r>
        <w:t>She began to savor moments, to truly live in the present, rather than being perpetually haunted by the past.</w:t>
      </w:r>
    </w:p>
    <w:p>
      <w:pPr>
        <w:autoSpaceDN w:val="0"/>
        <w:autoSpaceDE w:val="0"/>
        <w:widowControl/>
        <w:spacing w:line="264" w:lineRule="exact" w:before="264" w:after="0"/>
        <w:ind w:left="0" w:right="0" w:firstLine="0"/>
        <w:jc w:val="left"/>
      </w:pPr>
      <w:r>
        <w:t xml:space="preserve">Her relationships shifted too. Her interactions with others were infused with a newfound empathy, a deeper understanding. She witnessed the flaws in others, yes, but she also saw their humanity, their struggles, their own unique journeys of pain and healing. She </w:t>
        <w:br/>
        <w:t xml:space="preserve">extended kindness more freely, offering compassion without </w:t>
        <w:br/>
        <w:t>judgment. The walls she had built around her heart, the barriers she had erected to protect herself from further hurt, began to crumble, replaced by a tentative willingness to connect, to trust, to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wasn't naivete; it was wisdom, a hard-won understanding that forgiveness wasn't about condoning hurtful actions, but about freeing herself from the shackles of bitterness and resentment. It was about recognizing that everyone carries their own burdens, their own scars, their own battles. It was about recognizing that her own pain was not unique, not singular, but a shared human </w:t>
        <w:br/>
        <w:t>experience.</w:t>
      </w:r>
    </w:p>
    <w:p>
      <w:pPr>
        <w:autoSpaceDN w:val="0"/>
        <w:autoSpaceDE w:val="0"/>
        <w:widowControl/>
        <w:spacing w:line="264" w:lineRule="exact" w:before="264" w:after="0"/>
        <w:ind w:left="0" w:right="0" w:firstLine="0"/>
        <w:jc w:val="left"/>
      </w:pPr>
      <w:r>
        <w:t>The anger, the resentment, the bitterness – these emotions hadn't vanished completely. They still surfaced occasionally, like ghosts from the past, fleeting shadows in an otherwise clear sky. But now, she had the tools to manage them, to navigate them, to allow them to pass through her without consuming her. She could acknowledge them, feel them, understand them, and then let them go, releasing their hold on her heart, her mind, her spirit.</w:t>
      </w:r>
    </w:p>
    <w:p>
      <w:pPr>
        <w:autoSpaceDN w:val="0"/>
        <w:autoSpaceDE w:val="0"/>
        <w:widowControl/>
        <w:spacing w:line="264" w:lineRule="exact" w:before="264" w:after="0"/>
        <w:ind w:left="0" w:right="0" w:firstLine="0"/>
        <w:jc w:val="left"/>
      </w:pPr>
      <w:r>
        <w:t xml:space="preserve">Her creativity flourished. The art she created reflected this </w:t>
        <w:br/>
        <w:t>newfound freedom, this emotional lightness. The colors were brighter, bolder, more vibrant. Her writing flowed more easily, the words tumbling onto the page like a river rushing towards the sea.</w:t>
      </w:r>
    </w:p>
    <w:p>
      <w:pPr>
        <w:autoSpaceDN w:val="0"/>
        <w:autoSpaceDE w:val="0"/>
        <w:widowControl/>
        <w:spacing w:line="264" w:lineRule="exact" w:before="60" w:after="0"/>
        <w:ind w:left="0" w:right="144" w:firstLine="0"/>
        <w:jc w:val="left"/>
      </w:pPr>
      <w:r>
        <w:t>The stories she told were filled with a deeper empathy, a more profound understanding of the human condition. She discovered a new depth in her creative expression, a power born from her journey through pain and healing, from her hard-won wisdom.</w:t>
      </w:r>
    </w:p>
    <w:p>
      <w:pPr>
        <w:autoSpaceDN w:val="0"/>
        <w:autoSpaceDE w:val="0"/>
        <w:widowControl/>
        <w:spacing w:line="264" w:lineRule="exact" w:before="264" w:after="0"/>
        <w:ind w:left="0" w:right="0" w:firstLine="0"/>
        <w:jc w:val="left"/>
      </w:pPr>
      <w:r>
        <w:t>Her sleep became more restful, the nightmares less frequent. The dreams that did haunt her were different now. They weren't filled with darkness and despair, but with hope and healing. She dreamt of sun-drenched fields, of gentle breezes, of tranquil waters. She dreamt of forgiveness, of letting go, of finding peace. Even the lingering shadows of her past appeared less menacing in these dreams, softened by the light of understanding, the warmth of self-compassion.</w:t>
      </w:r>
    </w:p>
    <w:p>
      <w:pPr>
        <w:autoSpaceDN w:val="0"/>
        <w:autoSpaceDE w:val="0"/>
        <w:widowControl/>
        <w:spacing w:line="264" w:lineRule="exact" w:before="266" w:after="0"/>
        <w:ind w:left="0" w:right="0" w:firstLine="0"/>
        <w:jc w:val="left"/>
      </w:pPr>
      <w:r>
        <w:t>Her physical health improved too. The chronic tension headaches, the sleepless nights, the persistent fatigue – all began to dissipate. Her body, like her mind, experienced lighter, freer, more alive. She began to exercise regularly, finding joy in the movement of her body, the strength in her muscles, the exhilaration of pushing her physical limits. She ate healthier, nourishing her body with foods that fueled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her energy and vitality. She nurtured her physical well-being with the same intentionality she now applied to her emotional and mental health.</w:t>
      </w:r>
    </w:p>
    <w:p>
      <w:pPr>
        <w:autoSpaceDN w:val="0"/>
        <w:autoSpaceDE w:val="0"/>
        <w:widowControl/>
        <w:spacing w:line="264" w:lineRule="exact" w:before="264" w:after="0"/>
        <w:ind w:left="0" w:right="288" w:firstLine="0"/>
        <w:jc w:val="left"/>
      </w:pPr>
      <w:r>
        <w:t xml:space="preserve">The transformation wasn't just internal; it was visible to others. People noticed the change in her demeanor, the radiant light that emanated from her being. They commented on her newfound energy, her calm composure, her compassionate spirit. Her </w:t>
        <w:br/>
        <w:t xml:space="preserve">relationships deepened, becoming more authentic, more </w:t>
        <w:br/>
        <w:t>meaningful, more fulfilling. She attracted people who valued her inner strength, her resilience, her capacity for empathy.</w:t>
      </w:r>
    </w:p>
    <w:p>
      <w:pPr>
        <w:autoSpaceDN w:val="0"/>
        <w:autoSpaceDE w:val="0"/>
        <w:widowControl/>
        <w:spacing w:line="264" w:lineRule="exact" w:before="264" w:after="0"/>
        <w:ind w:left="0" w:right="0" w:firstLine="0"/>
        <w:jc w:val="left"/>
      </w:pPr>
      <w:r>
        <w:t xml:space="preserve">She knew the journey wasn't over. There would be challenges ahead, new trials to face, new hurts to endure. But she now </w:t>
        <w:br/>
        <w:t xml:space="preserve">possessed the tools to navigate these challenges, to overcome these obstacles, to emerge stronger, wiser, more at peace. She had </w:t>
        <w:br/>
        <w:t xml:space="preserve">discovered the power of forgiveness, not only as a means of healing past wounds, but as a catalyst for creating a brighter, more fulfilling future. She had learned that true freedom lies not in the absence of pain, but in the ability to embrace it, to understand it, to transcend it, to ultimately transform it into a source of strength, resilience, and lasting peace. The scars remained, yes, but they were a part of her story, a testament to her journey, a reminder of the incredible strength and capacity for healing that resided within her. And in the quiet stillness of her heart, she experienced a profound sense of gratitude –gratitude for the pain, for the lessons learned, for the path that led her to this place of profound and lasting peace. It was a peace not born of ignorance or denial, but of understanding, acceptance, and the transformative power of forgiveness. It was a peace that </w:t>
        <w:br/>
        <w:t>resonated deep within her soul, a quiet strength that whispered of a future filled with hope, joy, and the boundless possibilities of a life truly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 and Harmony</w:t>
      </w:r>
    </w:p>
    <w:p>
      <w:pPr>
        <w:autoSpaceDN w:val="0"/>
        <w:autoSpaceDE w:val="0"/>
        <w:widowControl/>
        <w:spacing w:line="264" w:lineRule="exact" w:before="286" w:after="0"/>
        <w:ind w:left="0" w:right="0" w:firstLine="0"/>
        <w:jc w:val="left"/>
      </w:pPr>
      <w:r>
        <w:t xml:space="preserve">The quiet hum of contentment settled over Elara like a warm </w:t>
        <w:br/>
        <w:t xml:space="preserve">blanket. It wasn't the absence of emotion, not at all. The memories remained, sharp and vivid, each one a jagged shard of a broken past. The betrayal, the lies, the calculated cruelty – these weren't erased. They were etched into the fabric of her being, woven into the tapestry of her life. But they no longer held her captive. They no longer dictated her emotions, her thoughts, her actions. They were simply…there. Part of the story, yes, but no longer the entire </w:t>
        <w:br/>
        <w:t>narrative.</w:t>
      </w:r>
    </w:p>
    <w:p>
      <w:pPr>
        <w:autoSpaceDN w:val="0"/>
        <w:autoSpaceDE w:val="0"/>
        <w:widowControl/>
        <w:spacing w:line="264" w:lineRule="exact" w:before="264" w:after="0"/>
        <w:ind w:left="0" w:right="0" w:firstLine="0"/>
        <w:jc w:val="left"/>
      </w:pPr>
      <w:r>
        <w:t>This shift was profound. It wasn't a sudden, miraculous healing, a dramatic erasure of pain. It was a slow, organic process, a gradual unfolding of self-acceptance, a blossoming of inner strength she hadn't known she possessed. It was like learning to breathe again, not just mechanically filling her lungs with air, but drawing in life itself, inhaling the beauty and the sorrow, the joy and the pain, and exhaling the fear, the bitterness, the resentment.</w:t>
      </w:r>
    </w:p>
    <w:p>
      <w:pPr>
        <w:autoSpaceDN w:val="0"/>
        <w:autoSpaceDE w:val="0"/>
        <w:widowControl/>
        <w:spacing w:line="264" w:lineRule="exact" w:before="264" w:after="0"/>
        <w:ind w:left="0" w:right="0" w:firstLine="0"/>
        <w:jc w:val="left"/>
      </w:pPr>
      <w:r>
        <w:t>Her creativity soared. The paintings she produced were no longer shrouded in darkness, tinged with the grey hues of despair. The canvas now pulsed with vibrant life, bold strokes of color reflecting the newfound lightness in her spirit. The landscapes she depicted were no longer desolate and barren, but lush and teeming with life, mirroring the abundance she now experienced within herself. The figures she portrayed were no longer victims, but survivors, their eyes gleaming with resilience, their postures radiating strength. Her art had become a testament to her journey, a reflection of her inner transformation, a celebration of her hard-won peace.</w:t>
      </w:r>
    </w:p>
    <w:p>
      <w:pPr>
        <w:autoSpaceDN w:val="0"/>
        <w:autoSpaceDE w:val="0"/>
        <w:widowControl/>
        <w:spacing w:line="264" w:lineRule="exact" w:before="264" w:after="0"/>
        <w:ind w:left="0" w:right="144" w:firstLine="0"/>
        <w:jc w:val="left"/>
      </w:pPr>
      <w:r>
        <w:t xml:space="preserve">She began to write again, the words flowing effortlessly from her pen, each sentence a testament to her emotional growth. Her poetry, once steeped in the agony of betrayal and the bitterness of heartbreak, now resonated with a newfound depth and </w:t>
        <w:br/>
        <w:t xml:space="preserve">understanding. It spoke of resilience, of healing, of the </w:t>
        <w:br/>
        <w:t>transformative power of forgiveness. The dark imagery that had once defined her work still appeared, but it was now interwoven with threads of hope and light, a testament to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spirit, the capacity for healing, the possibility of redemption. Her words now carried a message of hope, a beacon of light for those still navigating the darkness of their own emotional </w:t>
        <w:br/>
        <w:t>landscapes.</w:t>
      </w:r>
    </w:p>
    <w:p>
      <w:pPr>
        <w:autoSpaceDN w:val="0"/>
        <w:autoSpaceDE w:val="0"/>
        <w:widowControl/>
        <w:spacing w:line="264" w:lineRule="exact" w:before="264" w:after="0"/>
        <w:ind w:left="0" w:right="0" w:firstLine="0"/>
        <w:jc w:val="left"/>
      </w:pPr>
      <w:r>
        <w:t xml:space="preserve">Her relationships blossomed. She approached others with a </w:t>
        <w:br/>
        <w:t xml:space="preserve">newfound empathy, a deep understanding of their struggles, their vulnerabilities, their own unique paths to healing. She no longer built walls around her heart, fearing further hurt. Instead, she approached interactions with a willingness to connect, to share, to truly see the other person. She offered kindness freely, extending compassion without judgment, understanding that everyone carried their burdens, their wounds, their battles. Her connections </w:t>
        <w:br/>
        <w:t xml:space="preserve">deepened, becoming more genuine, more fulfilling, infused with the warmth of genuine human connection. She attracted individuals who resonated with her inner strength, her resilience, her </w:t>
        <w:br/>
        <w:t>compassion. These were people who witnessed beyond her scars, who cherished her authentic self.</w:t>
      </w:r>
    </w:p>
    <w:p>
      <w:pPr>
        <w:autoSpaceDN w:val="0"/>
        <w:autoSpaceDE w:val="0"/>
        <w:widowControl/>
        <w:spacing w:line="324" w:lineRule="exact" w:before="204" w:after="0"/>
        <w:ind w:left="0" w:right="0" w:firstLine="0"/>
        <w:jc w:val="left"/>
      </w:pPr>
      <w:r>
        <w:t>The physical manifestation of her inner peace was equally striking.</w:t>
      </w:r>
    </w:p>
    <w:p>
      <w:pPr>
        <w:autoSpaceDN w:val="0"/>
        <w:autoSpaceDE w:val="0"/>
        <w:widowControl/>
        <w:spacing w:line="264" w:lineRule="exact" w:before="60" w:after="0"/>
        <w:ind w:left="0" w:right="0" w:firstLine="0"/>
        <w:jc w:val="left"/>
      </w:pPr>
      <w:r>
        <w:t>The chronic tension headaches that had plagued her for years dissipated. The sleepless nights were replaced by deep, restful sleep, filled with dreams of gentle breezes and sun-drenched fields. The persistent fatigue that had weighed her down lifted, replaced by an invigorating energy that fueled her creativity and her interactions with the world. She experienced stronger, healthier, more alive. Her physical health mirrored her mental and emotional well-being, a testament to the interconnectedness of mind, body, and spirit. She engaged in activities that brought her joy, nurturing her body with healthy food and regular exercise. The act of nurturing her physical self became a symbolic act of self-love and acceptance.</w:t>
      </w:r>
    </w:p>
    <w:p>
      <w:pPr>
        <w:autoSpaceDN w:val="0"/>
        <w:autoSpaceDE w:val="0"/>
        <w:widowControl/>
        <w:spacing w:line="264" w:lineRule="exact" w:before="264" w:after="0"/>
        <w:ind w:left="0" w:right="144" w:firstLine="0"/>
        <w:jc w:val="left"/>
      </w:pPr>
      <w:r>
        <w:t xml:space="preserve">Her spiritual life deepened. She found solace in meditation, </w:t>
        <w:br/>
        <w:t xml:space="preserve">spending time in quiet contemplation, connecting with her inner self. This wasn't a religious awakening, but rather a deepening of her connection to her own inner wisdom, her intuition, her innate capacity for healing. She found solace in nature, spending hours wandering through forests, breathing in the fresh air, feeling the earth beneath her feet. She found a sense of connection to </w:t>
        <w:br/>
        <w:t>something larger than herself, a sense of belonging,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Elara’s journey wasn’t a linear path. There were moments of </w:t>
        <w:br/>
        <w:t xml:space="preserve">relapse, moments when the shadows of the past threatened to engulf her. The bitterness would surface, a cold wave washing over her, threatening to drown her in its icy depths. But now she </w:t>
        <w:br/>
        <w:t xml:space="preserve">possessed the tools to navigate these moments, to manage the waves of emotion without being swept away. She learned to </w:t>
        <w:br/>
        <w:t>acknowledge these emotions, to feel them without judgment, to understand their origins, and then to gently release them, allowing them to flow through her, leaving her cleansed and strengthened.</w:t>
      </w:r>
    </w:p>
    <w:p>
      <w:pPr>
        <w:autoSpaceDN w:val="0"/>
        <w:autoSpaceDE w:val="0"/>
        <w:widowControl/>
        <w:spacing w:line="264" w:lineRule="exact" w:before="264" w:after="0"/>
        <w:ind w:left="0" w:right="0" w:firstLine="0"/>
        <w:jc w:val="left"/>
      </w:pPr>
      <w:r>
        <w:t>The anger, the hurt, the pain – they were still there, but they no longer defined her. They were part of her story, but not the whole story. Her narrative now included chapters of resilience, of healing, of forgiveness. It was a story of transformation, a testament to the incredible capacity of the human spirit to overcome adversity, to find strength in vulnerability, to discover peace amidst the chaos.</w:t>
      </w:r>
    </w:p>
    <w:p>
      <w:pPr>
        <w:autoSpaceDN w:val="0"/>
        <w:autoSpaceDE w:val="0"/>
        <w:widowControl/>
        <w:spacing w:line="264" w:lineRule="exact" w:before="264" w:after="0"/>
        <w:ind w:left="0" w:right="0" w:firstLine="0"/>
        <w:jc w:val="left"/>
      </w:pPr>
      <w:r>
        <w:t>The scars remained – visible reminders of her journey, but they were now badges of honor, symbols of her resilience, her courage, her strength. They were a testament to her capacity for healing, a mark of her journey from darkness to light. And as she appeared into the mirror, she witnessed not a victim, but a survivor, a woman who had emerged from the ashes, stronger, wiser, and profoundly at peace. This peace wasn't the absence of pain, but the acceptance of it, the understanding of it, the transcendence of it. It was a peace born of forgiveness, a peace that radiated outward, touching those around her, inspiring them to embrace their own journeys of healing, to find their own path to inner harmony. The quiet strength in her eyes, the gentle smile playing on her lips – these were the outward manifestations of her inner transformation, a testament to the power of forgiveness, the resilience of the human spirit, and the boundless possibilities of a life truly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Speaking Out</w:t>
      </w:r>
    </w:p>
    <w:p>
      <w:pPr>
        <w:autoSpaceDN w:val="0"/>
        <w:autoSpaceDE w:val="0"/>
        <w:widowControl/>
        <w:spacing w:line="264" w:lineRule="exact" w:before="286" w:after="0"/>
        <w:ind w:left="0" w:right="0" w:firstLine="0"/>
        <w:jc w:val="left"/>
      </w:pPr>
      <w:r>
        <w:t xml:space="preserve">The silence had been her refuge, a protective cocoon shielding her from the world's harsh realities. But the cocoon, once a sanctuary, had begun to feel like a prison. The quiet strength she had </w:t>
        <w:br/>
        <w:t xml:space="preserve">cultivated, the inner peace she had so painstakingly nurtured, experienced incomplete, unfinished. There was a voice inside her, a yearning to speak, to share her story, to help others navigate the treacherous waters she had herself traversed. It was a voice born not of anger or resentment, but of compassion, of empathy, a deep-seated </w:t>
        <w:br/>
        <w:t>understanding of the universal human experience of pain and healing.</w:t>
      </w:r>
    </w:p>
    <w:p>
      <w:pPr>
        <w:autoSpaceDN w:val="0"/>
        <w:autoSpaceDE w:val="0"/>
        <w:widowControl/>
        <w:spacing w:line="264" w:lineRule="exact" w:before="266" w:after="0"/>
        <w:ind w:left="0" w:right="0" w:firstLine="0"/>
        <w:jc w:val="left"/>
      </w:pPr>
      <w:r>
        <w:t xml:space="preserve">It started subtly. A quiet conversation with a friend, a shared </w:t>
        <w:br/>
        <w:t>vulnerability, a moment of genuine connection. The words flowed easily, naturally, without the crippling fear that had once choked her voice. She found herself offering advice, not from a place of judgment or superiority, but from a place of deep empathy, sharing her own experiences, her own struggles, her own hard-won wisdom. She listened intently, her heart resonating with their pain, offering a listening ear, a shoulder to lean on, a voice of understanding in a world that often experienced cold and indifferent.</w:t>
      </w:r>
    </w:p>
    <w:p>
      <w:pPr>
        <w:autoSpaceDN w:val="0"/>
        <w:autoSpaceDE w:val="0"/>
        <w:widowControl/>
        <w:spacing w:line="264" w:lineRule="exact" w:before="264" w:after="0"/>
        <w:ind w:left="0" w:right="0" w:firstLine="0"/>
        <w:jc w:val="left"/>
      </w:pPr>
      <w:r>
        <w:t>The response was overwhelming. Women, their stories echoing hers in the shared language of trauma and resilience, sought her out.</w:t>
      </w:r>
    </w:p>
    <w:p>
      <w:pPr>
        <w:autoSpaceDN w:val="0"/>
        <w:autoSpaceDE w:val="0"/>
        <w:widowControl/>
        <w:spacing w:line="264" w:lineRule="exact" w:before="60" w:after="0"/>
        <w:ind w:left="0" w:right="0" w:firstLine="0"/>
        <w:jc w:val="left"/>
      </w:pPr>
      <w:r>
        <w:t>They reached out online, through social media, through mutual acquaintances, drawn to the warmth and authenticity that radiated from her words, her presence. Their stories were as diverse as their backgrounds, but a common thread wove its way through their narratives: the pain of betrayal, the struggle for self-worth, the agonizing journey towards healing. They found in Elara a safe space, a haven where they could share their deepest vulnerabilities without fear of judgment. They found in her a kindred spirit, someone who understood their pain, someone who had walked a similar path, someone who had emerged from the darkness into the light.</w:t>
      </w:r>
    </w:p>
    <w:p>
      <w:pPr>
        <w:autoSpaceDN w:val="0"/>
        <w:autoSpaceDE w:val="0"/>
        <w:widowControl/>
        <w:spacing w:line="264" w:lineRule="exact" w:before="264" w:after="0"/>
        <w:ind w:left="0" w:right="288" w:firstLine="0"/>
        <w:jc w:val="center"/>
      </w:pPr>
      <w:r>
        <w:t>She began to write again, but this time, the words flowed with a different purpose. Her poetry, once a vessel for her own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 transformed into a beacon of hope for others. The raw, </w:t>
        <w:br/>
        <w:t xml:space="preserve">visceral imagery remained, but it was now tempered with a </w:t>
        <w:br/>
        <w:t xml:space="preserve">newfound clarity, an understanding that darkness was not the opposite of light, but a necessary precursor to it. Her words spoke of resilience, of self-discovery, of the transformative power of </w:t>
        <w:br/>
        <w:t xml:space="preserve">vulnerability. She wrote about the delicate dance between pain and healing, the slow, painstaking process of rebuilding oneself from the ashes of trauma. She shared her techniques for self-care, her </w:t>
        <w:br/>
        <w:t xml:space="preserve">strategies for managing difficult emotions, her methods for </w:t>
        <w:br/>
        <w:t>reclaiming one's sense of self. Her writings became a lifeline, a guiding light for those still lost in the darkness.</w:t>
      </w:r>
    </w:p>
    <w:p>
      <w:pPr>
        <w:autoSpaceDN w:val="0"/>
        <w:autoSpaceDE w:val="0"/>
        <w:widowControl/>
        <w:spacing w:line="264" w:lineRule="exact" w:before="264" w:after="0"/>
        <w:ind w:left="0" w:right="144" w:firstLine="0"/>
        <w:jc w:val="left"/>
      </w:pPr>
      <w:r>
        <w:t>Her art followed suit. The paintings she produced were no longer mere reflections of her personal journey. They became powerful visual metaphors for the shared human experience, capturing the emotional turbulence of trauma, the resilience of the human spirit, the beauty that can emerge from even the darkest of places. The colors became more vibrant, the strokes more confident, reflecting her growing strength, her unwavering belief in the transformative power of self-expression. Her art exhibitions became forums for healing, spaces where women could connect, share their stories, and find solace in the shared experience of pain and resilience.</w:t>
      </w:r>
    </w:p>
    <w:p>
      <w:pPr>
        <w:autoSpaceDN w:val="0"/>
        <w:autoSpaceDE w:val="0"/>
        <w:widowControl/>
        <w:spacing w:line="264" w:lineRule="exact" w:before="264" w:after="0"/>
        <w:ind w:left="0" w:right="0" w:firstLine="0"/>
        <w:jc w:val="left"/>
      </w:pPr>
      <w:r>
        <w:t xml:space="preserve">She began to speak publicly, sharing her story in support groups, women's shelters, and various community gatherings. Her voice, once hesitant and uncertain, became strong and resonant, </w:t>
        <w:br/>
        <w:t>commanding attention not through force or aggression, but through the power of vulnerability, authenticity, and a deep, unshakeable compassion. She didn't shy away from the graphic details of her experiences, for she knew that the pain had to be acknowledged, validated, and processed before it could be healed. She spoke about the manipulation, the gaslighting, the insidious nature of abuse, shedding light on the insidious ways in which predators exploit their victims' vulnerabilities.</w:t>
      </w:r>
    </w:p>
    <w:p>
      <w:pPr>
        <w:autoSpaceDN w:val="0"/>
        <w:autoSpaceDE w:val="0"/>
        <w:widowControl/>
        <w:spacing w:line="264" w:lineRule="exact" w:before="264" w:after="0"/>
        <w:ind w:left="0" w:right="288" w:firstLine="0"/>
        <w:jc w:val="left"/>
      </w:pPr>
      <w:r>
        <w:t>Her words resonated deeply, not only with the women who had experienced similar traumas, but also with those who, until that point, had been silent.  witnesses, complicit in a culture that often minimized or ignored the pain of survivors. elara's courage in speaking out shattered the silence, giving voice to the voiceless,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creating a ripple effect that expanded outward, touching lives far beyond her own. She became an advocate for survivors, a champion for justice, a voice for the unheard. She participated in legislative initiatives aimed at protecting victims of abuse, raising awareness about the prevalence of domestic violence and the resources </w:t>
        <w:br/>
        <w:t>available to survivors.</w:t>
      </w:r>
    </w:p>
    <w:p>
      <w:pPr>
        <w:autoSpaceDN w:val="0"/>
        <w:autoSpaceDE w:val="0"/>
        <w:widowControl/>
        <w:spacing w:line="264" w:lineRule="exact" w:before="264" w:after="0"/>
        <w:ind w:left="0" w:right="0" w:firstLine="0"/>
        <w:jc w:val="left"/>
      </w:pPr>
      <w:r>
        <w:t>Her life was no longer solely about her own healing. It had become a mission, a calling to help others, to share her story so that others might find the strength to share theirs. It was a testament to the human spirit's remarkable capacity for resilience, a reminder that even in the darkest of times, hope can emerge, healing can occur, and a voice can be found.</w:t>
      </w:r>
    </w:p>
    <w:p>
      <w:pPr>
        <w:autoSpaceDN w:val="0"/>
        <w:autoSpaceDE w:val="0"/>
        <w:widowControl/>
        <w:spacing w:line="264" w:lineRule="exact" w:before="264" w:after="0"/>
        <w:ind w:left="0" w:right="0" w:firstLine="0"/>
        <w:jc w:val="left"/>
      </w:pPr>
      <w:r>
        <w:t>She established a foundation, a safe haven for women survivors, a place where they could find support, guidance, and community. The foundation offered counseling services, legal aid, and educational programs designed to empower survivors and equip them with the tools they needed to reclaim their lives. Elara worked tirelessly, drawing upon her own experiences, her own wisdom, and her boundless empathy.</w:t>
      </w:r>
    </w:p>
    <w:p>
      <w:pPr>
        <w:autoSpaceDN w:val="0"/>
        <w:autoSpaceDE w:val="0"/>
        <w:widowControl/>
        <w:spacing w:line="264" w:lineRule="exact" w:before="264" w:after="0"/>
        <w:ind w:left="0" w:right="0" w:firstLine="0"/>
        <w:jc w:val="left"/>
      </w:pPr>
      <w:r>
        <w:t>Her journey had been arduous, filled with pain, heartache, and moments of despair. But it was also a testament to the human spirit's remarkable ability to heal, to forgive, and to find strength in vulnerability. Elara's story, once a painful whisper, had become a powerful roar, a testament to the transformative power of speaking out, a symbol of hope for those still navigating the darkest corners of their own emotional landscapes. And as she continued to share her story, she knew that her journey was far from over. Her work was far from finished. But with each shared story, with each life touched, she experienced the profound satisfaction of a life lived with purpose, a life dedicated to healing herself and others.</w:t>
      </w:r>
    </w:p>
    <w:p>
      <w:pPr>
        <w:autoSpaceDN w:val="0"/>
        <w:autoSpaceDE w:val="0"/>
        <w:widowControl/>
        <w:spacing w:line="264" w:lineRule="exact" w:before="266" w:after="0"/>
        <w:ind w:left="0" w:right="144" w:firstLine="0"/>
        <w:jc w:val="left"/>
      </w:pPr>
      <w:r>
        <w:t xml:space="preserve">The physical manifestations of her transformed life were as </w:t>
        <w:br/>
        <w:t>profound as her inner peace. The haunting shadows that had once clung to her like a second skin had faded, replaced by a luminous glow, a radiant energy that emanated from within. Her eyes, once clouded with sadness, now sparkled with an unwavering strength and unwavering hope. Her posture was straighter, her stride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confident, reflecting the unshakable belief in her own worth and her ability to overcome adversity. She had found her voice, and in finding it, she had found herself.</w:t>
      </w:r>
    </w:p>
    <w:p>
      <w:pPr>
        <w:autoSpaceDN w:val="0"/>
        <w:autoSpaceDE w:val="0"/>
        <w:widowControl/>
        <w:spacing w:line="264" w:lineRule="exact" w:before="264" w:after="0"/>
        <w:ind w:left="0" w:right="0" w:firstLine="0"/>
        <w:jc w:val="left"/>
      </w:pPr>
      <w:r>
        <w:t>The scars remained, etched into her skin, a visible reminder of her past. But they were no longer badges of shame or defeat. They were now marks of resilience, symbols of her triumph over adversity.</w:t>
      </w:r>
    </w:p>
    <w:p>
      <w:pPr>
        <w:autoSpaceDN w:val="0"/>
        <w:autoSpaceDE w:val="0"/>
        <w:widowControl/>
        <w:spacing w:line="264" w:lineRule="exact" w:before="60" w:after="0"/>
        <w:ind w:left="0" w:right="0" w:firstLine="0"/>
        <w:jc w:val="left"/>
      </w:pPr>
      <w:r>
        <w:t>They were a testament to her unwavering spirit, her ability to overcome, her capacity for healing. They were a reminder of her journey, a reminder of how far she had come, and a testament to the boundless power of the human spirit. They were a story, her story, a story of survival, resilience, and ultimately, hope. A story that she would continue to share, a story that would continue to inspire, a story that would continue to give voice to the voiceless, and a story that would continue to transform lives. And as she stood before the world, her voice strong and clear, she knew that her journey had just begun. The quiet hum of contentment was now a powerful song, a symphony of resilience, echoing outward, touching hearts and lives across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Survivors</w:t>
      </w:r>
    </w:p>
    <w:p>
      <w:pPr>
        <w:autoSpaceDN w:val="0"/>
        <w:autoSpaceDE w:val="0"/>
        <w:widowControl/>
        <w:spacing w:line="264" w:lineRule="exact" w:before="286" w:after="0"/>
        <w:ind w:left="0" w:right="0" w:firstLine="0"/>
        <w:jc w:val="left"/>
      </w:pPr>
      <w:r>
        <w:t xml:space="preserve">The whispers turned to murmurs, the murmurs to a chorus. Elara found herself at the center of a growing movement, a collective sigh of relief, a shared exhale of trauma finally released. Her advocacy wasn't a calculated strategy; it was an organic outpouring of </w:t>
        <w:br/>
        <w:t xml:space="preserve">empathy, a natural extension of her own healing journey. It began with small acts – a phone call to a helpline, a donation to a local shelter, a shared post on social media. These seemingly insignificant actions rippled outward, creating a network of support that </w:t>
        <w:br/>
        <w:t>extended far beyond her immediate circle.</w:t>
      </w:r>
    </w:p>
    <w:p>
      <w:pPr>
        <w:autoSpaceDN w:val="0"/>
        <w:autoSpaceDE w:val="0"/>
        <w:widowControl/>
        <w:spacing w:line="264" w:lineRule="exact" w:before="264" w:after="0"/>
        <w:ind w:left="0" w:right="0" w:firstLine="0"/>
        <w:jc w:val="left"/>
      </w:pPr>
      <w:r>
        <w:t xml:space="preserve">She discovered the immense power of shared experience. The women who reached out to her weren't seeking pity; they were seeking recognition, validation, a sense of belonging. They were searching for the echo of their own voices in hers, a confirmation that their suffering wasn't unique, that they weren't alone in their pain. Elara listened, truly listened, her heart aching with their stories, their shared tales of manipulation, gaslighting, and the insidious erosion of self-worth. She offered not judgment, but understanding, not solutions, but solace. She created a space where vulnerability wasn't weakness, but a testament to courage, a </w:t>
        <w:br/>
        <w:t>necessary step towards healing.</w:t>
      </w:r>
    </w:p>
    <w:p>
      <w:pPr>
        <w:autoSpaceDN w:val="0"/>
        <w:autoSpaceDE w:val="0"/>
        <w:widowControl/>
        <w:spacing w:line="264" w:lineRule="exact" w:before="264" w:after="0"/>
        <w:ind w:left="0" w:right="0" w:firstLine="0"/>
        <w:jc w:val="left"/>
      </w:pPr>
      <w:r>
        <w:t xml:space="preserve">Her platform grew, organically and authentically. She wasn’t </w:t>
        <w:br/>
        <w:t xml:space="preserve">seeking fame or recognition; her motivations were far more </w:t>
        <w:br/>
        <w:t xml:space="preserve">profound. She wanted to break the silence, to shatter the stigma that surrounded abuse, to illuminate the hidden corners where predators thrived in the shadows. She began speaking at </w:t>
        <w:br/>
        <w:t>conferences, workshops, and support groups, her voice clear and steady, her words infused with a raw honesty that resonated deeply. She didn’t shy away from the darkest details, the most brutal truths, knowing that acknowledging the pain was the first step toward dismantling its power.</w:t>
      </w:r>
    </w:p>
    <w:p>
      <w:pPr>
        <w:autoSpaceDN w:val="0"/>
        <w:autoSpaceDE w:val="0"/>
        <w:widowControl/>
        <w:spacing w:line="264" w:lineRule="exact" w:before="264" w:after="0"/>
        <w:ind w:left="0" w:right="288" w:firstLine="0"/>
        <w:jc w:val="left"/>
      </w:pPr>
      <w:r>
        <w:t>Elara’s advocacy extended beyond personal testimonies. She immersed herself in the legal and legislative aspects of survivor support, researching laws, advocating for policy changes, and collaborating with organizations dedicated to protecting victims.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learned the language of legal jargon, the complexities of </w:t>
        <w:br/>
        <w:t>bureaucratic systems, the frustrating slowness of progress. Yet, she persisted, driven by the unwavering belief that systemic change was as crucial as individual healing. She worked tirelessly, tirelessly attending meetings, drafting proposals, lobbying officials, and building coalitions with other activists.</w:t>
      </w:r>
    </w:p>
    <w:p>
      <w:pPr>
        <w:autoSpaceDN w:val="0"/>
        <w:autoSpaceDE w:val="0"/>
        <w:widowControl/>
        <w:spacing w:line="264" w:lineRule="exact" w:before="264" w:after="0"/>
        <w:ind w:left="0" w:right="0" w:firstLine="0"/>
        <w:jc w:val="left"/>
      </w:pPr>
      <w:r>
        <w:t>Her work wasn't confined to the halls of power. She understood the importance of grassroots activism, the power of community support.</w:t>
      </w:r>
    </w:p>
    <w:p>
      <w:pPr>
        <w:autoSpaceDN w:val="0"/>
        <w:autoSpaceDE w:val="0"/>
        <w:widowControl/>
        <w:spacing w:line="264" w:lineRule="exact" w:before="60" w:after="0"/>
        <w:ind w:left="0" w:right="0" w:firstLine="0"/>
        <w:jc w:val="left"/>
      </w:pPr>
      <w:r>
        <w:t xml:space="preserve">She organized workshops on self-defense, self-care, and healthy relationships, empowering survivors with the knowledge and tools necessary to navigate their lives after trauma. She facilitated </w:t>
        <w:br/>
        <w:t xml:space="preserve">support groups, providing a safe space for women to connect, share their stories, and build a sense of community. She collaborated with artists, musicians, and writers, creating art installations, </w:t>
        <w:br/>
        <w:t>performances, and written pieces that brought awareness to the issue of abuse and empowered survivors.</w:t>
      </w:r>
    </w:p>
    <w:p>
      <w:pPr>
        <w:autoSpaceDN w:val="0"/>
        <w:autoSpaceDE w:val="0"/>
        <w:widowControl/>
        <w:spacing w:line="264" w:lineRule="exact" w:before="264" w:after="0"/>
        <w:ind w:left="0" w:right="0" w:firstLine="0"/>
        <w:jc w:val="left"/>
      </w:pPr>
      <w:r>
        <w:t>The feedback was overwhelming, a testament to her dedication and the effectiveness of her approach. Women wrote to her, thanking her for giving them the strength to leave abusive relationships, to report their abusers, to seek justice. They shared their stories of healing, their journeys of self-discovery, their newfound sense of empowerment. Their words were a powerful affirmation of her work, a validation of the importance of advocacy and the far-reaching impact of a single voice speaking truth to power.</w:t>
      </w:r>
    </w:p>
    <w:p>
      <w:pPr>
        <w:autoSpaceDN w:val="0"/>
        <w:autoSpaceDE w:val="0"/>
        <w:widowControl/>
        <w:spacing w:line="264" w:lineRule="exact" w:before="264" w:after="0"/>
        <w:ind w:left="0" w:right="0" w:firstLine="0"/>
        <w:jc w:val="left"/>
      </w:pPr>
      <w:r>
        <w:t xml:space="preserve">Her message resonated not only with survivors but also with their loved ones, friends, and family members who had witnessed the abuse but experienced helpless and unsure how to respond. Elara provided them with guidance, resources, and strategies for supporting their loved ones while protecting their own well-being. She emphasized the importance of self-care and setting boundaries, reminding them that supporting a survivor doesn't necessitate sacrificing their own mental and emotional health. Her message was one of </w:t>
        <w:br/>
        <w:t>empowerment, not victim-blaming, a powerful antidote to the shame and secrecy that often surrounded abuse.</w:t>
      </w:r>
    </w:p>
    <w:p>
      <w:pPr>
        <w:autoSpaceDN w:val="0"/>
        <w:autoSpaceDE w:val="0"/>
        <w:widowControl/>
        <w:spacing w:line="264" w:lineRule="exact" w:before="264" w:after="0"/>
        <w:ind w:left="0" w:right="144" w:firstLine="0"/>
        <w:jc w:val="left"/>
      </w:pPr>
      <w:r>
        <w:t>The visual arts became another powerful tool in Elara’s advocacy. Her paintings, once intensely personal expressions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transformed into bold statements of resilience. She used vivid colors and bold strokes to depict the strength and beauty of the human spirit, the capacity for healing and the transformative power of self-expression. Her art exhibitions became powerful forums for </w:t>
        <w:br/>
        <w:t>conversation, spaces where survivors and their supporters could gather, share their stories, and find strength in community.</w:t>
      </w:r>
    </w:p>
    <w:p>
      <w:pPr>
        <w:autoSpaceDN w:val="0"/>
        <w:autoSpaceDE w:val="0"/>
        <w:widowControl/>
        <w:spacing w:line="264" w:lineRule="exact" w:before="264" w:after="0"/>
        <w:ind w:left="0" w:right="144" w:firstLine="0"/>
        <w:jc w:val="left"/>
      </w:pPr>
      <w:r>
        <w:t>Elara’s advocacy extended beyond the immediate aftermath of abuse; she addressed the long-term consequences, the ongoing battles for mental and emotional well-being. She partnered with mental health professionals, providing survivors with access to counseling and therapy, emphasizing the importance of addressing trauma and rebuilding lives after abuse. She also worked with financial advisors and job placement services, ensuring survivors had the financial security and employment opportunities they needed to achieve independence and self-sufficiency.</w:t>
      </w:r>
    </w:p>
    <w:p>
      <w:pPr>
        <w:autoSpaceDN w:val="0"/>
        <w:autoSpaceDE w:val="0"/>
        <w:widowControl/>
        <w:spacing w:line="264" w:lineRule="exact" w:before="264" w:after="0"/>
        <w:ind w:left="0" w:right="0" w:firstLine="0"/>
        <w:jc w:val="left"/>
      </w:pPr>
      <w:r>
        <w:t>Her dedication wasn’t without its challenges. There were times of burnout, moments of doubt, days when the weight of the world experienced too heavy to bear. Yet, she persevered, drawing strength from the women she served, from the unwavering belief in her mission, and from the knowledge that even small acts of kindness and advocacy could make a world of difference.</w:t>
      </w:r>
    </w:p>
    <w:p>
      <w:pPr>
        <w:autoSpaceDN w:val="0"/>
        <w:autoSpaceDE w:val="0"/>
        <w:widowControl/>
        <w:spacing w:line="264" w:lineRule="exact" w:before="264" w:after="0"/>
        <w:ind w:left="0" w:right="0" w:firstLine="0"/>
        <w:jc w:val="left"/>
      </w:pPr>
      <w:r>
        <w:t>She understood that advocacy was a marathon, not a sprint, and she approached her work with unwavering patience and perseverance.</w:t>
      </w:r>
    </w:p>
    <w:p>
      <w:pPr>
        <w:autoSpaceDN w:val="0"/>
        <w:autoSpaceDE w:val="0"/>
        <w:widowControl/>
        <w:spacing w:line="264" w:lineRule="exact" w:before="58" w:after="0"/>
        <w:ind w:left="0" w:right="144" w:firstLine="0"/>
        <w:jc w:val="left"/>
      </w:pPr>
      <w:r>
        <w:t xml:space="preserve">She knew that changing societal attitudes, dismantling harmful stereotypes, and achieving systemic change would take time and relentless effort. She remained committed to her mission, </w:t>
        <w:br/>
        <w:t>determined to amplify the voices of survivors, to create a world where abuse is not tolerated, and where healing is possible for all.</w:t>
      </w:r>
    </w:p>
    <w:p>
      <w:pPr>
        <w:autoSpaceDN w:val="0"/>
        <w:autoSpaceDE w:val="0"/>
        <w:widowControl/>
        <w:spacing w:line="264" w:lineRule="exact" w:before="264" w:after="0"/>
        <w:ind w:left="0" w:right="0" w:firstLine="0"/>
        <w:jc w:val="left"/>
      </w:pPr>
      <w:r>
        <w:t>The years that followed were a whirlwind of activity, a constant juggling act between personal reflection and public advocacy. Elara learned to navigate the complexities of the nonprofit world, the intricacies of grant writing, the importance of building sustainable partnerships. She faced challenges, setbacks, and disappointments, but she never wavered in her commitment to her cause. She found strength in the collective resilience of the women she served, in their determination to rebuild their lives, and in their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belief in a better future.</w:t>
      </w:r>
    </w:p>
    <w:p>
      <w:pPr>
        <w:autoSpaceDN w:val="0"/>
        <w:autoSpaceDE w:val="0"/>
        <w:widowControl/>
        <w:spacing w:line="264" w:lineRule="exact" w:before="266" w:after="0"/>
        <w:ind w:left="0" w:right="0" w:firstLine="0"/>
        <w:jc w:val="left"/>
      </w:pPr>
      <w:r>
        <w:t xml:space="preserve">Her success was measured not in accolades or awards, but in the lives she touched, the voices she amplified, the systems she helped to reform. Elara's legacy was etched not in stone or bronze, but in the hearts and minds of the countless women who found hope and healing through her advocacy, a testament to the transformative power of speaking out, of refusing to be silenced, and of finding strength in the shared experience of human resilience. Her story became a beacon of hope, a testament to the human spirit's </w:t>
        <w:br/>
        <w:t>remarkable capacity for healing, and a reminder that even in the darkest of times, the power of the human voice can illuminate the path to a brighter future. And that voice, once a whisper, had become a roar, echoing throughout the world, challenging silence, and championing the cause of healing and justice for all survivors of abuse.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Raising Awareness</w:t>
      </w:r>
    </w:p>
    <w:p>
      <w:pPr>
        <w:autoSpaceDN w:val="0"/>
        <w:autoSpaceDE w:val="0"/>
        <w:widowControl/>
        <w:spacing w:line="264" w:lineRule="exact" w:before="286" w:after="0"/>
        <w:ind w:left="0" w:right="0" w:firstLine="0"/>
        <w:jc w:val="left"/>
      </w:pPr>
      <w:r>
        <w:t xml:space="preserve">The quiet hum of the microphone, a stark contrast to the roaring anxieties in her chest, barely registered. Elara stood on the stage, bathed in the soft glow of the projector displaying a stark statistic: one in four women. The number hung in the air, heavy with the unspoken stories, the silent screams, the crushing weight of untold suffering. This wasn't just a number; it was a tapestry woven with threads of shattered dreams, broken trust, and the insidious erosion of self-worth. Tonight, she was the weaver, painstakingly </w:t>
        <w:br/>
        <w:t>unravelling the threads, bringing the hidden patterns into the light.</w:t>
      </w:r>
    </w:p>
    <w:p>
      <w:pPr>
        <w:autoSpaceDN w:val="0"/>
        <w:autoSpaceDE w:val="0"/>
        <w:widowControl/>
        <w:spacing w:line="264" w:lineRule="exact" w:before="264" w:after="0"/>
        <w:ind w:left="0" w:right="0" w:firstLine="0"/>
        <w:jc w:val="left"/>
      </w:pPr>
      <w:r>
        <w:t>Her words flowed, not from a prepared script, but from a wellspring of lived experience. She spoke of the insidious creep of control, the subtle manipulations that chipped away at her sense of self until she barely recognized her own reflection. She described the isolating fear, the gnawing doubt that whispered insidious lies, convincing her that she was somehow responsible for the abuse. She spoke of the shame, the self-blame, the crippling sense of powerlessness that had once bound her to a cycle of violence. But her voice held no trace of victimhood. This was not a confession; it was a declaration. A reclamation of her narrative.</w:t>
      </w:r>
    </w:p>
    <w:p>
      <w:pPr>
        <w:autoSpaceDN w:val="0"/>
        <w:autoSpaceDE w:val="0"/>
        <w:widowControl/>
        <w:spacing w:line="264" w:lineRule="exact" w:before="264" w:after="0"/>
        <w:ind w:left="0" w:right="0" w:firstLine="0"/>
        <w:jc w:val="left"/>
      </w:pPr>
      <w:r>
        <w:t xml:space="preserve">The audience was rapt, their faces a mosaic of empathy, </w:t>
        <w:br/>
        <w:t xml:space="preserve">recognition, and dawning understanding. She witnessed tears in some eyes, nods of agreement in others, a shared understanding that transcended the physical distance separating them. This wasn't just a lecture; it was a conversation, a shared exploration of the </w:t>
        <w:br/>
        <w:t xml:space="preserve">darkness and the path towards the light. She shared the details, not for shock value, but to break down the walls of silence, to confront the insidious myth of domestic violence as a private matter, </w:t>
        <w:br/>
        <w:t>confined to the shadows of closed doors and whispered secrets.</w:t>
      </w:r>
    </w:p>
    <w:p>
      <w:pPr>
        <w:autoSpaceDN w:val="0"/>
        <w:autoSpaceDE w:val="0"/>
        <w:widowControl/>
        <w:spacing w:line="264" w:lineRule="exact" w:before="264" w:after="0"/>
        <w:ind w:left="0" w:right="144" w:firstLine="0"/>
        <w:jc w:val="left"/>
      </w:pPr>
      <w:r>
        <w:t xml:space="preserve">Elara's approach wasn't limited to the horror stories. She </w:t>
        <w:br/>
        <w:t>emphasized the subtle nuances, the seemingly innocuous acts that often precede the escalation of violence. She spoke of the charm, the initial adoration, the carefully constructed facade that masked the underlying cruelty. She dissected the manipulation tactics, the gaslighting, the emotional manipulation, shedding light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insidious techniques abusers employ to gain and maintain control.</w:t>
      </w:r>
    </w:p>
    <w:p>
      <w:pPr>
        <w:autoSpaceDN w:val="0"/>
        <w:autoSpaceDE w:val="0"/>
        <w:widowControl/>
        <w:spacing w:line="264" w:lineRule="exact" w:before="266" w:after="0"/>
        <w:ind w:left="0" w:right="0" w:firstLine="0"/>
        <w:jc w:val="left"/>
      </w:pPr>
      <w:r>
        <w:t xml:space="preserve">She didn't shy away from the psychological complexities. She explained how abusers exploit vulnerabilities, exploiting </w:t>
        <w:br/>
        <w:t>insecurities and past traumas to further their control. She described the insidious process of emotional manipulation, how abusers twist perceptions, gaslight their victims, and erode their sense of self-worth until they believe they deserve the abuse. She spoke of the cognitive dissonance, the mental gymnastics victims perform to reconcile their love for their abuser with the reality of their abuse. She detailed the cycle of abuse, the pattern of violence followed by remorse, apologies, and promises of change, trapping victims in a never-ending loop of hope and despair.</w:t>
      </w:r>
    </w:p>
    <w:p>
      <w:pPr>
        <w:autoSpaceDN w:val="0"/>
        <w:autoSpaceDE w:val="0"/>
        <w:widowControl/>
        <w:spacing w:line="324" w:lineRule="exact" w:before="204" w:after="0"/>
        <w:ind w:left="0" w:right="0" w:firstLine="0"/>
        <w:jc w:val="left"/>
      </w:pPr>
      <w:r>
        <w:t>She didn’t offer simple solutions, because there weren’t any.</w:t>
      </w:r>
    </w:p>
    <w:p>
      <w:pPr>
        <w:autoSpaceDN w:val="0"/>
        <w:autoSpaceDE w:val="0"/>
        <w:widowControl/>
        <w:spacing w:line="264" w:lineRule="exact" w:before="60" w:after="0"/>
        <w:ind w:left="0" w:right="0" w:firstLine="0"/>
        <w:jc w:val="left"/>
      </w:pPr>
      <w:r>
        <w:t xml:space="preserve">Healing wasn't a linear process; it was a messy, unpredictable </w:t>
        <w:br/>
        <w:t>journey, filled with setbacks and breakthroughs. But she provided hope, a lifeline in the darkness. She spoke about the importance of self-care, the need to rebuild self-esteem, the necessity of setting boundaries, and the courage it takes to escape abusive relationships.</w:t>
      </w:r>
    </w:p>
    <w:p>
      <w:pPr>
        <w:autoSpaceDN w:val="0"/>
        <w:autoSpaceDE w:val="0"/>
        <w:widowControl/>
        <w:spacing w:line="264" w:lineRule="exact" w:before="60" w:after="0"/>
        <w:ind w:left="0" w:right="144" w:firstLine="0"/>
        <w:jc w:val="left"/>
      </w:pPr>
      <w:r>
        <w:t>She emphasized the power of self-compassion, the importance of recognizing that survival is not a sign of weakness, but a testament to resilience.</w:t>
      </w:r>
    </w:p>
    <w:p>
      <w:pPr>
        <w:autoSpaceDN w:val="0"/>
        <w:autoSpaceDE w:val="0"/>
        <w:widowControl/>
        <w:spacing w:line="264" w:lineRule="exact" w:before="264" w:after="0"/>
        <w:ind w:left="0" w:right="0" w:firstLine="0"/>
        <w:jc w:val="left"/>
      </w:pPr>
      <w:r>
        <w:t xml:space="preserve">Following her speech, a line of women snaked through the hall, each with their own story, their own pain, their own yearning for connection and understanding. Elara listened patiently, her </w:t>
        <w:br/>
        <w:t xml:space="preserve">empathy unwavering. She offered not judgment, but validation, not solutions, but hope. She created a space where their vulnerability wasn't weakness, but a testament to their courage. The stories were agonizingly similar, yet each was unique, a testament to the </w:t>
        <w:br/>
        <w:t>multifaceted nature of abuse and the resilience of the human spirit.</w:t>
      </w:r>
    </w:p>
    <w:p>
      <w:pPr>
        <w:autoSpaceDN w:val="0"/>
        <w:autoSpaceDE w:val="0"/>
        <w:widowControl/>
        <w:spacing w:line="264" w:lineRule="exact" w:before="266" w:after="0"/>
        <w:ind w:left="0" w:right="0" w:firstLine="0"/>
        <w:jc w:val="left"/>
      </w:pPr>
      <w:r>
        <w:t>She realized then that her advocacy wasn’t just about her story, but about creating a space for others to share theirs. It wasn’t about pointing fingers or assigning blame; it was about fostering empathy, understanding, and ultimately, healing. Her work transcended the confines of speeches and workshops. She collaborated with artists, musicians, and filmmakers, creating powerful works of art that gave voice to the voiceless, that illuminated the hidden corners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abuse thrived.</w:t>
      </w:r>
    </w:p>
    <w:p>
      <w:pPr>
        <w:autoSpaceDN w:val="0"/>
        <w:autoSpaceDE w:val="0"/>
        <w:widowControl/>
        <w:spacing w:line="264" w:lineRule="exact" w:before="266" w:after="0"/>
        <w:ind w:left="0" w:right="0" w:firstLine="0"/>
        <w:jc w:val="left"/>
      </w:pPr>
      <w:r>
        <w:t xml:space="preserve">A local artist created a series of powerful sculptures, each </w:t>
        <w:br/>
        <w:t xml:space="preserve">representing a stage of healing, from the shattered fragments of broken trust to the gradually reconstructed whole. A musician composed a haunting melody, reflecting the emotional turmoil of surviving abuse, its melancholic strains blending with notes of resilience. A filmmaker created a short film that captured the insidious nature of gaslighting and emotional manipulation, </w:t>
        <w:br/>
        <w:t>showcasing the subtle yet devastating ways abusers control their victims. These artistic collaborations extended the reach of her message, touching hearts and minds in ways words alone could not.</w:t>
      </w:r>
    </w:p>
    <w:p>
      <w:pPr>
        <w:autoSpaceDN w:val="0"/>
        <w:autoSpaceDE w:val="0"/>
        <w:widowControl/>
        <w:spacing w:line="264" w:lineRule="exact" w:before="264" w:after="0"/>
        <w:ind w:left="0" w:right="0" w:firstLine="0"/>
        <w:jc w:val="left"/>
      </w:pPr>
      <w:r>
        <w:t xml:space="preserve">The collaborations went further; Elara partnered with schools and community centers, implementing educational programs designed to raise awareness among young people. She spoke to students, not about the horrors of abuse, but about healthy relationships, consent, and respect. She equipped them with the knowledge and tools they needed to recognize red flags, to understand boundaries, and to build healthy relationships. She empowered them to become </w:t>
        <w:br/>
        <w:t>advocates for themselves and their peers.</w:t>
      </w:r>
    </w:p>
    <w:p>
      <w:pPr>
        <w:autoSpaceDN w:val="0"/>
        <w:autoSpaceDE w:val="0"/>
        <w:widowControl/>
        <w:spacing w:line="264" w:lineRule="exact" w:before="264" w:after="0"/>
        <w:ind w:left="0" w:right="0" w:firstLine="0"/>
        <w:jc w:val="left"/>
      </w:pPr>
      <w:r>
        <w:t>Her efforts weren't solely focused on prevention; Elara also worked tirelessly to improve the support systems available to survivors. She collaborated with legal professionals, helping survivors navigate the complex legal system and access the resources they needed. She advocated for policy changes, pushing for legislation that would protect victims, strengthen legal protections, and hold abusers accountable. She worked with shelters and support organizations, helping to ensure survivors had access to safe housing, counseling, and other essential services. She tirelessly championed the cause, working alongside lawmakers, legal professionals, and activists to improve the lives of survivors and hold abusers accountable.</w:t>
      </w:r>
    </w:p>
    <w:p>
      <w:pPr>
        <w:autoSpaceDN w:val="0"/>
        <w:autoSpaceDE w:val="0"/>
        <w:widowControl/>
        <w:spacing w:line="264" w:lineRule="exact" w:before="266" w:after="0"/>
        <w:ind w:left="0" w:right="0" w:firstLine="0"/>
        <w:jc w:val="left"/>
      </w:pPr>
      <w:r>
        <w:t xml:space="preserve">Her work extended beyond the immediate aftermath of abuse, recognizing the long-term physical and psychological consequences that survivors face. She worked closely with healthcare </w:t>
        <w:br/>
        <w:t>professionals to provide access to comprehensive medical care, addressing physical injuries and the long-term health effects of trauma. She partnered with mental health professionals to offer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364" w:firstLine="0"/>
        <w:jc w:val="both"/>
      </w:pPr>
      <w:r>
        <w:t>survivor-centered therapy, specializing in trauma-informed care, recognizing that healing is a journey, not a destination, and that setbacks are a normal part of the process.</w:t>
      </w:r>
    </w:p>
    <w:p>
      <w:pPr>
        <w:autoSpaceDN w:val="0"/>
        <w:autoSpaceDE w:val="0"/>
        <w:widowControl/>
        <w:spacing w:line="264" w:lineRule="exact" w:before="264" w:after="0"/>
        <w:ind w:left="0" w:right="0" w:firstLine="0"/>
        <w:jc w:val="left"/>
      </w:pPr>
      <w:r>
        <w:t>The path wasn't always easy. There were days when the weight of her advocacy experienced overwhelming, moments of self-doubt, and times when the emotional toll was immense. But the letters she received, the stories she detected, the lives she had touched, fueled her resolve.</w:t>
      </w:r>
    </w:p>
    <w:p>
      <w:pPr>
        <w:autoSpaceDN w:val="0"/>
        <w:autoSpaceDE w:val="0"/>
        <w:widowControl/>
        <w:spacing w:line="264" w:lineRule="exact" w:before="60" w:after="0"/>
        <w:ind w:left="0" w:right="0" w:firstLine="0"/>
        <w:jc w:val="left"/>
      </w:pPr>
      <w:r>
        <w:t xml:space="preserve">The unwavering support of the women she had helped, the </w:t>
        <w:br/>
        <w:t>collective resilience of survivors across the globe, gave her the strength to continue. The small victories, the incremental changes, the lives saved, reminded her of the profound impact her work was having.</w:t>
      </w:r>
    </w:p>
    <w:p>
      <w:pPr>
        <w:autoSpaceDN w:val="0"/>
        <w:autoSpaceDE w:val="0"/>
        <w:widowControl/>
        <w:spacing w:line="264" w:lineRule="exact" w:before="264" w:after="0"/>
        <w:ind w:left="0" w:right="0" w:firstLine="0"/>
        <w:jc w:val="left"/>
      </w:pPr>
      <w:r>
        <w:t xml:space="preserve">Elara’s journey was a testament to the power of one voice. Her initial whisper of truth had grown into a resounding roar, </w:t>
        <w:br/>
        <w:t xml:space="preserve">challenging silence, demanding change, and creating a ripple effect of empathy, understanding, and healing. She had become a beacon of hope for countless women, a reminder that even in the darkest of times, the human spirit can find strength in unity and in the </w:t>
        <w:br/>
        <w:t xml:space="preserve">unwavering pursuit of justice. Her work wasn't just about ending abuse; it was about empowering survivors, giving them a voice, and helping them reclaim their lives. And in doing so, she found her own voice, a voice strong, clear, and unwavering, resonating with a power that transcended the confines of her personal story, </w:t>
        <w:br/>
        <w:t>becoming a force for change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Hope</w:t>
      </w:r>
    </w:p>
    <w:p>
      <w:pPr>
        <w:autoSpaceDN w:val="0"/>
        <w:autoSpaceDE w:val="0"/>
        <w:widowControl/>
        <w:spacing w:line="264" w:lineRule="exact" w:before="286" w:after="0"/>
        <w:ind w:left="0" w:right="0" w:firstLine="0"/>
        <w:jc w:val="left"/>
      </w:pPr>
      <w:r>
        <w:t xml:space="preserve">The ripple effect of Elara's advocacy was undeniable. Her </w:t>
        <w:br/>
        <w:t>workshops, initially small gatherings in community centers, grew into sold-out events in larger venues. The demand for her insights, her unwavering empathy, and her practical strategies for healing extended far beyond her local community. Invitations poured in from across the country, requests for speaking engagements at conferences, universities, and even international forums. She found herself traveling, sharing her story, and empowering others with her message of resilience and hope.</w:t>
      </w:r>
    </w:p>
    <w:p>
      <w:pPr>
        <w:autoSpaceDN w:val="0"/>
        <w:autoSpaceDE w:val="0"/>
        <w:widowControl/>
        <w:spacing w:line="264" w:lineRule="exact" w:before="264" w:after="0"/>
        <w:ind w:left="0" w:right="0" w:firstLine="0"/>
        <w:jc w:val="left"/>
      </w:pPr>
      <w:r>
        <w:t xml:space="preserve">But it wasn’t just the large-scale events that made a difference. Elara understood the power of intimate connection, the importance of fostering a sense of community among survivors. She initiated support groups, safe spaces where women could share their </w:t>
        <w:br/>
        <w:t>experiences without judgment, where they could find solace in shared understanding and mutual support. These groups weren't just therapy sessions; they were sisterhoods, forged in the crucible of shared trauma, bound by a common thread of resilience.</w:t>
      </w:r>
    </w:p>
    <w:p>
      <w:pPr>
        <w:autoSpaceDN w:val="0"/>
        <w:autoSpaceDE w:val="0"/>
        <w:widowControl/>
        <w:spacing w:line="264" w:lineRule="exact" w:before="264" w:after="0"/>
        <w:ind w:left="0" w:right="0" w:firstLine="0"/>
        <w:jc w:val="left"/>
      </w:pPr>
      <w:r>
        <w:t xml:space="preserve">In these gatherings, Elara witnessed the incredible strength and vulnerability of the women she worked with. She witnessed them grapple with their pasts, confront their demons, and slowly, painstakingly, begin to rebuild their lives. She witnessed the transformative power of shared experiences, the healing that came from acknowledging their pain, validating their experiences, and knowing they weren't alone. The laughter, the tears, the quiet moments of understanding, all contributed to the creation of a supportive network that </w:t>
        <w:br/>
        <w:t>empowered them to move forward.</w:t>
      </w:r>
    </w:p>
    <w:p>
      <w:pPr>
        <w:autoSpaceDN w:val="0"/>
        <w:autoSpaceDE w:val="0"/>
        <w:widowControl/>
        <w:spacing w:line="264" w:lineRule="exact" w:before="264" w:after="0"/>
        <w:ind w:left="0" w:right="0" w:firstLine="0"/>
        <w:jc w:val="left"/>
      </w:pPr>
      <w:r>
        <w:t xml:space="preserve">Elara’s approach to healing wasn't just about addressing the </w:t>
        <w:br/>
        <w:t>immediate trauma; it was about nurturing long-term well-being. She emphasized the importance of self-care, not as a luxury, but as a necessity. She encouraged mindful practices, such as meditation, yoga, and spending time in nature, as tools for managing stress, anxiety, and the lingering effects of trauma. She encouraged the women to rediscover their passions, to pursue hobbies and interests that brought them joy and fulfillment. She taught them to set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boundaries, to prioritize their own needs, and to reclaim their sense of self.</w:t>
      </w:r>
    </w:p>
    <w:p>
      <w:pPr>
        <w:autoSpaceDN w:val="0"/>
        <w:autoSpaceDE w:val="0"/>
        <w:widowControl/>
        <w:spacing w:line="264" w:lineRule="exact" w:before="264" w:after="0"/>
        <w:ind w:left="0" w:right="0" w:firstLine="0"/>
        <w:jc w:val="left"/>
      </w:pPr>
      <w:r>
        <w:t xml:space="preserve">She realized that true healing wasn't simply about escaping an abusive relationship; it was about rebuilding a life that was </w:t>
        <w:br/>
        <w:t>authentic, fulfilling, and free. It was about rediscovering their inner strength, their inherent worth, and their capacity for love and happiness. It was a journey of self-discovery, of reclaiming their narratives, and of stepping into their own power. The process was far from linear; there were setbacks, relapses, and moments of despair. But Elara's unwavering support, the unwavering support of the women in her groups, and the shared knowledge that healing was possible, provided them with the strength to persevere.</w:t>
      </w:r>
    </w:p>
    <w:p>
      <w:pPr>
        <w:autoSpaceDN w:val="0"/>
        <w:autoSpaceDE w:val="0"/>
        <w:widowControl/>
        <w:spacing w:line="264" w:lineRule="exact" w:before="264" w:after="0"/>
        <w:ind w:left="0" w:right="0" w:firstLine="0"/>
        <w:jc w:val="left"/>
      </w:pPr>
      <w:r>
        <w:t xml:space="preserve">One woman, Sarah, a participant in one of Elara's support groups, had initially been hesitant to share her story. She had spent years trapped in a cycle of emotional abuse, her self-esteem </w:t>
        <w:br/>
        <w:t xml:space="preserve">systematically eroded, her sense of self utterly lost. She arrived at the first meeting withdrawn, her eyes downcast, her voice barely a whisper. But as she listened to other women share their </w:t>
        <w:br/>
        <w:t>experiences, she found a glimmer of hope, a recognition of her own pain in the stories of others. Gradually, she began to open up, sharing her own story with a growing sense of empowerment.</w:t>
      </w:r>
    </w:p>
    <w:p>
      <w:pPr>
        <w:autoSpaceDN w:val="0"/>
        <w:autoSpaceDE w:val="0"/>
        <w:widowControl/>
        <w:spacing w:line="264" w:lineRule="exact" w:before="264" w:after="0"/>
        <w:ind w:left="0" w:right="0" w:firstLine="0"/>
        <w:jc w:val="center"/>
      </w:pPr>
      <w:r>
        <w:t>Sarah's journey, like many others Elara witnessed, was a testament to the transformative power of community and shared experience.</w:t>
      </w:r>
    </w:p>
    <w:p>
      <w:pPr>
        <w:autoSpaceDN w:val="0"/>
        <w:autoSpaceDE w:val="0"/>
        <w:widowControl/>
        <w:spacing w:line="264" w:lineRule="exact" w:before="58" w:after="0"/>
        <w:ind w:left="0" w:right="0" w:firstLine="0"/>
        <w:jc w:val="left"/>
      </w:pPr>
      <w:r>
        <w:t xml:space="preserve">She found strength in the camaraderie of the group, in the </w:t>
        <w:br/>
        <w:t>knowledge that her pain wasn't unique, that her experience was valid, and that healing was possible. She rediscovered her passions, reconnected with old friends, and started pursuing her dream of becoming a writer. Her story became a powerful example of the resilience of the human spirit, a testament to the healing power of community, and a shining beacon of hope for other survivors.</w:t>
      </w:r>
    </w:p>
    <w:p>
      <w:pPr>
        <w:autoSpaceDN w:val="0"/>
        <w:autoSpaceDE w:val="0"/>
        <w:widowControl/>
        <w:spacing w:line="264" w:lineRule="exact" w:before="266" w:after="0"/>
        <w:ind w:left="0" w:right="0" w:firstLine="0"/>
        <w:jc w:val="left"/>
      </w:pPr>
      <w:r>
        <w:t xml:space="preserve">Elara's influence extended beyond the individuals she directly worked with. Her message began to resonate with policymakers, legal professionals, and social workers. She became a sought-after consultant, offering training and workshops to professionals </w:t>
        <w:br/>
        <w:t>working with survivors of abuse. She advocated for policy changes, pushing for stricter laws, better resources, and greater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accountability for abusers. Her work helped to raise awareness, to change attitudes, and to create a more supportive and </w:t>
        <w:br/>
        <w:t>understanding society.</w:t>
      </w:r>
    </w:p>
    <w:p>
      <w:pPr>
        <w:autoSpaceDN w:val="0"/>
        <w:autoSpaceDE w:val="0"/>
        <w:widowControl/>
        <w:spacing w:line="264" w:lineRule="exact" w:before="264" w:after="0"/>
        <w:ind w:left="0" w:right="0" w:firstLine="0"/>
        <w:jc w:val="left"/>
      </w:pPr>
      <w:r>
        <w:t>Her collaborations with artists continued to flourish. A new play, inspired by the stories shared in her support groups, premiered to critical acclaim. The play, which blended elements of realism and surrealism, captured the psychological complexities of abuse and the journey towards healing. It was not only a critical success but also a catalyst for crucial conversations within the community. The powerful performances spurred additional funding for local support services.</w:t>
      </w:r>
    </w:p>
    <w:p>
      <w:pPr>
        <w:autoSpaceDN w:val="0"/>
        <w:autoSpaceDE w:val="0"/>
        <w:widowControl/>
        <w:spacing w:line="264" w:lineRule="exact" w:before="264" w:after="0"/>
        <w:ind w:left="0" w:right="144" w:firstLine="0"/>
        <w:jc w:val="left"/>
      </w:pPr>
      <w:r>
        <w:t>The documentary film that Elara spearheaded with the filmmaker she previously collaborated with was released to widespread acclaim and viewed globally, reaching millions. It provided a comprehensive look at the impact of abuse and the long road to recovery. The film's impact was profound, shining a light on previously ignored issues and fostering open dialogues worldwide, not only among survivors but within families and communities as well.</w:t>
      </w:r>
    </w:p>
    <w:p>
      <w:pPr>
        <w:autoSpaceDN w:val="0"/>
        <w:autoSpaceDE w:val="0"/>
        <w:widowControl/>
        <w:spacing w:line="264" w:lineRule="exact" w:before="264" w:after="0"/>
        <w:ind w:left="0" w:right="0" w:firstLine="0"/>
        <w:jc w:val="left"/>
      </w:pPr>
      <w:r>
        <w:t>However, the journey wasn't without its challenges. Elara faced criticism, doubt, and even threats. There were moments when the weight of her work experienced overwhelming, when the emotional toll was immense. But her unwavering commitment to the cause, fueled by the stories of resilience she witnessed every day, kept her moving forward. The letters she received from survivors, the stories of transformation she bore witness to, the lives she helped to change, renewed her strength and solidified her resolve. Her work became more than just an advocacy; it transformed into a personal mission, a testament to the power of hope and the unwavering human spirit.</w:t>
      </w:r>
    </w:p>
    <w:p>
      <w:pPr>
        <w:autoSpaceDN w:val="0"/>
        <w:autoSpaceDE w:val="0"/>
        <w:widowControl/>
        <w:spacing w:line="264" w:lineRule="exact" w:before="266" w:after="0"/>
        <w:ind w:left="0" w:right="0" w:firstLine="0"/>
        <w:jc w:val="left"/>
      </w:pPr>
      <w:r>
        <w:t>Elara’s work had far-reaching consequences, influencing legislation, changing societal attitudes, and inspiring countless women to find their own voices. Her life's work became a powerful testament to the transformative potential of resilience, a demonstration that healing is possible, and that even in the darkest of times, hope can emerge, stronger and brighter than before. The impact she had on the lives of countless individuals and the communities she 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stands as a monumental achievement, transforming suffering into empowerment and reminding the world of the strength and </w:t>
        <w:br/>
        <w:t xml:space="preserve">unwavering spirit of humanity. Her story, once a whisper, had become a powerful roar, a symbol of healing, hope, and the </w:t>
        <w:br/>
        <w:t>enduring power of the human spirit. The thin line she once walked, a precipice of fear and despair, had transformed into a broad path of empowerment, a testament to her courage, her unwavering belief in the possibility of healing, and the transformative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Empowering Others</w:t>
      </w:r>
    </w:p>
    <w:p>
      <w:pPr>
        <w:autoSpaceDN w:val="0"/>
        <w:autoSpaceDE w:val="0"/>
        <w:widowControl/>
        <w:spacing w:line="264" w:lineRule="exact" w:before="286" w:after="0"/>
        <w:ind w:left="0" w:right="0" w:firstLine="0"/>
        <w:jc w:val="left"/>
      </w:pPr>
      <w:r>
        <w:t xml:space="preserve">The success of her workshops and support groups spurred Elara to create a comprehensive online platform. "Resilience Rising," as she named it, became a virtual haven for survivors, offering a wealth of resources: guided meditations, journaling prompts, access to </w:t>
        <w:br/>
        <w:t>therapists specializing in trauma, and a vibrant online community forum where women could connect, share their stories, and offer each other support. The platform's design was carefully considered, prioritizing user experience and creating a space that experienced safe, supportive, and empowering. It wasn't just a website; it was a lifeline, connecting women across geographical boundaries and offering immediate access to vital resources.</w:t>
      </w:r>
    </w:p>
    <w:p>
      <w:pPr>
        <w:autoSpaceDN w:val="0"/>
        <w:autoSpaceDE w:val="0"/>
        <w:widowControl/>
        <w:spacing w:line="264" w:lineRule="exact" w:before="266" w:after="0"/>
        <w:ind w:left="0" w:right="0" w:firstLine="0"/>
        <w:jc w:val="left"/>
      </w:pPr>
      <w:r>
        <w:t xml:space="preserve">One of the most significant aspects of Resilience Rising was its focus on practical self-advocacy. Elara, drawing on her own experiences and extensive research, developed a series of online modules </w:t>
        <w:br/>
        <w:t xml:space="preserve">designed to equip women with the tools they needed to navigate the legal and social systems, protect themselves, and reclaim their lives. These modules covered topics ranging from understanding legal rights and obtaining restraining orders to creating safety plans and developing assertive communication skills. The modules were interactive, incorporating videos, worksheets, and exercises </w:t>
        <w:br/>
        <w:t>designed to promote active learning and skill development. They were also designed to be accessible to women with varying levels of technological literacy and varying degrees of access to resources.</w:t>
      </w:r>
    </w:p>
    <w:p>
      <w:pPr>
        <w:autoSpaceDN w:val="0"/>
        <w:autoSpaceDE w:val="0"/>
        <w:widowControl/>
        <w:spacing w:line="264" w:lineRule="exact" w:before="264" w:after="0"/>
        <w:ind w:left="0" w:right="0" w:firstLine="0"/>
        <w:jc w:val="left"/>
      </w:pPr>
      <w:r>
        <w:t xml:space="preserve">Furthermore, Elara recognized the crucial role of financial </w:t>
        <w:br/>
        <w:t xml:space="preserve">independence in breaking free from abusive relationships. Many survivors faced significant financial challenges, often lacking the resources to leave abusive situations. Elara collaborated with financial advisors to develop a financial literacy program </w:t>
        <w:br/>
        <w:t>specifically designed for survivors. This program provided guidance on budgeting, credit repair, and financial planning, empowering women to achieve financial stability and independence. Workshops on entrepreneurship and job-seeking skills were also incorporated, providing survivors with the tools to build successful careers and create economic security for themselves and their children.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practical tools, Elara emphasized the importance of reclaiming one's narrative. She encouraged women to write their stories, to express their experiences through creative outlets, and to find ways to give voice to their pain and their resilience. She </w:t>
        <w:br/>
        <w:t xml:space="preserve">organized writing workshops and art therapy sessions, providing a supportive environment for women to explore their emotions </w:t>
        <w:br/>
        <w:t>through creative expression. These sessions were often accompanied by group discussions that not only helped the women to heal and process their experiences, but also to connect with others facing similar challenges. The shared creative process served as a powerful form of catharsis and empowerment.</w:t>
      </w:r>
    </w:p>
    <w:p>
      <w:pPr>
        <w:autoSpaceDN w:val="0"/>
        <w:autoSpaceDE w:val="0"/>
        <w:widowControl/>
        <w:spacing w:line="264" w:lineRule="exact" w:before="264" w:after="0"/>
        <w:ind w:left="0" w:right="0" w:firstLine="0"/>
        <w:jc w:val="left"/>
      </w:pPr>
      <w:r>
        <w:t>The impact of Resilience Rising spread rapidly. The online platform became a global community, connecting women from diverse backgrounds and cultures who shared a common desire for healing and empowerment. Elara received countless messages of gratitude from women who had found solace, strength, and hope through her work. Their testimonials showcased the profound impact that her initiative had had on their lives, highlighting the transformative power of community, education, and self-advocacy.</w:t>
      </w:r>
    </w:p>
    <w:p>
      <w:pPr>
        <w:autoSpaceDN w:val="0"/>
        <w:autoSpaceDE w:val="0"/>
        <w:widowControl/>
        <w:spacing w:line="264" w:lineRule="exact" w:before="264" w:after="0"/>
        <w:ind w:left="0" w:right="0" w:firstLine="0"/>
        <w:jc w:val="left"/>
      </w:pPr>
      <w:r>
        <w:t xml:space="preserve">Elara’s commitment to empowering others extended beyond the digital realm. She partnered with schools and community </w:t>
        <w:br/>
        <w:t xml:space="preserve">organizations to deliver educational programs on healthy </w:t>
        <w:br/>
        <w:t>relationships, consent, and abuse prevention. These programs were designed to equip young people with the knowledge and skills they needed to identify and avoid abusive relationships. The focus was not solely on identifying red flags in romantic relationships; it also extended to healthy communication, boundaries, respect for self and others, and understanding consent. The emphasis on proactive measures aimed to prevent abuse from ever taking hold, shifting the paradigm from reaction to prevention.</w:t>
      </w:r>
    </w:p>
    <w:p>
      <w:pPr>
        <w:autoSpaceDN w:val="0"/>
        <w:autoSpaceDE w:val="0"/>
        <w:widowControl/>
        <w:spacing w:line="264" w:lineRule="exact" w:before="266" w:after="0"/>
        <w:ind w:left="0" w:right="0" w:firstLine="0"/>
        <w:jc w:val="left"/>
      </w:pPr>
      <w:r>
        <w:t xml:space="preserve">Moreover, Elara collaborated with law enforcement agencies and legal professionals to develop training programs on how to </w:t>
        <w:br/>
        <w:t xml:space="preserve">effectively work with survivors of abuse. She advocated for </w:t>
        <w:br/>
        <w:t>improved training on trauma-informed practices, emphasizing the importance of empathetic and non-judgmental approaches to supporting survivors. The collaborations provided valuable insights into the legal and social systems, informing the development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resources and strategies to ensure that survivors could access justice and support effectively.</w:t>
      </w:r>
    </w:p>
    <w:p>
      <w:pPr>
        <w:autoSpaceDN w:val="0"/>
        <w:autoSpaceDE w:val="0"/>
        <w:widowControl/>
        <w:spacing w:line="264" w:lineRule="exact" w:before="264" w:after="0"/>
        <w:ind w:left="0" w:right="0" w:firstLine="0"/>
        <w:jc w:val="left"/>
      </w:pPr>
      <w:r>
        <w:t xml:space="preserve">Her commitment extended to advocating for policy changes at the state and national level. She worked tirelessly to lobby for </w:t>
        <w:br/>
        <w:t>legislation that would strengthen protections for survivors, increase funding for services, and hold abusers accountable for their actions. Elara's advocacy work was rooted in her profound understanding of the issues faced by survivors and her unwavering dedication to creating a society where abuse would not be tolerated. Her detailed policy proposals were based on years of working directly with survivors, giving a voice to the realities she had witnessed.</w:t>
      </w:r>
    </w:p>
    <w:p>
      <w:pPr>
        <w:autoSpaceDN w:val="0"/>
        <w:autoSpaceDE w:val="0"/>
        <w:widowControl/>
        <w:spacing w:line="264" w:lineRule="exact" w:before="264" w:after="0"/>
        <w:ind w:left="0" w:right="0" w:firstLine="0"/>
        <w:jc w:val="left"/>
      </w:pPr>
      <w:r>
        <w:t>The awards and accolades recognizing Elara’s work continued to accumulate. She received prestigious awards for her advocacy, her leadership in the field, and her tireless dedication to empowering others. These acknowledgements were not merely symbolic; they served to amplify her voice, enhancing her ability to influence policy, secure funding, and provide support to survivors. They also inspired others to engage in similar work and support the efforts of organizations working to combat abuse.</w:t>
      </w:r>
    </w:p>
    <w:p>
      <w:pPr>
        <w:autoSpaceDN w:val="0"/>
        <w:autoSpaceDE w:val="0"/>
        <w:widowControl/>
        <w:spacing w:line="264" w:lineRule="exact" w:before="264" w:after="0"/>
        <w:ind w:left="0" w:right="0" w:firstLine="0"/>
        <w:jc w:val="left"/>
      </w:pPr>
      <w:r>
        <w:t xml:space="preserve">However, the emotional toll of Elara’s work was substantial. She frequently found herself confronting the harsh realities of abuse, and bearing witness to the pain and suffering of countless </w:t>
        <w:br/>
        <w:t>individuals. She recognized the need to practice self-care and to maintain her own emotional well-being. She ensured she had a strong support system, both personal and professional, to help her manage the emotional challenges of her work. She incorporated regular periods of rest and reflection into her schedule, recognizing that her own well-being was essential to her ability to effectively help others.</w:t>
      </w:r>
    </w:p>
    <w:p>
      <w:pPr>
        <w:autoSpaceDN w:val="0"/>
        <w:autoSpaceDE w:val="0"/>
        <w:widowControl/>
        <w:spacing w:line="324" w:lineRule="exact" w:before="206" w:after="0"/>
        <w:ind w:left="0" w:right="0" w:firstLine="0"/>
        <w:jc w:val="left"/>
      </w:pPr>
      <w:r>
        <w:t>Despite the challenges, Elara’s commitment remained unwavering.</w:t>
      </w:r>
    </w:p>
    <w:p>
      <w:pPr>
        <w:autoSpaceDN w:val="0"/>
        <w:autoSpaceDE w:val="0"/>
        <w:widowControl/>
        <w:spacing w:line="264" w:lineRule="exact" w:before="60" w:after="0"/>
        <w:ind w:left="0" w:right="0" w:firstLine="0"/>
        <w:jc w:val="left"/>
      </w:pPr>
      <w:r>
        <w:t xml:space="preserve">The stories of resilience and transformation that she encountered every day fueled her passion and strengthened her resolve. She continued to work tirelessly, tirelessly extending her reach, </w:t>
        <w:br/>
        <w:t xml:space="preserve">amplifying the voices of survivors, and striving to create a safer and more just world for all. The thin line she once walked, the </w:t>
        <w:br/>
        <w:t>precarious balance between fear and hope, had become a broad,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well-lit path of empowerment, her life a powerful testament to the enduring resilience of the human spirit and the transformative power of hope. Her journey, once marked by the chilling shadows of abuse, now shone as a beacon of strength, guiding others towards freedom and healing. The screams of entry had been replaced by the chorus of voices rising, united in their shared journey towards resilience, empowerment, and a future free from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morning sun streamed through the expansive windows of her new apartment, painting the walls in warm hues. It was a far cry from the shadowed corners of her past, a stark contrast to the cramped, fear-filled space where she’d once experienced trapped. This apartment, bathed in sunlight and filled with the scent of fresh flowers, felt like a sanctuary, a testament to her journey from darkness into light. The carefully chosen artwork adorned the walls, each piece a reflection of her evolving inner landscape – vibrant colors now dominating where once only muted tones had resided.</w:t>
      </w:r>
    </w:p>
    <w:p>
      <w:pPr>
        <w:autoSpaceDN w:val="0"/>
        <w:autoSpaceDE w:val="0"/>
        <w:widowControl/>
        <w:spacing w:line="264" w:lineRule="exact" w:before="264" w:after="0"/>
        <w:ind w:left="0" w:right="0" w:firstLine="0"/>
        <w:jc w:val="left"/>
      </w:pPr>
      <w:r>
        <w:t xml:space="preserve">Elara sat at her desk, the laptop open before her, a gentle smile playing on her lips. Resilience Rising, her online platform, was thriving. The community she’d fostered continued to grow, a testament to the universality of trauma and the enduring power of shared experience. The daily influx of messages, filled with stories of struggle and triumph, was a constant reminder of the impact her work was having. Each message was a thread in the intricate tapestry of resilience she was helping to weave, a tangible </w:t>
        <w:br/>
        <w:t>representation of the lives she was touching. She meticulously responded to each one, offering words of encouragement, practical advice, and the unwavering belief in their capacity for healing.</w:t>
      </w:r>
    </w:p>
    <w:p>
      <w:pPr>
        <w:autoSpaceDN w:val="0"/>
        <w:autoSpaceDE w:val="0"/>
        <w:widowControl/>
        <w:spacing w:line="264" w:lineRule="exact" w:before="264" w:after="0"/>
        <w:ind w:left="0" w:right="0" w:firstLine="0"/>
        <w:jc w:val="left"/>
      </w:pPr>
      <w:r>
        <w:t xml:space="preserve">Her work wasn't limited to the digital sphere. She continued to conduct workshops and support groups in person, feeling the palpable energy of connection in the shared space. She witnessed the transformation in the women she worked with – the gradual shift from fear and self-doubt to self-assurance and empowerment. Their smiles, once hesitant and strained, now shone with genuine joy and a newfound sense of self-worth. She witnessed their journeys unfold, a poignant reminder of the incredible strength inherent within the human spirit, a strength often hidden beneath layers of trauma and pain. The work was emotionally demanding, a constant immersion in the realities of abuse, but the rewards were </w:t>
        <w:br/>
        <w:t xml:space="preserve">immeasurable. The gratitude in the eyes of the women she helped served as her constant inspiration, a potent reminder of the </w:t>
        <w:br/>
        <w:t>importance of her mission.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collaborations with law enforcement and legal professionals continued, resulting in significant improvements in the training provided to officers and legal professionals on trauma-informed practices. She had seen firsthand the impact of insensitive </w:t>
        <w:br/>
        <w:t xml:space="preserve">questioning and insensitive handling of cases, causing further distress to already vulnerable individuals. Her insights and </w:t>
        <w:br/>
        <w:t>advocacy led to revised protocols that prioritized the needs of survivors, ensuring that their experiences were handled with care, respect, and empathy. She knew that changing the systems was a long and complex process, but her commitment remained steadfast, fueled by the unwavering belief that everyone deserved to be treated with dignity and respect, regardless of their experiences.</w:t>
      </w:r>
    </w:p>
    <w:p>
      <w:pPr>
        <w:autoSpaceDN w:val="0"/>
        <w:autoSpaceDE w:val="0"/>
        <w:widowControl/>
        <w:spacing w:line="264" w:lineRule="exact" w:before="264" w:after="0"/>
        <w:ind w:left="0" w:right="0" w:firstLine="0"/>
        <w:jc w:val="left"/>
      </w:pPr>
      <w:r>
        <w:t xml:space="preserve">Her advocacy work extended to the political realm. She continued to push for policy changes at both the state and national levels, working tirelessly with legislators to create stronger protections for survivors. The legislative process proved challenging, fraught with bureaucratic hurdles and political maneuvering. Yet, Elara </w:t>
        <w:br/>
        <w:t>persevered, fueled by the conviction that legal reform was essential to create a society where abuse was not tolerated and survivors had access to the justice they deserved. She drew strength from the testimonies she had collected, the stories that painted a vivid picture of the devastating impact of abuse and the urgent need for meaningful legal changes. Her meticulous research and data-driven approach solidified her arguments, making her a credible and influential voice in the political arena.</w:t>
      </w:r>
    </w:p>
    <w:p>
      <w:pPr>
        <w:autoSpaceDN w:val="0"/>
        <w:autoSpaceDE w:val="0"/>
        <w:widowControl/>
        <w:spacing w:line="264" w:lineRule="exact" w:before="264" w:after="0"/>
        <w:ind w:left="0" w:right="0" w:firstLine="0"/>
        <w:jc w:val="left"/>
      </w:pPr>
      <w:r>
        <w:t xml:space="preserve">Beyond her professional life, Elara cultivated a rich personal life. She had found a new love, a relationship built on mutual respect, trust, and genuine connection. This relationship was a profound contrast to the darkness of her past, a testament to the possibility of healing and finding joy after trauma. Her partner understood the depth of her work, offering unwavering support and </w:t>
        <w:br/>
        <w:t>encouragement. He didn't shy away from the challenging aspects of her profession, instead demonstrating a sensitivity and empathy that deepened their bond. Together they created a life filled with love, laughter, and mutual support, a refuge from the emotional intensity of her work.</w:t>
      </w:r>
    </w:p>
    <w:p>
      <w:pPr>
        <w:autoSpaceDN w:val="0"/>
        <w:autoSpaceDE w:val="0"/>
        <w:widowControl/>
        <w:spacing w:line="324" w:lineRule="exact" w:before="204" w:after="0"/>
        <w:ind w:left="0" w:right="0" w:firstLine="0"/>
        <w:jc w:val="center"/>
      </w:pPr>
      <w:r>
        <w:t>She also prioritized her own well-being, recognizing the importance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self-care in navigating the emotional demands of her profession. She maintained a regular exercise routine, practiced mindfulness meditation, and spent time in nature, finding solace and renewal in the beauty of the natural world. She regularly engaged in creative pursuits, writing poetry and painting, finding outlets for her </w:t>
        <w:br/>
        <w:t xml:space="preserve">emotions and self-expression. These activities not only provided a healthy escape but also informed her work, adding layers of </w:t>
        <w:br/>
        <w:t>empathy and understanding to her interactions with survivors.</w:t>
      </w:r>
    </w:p>
    <w:p>
      <w:pPr>
        <w:autoSpaceDN w:val="0"/>
        <w:autoSpaceDE w:val="0"/>
        <w:widowControl/>
        <w:spacing w:line="264" w:lineRule="exact" w:before="264" w:after="0"/>
        <w:ind w:left="0" w:right="0" w:firstLine="0"/>
        <w:jc w:val="left"/>
      </w:pPr>
      <w:r>
        <w:t xml:space="preserve">Elara’s journey was not just a personal transformation; it was a testament to the power of resilience. It was a story of healing, advocacy, and empowerment. She had walked a thin line, a </w:t>
        <w:br/>
        <w:t>precarious balance between fear and hope, but she had emerged stronger, more determined than ever to build a future free from abuse and oppression. The screams of entry had faded, replaced by the chorus of voices rising, united in their shared journey towards healing, empowerment, and a future defined not by fear, but by hope, resilience, and the unwavering belief in the strength of the human spirit. The scars remained, a reminder of the path she'd traveled, but they were now interwoven with threads of strength, resilience, and the unwavering belief in a future where every individual could find their own path to healing and empowerment. Her legacy, she knew, would be one of hope, a beacon illuminating a brighter, safer future for generations to come. She was no longer merely surviving; she was thriving. She had embraced her future, and it embraced her in return. The sun shone brighter now, its warmth illuminating not just her apartment, but her entire life. The thin line had vanished, replaced by a broad, sunlit path leading towards a future of hope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New Goals</w:t>
      </w:r>
    </w:p>
    <w:p>
      <w:pPr>
        <w:autoSpaceDN w:val="0"/>
        <w:autoSpaceDE w:val="0"/>
        <w:widowControl/>
        <w:spacing w:line="264" w:lineRule="exact" w:before="286" w:after="0"/>
        <w:ind w:left="0" w:right="144" w:firstLine="0"/>
        <w:jc w:val="left"/>
      </w:pPr>
      <w:r>
        <w:t>The gentle hum of the city outside faded into the background as Elara closed her laptop, the glow of the screen reflecting in her thoughtful eyes. The weight of her past, once a crushing burden, now experienced like a distant echo, a whisper in the symphony of her newly found peace. She had built a life, a sanctuary, from the wreckage of her former existence. But the journey wasn’t over; it was merely evolving. A new chapter was unfolding, one filled with the promise of personal growth, fulfillment, and the pursuit of dreams she hadn’t dared to imagine before.</w:t>
      </w:r>
    </w:p>
    <w:p>
      <w:pPr>
        <w:autoSpaceDN w:val="0"/>
        <w:autoSpaceDE w:val="0"/>
        <w:widowControl/>
        <w:spacing w:line="264" w:lineRule="exact" w:before="264" w:after="0"/>
        <w:ind w:left="0" w:right="0" w:firstLine="0"/>
        <w:jc w:val="left"/>
      </w:pPr>
      <w:r>
        <w:t>Her work, her advocacy, remained a cornerstone of her life, but now it experienced different. It was no longer solely fueled by a need to escape her past, but by a deep-seated desire to create a better future for others. This wasn’t merely about survival anymore; it was about thriving, about building a legacy of hope and empowerment. She began to envision new projects, initiatives that reached beyond her current scope, projects that could impact even more lives.</w:t>
      </w:r>
    </w:p>
    <w:p>
      <w:pPr>
        <w:autoSpaceDN w:val="0"/>
        <w:autoSpaceDE w:val="0"/>
        <w:widowControl/>
        <w:spacing w:line="264" w:lineRule="exact" w:before="264" w:after="0"/>
        <w:ind w:left="0" w:right="144" w:firstLine="0"/>
        <w:jc w:val="left"/>
      </w:pPr>
      <w:r>
        <w:t xml:space="preserve">One such idea was a mentorship program designed to support young women emerging from abusive situations. She witnessed a glaring gap in the existing support systems—a lack of long-term guidance and encouragement as survivors transitioned into independent adulthood. The program, she envisioned, would provide not just practical advice and resources but also a nurturing community of support, a sisterhood of resilience. Elara imagined weekly </w:t>
        <w:br/>
        <w:t>workshops focusing on life skills, financial literacy, and career development, complemented by regular mentoring sessions with experienced professionals.</w:t>
      </w:r>
    </w:p>
    <w:p>
      <w:pPr>
        <w:autoSpaceDN w:val="0"/>
        <w:autoSpaceDE w:val="0"/>
        <w:widowControl/>
        <w:spacing w:line="264" w:lineRule="exact" w:before="264" w:after="0"/>
        <w:ind w:left="0" w:right="0" w:firstLine="0"/>
        <w:jc w:val="left"/>
      </w:pPr>
      <w:r>
        <w:t>The details, at first, experienced overwhelming. Fundraising, curriculum development, finding appropriate mentors—the logistical challenges seemed insurmountable. Yet, a quiet strength burned within her, a determination fueled by the belief that this project was essential, that these young women deserved a chance at a future free from the shadows of their past. She started small, meticulously researching existing programs, reaching out to potential mentors, and drafting a preliminary curriculum.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Another aspiration emerged from her own personal journey: to explore her artistic talents more deeply. The poetry she'd written in the darkest moments of her life had been a lifeline, a cathartic outlet for her pain and suffering. Now, she experienced a yearning to express her newfound joy, her resilience, her hope, through her art. She enrolled in a painting class, surprising herself with the ease with which she expressed herself through vibrant colors and bold </w:t>
        <w:br/>
        <w:t>strokes. The canvas became a mirror reflecting her inner landscape, a testament to her journey from darkness into light.</w:t>
      </w:r>
    </w:p>
    <w:p>
      <w:pPr>
        <w:autoSpaceDN w:val="0"/>
        <w:autoSpaceDE w:val="0"/>
        <w:widowControl/>
        <w:spacing w:line="264" w:lineRule="exact" w:before="264" w:after="0"/>
        <w:ind w:left="0" w:right="0" w:firstLine="0"/>
        <w:jc w:val="left"/>
      </w:pPr>
      <w:r>
        <w:t xml:space="preserve">She began to see her art not only as a form of self-expression but also as a tool for healing. She envisioned creating a series of </w:t>
        <w:br/>
        <w:t xml:space="preserve">paintings inspired by her experiences, artwork that could serve as a catalyst for dialogue, a means of helping others process their own trauma and find their voices. The thought of sharing her </w:t>
        <w:br/>
        <w:t xml:space="preserve">vulnerability through her art experienced daunting, but it also held a </w:t>
        <w:br/>
        <w:t>profound sense of purpose. It was an opportunity to create a space of empathy, a bridge connecting her past to her present and offering a beacon of hope for those still trapped in the darkness.</w:t>
      </w:r>
    </w:p>
    <w:p>
      <w:pPr>
        <w:autoSpaceDN w:val="0"/>
        <w:autoSpaceDE w:val="0"/>
        <w:widowControl/>
        <w:spacing w:line="264" w:lineRule="exact" w:before="264" w:after="0"/>
        <w:ind w:left="0" w:right="0" w:firstLine="0"/>
        <w:jc w:val="left"/>
      </w:pPr>
      <w:r>
        <w:t xml:space="preserve">Beyond her creative pursuits, Elara nurtured her personal growth. She sought therapy, not to fix herself, but to understand herself on a deeper level. The therapy sessions were not about dwelling on the past, but about exploring her present self, her strengths, her </w:t>
        <w:br/>
        <w:t xml:space="preserve">aspirations, and the healthy boundaries she had learned to </w:t>
        <w:br/>
        <w:t xml:space="preserve">establish. She delved into self-reflection, practicing mindfulness and meditation to cultivate a deeper connection with herself and her emotions. She embraced the imperfections, the vulnerability, </w:t>
        <w:br/>
        <w:t>recognizing that these qualities did not diminish her strength but rather amplified it.</w:t>
      </w:r>
    </w:p>
    <w:p>
      <w:pPr>
        <w:autoSpaceDN w:val="0"/>
        <w:autoSpaceDE w:val="0"/>
        <w:widowControl/>
        <w:spacing w:line="264" w:lineRule="exact" w:before="264" w:after="0"/>
        <w:ind w:left="0" w:right="0" w:firstLine="0"/>
        <w:jc w:val="left"/>
      </w:pPr>
      <w:r>
        <w:t xml:space="preserve">Her relationship with her partner continued to blossom. They embarked on new adventures together, traveling to new places, discovering shared passions, and creating beautiful memories. Their love wasn’t simply a refuge from her past; it was a foundation upon which she built her future, a constant source of support and </w:t>
        <w:br/>
        <w:t xml:space="preserve">encouragement. He celebrated her accomplishments, both big and small, and provided a comforting presence when she experienced </w:t>
        <w:br/>
        <w:t>overwhelmed. Their mutual respect and trust formed the bedrock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profound and enduring connection.</w:t>
      </w:r>
    </w:p>
    <w:p>
      <w:pPr>
        <w:autoSpaceDN w:val="0"/>
        <w:autoSpaceDE w:val="0"/>
        <w:widowControl/>
        <w:spacing w:line="264" w:lineRule="exact" w:before="266" w:after="0"/>
        <w:ind w:left="0" w:right="0" w:firstLine="0"/>
        <w:jc w:val="left"/>
      </w:pPr>
      <w:r>
        <w:t xml:space="preserve">Elara also prioritized her physical health, recognizing that a healthy body supported a healthy mind. She continued her exercise routine, finding strength and solace in the rhythm of her movements. She paid attention to her diet, fueling her body with nutritious food that nourished not only her physical health but also her emotional well-being. She discovered the joy of cooking, creating healthy and delicious meals that brought her pleasure and a sense of </w:t>
        <w:br/>
        <w:t xml:space="preserve">accomplishment. These seemingly small acts of self-care were essential components of her journey, building resilience and </w:t>
        <w:br/>
        <w:t>supporting her overall well-being.</w:t>
      </w:r>
    </w:p>
    <w:p>
      <w:pPr>
        <w:autoSpaceDN w:val="0"/>
        <w:autoSpaceDE w:val="0"/>
        <w:widowControl/>
        <w:spacing w:line="264" w:lineRule="exact" w:before="264" w:after="0"/>
        <w:ind w:left="0" w:right="0" w:firstLine="0"/>
        <w:jc w:val="left"/>
      </w:pPr>
      <w:r>
        <w:t xml:space="preserve">The city lights twinkled outside her window, reflecting the spark of hope and determination that burned within her. Elara’s journey had taken her through darkness, but it had also led her to a place of profound self-discovery and empowerment. The thin line she had once walked had transformed into a wide, sunlit path, a path she was forging herself, a path leading to a future filled with self-growth, fulfillment, and the unwavering belief in her own capacity for joy and resilience. The scars of her past remained, but they were now etched alongside the vibrant colors of her newly discovered strengths, talents, and aspirations. Her journey was far from over, but she knew, with a certainty that resonated deep within her soul, that her future was illuminated, limitless, and filled with the promise of a life lived fully, authentically, and with unwavering courage. The screams of entry were a distant memory, replaced by the confident rhythm of her own heart beating strong, a testament to her </w:t>
        <w:br/>
        <w:t>unwavering spirit and the boundless possibilities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Meaningful Life</w:t>
      </w:r>
    </w:p>
    <w:p>
      <w:pPr>
        <w:autoSpaceDN w:val="0"/>
        <w:autoSpaceDE w:val="0"/>
        <w:widowControl/>
        <w:spacing w:line="264" w:lineRule="exact" w:before="286" w:after="0"/>
        <w:ind w:left="0" w:right="0" w:firstLine="0"/>
        <w:jc w:val="left"/>
      </w:pPr>
      <w:r>
        <w:t xml:space="preserve">The quiet hum of her apartment, a stark contrast to the city's </w:t>
        <w:br/>
        <w:t xml:space="preserve">vibrant pulse, became the soundtrack to Elara's burgeoning </w:t>
        <w:br/>
        <w:t>contentment. She found solace in the simple rituals of her daily life– the early morning yoga that stretched not only her body but also her mind, the meticulous preparation of her breakfast, a small act of self-care that nourished her both physically and emotionally. These seemingly insignificant moments were, in fact, the building blocks of her newly constructed life, a testament to her dedication to self-love and self-preservation.</w:t>
      </w:r>
    </w:p>
    <w:p>
      <w:pPr>
        <w:autoSpaceDN w:val="0"/>
        <w:autoSpaceDE w:val="0"/>
        <w:widowControl/>
        <w:spacing w:line="264" w:lineRule="exact" w:before="264" w:after="0"/>
        <w:ind w:left="0" w:right="0" w:firstLine="0"/>
        <w:jc w:val="left"/>
      </w:pPr>
      <w:r>
        <w:t xml:space="preserve">Her days were no longer defined by the relentless urgency of </w:t>
        <w:br/>
        <w:t xml:space="preserve">escaping her past but rather by the gentle, steady pursuit of her dreams. She delved deeper into her artistic endeavors, her canvases now bursting with vibrant hues that mirrored the joy and resilience blooming within her. Her paintings, far from being mere depictions of landscapes or still lifes, became powerful expressions of her inner world, a visual narrative of her journey from darkness to light. The strokes of her brush, once hesitant and unsure, now flowed with confidence and purpose, each brushstroke a testament to the </w:t>
        <w:br/>
        <w:t>strength she had cultivated.</w:t>
      </w:r>
    </w:p>
    <w:p>
      <w:pPr>
        <w:autoSpaceDN w:val="0"/>
        <w:autoSpaceDE w:val="0"/>
        <w:widowControl/>
        <w:spacing w:line="264" w:lineRule="exact" w:before="264" w:after="0"/>
        <w:ind w:left="0" w:right="0" w:firstLine="0"/>
        <w:jc w:val="left"/>
      </w:pPr>
      <w:r>
        <w:t xml:space="preserve">She began to exhibit her work, initially at small local galleries, then at larger venues. The positive response from art enthusiasts and critics alike was both exhilarating and validating. It affirmed her belief in the power of her art to connect with others, to elicit </w:t>
        <w:br/>
        <w:t xml:space="preserve">empathy, and to spark meaningful conversations about trauma, healing, and the enduring human spirit. Each painting sold experienced like a small victory, not just for her artistic career, but also for the message she was sharing with the world. She started receiving emails and letters from people who had connected with her art, sharing their own stories of survival and resilience, their own paths from darkness to light. These connections fueled her further, </w:t>
        <w:br/>
        <w:t>validating her purpose and solidifying her belief in the healing power of art.</w:t>
      </w:r>
    </w:p>
    <w:p>
      <w:pPr>
        <w:autoSpaceDN w:val="0"/>
        <w:autoSpaceDE w:val="0"/>
        <w:widowControl/>
        <w:spacing w:line="264" w:lineRule="exact" w:before="264" w:after="0"/>
        <w:ind w:left="0" w:right="144" w:firstLine="0"/>
        <w:jc w:val="left"/>
      </w:pPr>
      <w:r>
        <w:t xml:space="preserve">Her mentorship program, initially a mere seed of an idea, </w:t>
        <w:br/>
        <w:t>blossomed into a thriving initiative. She secured funding through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combination of grants, donations, and her own personal savings. She meticulously developed a comprehensive curriculum, drawing on her own experiences and her knowledge of the challenges faced by young women escaping abusive situations. She established a strong network of mentors, carefully selecting individuals with the experience and empathy necessary to guide these young women through the complexities of independent living.</w:t>
      </w:r>
    </w:p>
    <w:p>
      <w:pPr>
        <w:autoSpaceDN w:val="0"/>
        <w:autoSpaceDE w:val="0"/>
        <w:widowControl/>
        <w:spacing w:line="264" w:lineRule="exact" w:before="264" w:after="0"/>
        <w:ind w:left="0" w:right="0" w:firstLine="0"/>
        <w:jc w:val="left"/>
      </w:pPr>
      <w:r>
        <w:t xml:space="preserve">The weekly workshops were filled with energy and enthusiasm. The participants, initially hesitant and withdrawn, gradually opened up, sharing their stories, their hopes, and their fears. Elara watched with pride and satisfaction as they gained confidence, developed essential life skills, and began to build their own independent lives. She fostered a sense of community among the participants, creating a sisterhood of resilience, where each woman experienced supported, </w:t>
        <w:br/>
        <w:t>understood, and empowered. The success of the program was a testament to her belief in the power of community, support, and the unwavering human spirit.</w:t>
      </w:r>
    </w:p>
    <w:p>
      <w:pPr>
        <w:autoSpaceDN w:val="0"/>
        <w:autoSpaceDE w:val="0"/>
        <w:widowControl/>
        <w:spacing w:line="264" w:lineRule="exact" w:before="264" w:after="0"/>
        <w:ind w:left="0" w:right="0" w:firstLine="0"/>
        <w:jc w:val="left"/>
      </w:pPr>
      <w:r>
        <w:t xml:space="preserve">The program grew beyond her initial expectations. News of its success spread, drawing in more funding and attracting the </w:t>
        <w:br/>
        <w:t xml:space="preserve">attention of national organizations focused on supporting survivors of domestic violence. Elara found herself traveling, sharing her story and her program model with others, inspiring similar </w:t>
        <w:br/>
        <w:t>initiatives across the country. The initial logistical challenges had seemed insurmountable, but her determination, fueled by her passion and her belief in her cause, had overcome them all. Her journey from victim to advocate was complete, and she was using her experience to empower others.</w:t>
      </w:r>
    </w:p>
    <w:p>
      <w:pPr>
        <w:autoSpaceDN w:val="0"/>
        <w:autoSpaceDE w:val="0"/>
        <w:widowControl/>
        <w:spacing w:line="264" w:lineRule="exact" w:before="264" w:after="0"/>
        <w:ind w:left="0" w:right="0" w:firstLine="0"/>
        <w:jc w:val="left"/>
      </w:pPr>
      <w:r>
        <w:t xml:space="preserve">Her personal life flourished as well. Her relationship deepened, growing stronger and more resilient with each passing day. Her partner, a constant source of support and encouragement, </w:t>
        <w:br/>
        <w:t xml:space="preserve">celebrated her achievements and provided comfort during moments of doubt. Their relationship was not a refuge from the past, but rather a solid foundation upon which she built her future. They shared not just their lives but also their dreams, their hopes, and their aspirations. Their love was a sanctuary, a place where Elara could be her authentic self, without fear of judgment or </w:t>
        <w:br/>
        <w:t>condemnation.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Elara's journey toward self-discovery continued, evolving into a profound and intimate understanding of herself. Her therapy sessions were no longer focused on the traumas of the past but on the possibilities of the future, on cultivating self-awareness and nurturing her emotional well-being. She explored her passions, pushing her boundaries, and embracing her vulnerabilities. She learned to trust her intuition, to value her own opinions, and to set healthy boundaries in all aspects of her life.</w:t>
      </w:r>
    </w:p>
    <w:p>
      <w:pPr>
        <w:autoSpaceDN w:val="0"/>
        <w:autoSpaceDE w:val="0"/>
        <w:widowControl/>
        <w:spacing w:line="264" w:lineRule="exact" w:before="264" w:after="0"/>
        <w:ind w:left="0" w:right="0" w:firstLine="0"/>
        <w:jc w:val="left"/>
      </w:pPr>
      <w:r>
        <w:t xml:space="preserve">Beyond her personal and professional achievements, Elara sought to expand her reach, to leave her mark on the world. She began </w:t>
        <w:br/>
        <w:t>writing again, not as a means of escape, but as a channel for self-expression and a vehicle for inspiring others. Her writing, now imbued with hope and resilience, explored themes of healing, empowerment, and the transformative power of the human spirit.</w:t>
      </w:r>
    </w:p>
    <w:p>
      <w:pPr>
        <w:autoSpaceDN w:val="0"/>
        <w:autoSpaceDE w:val="0"/>
        <w:widowControl/>
        <w:spacing w:line="264" w:lineRule="exact" w:before="60" w:after="0"/>
        <w:ind w:left="0" w:right="0" w:firstLine="0"/>
        <w:jc w:val="left"/>
      </w:pPr>
      <w:r>
        <w:t xml:space="preserve">She started a blog, sharing her story, her insights, and her </w:t>
        <w:br/>
        <w:t>reflections on her journey. Her writing resonated with a wide audience, connecting with readers who found solace and inspiration in her words.</w:t>
      </w:r>
    </w:p>
    <w:p>
      <w:pPr>
        <w:autoSpaceDN w:val="0"/>
        <w:autoSpaceDE w:val="0"/>
        <w:widowControl/>
        <w:spacing w:line="264" w:lineRule="exact" w:before="264" w:after="0"/>
        <w:ind w:left="0" w:right="288" w:firstLine="0"/>
        <w:jc w:val="left"/>
      </w:pPr>
      <w:r>
        <w:t>She also became involved in various charitable organizations, advocating for survivors of domestic abuse and working to raise awareness about the issue. She used her platform to give voice to the voiceless, to share stories of resilience, and to inspire change.</w:t>
      </w:r>
    </w:p>
    <w:p>
      <w:pPr>
        <w:autoSpaceDN w:val="0"/>
        <w:autoSpaceDE w:val="0"/>
        <w:widowControl/>
        <w:spacing w:line="264" w:lineRule="exact" w:before="58" w:after="0"/>
        <w:ind w:left="0" w:right="144" w:firstLine="0"/>
        <w:jc w:val="left"/>
      </w:pPr>
      <w:r>
        <w:t xml:space="preserve">She collaborated with other advocates and organizations, </w:t>
        <w:br/>
        <w:t>amplifying her message and extending her reach. Her commitment to social justice became an integral part of her life, a reflection of her desire to create a more equitable and just world.</w:t>
      </w:r>
    </w:p>
    <w:p>
      <w:pPr>
        <w:autoSpaceDN w:val="0"/>
        <w:autoSpaceDE w:val="0"/>
        <w:widowControl/>
        <w:spacing w:line="264" w:lineRule="exact" w:before="264" w:after="0"/>
        <w:ind w:left="0" w:right="0" w:firstLine="0"/>
        <w:jc w:val="left"/>
      </w:pPr>
      <w:r>
        <w:t xml:space="preserve">Elara’s transformation was complete. The scars of her past </w:t>
        <w:br/>
        <w:t xml:space="preserve">remained, a reminder of the pain she had endured, but they were now interwoven with the vibrant colors of her new life, a testament to her strength, her resilience, and her unwavering spirit. She had walked the thin line, but she had emerged on the other side, </w:t>
        <w:br/>
        <w:t xml:space="preserve">transformed, empowered, and ready to embrace the boundless possibilities of her future. The whispers of her past were faint echoes, barely audible above the triumphant song of her present self—a woman who had not only survived but had thrived, a </w:t>
        <w:br/>
        <w:t>beacon of hope illuminating the path for countless others.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a battleground of fear and uncertainty, was now a testament to the indomitable.  human spirit and the power of healing, a vibrant tapestry woven with threads of resilience, joy,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 and Growth</w:t>
      </w:r>
    </w:p>
    <w:p>
      <w:pPr>
        <w:autoSpaceDN w:val="0"/>
        <w:autoSpaceDE w:val="0"/>
        <w:widowControl/>
        <w:spacing w:line="264" w:lineRule="exact" w:before="286" w:after="0"/>
        <w:ind w:left="0" w:right="0" w:firstLine="0"/>
        <w:jc w:val="left"/>
      </w:pPr>
      <w:r>
        <w:t>The scent of lavender and chamomile, a deliberate choice to soothe her spirit, now permeated her small studio apartment. It was a far cry from the suffocating darkness of her past, a stark contrast to the heavy, cloying scent of fear that had once clung to her like a second skin. The transformation wasn't solely cosmetic; it was a deep, fundamental shift in her very being. She was learning to inhabit her body, not as a vessel of trauma, but as a temple of strength.</w:t>
      </w:r>
    </w:p>
    <w:p>
      <w:pPr>
        <w:autoSpaceDN w:val="0"/>
        <w:autoSpaceDE w:val="0"/>
        <w:widowControl/>
        <w:spacing w:line="264" w:lineRule="exact" w:before="264" w:after="0"/>
        <w:ind w:left="0" w:right="0" w:firstLine="0"/>
        <w:jc w:val="left"/>
      </w:pPr>
      <w:r>
        <w:t>This newfound strength manifested in unexpected ways. She found herself drawn to physical challenges – long hikes through sun-dappled forests, invigorating swims in the ocean, even a beginner's rock climbing class that pushed her both physically and mentally. Each challenge conquered was a small act of defiance against the voice of doubt that had once whispered incessantly in her ear. The physical exertion wasn't simply about fitness; it was a reclaiming of her own agency, a visceral reminder that she was capable of so much more than she had ever believed.</w:t>
      </w:r>
    </w:p>
    <w:p>
      <w:pPr>
        <w:autoSpaceDN w:val="0"/>
        <w:autoSpaceDE w:val="0"/>
        <w:widowControl/>
        <w:spacing w:line="264" w:lineRule="exact" w:before="264" w:after="0"/>
        <w:ind w:left="0" w:right="0" w:firstLine="0"/>
        <w:jc w:val="left"/>
      </w:pPr>
      <w:r>
        <w:t>Her artistic pursuits continued to flourish, but her approach had evolved. The raw, visceral emotions that had once dominated her canvases were now tempered by a newfound sense of peace and acceptance. Her paintings were still intense, still deeply personal, but there was a lightness to them now, a sense of hope that hadn't existed before. She began to experiment with different mediums, exploring the tactile sensations of clay and the ethereal qualities of watercolor, expanding her creative boundaries as her self-</w:t>
        <w:br/>
        <w:t>confidence grew. Each new piece was a testament not just to her artistic skill but also to her emotional journey, a visual diary of her transformation.</w:t>
      </w:r>
    </w:p>
    <w:p>
      <w:pPr>
        <w:autoSpaceDN w:val="0"/>
        <w:autoSpaceDE w:val="0"/>
        <w:widowControl/>
        <w:spacing w:line="264" w:lineRule="exact" w:before="264" w:after="0"/>
        <w:ind w:left="0" w:right="0" w:firstLine="0"/>
        <w:jc w:val="left"/>
      </w:pPr>
      <w:r>
        <w:t>Her mentorship program continued to thrive, expanding its reach and impact. She had established a robust curriculum that addressed not only the practical aspects of independent living – budgeting, job searching, healthcare – but also the emotional and psychological challenges of escaping an abusive relationship. She created safe spaces for the women in her program, spaces where they could share their stories without judgment, spaces where they could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solace, support, and understanding.</w:t>
      </w:r>
    </w:p>
    <w:p>
      <w:pPr>
        <w:autoSpaceDN w:val="0"/>
        <w:autoSpaceDE w:val="0"/>
        <w:widowControl/>
        <w:spacing w:line="264" w:lineRule="exact" w:before="266" w:after="0"/>
        <w:ind w:left="0" w:right="0" w:firstLine="0"/>
        <w:jc w:val="left"/>
      </w:pPr>
      <w:r>
        <w:t xml:space="preserve">The women in her program became her inspiration, their resilience a constant source of encouragement. She learned as much from them as she taught them, their stories enriching her own </w:t>
        <w:br/>
        <w:t>understanding of trauma and the long and often difficult road to healing. She witnessed their transformations firsthand, their gradual shift from fear and self-doubt to confidence and self-reliance. Seeing their growth was the greatest reward, a constant reminder of the power of hope and the unwavering strength of the human spirit.</w:t>
      </w:r>
    </w:p>
    <w:p>
      <w:pPr>
        <w:autoSpaceDN w:val="0"/>
        <w:autoSpaceDE w:val="0"/>
        <w:widowControl/>
        <w:spacing w:line="264" w:lineRule="exact" w:before="264" w:after="0"/>
        <w:ind w:left="0" w:right="0" w:firstLine="0"/>
        <w:jc w:val="left"/>
      </w:pPr>
      <w:r>
        <w:t>Elara's intellectual curiosity, once dormant, blossomed anew. She enrolled in evening classes at the local community college, pursuing a degree in psychology, eager to delve deeper into the intricacies of the human mind and the dynamics of trauma. Her studies enriched her understanding of her own experiences and informed her work with the women in her program. She learned about attachment theory, cognitive behavioral therapy, and the neuroscience of trauma, using this knowledge to refine her approach and provide her mentees with the most effective support possible.</w:t>
      </w:r>
    </w:p>
    <w:p>
      <w:pPr>
        <w:autoSpaceDN w:val="0"/>
        <w:autoSpaceDE w:val="0"/>
        <w:widowControl/>
        <w:spacing w:line="264" w:lineRule="exact" w:before="264" w:after="0"/>
        <w:ind w:left="0" w:right="0" w:firstLine="0"/>
        <w:jc w:val="left"/>
      </w:pPr>
      <w:r>
        <w:t>Her personal relationships also underwent a transformation. She had cultivated healthier boundaries, learning to assert her needs and expectations without fear of conflict or rejection. She realized that healthy relationships were not about sacrificing her own needs but about finding a balance between her own desires and the needs of others. Her relationships, both romantic and platonic, were no longer defined by fear or codependency but by mutual respect, trust, and genuine affection.</w:t>
      </w:r>
    </w:p>
    <w:p>
      <w:pPr>
        <w:autoSpaceDN w:val="0"/>
        <w:autoSpaceDE w:val="0"/>
        <w:widowControl/>
        <w:spacing w:line="264" w:lineRule="exact" w:before="264" w:after="0"/>
        <w:ind w:left="0" w:right="0" w:firstLine="0"/>
        <w:jc w:val="left"/>
      </w:pPr>
      <w:r>
        <w:t xml:space="preserve">The blog she started became a powerful platform for sharing her insights, her experiences, and her message of hope. She received an overwhelming response from readers around the world, many sharing their own stories of trauma and healing. The blog evolved into a community, a virtual space where people could connect, support one another, and find solace in shared experiences. Elara's writing, once fueled by pain and anguish, was now filled with the quiet strength of resilience, a testament to her journey from </w:t>
        <w:br/>
        <w:t>darkness to light. She became a voice for the voiceless, a beacon of hope for those still struggling in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Her work expanded beyond the confines of her own community. She became a sought-after speaker at conferences and workshops, sharing her story and her message of hope with wider audiences. She collaborated with other advocates and organizations, working together to raise awareness about domestic violence and empower survivors. Her advocacy extended beyond individual support, encompassing systemic change and the creation of more supportive and inclusive communities.</w:t>
      </w:r>
    </w:p>
    <w:p>
      <w:pPr>
        <w:autoSpaceDN w:val="0"/>
        <w:autoSpaceDE w:val="0"/>
        <w:widowControl/>
        <w:spacing w:line="264" w:lineRule="exact" w:before="264" w:after="0"/>
        <w:ind w:left="0" w:right="144" w:firstLine="0"/>
        <w:jc w:val="left"/>
      </w:pPr>
      <w:r>
        <w:t xml:space="preserve">Elara's journey was far from over. She knew that the scars of her past would always be a part of her, but they no longer defined her. She had learned to integrate them into her narrative, to view them not as marks of shame or weakness, but as testaments to her resilience, her strength, and her capacity for profound growth. She understood that self-discovery was not a destination but a lifelong journey, a continuous process of exploration, learning, and </w:t>
        <w:br/>
        <w:t>transformation.</w:t>
      </w:r>
    </w:p>
    <w:p>
      <w:pPr>
        <w:autoSpaceDN w:val="0"/>
        <w:autoSpaceDE w:val="0"/>
        <w:widowControl/>
        <w:spacing w:line="264" w:lineRule="exact" w:before="264" w:after="0"/>
        <w:ind w:left="0" w:right="0" w:firstLine="0"/>
        <w:jc w:val="left"/>
      </w:pPr>
      <w:r>
        <w:t>Her life was no longer a struggle for survival, but a celebration of her spirit, a testament to the unwavering power of the human heart to heal, to adapt, and to thrive. She was living proof that even the deepest wounds could be transformed, that even the darkest nights could eventually give way to the dawn. Her journey from victim to victor was complete, not just in its outward manifestations, but in the fundamental shift in her inner landscape – a landscape now brimming with peace, joy, and unwavering self-acceptance. The thin line she had once walked had transformed into a broad, vibrant path, illuminated by the beacon of her own hard-won resilience. And as she walked that path, she knew she was not alone; she was surrounded by a community of others who had found their way through the darkness and into the radiant light of their own self-discovery. The past was a whisper now, a faint echo barely audible above the triumphant song of her newfound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The chipped mug warmed her hands as she sat on the balcony, the city sprawling beneath her like a concrete tapestry woven with threads of light and shadow. The scent of rain, fresh and clean, mingled with the faint aroma of jasmine from a nearby garden. This was her life now, a far cry from the claustrophobic confines of her past. It wasn't a perfect life, not by a long shot, but it was hers . Authentically, undeniably hers. She had learned the hard way that authenticity wasn't about flawless perfection, but about embracing the messy, complicated tapestry of self, flaws and all.</w:t>
      </w:r>
    </w:p>
    <w:p>
      <w:pPr>
        <w:autoSpaceDN w:val="0"/>
        <w:autoSpaceDE w:val="0"/>
        <w:widowControl/>
        <w:spacing w:line="264" w:lineRule="exact" w:before="264" w:after="0"/>
        <w:ind w:left="0" w:right="0" w:firstLine="0"/>
        <w:jc w:val="left"/>
      </w:pPr>
      <w:r>
        <w:t xml:space="preserve">This acceptance began with the smallest of acts. She allowed herself to feel the full spectrum of human emotion – the joy, the sorrow, the anger, the fear – without judgment or self-recrimination. She had spent so long suppressing her feelings, burying them deep beneath layers of fear and self-doubt, that the initial release experienced almost overwhelming. But with each passing day, the process became easier, the emotions less intense, less threatening. She learned to identify her triggers, to understand the root causes of her anxieties, and to develop healthy coping mechanisms. She </w:t>
        <w:br/>
        <w:t>discovered the power of mindfulness, the solace found in simply being present in the moment, breathing in the quiet beauty of the world around her.</w:t>
      </w:r>
    </w:p>
    <w:p>
      <w:pPr>
        <w:autoSpaceDN w:val="0"/>
        <w:autoSpaceDE w:val="0"/>
        <w:widowControl/>
        <w:spacing w:line="264" w:lineRule="exact" w:before="264" w:after="0"/>
        <w:ind w:left="0" w:right="0" w:firstLine="0"/>
        <w:jc w:val="left"/>
      </w:pPr>
      <w:r>
        <w:t xml:space="preserve">This self-acceptance extended to her physical self. She no longer viewed her body as a battlefield, scarred by past traumas, but as a resilient vessel, capable of strength and beauty. She celebrated her curves, her imperfections, the unique markings that told the story of her journey. She chose clothes that experienced comfortable and </w:t>
        <w:br/>
        <w:t>empowering, that reflected her personality and her newfound sense of self-worth. She stopped comparing herself to others, recognizing that beauty comes in countless forms and that her own beauty was unique, irreplaceable.</w:t>
      </w:r>
    </w:p>
    <w:p>
      <w:pPr>
        <w:autoSpaceDN w:val="0"/>
        <w:autoSpaceDE w:val="0"/>
        <w:widowControl/>
        <w:spacing w:line="264" w:lineRule="exact" w:before="264" w:after="0"/>
        <w:ind w:left="0" w:right="0" w:firstLine="0"/>
        <w:jc w:val="left"/>
      </w:pPr>
      <w:r>
        <w:t>Her relationship with food transformed as well. She had spent years using food as a coping mechanism, as a means of numbing the pain, of escaping the harsh realities of her life. Now, she approached food with a newfound respect, appreciating its ability to nourish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body and soul. She learned about healthy eating habits, not as a means of achieving a certain body type, but as a way to fuel her body for the challenges and joys that lay ahead. She discovered the pleasure of cooking, of creating nourishing meals that nurtured both her physical and emotional well-being.</w:t>
      </w:r>
    </w:p>
    <w:p>
      <w:pPr>
        <w:autoSpaceDN w:val="0"/>
        <w:autoSpaceDE w:val="0"/>
        <w:widowControl/>
        <w:spacing w:line="264" w:lineRule="exact" w:before="264" w:after="0"/>
        <w:ind w:left="0" w:right="0" w:firstLine="0"/>
        <w:jc w:val="left"/>
      </w:pPr>
      <w:r>
        <w:t xml:space="preserve">Her creative work continued to evolve, mirroring her inner </w:t>
        <w:br/>
        <w:t>transformation. Her paintings were bolder, more vibrant, filled with a newfound sense of freedom and self-expression. She experimented with abstract forms, allowing her emotions to flow freely onto the canvas, without the constraints of representation or realism. She found a powerful voice in her art, a voice that spoke not only of her struggles, but also of her resilience, her hope, and her unwavering belief in her own ability to create beauty from chaos. She began to sell her work, finding a profound sense of satisfaction in sharing her art with the world.</w:t>
      </w:r>
    </w:p>
    <w:p>
      <w:pPr>
        <w:autoSpaceDN w:val="0"/>
        <w:autoSpaceDE w:val="0"/>
        <w:widowControl/>
        <w:spacing w:line="264" w:lineRule="exact" w:before="264" w:after="0"/>
        <w:ind w:left="0" w:right="0" w:firstLine="0"/>
        <w:jc w:val="left"/>
      </w:pPr>
      <w:r>
        <w:t xml:space="preserve">The mentorship program flourished under her leadership. She developed innovative curriculum, incorporating elements of </w:t>
        <w:br/>
        <w:t xml:space="preserve">trauma-informed care, mindfulness practices, and creative arts therapy. She fostered a supportive and inclusive environment where women experienced safe to share their stories, to acknowledge their pain, and to celebrate their progress. She witnessed countless </w:t>
        <w:br/>
        <w:t xml:space="preserve">transformations, each one a testament to the human spirit's </w:t>
        <w:br/>
        <w:t>extraordinary capacity for healing and growth. The women in her program became more than just mentees; they became her friends, her sisters, her inspiration.</w:t>
      </w:r>
    </w:p>
    <w:p>
      <w:pPr>
        <w:autoSpaceDN w:val="0"/>
        <w:autoSpaceDE w:val="0"/>
        <w:widowControl/>
        <w:spacing w:line="264" w:lineRule="exact" w:before="264" w:after="0"/>
        <w:ind w:left="0" w:right="144" w:firstLine="0"/>
        <w:jc w:val="left"/>
      </w:pPr>
      <w:r>
        <w:t xml:space="preserve">Her personal relationships underwent a profound shift. She </w:t>
        <w:br/>
        <w:t>established clear boundaries, protecting her time, energy, and emotional well-being. She surrounded herself with supportive and loving individuals who valued her for who she was, flaws and all.</w:t>
      </w:r>
    </w:p>
    <w:p>
      <w:pPr>
        <w:autoSpaceDN w:val="0"/>
        <w:autoSpaceDE w:val="0"/>
        <w:widowControl/>
        <w:spacing w:line="264" w:lineRule="exact" w:before="58" w:after="0"/>
        <w:ind w:left="0" w:right="144" w:firstLine="0"/>
        <w:jc w:val="left"/>
      </w:pPr>
      <w:r>
        <w:t xml:space="preserve">She cultivated friendships that were genuine and reciprocal, relationships based on mutual respect, trust, and shared </w:t>
        <w:br/>
        <w:t>experiences. She learned the importance of self-love, recognizing that she could not offer genuine love to others until she first loved and accepted herself completely.</w:t>
      </w:r>
    </w:p>
    <w:p>
      <w:pPr>
        <w:autoSpaceDN w:val="0"/>
        <w:autoSpaceDE w:val="0"/>
        <w:widowControl/>
        <w:spacing w:line="264" w:lineRule="exact" w:before="264" w:after="0"/>
        <w:ind w:left="0" w:right="288" w:firstLine="0"/>
        <w:jc w:val="left"/>
      </w:pPr>
      <w:r>
        <w:t>Her intellectual curiosity continued to thrive. She completed her psychology degree, earning honors and gaining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of the human mind, trauma, and the healing process. She continued her blog, sharing her insights, her experiences, and her message of hope with a growing community of readers around the world. Her writing resonated with thousands, providing solace, validation, and inspiration to those struggling with similar </w:t>
        <w:br/>
        <w:t xml:space="preserve">experiences. Her blog evolved into a powerful platform for </w:t>
        <w:br/>
        <w:t>connection, support, and empowerment.</w:t>
      </w:r>
    </w:p>
    <w:p>
      <w:pPr>
        <w:autoSpaceDN w:val="0"/>
        <w:autoSpaceDE w:val="0"/>
        <w:widowControl/>
        <w:spacing w:line="264" w:lineRule="exact" w:before="264" w:after="0"/>
        <w:ind w:left="0" w:right="0" w:firstLine="0"/>
        <w:jc w:val="left"/>
      </w:pPr>
      <w:r>
        <w:t xml:space="preserve">She expanded her advocacy efforts, speaking at conferences, </w:t>
        <w:br/>
        <w:t xml:space="preserve">workshops, and community events. She collaborated with </w:t>
        <w:br/>
        <w:t>organizations dedicated to ending domestic violence and supporting survivors. She used her voice to raise awareness, to challenge societal norms, and to advocate for policy changes that would create safer and more inclusive communities. Her work was fueled by a deep sense of purpose and a unwavering commitment to creating a better future for others.</w:t>
      </w:r>
    </w:p>
    <w:p>
      <w:pPr>
        <w:autoSpaceDN w:val="0"/>
        <w:autoSpaceDE w:val="0"/>
        <w:widowControl/>
        <w:spacing w:line="264" w:lineRule="exact" w:before="264" w:after="0"/>
        <w:ind w:left="0" w:right="0" w:firstLine="0"/>
        <w:jc w:val="left"/>
      </w:pPr>
      <w:r>
        <w:t xml:space="preserve">Her journey was not without its challenges. There were moments of doubt, moments of self-reflection, moments of intense emotional pain. But even in the darkest of times, she found the strength to persevere, to trust in her own resilience, and to keep moving </w:t>
        <w:br/>
        <w:t xml:space="preserve">forward. She embraced the imperfections, the setbacks, the </w:t>
        <w:br/>
        <w:t>struggles – recognizing them as essential components of her growth.</w:t>
      </w:r>
    </w:p>
    <w:p>
      <w:pPr>
        <w:autoSpaceDN w:val="0"/>
        <w:autoSpaceDE w:val="0"/>
        <w:widowControl/>
        <w:spacing w:line="264" w:lineRule="exact" w:before="264" w:after="0"/>
        <w:ind w:left="0" w:right="0" w:firstLine="0"/>
        <w:jc w:val="left"/>
      </w:pPr>
      <w:r>
        <w:t xml:space="preserve">She learned the profound significance of self-compassion, </w:t>
        <w:br/>
        <w:t>acknowledging that she was human, that it was okay to make mistakes, to stumble, to fall. She extended that same compassion to others, offering understanding and support to those who were struggling. She cultivated a deep sense of gratitude for all the blessings in her life, for the people who loved and supported her, for the experiences that had shaped her into the strong and resilient woman she had become.</w:t>
      </w:r>
    </w:p>
    <w:p>
      <w:pPr>
        <w:autoSpaceDN w:val="0"/>
        <w:autoSpaceDE w:val="0"/>
        <w:widowControl/>
        <w:spacing w:line="264" w:lineRule="exact" w:before="266" w:after="0"/>
        <w:ind w:left="0" w:right="144" w:firstLine="0"/>
        <w:jc w:val="left"/>
      </w:pPr>
      <w:r>
        <w:t xml:space="preserve">Her life was a testament to the power of self-acceptance, a </w:t>
        <w:br/>
        <w:t>celebration of authenticity, and a beacon of hope for others. She was living proof that it was possible to transform trauma into resilience, to heal the wounds of the past, and to create a life filled with purpose, meaning, and unconditional self-love. She was no longer defined by the thin line she had once walked, but by the broad, vibrant path she had forged for herself – a path illuminated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the unwavering light of her own authentic self. And as she walked that path, she knew that she carried within her the strength not only to survive, but to truly thrive. The echoes of the past were faint, barely audible above the resounding symphony of her own empowered life. She was living, breathing proof that the healing journey, though arduous, was ultimately a journey towards a profoundly beautiful and authentic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Others</w:t>
      </w:r>
    </w:p>
    <w:p>
      <w:pPr>
        <w:autoSpaceDN w:val="0"/>
        <w:autoSpaceDE w:val="0"/>
        <w:widowControl/>
        <w:spacing w:line="264" w:lineRule="exact" w:before="286" w:after="0"/>
        <w:ind w:left="0" w:right="0" w:firstLine="0"/>
        <w:jc w:val="left"/>
      </w:pPr>
      <w:r>
        <w:t xml:space="preserve">The transformation wasn't contained within Elara's own being; it radiated outwards, subtly altering the landscape of the lives she touched. Her newfound self-acceptance, once a fragile seed, had blossomed into a sturdy oak, its branches reaching out to shelter others. Her former mentor, Dr. Anya Sharma, a woman weathered by years of witnessing trauma, found herself unexpectedly </w:t>
        <w:br/>
        <w:t>invigorated by Elara's progress. Anya, initially skeptical of Elara's ability to overcome her past, now witnessed a reflection of her own resilience in her former student's unwavering spirit. Elara’s success became a testament to Anya's own methods, a validation of her dedication to healing. It reignited a passion within Anya that had begun to wane under the weight of relentless cases. She started implementing some of Elara's innovative techniques, injecting fresh energy into her own practice and noticing a tangible difference in the responses of her patients.</w:t>
      </w:r>
    </w:p>
    <w:p>
      <w:pPr>
        <w:autoSpaceDN w:val="0"/>
        <w:autoSpaceDE w:val="0"/>
        <w:widowControl/>
        <w:spacing w:line="264" w:lineRule="exact" w:before="264" w:after="0"/>
        <w:ind w:left="0" w:right="144" w:firstLine="0"/>
        <w:jc w:val="left"/>
      </w:pPr>
      <w:r>
        <w:t xml:space="preserve">The ripple effect extended to Elara's family, a fractured group once bound together by unspoken resentments and years of strained silence. Her younger sister, Maya, initially hesitant to engage with Elara's newfound strength, slowly began to open up. Witnessing Elara’s transformation fostered a tentative healing within Maya. Elara's quiet strength inspired Maya to confront her own anxieties, and the two sisters, once separated by a chasm of unspoken hurts, began to rebuild a relationship built on trust and mutual </w:t>
        <w:br/>
        <w:t>understanding. Their bond, once fragile and easily broken, was slowly being woven anew, stronger and more resilient than before. Even their parents, initially resistant to Elara's independent path, started to acknowledge her growth, their criticism subtly softening into hesitant pride. Family dinners, once fraught with tension, began to hold a sense of fragile peace.</w:t>
      </w:r>
    </w:p>
    <w:p>
      <w:pPr>
        <w:autoSpaceDN w:val="0"/>
        <w:autoSpaceDE w:val="0"/>
        <w:widowControl/>
        <w:spacing w:line="264" w:lineRule="exact" w:before="264" w:after="0"/>
        <w:ind w:left="0" w:right="0" w:firstLine="0"/>
        <w:jc w:val="left"/>
      </w:pPr>
      <w:r>
        <w:t xml:space="preserve">The women in Elara's mentorship program experienced the tremors of her transformation most intensely. Elara’s authenticity created a safe haven, a place where vulnerability wasn't a weakness but a </w:t>
        <w:br/>
        <w:t>strength. The women found solace in Elara's open acknowledgement of her own struggles. Her honesty disarmed their defenses; they felt less alone in their battles. Many began to emulate Elara’s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finding their own paths towards self-acceptance. A supportive network blossomed, fueled by shared experiences and a collective commitment to healing. Elara’s leadership didn't simply guide them towards recovery; it empowered them to become agents of change in their own lives and the lives of others. One mentee, Sarah, inspired by Elara’s artistic expression, began painting again after years of suppressing her creative impulses. Another, Chloe, </w:t>
        <w:br/>
        <w:t>discovered a hidden talent for writing, using her words to process her trauma and inspire others.</w:t>
      </w:r>
    </w:p>
    <w:p>
      <w:pPr>
        <w:autoSpaceDN w:val="0"/>
        <w:autoSpaceDE w:val="0"/>
        <w:widowControl/>
        <w:spacing w:line="264" w:lineRule="exact" w:before="264" w:after="0"/>
        <w:ind w:left="0" w:right="0" w:firstLine="0"/>
        <w:jc w:val="left"/>
      </w:pPr>
      <w:r>
        <w:t xml:space="preserve">The influence extended beyond the immediate circle. Elara's blog, a small flicker of light at first, grew into a beacon of hope for </w:t>
        <w:br/>
        <w:t>thousands. Women from all corners of the world, bound together by shared experiences of trauma, found comfort in her words. The comments section became a virtual support group, a testament to the power of collective healing and shared experience. Elara's authentic voice resonated across the digital divide, breaking down the walls of isolation and creating a global community of resilience. Her writing didn't just tell her story; it validated the experiences of countless others, reminding them that they weren't alone in their struggles.</w:t>
      </w:r>
    </w:p>
    <w:p>
      <w:pPr>
        <w:autoSpaceDN w:val="0"/>
        <w:autoSpaceDE w:val="0"/>
        <w:widowControl/>
        <w:spacing w:line="264" w:lineRule="exact" w:before="264" w:after="0"/>
        <w:ind w:left="0" w:right="0" w:firstLine="0"/>
        <w:jc w:val="left"/>
      </w:pPr>
      <w:r>
        <w:t xml:space="preserve">Her advocacy work amplified this ripple effect. Elara's powerful testimony at conferences and workshops brought the human face to the often-abstract statistics of domestic violence and abuse. She articulated the insidious nature of trauma, the ways in which it twists perceptions and undermines self-worth. Her words, infused with empathy and a quiet determination, resonated with </w:t>
        <w:br/>
        <w:t xml:space="preserve">policymakers, advocates, and survivors alike. She successfully lobbied for legislative changes in her state, ensuring increased funding for support services and stricter penalties for perpetrators of domestic violence. Her activism not only impacted legislation, it fostered a broader societal awareness of the issue, challenging the stigma surrounding trauma and encouraging more open </w:t>
        <w:br/>
        <w:t>conversations about abuse.</w:t>
      </w:r>
    </w:p>
    <w:p>
      <w:pPr>
        <w:autoSpaceDN w:val="0"/>
        <w:autoSpaceDE w:val="0"/>
        <w:widowControl/>
        <w:spacing w:line="264" w:lineRule="exact" w:before="264" w:after="0"/>
        <w:ind w:left="0" w:right="0" w:firstLine="0"/>
        <w:jc w:val="left"/>
      </w:pPr>
      <w:r>
        <w:t>The impact wasn’t always immediately visible; it often unfolded gradually, like the slow blooming of a flower. There.  were setbacks, moments of doubt, and the inevitable challenges of navigating a world that often remained indifferent to the suffering of its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vulnerable members. Yet, Elara’s influence persisted, weaving its way into the fabric of countless lives. She inspired others to seek professional help, to confront their abusers, and to believe in their own inherent worth.</w:t>
      </w:r>
    </w:p>
    <w:p>
      <w:pPr>
        <w:autoSpaceDN w:val="0"/>
        <w:autoSpaceDE w:val="0"/>
        <w:widowControl/>
        <w:spacing w:line="264" w:lineRule="exact" w:before="264" w:after="0"/>
        <w:ind w:left="0" w:right="0" w:firstLine="0"/>
        <w:jc w:val="left"/>
      </w:pPr>
      <w:r>
        <w:t xml:space="preserve">Her journey was a powerful demonstration of the transformative potential of healing. It wasn’t just a personal victory; it became a catalyst for positive change in the lives of others, extending far beyond her immediate circle. The ripple effect continued to expand, resonating through communities, shifting attitudes, and challenging norms. Her legacy extended beyond her own story; it was a </w:t>
        <w:br/>
        <w:t>testament to the enduring strength of the human spirit and its capacity for profound, transformative growth. Elara's story, while deeply personal, became a collective narrative, an echo of hope resounding through the world, a testament to the possibility of healing and the enduring power of resilience.</w:t>
      </w:r>
    </w:p>
    <w:p>
      <w:pPr>
        <w:autoSpaceDN w:val="0"/>
        <w:autoSpaceDE w:val="0"/>
        <w:widowControl/>
        <w:spacing w:line="264" w:lineRule="exact" w:before="264" w:after="0"/>
        <w:ind w:left="0" w:right="0" w:firstLine="0"/>
        <w:jc w:val="left"/>
      </w:pPr>
      <w:r>
        <w:t>This ripple effect highlighted the interconnectedness of human experiences. The healing process wasn't confined to the individual; it spread outwards, impacting those around them. Elara's journey showcased the transformative power of empathy, demonstrating how one person’s courage and resilience could inspire countless others to embark on their own paths towards healing and self-discovery. The support systems she cultivated, the connections she forged, all became part of a larger narrative of recovery, reminding us that even the smallest act of kindness, the slightest display of compassion, can have a profound and lasting impact on the world.</w:t>
      </w:r>
    </w:p>
    <w:p>
      <w:pPr>
        <w:autoSpaceDN w:val="0"/>
        <w:autoSpaceDE w:val="0"/>
        <w:widowControl/>
        <w:spacing w:line="264" w:lineRule="exact" w:before="264" w:after="0"/>
        <w:ind w:left="0" w:right="0" w:firstLine="0"/>
        <w:jc w:val="left"/>
      </w:pPr>
      <w:r>
        <w:t xml:space="preserve">The echoes of Elara’s journey reverberated through various aspects of society. Artists found inspiration in her resilience, writers crafted stories that reflected her transformation, and activists drew upon her experience to advocate for greater awareness and support for survivors of abuse. Her impact wasn't limited to immediate </w:t>
        <w:br/>
        <w:t>interactions; it transcended geographical boundaries and permeated various media, becoming a source of hope and empowerment for those who had endured similar hardships.</w:t>
      </w:r>
    </w:p>
    <w:p>
      <w:pPr>
        <w:autoSpaceDN w:val="0"/>
        <w:autoSpaceDE w:val="0"/>
        <w:widowControl/>
        <w:spacing w:line="264" w:lineRule="exact" w:before="264" w:after="0"/>
        <w:ind w:left="0" w:right="0" w:firstLine="0"/>
        <w:jc w:val="left"/>
      </w:pPr>
      <w:r>
        <w:t>The success of her mentorship program wasn’t merely measured by the number of women who graduated. The program's true impact lay in the ripple effect of its graduates, who became advocates,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mentors, and supports for others within their own communities.</w:t>
      </w:r>
    </w:p>
    <w:p>
      <w:pPr>
        <w:autoSpaceDN w:val="0"/>
        <w:autoSpaceDE w:val="0"/>
        <w:widowControl/>
        <w:spacing w:line="264" w:lineRule="exact" w:before="60" w:after="0"/>
        <w:ind w:left="0" w:right="144" w:firstLine="0"/>
        <w:jc w:val="left"/>
      </w:pPr>
      <w:r>
        <w:t xml:space="preserve">They carried the principles of self-acceptance and healing, </w:t>
        <w:br/>
        <w:t>spreading a message of hope and empowerment to those who had yet to discover the strength within themselves. The program itself became a model, replicating its success in different communities, creating a network of support and recovery that extended far beyond Elara’s initial reach.</w:t>
      </w:r>
    </w:p>
    <w:p>
      <w:pPr>
        <w:autoSpaceDN w:val="0"/>
        <w:autoSpaceDE w:val="0"/>
        <w:widowControl/>
        <w:spacing w:line="264" w:lineRule="exact" w:before="264" w:after="0"/>
        <w:ind w:left="0" w:right="0" w:firstLine="0"/>
        <w:jc w:val="left"/>
      </w:pPr>
      <w:r>
        <w:t xml:space="preserve">Her work transcended mere personal growth; it fostered a shift in societal attitudes and policies. The legislative changes she helped secure created lasting impacts, ensuring greater safety and support for survivors of abuse. The increased awareness and open </w:t>
        <w:br/>
        <w:t xml:space="preserve">conversations she sparked created a more empathetic and </w:t>
        <w:br/>
        <w:t xml:space="preserve">understanding society, allowing those who had previously suffered in silence to find their voices and seek help. Her influence extended beyond the individual, influencing societal discourse and </w:t>
        <w:br/>
        <w:t>contributing to the ongoing movement for social justice.</w:t>
      </w:r>
    </w:p>
    <w:p>
      <w:pPr>
        <w:autoSpaceDN w:val="0"/>
        <w:autoSpaceDE w:val="0"/>
        <w:widowControl/>
        <w:spacing w:line="264" w:lineRule="exact" w:before="264" w:after="0"/>
        <w:ind w:left="0" w:right="0" w:firstLine="0"/>
        <w:jc w:val="left"/>
      </w:pPr>
      <w:r>
        <w:t xml:space="preserve">Ultimately, Elara’s story is a testament to the enduring power of human resilience. Her journey, filled with challenges and triumphs, serves as an inspiring narrative that reminds us of our capacity for healing, growth, and the creation of positive change. The ripple effect of her transformation continues to spread, leaving an </w:t>
        <w:br/>
        <w:t xml:space="preserve">indelible mark on the world and offering hope to those who have yet to find their own path to healing and self-discovery. Her legacy extends beyond her personal experiences, demonstrating the </w:t>
        <w:br/>
        <w:t>profound and lasting impact one person can have on the lives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Change</w:t>
      </w:r>
    </w:p>
    <w:p>
      <w:pPr>
        <w:autoSpaceDN w:val="0"/>
        <w:autoSpaceDE w:val="0"/>
        <w:widowControl/>
        <w:spacing w:line="264" w:lineRule="exact" w:before="286" w:after="0"/>
        <w:ind w:left="0" w:right="0" w:firstLine="0"/>
        <w:jc w:val="left"/>
      </w:pPr>
      <w:r>
        <w:t xml:space="preserve">The community center buzzed with activity, a vibrant contrast to the quiet solitude Elara had once sought. The walls, once bare, were now adorned with vibrant artwork created by the women in her mentorship program. Sarah’s paintings, bursting with color and emotion, hung proudly beside Chloe’s poignant poems, printed on textured paper and framed with simple, elegant wood. The air hummed with a palpable energy, a collective exhale of shared experiences and mutual support. Elara, seated at a small table amidst the creative chaos, watched with a quiet pride, a far cry from the withdrawn, hesitant woman she had once been. Her </w:t>
        <w:br/>
        <w:t>journey had become a beacon, illuminating a path for others to follow.</w:t>
      </w:r>
    </w:p>
    <w:p>
      <w:pPr>
        <w:autoSpaceDN w:val="0"/>
        <w:autoSpaceDE w:val="0"/>
        <w:widowControl/>
        <w:spacing w:line="264" w:lineRule="exact" w:before="264" w:after="0"/>
        <w:ind w:left="0" w:right="0" w:firstLine="0"/>
        <w:jc w:val="left"/>
      </w:pPr>
      <w:r>
        <w:t xml:space="preserve">The local newspaper ran a feature story on Elara and her program, its headline proclaiming, "A Ripple of Hope: One Woman's Journey to Healing and Empowerment." The article detailed her past </w:t>
        <w:br/>
        <w:t xml:space="preserve">struggles, her transformation, and the profound impact she was having on her community. Photographs of the women in the </w:t>
        <w:br/>
        <w:t xml:space="preserve">program, their faces radiating strength and confidence, </w:t>
        <w:br/>
        <w:t xml:space="preserve">accompanied the text. The article generated an outpouring of support, both locally and nationally. Offers of funding poured in, enabling Elara to expand her program and reach a wider audience. The local government, inspired by Elara’s unwavering commitment, allocated additional resources to support survivors of domestic violence. A dedicated helpline was established, staffed by </w:t>
        <w:br/>
        <w:t>volunteers trained by Elara’s team, providing immediate support and guidance to those in need.</w:t>
      </w:r>
    </w:p>
    <w:p>
      <w:pPr>
        <w:autoSpaceDN w:val="0"/>
        <w:autoSpaceDE w:val="0"/>
        <w:widowControl/>
        <w:spacing w:line="264" w:lineRule="exact" w:before="264" w:after="0"/>
        <w:ind w:left="0" w:right="0" w:firstLine="0"/>
        <w:jc w:val="left"/>
      </w:pPr>
      <w:r>
        <w:t xml:space="preserve">Elara’s influence extended beyond the immediate confines of her community. She was invited to speak at national conferences and workshops, sharing her story with a broader audience. Her </w:t>
        <w:br/>
        <w:t xml:space="preserve">presentations, infused with both vulnerability and strength, </w:t>
        <w:br/>
        <w:t>resonated deeply with survivors, advocates, and policymakers alike. She articulated the insidious nature of trauma, dispelling the myths and misconceptions that often surrounded it. She emphasized the importance of self-compassion, of recognizing one's own inherent worth, and of building supportive networks to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challenges of recovery. Her words, imbued with empathy and authenticity, served as a powerful catalyst for change, challenging the stigma surrounding domestic violence and promoting a more open and compassionate societal response.</w:t>
      </w:r>
    </w:p>
    <w:p>
      <w:pPr>
        <w:autoSpaceDN w:val="0"/>
        <w:autoSpaceDE w:val="0"/>
        <w:widowControl/>
        <w:spacing w:line="264" w:lineRule="exact" w:before="264" w:after="0"/>
        <w:ind w:left="0" w:right="0" w:firstLine="0"/>
        <w:jc w:val="left"/>
      </w:pPr>
      <w:r>
        <w:t xml:space="preserve">Her advocacy efforts weren't confined to formal settings. She became a vocal presence on social media, using her platform to connect with survivors and advocates across the globe. Her blog, once a personal outlet, evolved into a vibrant online community, where women from diverse backgrounds shared their experiences, offered support, and celebrated their victories. Elara actively moderated the online discussions, ensuring a safe and inclusive space for open dialogue. She responded to every comment, </w:t>
        <w:br/>
        <w:t>providing encouragement and validation to those who reached out for help. The virtual community became a powerful force, fostering connections across geographical boundaries and creating a sense of solidarity amongst those who had experienced similar traumas.</w:t>
      </w:r>
    </w:p>
    <w:p>
      <w:pPr>
        <w:autoSpaceDN w:val="0"/>
        <w:autoSpaceDE w:val="0"/>
        <w:widowControl/>
        <w:spacing w:line="264" w:lineRule="exact" w:before="264" w:after="0"/>
        <w:ind w:left="0" w:right="0" w:firstLine="0"/>
        <w:jc w:val="left"/>
      </w:pPr>
      <w:r>
        <w:t xml:space="preserve">The ripple effect of Elara’s work extended to the educational </w:t>
        <w:br/>
        <w:t xml:space="preserve">system. She partnered with local schools to develop curriculum incorporating lessons on healthy relationships, consent, and </w:t>
        <w:br/>
        <w:t xml:space="preserve">bystander intervention. Her presentations to students were powerful and engaging, designed to empower young people to recognize and challenge unhealthy dynamics. She emphasized the importance of fostering empathy and respect within relationships, equipping students with the tools to navigate the complexities of adolescence and build healthy connections. Her work in schools extended </w:t>
        <w:br/>
        <w:t xml:space="preserve">beyond formal classroom settings, reaching into community </w:t>
        <w:br/>
        <w:t xml:space="preserve">initiatives and youth groups, creating opportunities for open </w:t>
        <w:br/>
        <w:t>dialogue and support.</w:t>
      </w:r>
    </w:p>
    <w:p>
      <w:pPr>
        <w:autoSpaceDN w:val="0"/>
        <w:autoSpaceDE w:val="0"/>
        <w:widowControl/>
        <w:spacing w:line="264" w:lineRule="exact" w:before="264" w:after="0"/>
        <w:ind w:left="0" w:right="0" w:firstLine="0"/>
        <w:jc w:val="left"/>
      </w:pPr>
      <w:r>
        <w:t xml:space="preserve">Her influence spread even to the legal system. Elara worked closely with lawyers and advocates to improve the legal processes for survivors of domestic violence, advocating for more sensitive and trauma-informed approaches to investigations and prosecutions. She provided training to legal professionals, emphasizing the </w:t>
        <w:br/>
        <w:t>importance of understanding the psychological impacts of abuse and the unique challenges faced by survivors in the legal system. Her efforts resulted in significant improvements in the handling of domestic violence cases, creating a more supportive and effective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system for survivors seeking justice.</w:t>
      </w:r>
    </w:p>
    <w:p>
      <w:pPr>
        <w:autoSpaceDN w:val="0"/>
        <w:autoSpaceDE w:val="0"/>
        <w:widowControl/>
        <w:spacing w:line="264" w:lineRule="exact" w:before="266" w:after="0"/>
        <w:ind w:left="0" w:right="0" w:firstLine="0"/>
        <w:jc w:val="left"/>
      </w:pPr>
      <w:r>
        <w:t xml:space="preserve">Elara’s impact wasn't limited to tangible changes in legislation or policy. Her influence reached the hearts and minds of individuals, transforming perspectives and fostering deeper understandings of trauma and healing. She inspired others to become advocates for change, to challenge the societal norms that often perpetuate abuse, and to stand up for those who have experienced violence. She encouraged individuals to seek professional help, to build </w:t>
        <w:br/>
        <w:t>supportive networks, and to believe in their own inherent worth. Her story became a symbol of hope, a testament to the resilience of the human spirit and the transformative power of healing.</w:t>
      </w:r>
    </w:p>
    <w:p>
      <w:pPr>
        <w:autoSpaceDN w:val="0"/>
        <w:autoSpaceDE w:val="0"/>
        <w:widowControl/>
        <w:spacing w:line="264" w:lineRule="exact" w:before="264" w:after="0"/>
        <w:ind w:left="0" w:right="0" w:firstLine="0"/>
        <w:jc w:val="left"/>
      </w:pPr>
      <w:r>
        <w:t>The ripple effect created by Elara's actions wasn't simply a linear progression. It was a complex, multifaceted phenomenon, reaching into the most unexpected corners of society. Her story inspired artists to create powerful works that reflected the complexities of trauma and healing. Writers penned stories that captured the nuances of survival and the strength found within vulnerability. Musicians composed songs that resonated with the experiences of survivors, their lyrics weaving tales of pain and resilience. Elara's influence transcended geographical boundaries, her message of hope and empowerment reaching individuals across the globe.</w:t>
      </w:r>
    </w:p>
    <w:p>
      <w:pPr>
        <w:autoSpaceDN w:val="0"/>
        <w:autoSpaceDE w:val="0"/>
        <w:widowControl/>
        <w:spacing w:line="264" w:lineRule="exact" w:before="264" w:after="0"/>
        <w:ind w:left="0" w:right="144" w:firstLine="0"/>
        <w:jc w:val="left"/>
      </w:pPr>
      <w:r>
        <w:t xml:space="preserve">Her work became a catalyst for broader societal changes. The increased awareness generated by her efforts sparked more open conversations about domestic violence and abuse, dismantling the silence that had long shrouded the issue. Her story served as a powerful reminder that healing is possible, that recovery is </w:t>
        <w:br/>
        <w:t xml:space="preserve">achievable, and that survivors are not alone in their struggles. The stigma surrounding trauma began to diminish, replaced by a growing understanding of the complexities of abuse and the </w:t>
        <w:br/>
        <w:t>importance of providing support to those who have experienced it.</w:t>
      </w:r>
    </w:p>
    <w:p>
      <w:pPr>
        <w:autoSpaceDN w:val="0"/>
        <w:autoSpaceDE w:val="0"/>
        <w:widowControl/>
        <w:spacing w:line="264" w:lineRule="exact" w:before="60" w:after="0"/>
        <w:ind w:left="0" w:right="144" w:firstLine="0"/>
        <w:jc w:val="left"/>
      </w:pPr>
      <w:r>
        <w:t xml:space="preserve">Her journey demonstrated the transformative power of </w:t>
        <w:br/>
        <w:t>vulnerability, showing the world the strength that can be found in acknowledging one's pain and seeking help.</w:t>
      </w:r>
    </w:p>
    <w:p>
      <w:pPr>
        <w:autoSpaceDN w:val="0"/>
        <w:autoSpaceDE w:val="0"/>
        <w:widowControl/>
        <w:spacing w:line="264" w:lineRule="exact" w:before="264" w:after="0"/>
        <w:ind w:left="0" w:right="144" w:firstLine="0"/>
        <w:jc w:val="left"/>
      </w:pPr>
      <w:r>
        <w:t xml:space="preserve">The long-term impact of Elara's actions is immeasurable. The lives she touched, the changes she inspired, the ripple effect that </w:t>
        <w:br/>
        <w:t>continues to spread – all are testaments to her courage,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and her unwavering commitment to healing. Her story is a beacon of hope, a powerful reminder that even in the darkest of times, change is possible. It’s a testament to the human spirit's capacity for transformation, a narrative that speaks to the enduring power of hope and the potential for positive change, even in the face of overwhelming adversity. Elara's legacy is one of </w:t>
        <w:br/>
        <w:t>empowerment, resilience, and the inspiring potential for healing and transformation to create a more just and compassionate world. Her journey serves as a living testament to the profound impact one person can have on the lives of countless others, forever changing the landscape of a community and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System</w:t>
      </w:r>
    </w:p>
    <w:p>
      <w:pPr>
        <w:autoSpaceDN w:val="0"/>
        <w:autoSpaceDE w:val="0"/>
        <w:widowControl/>
        <w:spacing w:line="264" w:lineRule="exact" w:before="286" w:after="0"/>
        <w:ind w:left="0" w:right="288" w:firstLine="0"/>
        <w:jc w:val="left"/>
      </w:pPr>
      <w:r>
        <w:t xml:space="preserve">The core of Elara's support system wasn't just about providing resources; it was about cultivating a sense of belonging, a shared space where vulnerability wasn't a weakness, but a strength. She understood the isolation that often accompanied trauma, the crippling fear of judgment and the desperate need for </w:t>
        <w:br/>
        <w:t xml:space="preserve">understanding. Her program wasn't simply a collection of </w:t>
        <w:br/>
        <w:t xml:space="preserve">workshops and therapy sessions; it was a carefully constructed community, a haven where women could find solace, </w:t>
        <w:br/>
        <w:t>encouragement, and a sense of shared purpose.</w:t>
      </w:r>
    </w:p>
    <w:p>
      <w:pPr>
        <w:autoSpaceDN w:val="0"/>
        <w:autoSpaceDE w:val="0"/>
        <w:widowControl/>
        <w:spacing w:line="264" w:lineRule="exact" w:before="264" w:after="0"/>
        <w:ind w:left="0" w:right="0" w:firstLine="0"/>
        <w:jc w:val="left"/>
      </w:pPr>
      <w:r>
        <w:t>This sense of community extended beyond the formal structure of her program. Elara fostered informal gatherings, casual meetings over coffee, movie nights, and even weekend retreats. These casual settings allowed the women to connect on a deeper level, forming bonds of friendship and mutual support that transcended the confines of the program itself. The laughter, the shared tears, the simple act of being present with one another – these were the building blocks of a powerful, sustaining network.</w:t>
      </w:r>
    </w:p>
    <w:p>
      <w:pPr>
        <w:autoSpaceDN w:val="0"/>
        <w:autoSpaceDE w:val="0"/>
        <w:widowControl/>
        <w:spacing w:line="264" w:lineRule="exact" w:before="264" w:after="0"/>
        <w:ind w:left="0" w:right="0" w:firstLine="0"/>
        <w:jc w:val="left"/>
      </w:pPr>
      <w:r>
        <w:t xml:space="preserve">One of the most effective components of Elara's support system was the peer-to-peer mentoring program. Women who had progressed further in their healing journey were paired with those who were still navigating the early stages of recovery. This provided a crucial connection, a bridge between experience and hope. The mentors offered guidance and encouragement, sharing their own </w:t>
        <w:br/>
        <w:t>experiences, and validating the feelings and struggles of those they supported. The mentees, in turn, provided a fresh perspective, reminding their mentors of the strength and resilience they had already demonstrated.</w:t>
      </w:r>
    </w:p>
    <w:p>
      <w:pPr>
        <w:autoSpaceDN w:val="0"/>
        <w:autoSpaceDE w:val="0"/>
        <w:widowControl/>
        <w:spacing w:line="264" w:lineRule="exact" w:before="264" w:after="0"/>
        <w:ind w:left="0" w:right="0" w:firstLine="0"/>
        <w:jc w:val="left"/>
      </w:pPr>
      <w:r>
        <w:t xml:space="preserve">Elara recognized the power of creative expression as a tool for healing and self-discovery. She encouraged the women in her </w:t>
        <w:br/>
        <w:t xml:space="preserve">program to engage in various forms of art therapy, including </w:t>
        <w:br/>
        <w:t>painting, writing, music, and dance. These creative outlets provided a safe and non-judgmental space for processing trauma, exploring emotions, and reclaiming a sense of self. The artwork created by the women was not merely a therapeutic tool; it was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their resilience, a celebration of their journey, and a powerful means of connecting with others.</w:t>
      </w:r>
    </w:p>
    <w:p>
      <w:pPr>
        <w:autoSpaceDN w:val="0"/>
        <w:autoSpaceDE w:val="0"/>
        <w:widowControl/>
        <w:spacing w:line="264" w:lineRule="exact" w:before="264" w:after="0"/>
        <w:ind w:left="0" w:right="0" w:firstLine="0"/>
        <w:jc w:val="left"/>
      </w:pPr>
      <w:r>
        <w:t>The art produced by the women in the program became a source of empowerment and healing. They held exhibitions showcasing their work, inviting their families and friends, and even members of the broader community. These exhibitions became powerful symbols of healing and resilience, demonstrating the transformative power of art and the strength that could be found in vulnerability. The act of creating, of sharing their creations with the world, gave the women a renewed sense of purpose and a deeper understanding of their own capacity for growth.</w:t>
      </w:r>
    </w:p>
    <w:p>
      <w:pPr>
        <w:autoSpaceDN w:val="0"/>
        <w:autoSpaceDE w:val="0"/>
        <w:widowControl/>
        <w:spacing w:line="264" w:lineRule="exact" w:before="264" w:after="0"/>
        <w:ind w:left="0" w:right="0" w:firstLine="0"/>
        <w:jc w:val="left"/>
      </w:pPr>
      <w:r>
        <w:t xml:space="preserve">Elara also understood the importance of addressing the physical and practical needs of survivors. She established a network of </w:t>
        <w:br/>
        <w:t xml:space="preserve">partnerships with local organizations that could provide housing, food, legal aid, and financial assistance. She recognized that healing couldn't occur in isolation; it required a holistic approach, </w:t>
        <w:br/>
        <w:t>addressing all aspects of a survivor's life. By providing practical support, Elara was able to reduce the burden on survivors, freeing them to focus on their emotional and psychological well-being.</w:t>
      </w:r>
    </w:p>
    <w:p>
      <w:pPr>
        <w:autoSpaceDN w:val="0"/>
        <w:autoSpaceDE w:val="0"/>
        <w:widowControl/>
        <w:spacing w:line="264" w:lineRule="exact" w:before="264" w:after="0"/>
        <w:ind w:left="0" w:right="0" w:firstLine="0"/>
        <w:jc w:val="left"/>
      </w:pPr>
      <w:r>
        <w:t xml:space="preserve">Moreover, Elara understood that the support system needed to extend beyond the immediate circle of her program. She actively collaborated with local schools, hospitals, and law enforcement agencies, educating them on the dynamics of domestic violence and the needs of survivors. She worked to break down the barriers that often prevented survivors from seeking help, creating a more </w:t>
        <w:br/>
        <w:t>supportive and responsive network of care.</w:t>
      </w:r>
    </w:p>
    <w:p>
      <w:pPr>
        <w:autoSpaceDN w:val="0"/>
        <w:autoSpaceDE w:val="0"/>
        <w:widowControl/>
        <w:spacing w:line="264" w:lineRule="exact" w:before="264" w:after="0"/>
        <w:ind w:left="0" w:right="0" w:firstLine="0"/>
        <w:jc w:val="left"/>
      </w:pPr>
      <w:r>
        <w:t>She established a system of regular check-ins, both individual and group. These check-ins weren't just about monitoring progress; they were about maintaining connection, offering encouragement, and celebrating small victories. They provided a consistent touchpoint, a reminder that the women were not alone in their journey, and that they had a community to support them every step of the way. This constant support fostered a sense of safety, enabling the women to open up about their experiences and challenges without fear of judgment or rejection.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Elara implemented a multi-tiered approach to support, ensuring that each woman received the specific type of assistance that she needed. This involved individual therapy, group therapy, and workshops tailored to specific needs, such as anger management, stress reduction, and communication skills. The program offered a flexible approach, recognizing that recovery isn't a linear process and that each woman’s journey would be unique.</w:t>
      </w:r>
    </w:p>
    <w:p>
      <w:pPr>
        <w:autoSpaceDN w:val="0"/>
        <w:autoSpaceDE w:val="0"/>
        <w:widowControl/>
        <w:spacing w:line="264" w:lineRule="exact" w:before="264" w:after="0"/>
        <w:ind w:left="0" w:right="0" w:firstLine="0"/>
        <w:jc w:val="left"/>
      </w:pPr>
      <w:r>
        <w:t xml:space="preserve">The success of Elara’s support system wasn’t solely measured by the number of women who participated, but rather by the depth and quality of connections fostered within the community. The bonds formed weren’t merely superficial; they were deep, enduring </w:t>
        <w:br/>
        <w:t xml:space="preserve">relationships built on trust, empathy, and shared experience. This fostered a safe space where women experienced empowered to share their vulnerabilities, knowing that they would be met with </w:t>
        <w:br/>
        <w:t>understanding, support, and validation.</w:t>
      </w:r>
    </w:p>
    <w:p>
      <w:pPr>
        <w:autoSpaceDN w:val="0"/>
        <w:autoSpaceDE w:val="0"/>
        <w:widowControl/>
        <w:spacing w:line="264" w:lineRule="exact" w:before="264" w:after="0"/>
        <w:ind w:left="0" w:right="0" w:firstLine="0"/>
        <w:jc w:val="left"/>
      </w:pPr>
      <w:r>
        <w:t xml:space="preserve">The lasting impact of Elara’s work transcended the individual </w:t>
        <w:br/>
        <w:t xml:space="preserve">stories of healing; it inspired a shift in the broader community’s understanding of trauma and support. The program became a model for other organizations, demonstrating the power of community-based initiatives in facilitating healing and empowering survivors. Elara’s success became a testament to the transformative power of compassion, collaboration, and a deep commitment to the well-being of others. Her efforts built not just a support system, but a movement—a ripple effect of hope and healing that extended far beyond the confines of her local community. Her legacy extended beyond her immediate influence, inspiring a broader cultural shift in how society understands, supports, and addresses domestic violence. This broader impact was a testament to the power of one person's dedication to creating a supportive network capable of transforming lives and fostering real, lasting change. The profound ripple effect of Elara’s work would continue to touch countless lives for years to come, shaping a more compassionate and </w:t>
        <w:br/>
        <w:t xml:space="preserve">understanding world. The journey of healing was not just hers alone, but a collective one, built on the shared experiences, </w:t>
        <w:br/>
        <w:t>resilience, and unwavering support of a community forged in the crucible of trauma and emerged stronger and more connected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Legacy of Hope</w:t>
      </w:r>
    </w:p>
    <w:p>
      <w:pPr>
        <w:autoSpaceDN w:val="0"/>
        <w:autoSpaceDE w:val="0"/>
        <w:widowControl/>
        <w:spacing w:line="264" w:lineRule="exact" w:before="286" w:after="0"/>
        <w:ind w:left="0" w:right="0" w:firstLine="0"/>
        <w:jc w:val="left"/>
      </w:pPr>
      <w:r>
        <w:t xml:space="preserve">The quiet strength that emanated from Elara was infectious. It wasn't a boisterous, attention-grabbing strength, but a quiet </w:t>
        <w:br/>
        <w:t xml:space="preserve">resilience that whispered promises of healing and empowerment. It was in the way she listened, truly listened, without judgment, allowing the women to unravel their stories at their own pace. It was in the gentle firmness of her guidance, never pushing, but always encouraging them to confront their demons and embrace their inherent strength. Her approach transcended the clinical; it was deeply human, profoundly empathetic, and undeniably </w:t>
        <w:br/>
        <w:t>effective.</w:t>
      </w:r>
    </w:p>
    <w:p>
      <w:pPr>
        <w:autoSpaceDN w:val="0"/>
        <w:autoSpaceDE w:val="0"/>
        <w:widowControl/>
        <w:spacing w:line="264" w:lineRule="exact" w:before="264" w:after="0"/>
        <w:ind w:left="0" w:right="0" w:firstLine="0"/>
        <w:jc w:val="left"/>
      </w:pPr>
      <w:r>
        <w:t xml:space="preserve">Elara's understanding of trauma extended beyond the immediate symptoms. She recognized the intricate web of psychological, emotional, and societal factors that contributed to the cycle of abuse. She understood that healing wasn't a linear journey; it was a complex, often meandering path, filled with setbacks and </w:t>
        <w:br/>
        <w:t xml:space="preserve">breakthroughs, moments of despair and sudden bursts of hope. Her program embraced this complexity, offering a flexible and </w:t>
        <w:br/>
        <w:t>individualized approach to support.</w:t>
      </w:r>
    </w:p>
    <w:p>
      <w:pPr>
        <w:autoSpaceDN w:val="0"/>
        <w:autoSpaceDE w:val="0"/>
        <w:widowControl/>
        <w:spacing w:line="264" w:lineRule="exact" w:before="264" w:after="0"/>
        <w:ind w:left="0" w:right="0" w:firstLine="0"/>
        <w:jc w:val="left"/>
      </w:pPr>
      <w:r>
        <w:t xml:space="preserve">One of the key components of Elara's legacy was her unwavering belief in the power of storytelling. She recognized that sharing experiences, both positive and negative, was crucial in breaking down the isolation and shame that often accompany trauma. She encouraged the women to share their stories, not only with each other but also with the wider community. Through carefully </w:t>
        <w:br/>
        <w:t>curated workshops and public speaking engagements, Elara created a platform for these stories to be detected, understood, and validated.</w:t>
      </w:r>
    </w:p>
    <w:p>
      <w:pPr>
        <w:autoSpaceDN w:val="0"/>
        <w:autoSpaceDE w:val="0"/>
        <w:widowControl/>
        <w:spacing w:line="264" w:lineRule="exact" w:before="264" w:after="0"/>
        <w:ind w:left="0" w:right="0" w:firstLine="0"/>
        <w:jc w:val="left"/>
      </w:pPr>
      <w:r>
        <w:t>These weren't just tales of victimhood; they were narratives of resilience, of courage, of the indomitable human spirit's capacity to overcome adversity. The women shared their stories not as victims, but as survivors, their voices strong and clear, resonating with power and hope. These narratives challenged societal perceptions of domestic violence, shifting the focus from blame and shame to understanding and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ripple effect was palpable. Other women, witnessing the strength and resilience of those who had come before them, found the courage to seek help. The program became a beacon of hope, a safe haven where they could find solace, understanding, and the support they needed to rebuild their lives. Elara fostered a culture of mutual support, where women empowered each other, sharing their experiences, offering encouragement, and celebrating each other’s victories.</w:t>
      </w:r>
    </w:p>
    <w:p>
      <w:pPr>
        <w:autoSpaceDN w:val="0"/>
        <w:autoSpaceDE w:val="0"/>
        <w:widowControl/>
        <w:spacing w:line="264" w:lineRule="exact" w:before="264" w:after="0"/>
        <w:ind w:left="0" w:right="144" w:firstLine="0"/>
        <w:jc w:val="left"/>
      </w:pPr>
      <w:r>
        <w:t xml:space="preserve">This sense of community was crucial. It fostered a sense of </w:t>
        <w:br/>
        <w:t>belonging, combating the isolation often experienced by survivors.</w:t>
      </w:r>
    </w:p>
    <w:p>
      <w:pPr>
        <w:autoSpaceDN w:val="0"/>
        <w:autoSpaceDE w:val="0"/>
        <w:widowControl/>
        <w:spacing w:line="264" w:lineRule="exact" w:before="60" w:after="0"/>
        <w:ind w:left="0" w:right="0" w:firstLine="0"/>
        <w:jc w:val="left"/>
      </w:pPr>
      <w:r>
        <w:t>The women formed deep, lasting bonds, creating a supportive network that extended beyond the confines of the program. They organized social events, creating spaces for laughter, shared meals, and casual conversations, fostering connections that strengthened their resilience. These bonds became a lifeline, offering unwavering support during challenging times.</w:t>
      </w:r>
    </w:p>
    <w:p>
      <w:pPr>
        <w:autoSpaceDN w:val="0"/>
        <w:autoSpaceDE w:val="0"/>
        <w:widowControl/>
        <w:spacing w:line="264" w:lineRule="exact" w:before="264" w:after="0"/>
        <w:ind w:left="0" w:right="0" w:firstLine="0"/>
        <w:jc w:val="left"/>
      </w:pPr>
      <w:r>
        <w:t xml:space="preserve">Elara's impact wasn't limited to the women directly involved in her program. She actively worked to educate the wider community about the realities of domestic violence. She partnered with schools, community centers, and law enforcement agencies, conducting workshops and training sessions that raised awareness and </w:t>
        <w:br/>
        <w:t xml:space="preserve">challenged harmful stereotypes. She advocated for policy changes that would provide greater protection for survivors and hold </w:t>
        <w:br/>
        <w:t>abusers accountable.</w:t>
      </w:r>
    </w:p>
    <w:p>
      <w:pPr>
        <w:autoSpaceDN w:val="0"/>
        <w:autoSpaceDE w:val="0"/>
        <w:widowControl/>
        <w:spacing w:line="264" w:lineRule="exact" w:before="264" w:after="0"/>
        <w:ind w:left="0" w:right="0" w:firstLine="0"/>
        <w:jc w:val="left"/>
      </w:pPr>
      <w:r>
        <w:t xml:space="preserve">Her influence extended to the legal system, where she worked tirelessly to ensure that survivors had access to the legal resources they needed. She collaborated with lawyers and advocates, </w:t>
        <w:br/>
        <w:t xml:space="preserve">providing support and guidance to women navigating the complex legal processes involved in obtaining restraining orders, pursuing justice, and rebuilding their lives. Her dedication to justice </w:t>
        <w:br/>
        <w:t>extended beyond the individual cases she worked on, advocating for broader systemic reforms designed to protect survivors and hold perpetrators responsible.</w:t>
      </w:r>
    </w:p>
    <w:p>
      <w:pPr>
        <w:autoSpaceDN w:val="0"/>
        <w:autoSpaceDE w:val="0"/>
        <w:widowControl/>
        <w:spacing w:line="264" w:lineRule="exact" w:before="264" w:after="0"/>
        <w:ind w:left="0" w:right="0" w:firstLine="0"/>
        <w:jc w:val="left"/>
      </w:pPr>
      <w:r>
        <w:t>Her work also extended to the healthcare system. Elara recognized that the physical and mental health needs of survivors were often overlooked. She established partnerships with healthcare providers,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ensuring that women had access to comprehensive medical care, including trauma-informed therapy, physical examinations, and medication management as needed. This collaboration helped address the holistic needs of survivors, contributing to their overall well-being and recovery.</w:t>
      </w:r>
    </w:p>
    <w:p>
      <w:pPr>
        <w:autoSpaceDN w:val="0"/>
        <w:autoSpaceDE w:val="0"/>
        <w:widowControl/>
        <w:spacing w:line="264" w:lineRule="exact" w:before="264" w:after="0"/>
        <w:ind w:left="0" w:right="0" w:firstLine="0"/>
        <w:jc w:val="left"/>
      </w:pPr>
      <w:r>
        <w:t xml:space="preserve">Elara’s legacy wasn't simply a program; it was a movement. It was a testament to the transformative power of human connection, the resilience of the human spirit, and the enduring strength of </w:t>
        <w:br/>
        <w:t>community. Her efforts inspired countless others to create similar programs, extending her impact far beyond her local community.</w:t>
      </w:r>
    </w:p>
    <w:p>
      <w:pPr>
        <w:autoSpaceDN w:val="0"/>
        <w:autoSpaceDE w:val="0"/>
        <w:widowControl/>
        <w:spacing w:line="264" w:lineRule="exact" w:before="60" w:after="0"/>
        <w:ind w:left="0" w:right="0" w:firstLine="0"/>
        <w:jc w:val="left"/>
      </w:pPr>
      <w:r>
        <w:t xml:space="preserve">Her work fostered a cultural shift, promoting a deeper </w:t>
        <w:br/>
        <w:t>understanding of domestic violence and a commitment to providing support and justice for survivors.</w:t>
      </w:r>
    </w:p>
    <w:p>
      <w:pPr>
        <w:autoSpaceDN w:val="0"/>
        <w:autoSpaceDE w:val="0"/>
        <w:widowControl/>
        <w:spacing w:line="264" w:lineRule="exact" w:before="264" w:after="0"/>
        <w:ind w:left="0" w:right="144" w:firstLine="0"/>
        <w:jc w:val="left"/>
      </w:pPr>
      <w:r>
        <w:t>The women who participated in Elara's program didn't just heal; they thrived. They pursued education, entered the workforce, built fulfilling relationships, and found joy in life again. They became advocates themselves, sharing their stories and inspiring others to seek help. They established a network of support that continues to grow, ensuring that future generations of survivors have a place to turn to for healing and empowerment.</w:t>
      </w:r>
    </w:p>
    <w:p>
      <w:pPr>
        <w:autoSpaceDN w:val="0"/>
        <w:autoSpaceDE w:val="0"/>
        <w:widowControl/>
        <w:spacing w:line="264" w:lineRule="exact" w:before="264" w:after="0"/>
        <w:ind w:left="0" w:right="0" w:firstLine="0"/>
        <w:jc w:val="left"/>
      </w:pPr>
      <w:r>
        <w:t>Elara's legacy is etched not just in the lives she touched directly, but in the countless lives indirectly influenced by her work. It's a legacy of hope, resilience, and empowerment, a testament to the power of one person's unwavering commitment to making a difference. It's a legacy that continues to inspire and transform lives, ensuring that the ripple effect of her work will continue to spread far and wide, fostering healing, justice, and hope for generations to come. It’s a legacy of action, of unwavering dedication, and of the profound impact a single individual can have on the world, demonstrating that even in the darkest of times, hope can flourish and healing can occur. The stories of those women, initially fractured and scarred, became powerful narratives of transformation, a testament to the resilience of the human spirit and the enduring power of hope. And within this tapestry of interwoven lives, Elara's legacy continued to shine – a beacon of hope illuminating the path to healing, justice, and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stories weren't just about survival; they were about rebirth, about reclaiming their lives and their identities. They were stories of finding strength in vulnerability, of forging connections that transcended pain, and of building a future free from the shadows of the past. Each woman's journey was unique, yet they were bound together by a shared experience and an unwavering commitment to healing and empowerment.</w:t>
      </w:r>
    </w:p>
    <w:p>
      <w:pPr>
        <w:autoSpaceDN w:val="0"/>
        <w:autoSpaceDE w:val="0"/>
        <w:widowControl/>
        <w:spacing w:line="264" w:lineRule="exact" w:before="264" w:after="0"/>
        <w:ind w:left="0" w:right="144" w:firstLine="0"/>
        <w:jc w:val="left"/>
      </w:pPr>
      <w:r>
        <w:t xml:space="preserve">Elara's impact wasn't just about individual healing; it was about creating a systemic change, challenging societal norms and </w:t>
        <w:br/>
        <w:t>advocating for policies that would protect and support survivors of domestic violence. She understood that true healing required a multi-pronged approach, addressing both the individual and the systemic issues that perpetuate violence.</w:t>
      </w:r>
    </w:p>
    <w:p>
      <w:pPr>
        <w:autoSpaceDN w:val="0"/>
        <w:autoSpaceDE w:val="0"/>
        <w:widowControl/>
        <w:spacing w:line="264" w:lineRule="exact" w:before="264" w:after="0"/>
        <w:ind w:left="0" w:right="0" w:firstLine="0"/>
        <w:jc w:val="left"/>
      </w:pPr>
      <w:r>
        <w:t xml:space="preserve">Her work extended beyond individual support and into the realm of policy reform. She advocated for legislative changes, working tirelessly to ensure that survivors had access to legal protection, resources, and a fair legal system that prioritized their safety and well-being. Her commitment to advocacy extended to raising </w:t>
        <w:br/>
        <w:t>awareness in the community, educating the public about the signs of abuse and the importance of intervention.</w:t>
      </w:r>
    </w:p>
    <w:p>
      <w:pPr>
        <w:autoSpaceDN w:val="0"/>
        <w:autoSpaceDE w:val="0"/>
        <w:widowControl/>
        <w:spacing w:line="264" w:lineRule="exact" w:before="264" w:after="0"/>
        <w:ind w:left="0" w:right="144" w:firstLine="0"/>
        <w:jc w:val="left"/>
      </w:pPr>
      <w:r>
        <w:t xml:space="preserve">The impact of her work reached far beyond her immediate </w:t>
        <w:br/>
        <w:t>community. Her model became a blueprint for other organizations seeking to establish support programs for survivors of domestic violence. Her work demonstrated the power of a community-based approach, emphasizing the importance of fostering a culture of empathy, understanding, and mutual support.</w:t>
      </w:r>
    </w:p>
    <w:p>
      <w:pPr>
        <w:autoSpaceDN w:val="0"/>
        <w:autoSpaceDE w:val="0"/>
        <w:widowControl/>
        <w:spacing w:line="264" w:lineRule="exact" w:before="264" w:after="0"/>
        <w:ind w:left="0" w:right="0" w:firstLine="0"/>
        <w:jc w:val="left"/>
      </w:pPr>
      <w:r>
        <w:t>Elara's legacy is a powerful testament to the transformative power of hope, resilience, and the enduring strength of the human spirit. Her work continues to inspire individuals and organizations to work towards a future free from violence, a future where survivors are empowered to heal and thrive. The ripple effect of her actions continues to spread, leaving an indelible mark on the world and inspiring a generation of advocates and supporters dedicated to breaking the cycle of abuse. Her name became synonymous with hope, a symbol of resilience, and a testament to the enduring power of human connection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Positive Change</w:t>
      </w:r>
    </w:p>
    <w:p>
      <w:pPr>
        <w:autoSpaceDN w:val="0"/>
        <w:autoSpaceDE w:val="0"/>
        <w:widowControl/>
        <w:spacing w:line="264" w:lineRule="exact" w:before="286" w:after="0"/>
        <w:ind w:left="0" w:right="0" w:firstLine="0"/>
        <w:jc w:val="left"/>
      </w:pPr>
      <w:r>
        <w:t xml:space="preserve">Elara’s influence extended far beyond the immediate circle of women she directly helped. She understood that true, lasting change required a societal shift, a dismantling of the insidious narratives that normalized and excused abuse. This wasn't just about providing refuge; it was about challenging the very </w:t>
        <w:br/>
        <w:t>foundations upon which such violence thrived. Her approach was multifaceted, engaging with various sectors of society to promote a profound and lasting transformation.</w:t>
      </w:r>
    </w:p>
    <w:p>
      <w:pPr>
        <w:autoSpaceDN w:val="0"/>
        <w:autoSpaceDE w:val="0"/>
        <w:widowControl/>
        <w:spacing w:line="264" w:lineRule="exact" w:before="264" w:after="0"/>
        <w:ind w:left="0" w:right="0" w:firstLine="0"/>
        <w:jc w:val="left"/>
      </w:pPr>
      <w:r>
        <w:t xml:space="preserve">She began by tackling the pervasive myths and misconceptions surrounding domestic violence. The prevailing narratives often blamed the victims, suggesting that they somehow provoked the abuse or that they could simply leave if they chose to. Elara </w:t>
        <w:br/>
        <w:t xml:space="preserve">challenged these insidious lies with unwavering conviction, </w:t>
        <w:br/>
        <w:t>educating the public about the complex dynamics of abuse, the insidious manipulation tactics employed by abusers, and the myriad reasons why leaving is often far more difficult than it seems.</w:t>
      </w:r>
    </w:p>
    <w:p>
      <w:pPr>
        <w:autoSpaceDN w:val="0"/>
        <w:autoSpaceDE w:val="0"/>
        <w:widowControl/>
        <w:spacing w:line="264" w:lineRule="exact" w:before="264" w:after="0"/>
        <w:ind w:left="0" w:right="144" w:firstLine="0"/>
        <w:jc w:val="left"/>
      </w:pPr>
      <w:r>
        <w:t xml:space="preserve">Her educational initiatives extended to schools, where she </w:t>
        <w:br/>
        <w:t xml:space="preserve">implemented comprehensive programs designed to teach young people about healthy relationships, consent, and the warning signs of abuse. She armed them with the knowledge and tools they needed to recognize and resist abusive behaviors, not only </w:t>
        <w:br/>
        <w:t xml:space="preserve">protecting themselves but also creating a generation that </w:t>
        <w:br/>
        <w:t xml:space="preserve">understood the gravity of violence and the importance of </w:t>
        <w:br/>
        <w:t>intervention. She fostered critical thinking, encouraging young people to question societal norms and stereotypes that perpetuate violence. These weren't simply lectures; they were interactive workshops designed to promote open dialogue and critical self-reflection.</w:t>
      </w:r>
    </w:p>
    <w:p>
      <w:pPr>
        <w:autoSpaceDN w:val="0"/>
        <w:autoSpaceDE w:val="0"/>
        <w:widowControl/>
        <w:spacing w:line="264" w:lineRule="exact" w:before="264" w:after="0"/>
        <w:ind w:left="0" w:right="0" w:firstLine="0"/>
        <w:jc w:val="left"/>
      </w:pPr>
      <w:r>
        <w:t xml:space="preserve">Elara's work reached into the heart of the community. She </w:t>
        <w:br/>
        <w:t>partnered with local businesses, urging them to adopt policies that supported survivors and provided safe spaces for those fleeing abusive situations. She persuaded employers to offer flexible work arrangements and extended leave to women seeking to rebuild their lives, recognizing the practical challenges they faced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transitioning away from abusive relationships. This wasn't simply about corporate social responsibility; it was about creating a culture of support and understanding within the community at large.</w:t>
      </w:r>
    </w:p>
    <w:p>
      <w:pPr>
        <w:autoSpaceDN w:val="0"/>
        <w:autoSpaceDE w:val="0"/>
        <w:widowControl/>
        <w:spacing w:line="264" w:lineRule="exact" w:before="264" w:after="0"/>
        <w:ind w:left="0" w:right="0" w:firstLine="0"/>
        <w:jc w:val="left"/>
      </w:pPr>
      <w:r>
        <w:t xml:space="preserve">Her influence extended to the media, where she actively engaged in public discourse, challenging harmful portrayals of domestic </w:t>
        <w:br/>
        <w:t xml:space="preserve">violence and advocating for responsible reporting that accurately reflected the complexities of abuse. She worked with journalists and media outlets to develop guidelines for sensitive and accurate reporting, ensuring that survivors' stories were told with respect and dignity. She urged the media to move beyond sensationalism, </w:t>
        <w:br/>
        <w:t>focusing instead on the realities of abuse and the crucial need for community support.</w:t>
      </w:r>
    </w:p>
    <w:p>
      <w:pPr>
        <w:autoSpaceDN w:val="0"/>
        <w:autoSpaceDE w:val="0"/>
        <w:widowControl/>
        <w:spacing w:line="264" w:lineRule="exact" w:before="264" w:after="0"/>
        <w:ind w:left="0" w:right="0" w:firstLine="0"/>
        <w:jc w:val="left"/>
      </w:pPr>
      <w:r>
        <w:t xml:space="preserve">Elara recognized the power of art as a tool for social change. She collaborated with artists, writers, and musicians to create powerful works that highlighted the realities of domestic violence and </w:t>
        <w:br/>
        <w:t xml:space="preserve">encouraged dialogue and empathy. These artistic expressions </w:t>
        <w:br/>
        <w:t>moved beyond simple narratives of victimhood, portraying the resilience and strength of survivors, their journeys of healing, and their determination to overcome adversity. They served as powerful catalysts for conversation and helped break down the silence that often surrounds abuse.</w:t>
      </w:r>
    </w:p>
    <w:p>
      <w:pPr>
        <w:autoSpaceDN w:val="0"/>
        <w:autoSpaceDE w:val="0"/>
        <w:widowControl/>
        <w:spacing w:line="264" w:lineRule="exact" w:before="264" w:after="0"/>
        <w:ind w:left="0" w:right="144" w:firstLine="0"/>
        <w:jc w:val="left"/>
      </w:pPr>
      <w:r>
        <w:t xml:space="preserve">Her efforts reached into the legal system, where she worked </w:t>
        <w:br/>
        <w:t>tirelessly to reform laws and policies that failed to adequately protect survivors. She lobbied for stricter penalties against abusers, advocating for increased resources for legal aid and ensuring that survivors had access to the legal support they needed to navigate the complex legal processes involved in obtaining restraining orders, pursuing justice, and rebuilding their lives free from fear of retribution.</w:t>
      </w:r>
    </w:p>
    <w:p>
      <w:pPr>
        <w:autoSpaceDN w:val="0"/>
        <w:autoSpaceDE w:val="0"/>
        <w:widowControl/>
        <w:spacing w:line="264" w:lineRule="exact" w:before="264" w:after="0"/>
        <w:ind w:left="0" w:right="144" w:firstLine="0"/>
        <w:jc w:val="left"/>
      </w:pPr>
      <w:r>
        <w:t>She also advocated for changes to the legal system that addressed the systemic biases that often worked against survivors. She challenged the limitations of the legal definitions of domestic violence, arguing for a broader understanding that recognized the insidious nature of emotional, psychological, and financial abuse.</w:t>
      </w:r>
    </w:p>
    <w:p>
      <w:pPr>
        <w:autoSpaceDN w:val="0"/>
        <w:autoSpaceDE w:val="0"/>
        <w:widowControl/>
        <w:spacing w:line="264" w:lineRule="exact" w:before="60" w:after="0"/>
        <w:ind w:left="0" w:right="576" w:firstLine="0"/>
        <w:jc w:val="left"/>
      </w:pPr>
      <w:r>
        <w:t>She pushed for legislation that provided more comprehensive protection for survivors, including adequate housing, financial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assistance, and access to mental health services.</w:t>
      </w:r>
    </w:p>
    <w:p>
      <w:pPr>
        <w:autoSpaceDN w:val="0"/>
        <w:autoSpaceDE w:val="0"/>
        <w:widowControl/>
        <w:spacing w:line="264" w:lineRule="exact" w:before="264" w:after="0"/>
        <w:ind w:left="0" w:right="0" w:firstLine="0"/>
        <w:jc w:val="left"/>
      </w:pPr>
      <w:r>
        <w:t xml:space="preserve">Beyond legal reforms, Elara focused on fostering a culture of </w:t>
        <w:br/>
        <w:t xml:space="preserve">accountability within communities. She worked with law </w:t>
        <w:br/>
        <w:t>enforcement agencies to provide specialized training on identifying and responding to domestic violence cases. She emphasized the importance of trauma-informed approaches, recognizing that survivors’ interactions with law enforcement could be re-</w:t>
        <w:br/>
        <w:t>traumatizing if not handled sensitively. She urged law enforcement to adopt a victim-centered approach that prioritized the safety and well-being of survivors above all else.</w:t>
      </w:r>
    </w:p>
    <w:p>
      <w:pPr>
        <w:autoSpaceDN w:val="0"/>
        <w:autoSpaceDE w:val="0"/>
        <w:widowControl/>
        <w:spacing w:line="264" w:lineRule="exact" w:before="264" w:after="0"/>
        <w:ind w:left="0" w:right="0" w:firstLine="0"/>
        <w:jc w:val="left"/>
      </w:pPr>
      <w:r>
        <w:t xml:space="preserve">Elara’s efforts transcended geographical boundaries. She </w:t>
        <w:br/>
        <w:t xml:space="preserve">collaborated with organizations across the country and </w:t>
        <w:br/>
        <w:t xml:space="preserve">internationally, sharing her model and encouraging others to create similar programs in their communities. She facilitated workshops and training sessions for advocates and community leaders, </w:t>
        <w:br/>
        <w:t>equipping them with the knowledge and tools they needed to create effective support networks for survivors. She established a network of organizations committed to sharing best practices, promoting collaboration, and working towards a world free from violence.</w:t>
      </w:r>
    </w:p>
    <w:p>
      <w:pPr>
        <w:autoSpaceDN w:val="0"/>
        <w:autoSpaceDE w:val="0"/>
        <w:widowControl/>
        <w:spacing w:line="264" w:lineRule="exact" w:before="264" w:after="0"/>
        <w:ind w:left="0" w:right="0" w:firstLine="0"/>
        <w:jc w:val="left"/>
      </w:pPr>
      <w:r>
        <w:t xml:space="preserve">Her work was far-reaching. She advocated for improvements in healthcare systems, ensuring that survivors had access to </w:t>
        <w:br/>
        <w:t>comprehensive physical and mental health services, including trauma-informed therapy, specialized medical care, and medication management. She recognized that the healing process required a holistic approach, addressing both the physical and psychological consequences of abuse.</w:t>
      </w:r>
    </w:p>
    <w:p>
      <w:pPr>
        <w:autoSpaceDN w:val="0"/>
        <w:autoSpaceDE w:val="0"/>
        <w:widowControl/>
        <w:spacing w:line="264" w:lineRule="exact" w:before="264" w:after="0"/>
        <w:ind w:left="0" w:right="0" w:firstLine="0"/>
        <w:jc w:val="left"/>
      </w:pPr>
      <w:r>
        <w:t xml:space="preserve">The impact of Elara's work went beyond statistics and policy </w:t>
        <w:br/>
        <w:t xml:space="preserve">changes. It was evident in the transformed lives of the women she supported, the strengthened communities she built, and the cultural shift she inspired. Her legacy was not just a program but a </w:t>
        <w:br/>
        <w:t>movement, a testament to the power of one person's unwavering dedication to making a lasting difference in the world. The ripple effect of her efforts spread far and wide, leaving a legacy of hope, resilience, and empowerment for generations to come. Her name became synonymous with positive change, inspiring countless others to join the fight for a world free from violence.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demonstrated that even in the darkest of circumstances, hope can flourish and that lasting change is possible through persistent dedication and unwavering commitment. Her influence touched countless lives, fostering a legacy of healing, justice, and hope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Peaceful Existence</w:t>
      </w:r>
    </w:p>
    <w:p>
      <w:pPr>
        <w:autoSpaceDN w:val="0"/>
        <w:autoSpaceDE w:val="0"/>
        <w:widowControl/>
        <w:spacing w:line="264" w:lineRule="exact" w:before="286" w:after="0"/>
        <w:ind w:left="0" w:right="0" w:firstLine="0"/>
        <w:jc w:val="left"/>
      </w:pPr>
      <w:r>
        <w:t>The scent of sun-baked earth and blooming jasmine filled the air as Elara sat on the porch of her small cottage, a weathered book resting open in her lap. The years since she’d escaped the shadow of her past had been a slow, deliberate unfolding of peace. The scars remained, etched subtly onto her soul, but they no longer dictated her existence. They were reminders, not shackles. The cottage, nestled amidst rolling hills overlooking a tranquil lake, experienced like a sanctuary, a testament to her hard-won freedom. It was a far cry from the sterile walls of the shelter where her journey had begun, a space where the echoes of fear had once been deafening. Here, only the gentle chirping of crickets and the distant lapping of waves filled the silence.</w:t>
      </w:r>
    </w:p>
    <w:p>
      <w:pPr>
        <w:autoSpaceDN w:val="0"/>
        <w:autoSpaceDE w:val="0"/>
        <w:widowControl/>
        <w:spacing w:line="264" w:lineRule="exact" w:before="264" w:after="0"/>
        <w:ind w:left="0" w:right="0" w:firstLine="0"/>
        <w:jc w:val="left"/>
      </w:pPr>
      <w:r>
        <w:t xml:space="preserve">She’d spent years meticulously rebuilding her life, brick by </w:t>
        <w:br/>
        <w:t>painstaking brick. The initial healing had been arduous, a grueling process of confronting the trauma, piecing together the fragments of her shattered self. Therapy had been invaluable, a safe space where she could unpack the layers of pain and begin to understand the insidious nature of the abuse she’d endured. The process wasn't linear; there were setbacks, moments of doubt, and the occasional resurfacing of old fears. But with each step forward, however small, she experienced a growing sense of empowerment, a reaffirmation of her strength and resilience.</w:t>
      </w:r>
    </w:p>
    <w:p>
      <w:pPr>
        <w:autoSpaceDN w:val="0"/>
        <w:autoSpaceDE w:val="0"/>
        <w:widowControl/>
        <w:spacing w:line="264" w:lineRule="exact" w:before="264" w:after="0"/>
        <w:ind w:left="0" w:right="0" w:firstLine="0"/>
        <w:jc w:val="left"/>
      </w:pPr>
      <w:r>
        <w:t xml:space="preserve">Her work continued, but it evolved. The intensity of the early years, fueled by a burning need to combat the system that had almost consumed her, gradually mellowed. She still advocated for </w:t>
        <w:br/>
        <w:t xml:space="preserve">survivors, but now her efforts were more focused on preventative measures. She spent her time developing comprehensive </w:t>
        <w:br/>
        <w:t xml:space="preserve">educational programs for schools, creating workshops that </w:t>
        <w:br/>
        <w:t xml:space="preserve">empowered young people to identify and resist manipulative </w:t>
        <w:br/>
        <w:t>behaviors. Her aim wasn’t just to rescue those caught in the throes of abuse, but to prevent others from ever falling into that trap.</w:t>
      </w:r>
    </w:p>
    <w:p>
      <w:pPr>
        <w:autoSpaceDN w:val="0"/>
        <w:autoSpaceDE w:val="0"/>
        <w:widowControl/>
        <w:spacing w:line="264" w:lineRule="exact" w:before="264" w:after="0"/>
        <w:ind w:left="0" w:right="0" w:firstLine="0"/>
        <w:jc w:val="left"/>
      </w:pPr>
      <w:r>
        <w:t>She found solace in the simple things: the warmth of the sun on her skin, the laughter of children playing in the distance, the quiet companionship of her beloved dog, a rescued terrier named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These small joys, once unimaginable amidst the turmoil of her past, now filled her days with a gentle contentment. She gardened, her hands finding peace in the nurturing of life, the slow, steady growth mirroring her own journey of healing. The flowers that bloomed in her garden were a vibrant testament to her resilience, each petal a symbol of her perseverance.</w:t>
      </w:r>
    </w:p>
    <w:p>
      <w:pPr>
        <w:autoSpaceDN w:val="0"/>
        <w:autoSpaceDE w:val="0"/>
        <w:widowControl/>
        <w:spacing w:line="264" w:lineRule="exact" w:before="264" w:after="0"/>
        <w:ind w:left="0" w:right="144" w:firstLine="0"/>
        <w:jc w:val="left"/>
      </w:pPr>
      <w:r>
        <w:t>Her evenings were often spent writing. Not the fiery, passionate prose of her younger years, which had reflected the tempestuous nature of her experiences, but rather a gentle, reflective style that captured the quiet beauty of her newfound peace. She wrote about the intricacies of nature, the subtle nuances of human connection, the profound power of forgiveness, both of herself and of others.</w:t>
      </w:r>
    </w:p>
    <w:p>
      <w:pPr>
        <w:autoSpaceDN w:val="0"/>
        <w:autoSpaceDE w:val="0"/>
        <w:widowControl/>
        <w:spacing w:line="264" w:lineRule="exact" w:before="60" w:after="0"/>
        <w:ind w:left="0" w:right="0" w:firstLine="0"/>
        <w:jc w:val="left"/>
      </w:pPr>
      <w:r>
        <w:t>Her words, once laced with pain and anger, now flowed with a quiet grace, each sentence a carefully chosen stone in the mosaic of her healing.</w:t>
      </w:r>
    </w:p>
    <w:p>
      <w:pPr>
        <w:autoSpaceDN w:val="0"/>
        <w:autoSpaceDE w:val="0"/>
        <w:widowControl/>
        <w:spacing w:line="264" w:lineRule="exact" w:before="264" w:after="0"/>
        <w:ind w:left="0" w:right="144" w:firstLine="0"/>
        <w:jc w:val="left"/>
      </w:pPr>
      <w:r>
        <w:t>She’d established a small writing workshop for women who had survived trauma, a space where they could find their voices and share their stories without judgment. The workshop became a sanctuary, a safe haven where they could support each other, offering comfort, understanding, and a sense of shared experience. It was a powerful reminder that healing wasn't a solitary journey, but one that could be navigated with the strength and support of others.</w:t>
      </w:r>
    </w:p>
    <w:p>
      <w:pPr>
        <w:autoSpaceDN w:val="0"/>
        <w:autoSpaceDE w:val="0"/>
        <w:widowControl/>
        <w:spacing w:line="264" w:lineRule="exact" w:before="264" w:after="0"/>
        <w:ind w:left="0" w:right="0" w:firstLine="0"/>
        <w:jc w:val="left"/>
      </w:pPr>
      <w:r>
        <w:t xml:space="preserve">Elara had found love again, not in a whirlwind of passionate intensity, but in the slow, steady burn of mutual respect and </w:t>
        <w:br/>
        <w:t>affection. Liam, a kind, gentle man, understood her past without demanding explanation. He witnessed not the scars, but the strength that lay beneath them. Their relationship wasn't devoid of challenges; they navigated the complexities of their lives with patience and understanding. He supported her work, listened to her stories without flinching, and offered a quiet, unwavering presence in her life. His love wasn't a blaze that consumed, but a steady flame that warmed her soul.</w:t>
      </w:r>
    </w:p>
    <w:p>
      <w:pPr>
        <w:autoSpaceDN w:val="0"/>
        <w:autoSpaceDE w:val="0"/>
        <w:widowControl/>
        <w:spacing w:line="264" w:lineRule="exact" w:before="264" w:after="0"/>
        <w:ind w:left="0" w:right="0" w:firstLine="0"/>
        <w:jc w:val="left"/>
      </w:pPr>
      <w:r>
        <w:t>She often found herself by the lake, watching the sun dip below the horizon, painting the sky in hues of orange and purple. These moments were sacred, opportunities to reflect on her journey,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appreciate the hard-won peace she’d achieved. The memories of the past still surfaced, sometimes unexpectedly, but they no longer held the power to overwhelm her. They were a part of her story, a testament to her resilience, but they no longer defined her.</w:t>
      </w:r>
    </w:p>
    <w:p>
      <w:pPr>
        <w:autoSpaceDN w:val="0"/>
        <w:autoSpaceDE w:val="0"/>
        <w:widowControl/>
        <w:spacing w:line="264" w:lineRule="exact" w:before="264" w:after="0"/>
        <w:ind w:left="0" w:right="0" w:firstLine="0"/>
        <w:jc w:val="left"/>
      </w:pPr>
      <w:r>
        <w:t xml:space="preserve">Her life wasn’t perfect; it was messy, complex, and nuanced, just like life itself. But it was hers, a life she had built on the </w:t>
        <w:br/>
        <w:t xml:space="preserve">foundations of her own strength, resilience, and unwavering belief in the possibility of healing. She’d learned to embrace vulnerability without sacrificing her strength, to find solace in silence without losing her voice, and to savor the simple joys of existence without forgetting the profound lessons of the past. The scars were a map of her journey, a testament to her survival, a reminder of how far she'd come. And as she appeared out at the tranquil lake, bathed in the golden light of the setting sun, she experienced a deep sense of gratitude, a profound appreciation for the peaceful existence she’d so </w:t>
        <w:br/>
        <w:t>painstakingly created. She had found not just freedom from the darkness of her past, but a genuine, heartfelt happiness, a sense of belonging, and a deep, abiding peace.</w:t>
      </w:r>
    </w:p>
    <w:p>
      <w:pPr>
        <w:autoSpaceDN w:val="0"/>
        <w:autoSpaceDE w:val="0"/>
        <w:widowControl/>
        <w:spacing w:line="264" w:lineRule="exact" w:before="264" w:after="0"/>
        <w:ind w:left="0" w:right="0" w:firstLine="0"/>
        <w:jc w:val="left"/>
      </w:pPr>
      <w:r>
        <w:t xml:space="preserve">One day, a young woman approached Elara at her workshop, her eyes filled with the same fear and uncertainty that Elara herself had once experienced. The young woman's story mirrored Elara's own, a tale of manipulation and control, of a slow erosion of self-worth. As the young woman shared her story, Elara listened intently, offering not just words of comfort, but a powerful reminder that healing is possible, that freedom is attainable, and that she was not alone. In that moment, Elara felt a surge of purpose, a renewed commitment to her work. She knew that her journey wasn't merely a personal triumph but a beacon of hope for others, a testament to the </w:t>
        <w:br/>
        <w:t>enduring power of the human spirit to overcome adversity and find peace in the aftermath of trauma.</w:t>
      </w:r>
    </w:p>
    <w:p>
      <w:pPr>
        <w:autoSpaceDN w:val="0"/>
        <w:autoSpaceDE w:val="0"/>
        <w:widowControl/>
        <w:spacing w:line="264" w:lineRule="exact" w:before="264" w:after="0"/>
        <w:ind w:left="0" w:right="0" w:firstLine="0"/>
        <w:jc w:val="left"/>
      </w:pPr>
      <w:r>
        <w:t>The cottage, with its simple charm and tranquil setting, was not just a home, but a symbol of the quiet revolution Elara had waged within herself and the ripple effect it had on the lives of others. Her life was no longer defined by the shadows of her past, but by the radiant light of her present and the boundless hope for a brighter future. The serenity she’d cultivated wasn't an absence of feeling, but a conscious choice to embrace the peace that she had fought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hard to achieve. The scars remained, faint reminders of a battle won, but they were now interwoven with the threads of resilience, hope, and the undeniable beauty of a life finally lived on her own terms. And as the years passed, Elara continued her work, her life a living testament to the power of forgiveness, the enduring strength of the human spirit, and the unwavering belief in the possibility of a peaceful existence, even after the deepest darkness. Her story, a testament to the human spirit’s extraordinary capacity for healing and redemption, continued to inspire and empower countless </w:t>
        <w:br/>
        <w:t xml:space="preserve">others, a gentle whisper of hope in a world that often experienced </w:t>
        <w:br/>
        <w:t>overwhelmingly harsh. Her quiet life, lived with intention and grace, was a beacon of hope, a testament to the transformative power of resilience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Journey</w:t>
      </w:r>
    </w:p>
    <w:p>
      <w:pPr>
        <w:autoSpaceDN w:val="0"/>
        <w:autoSpaceDE w:val="0"/>
        <w:widowControl/>
        <w:spacing w:line="264" w:lineRule="exact" w:before="286" w:after="0"/>
        <w:ind w:left="0" w:right="0" w:firstLine="0"/>
        <w:jc w:val="left"/>
      </w:pPr>
      <w:r>
        <w:t>The rhythmic lapping of the lake against the shore was a constant, soothing murmur in the background, a counterpoint to the quiet symphony of her thoughts. Elara traced the rim of her chipped teacup, the cool porcelain a welcome contrast to the warmth of the late afternoon sun. The years had etched lines onto her face, not lines of bitterness or despair, but lines that spoke of resilience, of laughter, of quiet contemplation. They were the roadmap of her journey, each crease a testament to a battle fought and won.</w:t>
      </w:r>
    </w:p>
    <w:p>
      <w:pPr>
        <w:autoSpaceDN w:val="0"/>
        <w:autoSpaceDE w:val="0"/>
        <w:widowControl/>
        <w:spacing w:line="264" w:lineRule="exact" w:before="264" w:after="0"/>
        <w:ind w:left="0" w:right="144" w:firstLine="0"/>
        <w:jc w:val="left"/>
      </w:pPr>
      <w:r>
        <w:t>She remembered the fear, the chilling grip of terror that had once held her captive. The constant vigilance, the hyper-awareness of every subtle shift in the atmosphere, the pervasive sense of dread that had clung to her like a second skin. Those memories were not easily erased, they were ghosts that occasionally flickered at the periphery of her consciousness. But they no longer held the power to paralyze her. They were now just that – memories, reminders of a past she had survived, not a present she was destined to repeat.</w:t>
      </w:r>
    </w:p>
    <w:p>
      <w:pPr>
        <w:autoSpaceDN w:val="0"/>
        <w:autoSpaceDE w:val="0"/>
        <w:widowControl/>
        <w:spacing w:line="264" w:lineRule="exact" w:before="264" w:after="0"/>
        <w:ind w:left="0" w:right="0" w:firstLine="0"/>
        <w:jc w:val="left"/>
      </w:pPr>
      <w:r>
        <w:t xml:space="preserve">Her healing hadn't been a neat, linear progression; it had been a messy, chaotic dance, a series of stumbles and falls, of unexpected breakthroughs and crushing setbacks. There had been times when the darkness had threatened to engulf her again, when the whispers of self-doubt had almost drowned out the voices of hope and </w:t>
        <w:br/>
        <w:t>reason. But she had persevered, clinging stubbornly to the slivers of light, finding strength in unexpected places. The support of her therapist, the unwavering belief of Liam, the quiet solidarity of the women in her writing workshop— these were the anchors that had kept her afloat during the stormiest periods.</w:t>
      </w:r>
    </w:p>
    <w:p>
      <w:pPr>
        <w:autoSpaceDN w:val="0"/>
        <w:autoSpaceDE w:val="0"/>
        <w:widowControl/>
        <w:spacing w:line="264" w:lineRule="exact" w:before="264" w:after="0"/>
        <w:ind w:left="0" w:right="0" w:firstLine="0"/>
        <w:jc w:val="left"/>
      </w:pPr>
      <w:r>
        <w:t>The cottage, her sanctuary, had been more than just four walls and a roof; it was a symbol of her reclaimed autonomy. Every flower she planted, every meal she cooked, every book she read, every word she wrote – these were all acts of defiance, quiet gestures of self-affirmation. She had built her life, brick by painstaking brick, from the rubble of her shattered past. And in doing so, she had not just rebuilt her life; she had rebuilt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anger, once a burning inferno that had threatened to consume her, had gradually transformed into a quiet, simmering resolve. It fueled her work, her advocacy, her relentless pursuit of justice for survivors. But it was no longer a destructive force; it was a catalyst for positive change, a driving force behind her commitment to preventing future cycles of abuse.</w:t>
      </w:r>
    </w:p>
    <w:p>
      <w:pPr>
        <w:autoSpaceDN w:val="0"/>
        <w:autoSpaceDE w:val="0"/>
        <w:widowControl/>
        <w:spacing w:line="264" w:lineRule="exact" w:before="264" w:after="0"/>
        <w:ind w:left="0" w:right="0" w:firstLine="0"/>
        <w:jc w:val="left"/>
      </w:pPr>
      <w:r>
        <w:t>Her writing had evolved too. The raw, visceral poetry of her early years, fueled by pain and fury, had given way to a more nuanced, reflective style. Her words now held a different weight, a depth born of experience and a hard-won wisdom. She wrote about the resilience of the human spirit, about the transformative power of forgiveness, about the enduring strength found in vulnerability. Her stories were no longer solely about the darkness, but about the light that inevitably followed, the beauty that bloomed in the aftermath of devastation.</w:t>
      </w:r>
    </w:p>
    <w:p>
      <w:pPr>
        <w:autoSpaceDN w:val="0"/>
        <w:autoSpaceDE w:val="0"/>
        <w:widowControl/>
        <w:spacing w:line="264" w:lineRule="exact" w:before="264" w:after="0"/>
        <w:ind w:left="0" w:right="144" w:firstLine="0"/>
        <w:jc w:val="left"/>
      </w:pPr>
      <w:r>
        <w:t>She found solace in the simple acts of living – the warmth of the sun, the laughter of children, the companionship of her dog, the quiet moments spent by the lake. These small joys, once seemingly insignificant amidst the overwhelming trauma, now held immense significance, each one a testament to the life she had reclaimed.</w:t>
      </w:r>
    </w:p>
    <w:p>
      <w:pPr>
        <w:autoSpaceDN w:val="0"/>
        <w:autoSpaceDE w:val="0"/>
        <w:widowControl/>
        <w:spacing w:line="264" w:lineRule="exact" w:before="264" w:after="0"/>
        <w:ind w:left="0" w:right="0" w:firstLine="0"/>
        <w:jc w:val="left"/>
      </w:pPr>
      <w:r>
        <w:t xml:space="preserve">Liam's love had been a gentle balm on her wounded soul, a steady flame that warmed her without consuming her. He understood the complexities of her past without demanding explanations, without trying to erase her scars. His love was not a whirlwind of passion, but a quiet, unwavering support, a steadfast presence that gave her strength and courage. Their life together was not without its </w:t>
        <w:br/>
        <w:t xml:space="preserve">challenges, but they navigated them with patience and </w:t>
        <w:br/>
        <w:t xml:space="preserve">understanding, building a foundation of mutual respect and </w:t>
        <w:br/>
        <w:t>unwavering affection.</w:t>
      </w:r>
    </w:p>
    <w:p>
      <w:pPr>
        <w:autoSpaceDN w:val="0"/>
        <w:autoSpaceDE w:val="0"/>
        <w:widowControl/>
        <w:spacing w:line="264" w:lineRule="exact" w:before="264" w:after="0"/>
        <w:ind w:left="0" w:right="0" w:firstLine="0"/>
        <w:jc w:val="left"/>
      </w:pPr>
      <w:r>
        <w:t xml:space="preserve">The women in her writing workshop became her sisters, their shared experiences forging a powerful bond of solidarity and </w:t>
        <w:br/>
        <w:t>mutual support. They shared stories, they cried together, they laughed together, and they healed together. It was a testament to the power of shared trauma, the realization that in the face of adversity, the collective strength of women could be transformative. Elara's workshop was a haven, a space where voices could be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where stories could be shared without judgment, where healing could begin.</w:t>
      </w:r>
    </w:p>
    <w:p>
      <w:pPr>
        <w:autoSpaceDN w:val="0"/>
        <w:autoSpaceDE w:val="0"/>
        <w:widowControl/>
        <w:spacing w:line="264" w:lineRule="exact" w:before="264" w:after="0"/>
        <w:ind w:left="0" w:right="0" w:firstLine="0"/>
        <w:jc w:val="left"/>
      </w:pPr>
      <w:r>
        <w:t>Elara understood now that forgiveness was not about forgetting; it was about releasing the grip of the past, about accepting the past without allowing it to define the present. It was about forgiving herself for the pain she had endured, for the vulnerability she had experienced, for the times she had doubted her own strength. And it was about forgiving those who had inflicted the pain, not necessarily condoning their actions, but recognizing that their own wounds and struggles might have played a role in the harm they inflicted.</w:t>
      </w:r>
    </w:p>
    <w:p>
      <w:pPr>
        <w:autoSpaceDN w:val="0"/>
        <w:autoSpaceDE w:val="0"/>
        <w:widowControl/>
        <w:spacing w:line="264" w:lineRule="exact" w:before="60" w:after="0"/>
        <w:ind w:left="0" w:right="576" w:firstLine="0"/>
        <w:jc w:val="center"/>
      </w:pPr>
      <w:r>
        <w:t>Forgiveness was not about condoning their actions, but about freeing herself from the shackles of bitterness and resentment.</w:t>
      </w:r>
    </w:p>
    <w:p>
      <w:pPr>
        <w:autoSpaceDN w:val="0"/>
        <w:autoSpaceDE w:val="0"/>
        <w:widowControl/>
        <w:spacing w:line="264" w:lineRule="exact" w:before="264" w:after="0"/>
        <w:ind w:left="0" w:right="0" w:firstLine="0"/>
        <w:jc w:val="left"/>
      </w:pPr>
      <w:r>
        <w:t xml:space="preserve">She reflected on the long, arduous journey, the moments of </w:t>
        <w:br/>
        <w:t xml:space="preserve">profound despair, the small victories that had slowly accumulated over time, until they formed a tapestry of resilience and hope. She realized that her healing was not an end point, but a continuous process, a journey of self-discovery and ongoing growth. She was a work in progress, constantly evolving, constantly learning, </w:t>
        <w:br/>
        <w:t>constantly growing stronger.</w:t>
      </w:r>
    </w:p>
    <w:p>
      <w:pPr>
        <w:autoSpaceDN w:val="0"/>
        <w:autoSpaceDE w:val="0"/>
        <w:widowControl/>
        <w:spacing w:line="264" w:lineRule="exact" w:before="264" w:after="0"/>
        <w:ind w:left="0" w:right="0" w:firstLine="0"/>
        <w:jc w:val="left"/>
      </w:pPr>
      <w:r>
        <w:t xml:space="preserve">Looking out at the tranquil lake, as the sun dipped below the </w:t>
        <w:br/>
        <w:t xml:space="preserve">horizon, painting the sky in vibrant hues of orange and purple, Elara experienced a deep sense of gratitude. Gratitude for the life she had built, for the people who had supported her, for the strength she had found within herself. She had not only survived; she had </w:t>
        <w:br/>
        <w:t xml:space="preserve">thrived. She had not only escaped the darkness; she had found the light. And that light, she knew, was not just for her; it was a beacon of hope for others, a testament to the enduring power of the human spirit to heal, to overcome, and to find peace even in the aftermath of the deepest darkness. Her life was a testament to the </w:t>
        <w:br/>
        <w:t>extraordinary capacity for resilience, a living example of hope and transformation, a story whispered on the wind, carrying its message of healing and redemption to those who needed to hear it most. Her journey was a testament, not only to her personal survival, but to the unwavering belief in the power of the human spirit to triumph over adversity and to find lasting peace. The quiet strength she exuded was a silent promise, a pledge to continue her work, a beacon of hope illuminating the path for countless others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would follow in her footsteps, seeking their own freedom, their own healing, their own peace. And as the sun finally dipped below the horizon, casting long shadows across the tranquil waters, Elara smiled, a serene smile that spoke volumes, a smile that held the wisdom of experience, the peace of a life hard-won, and the </w:t>
        <w:br/>
        <w:t>unwavering hope for a future filled with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scent of woodsmoke and pine needles hung in the crisp autumn air, a familiar comfort that wrapped around her like a warm </w:t>
        <w:br/>
        <w:t xml:space="preserve">blanket. She sat on the porch swing, the rhythmic creak a gentle lullaby against the backdrop of the whispering leaves. The lake, still and reflective under the twilight sky, mirrored the serenity she experienced deep within. It had been a long road, a journey paved with </w:t>
        <w:br/>
        <w:t>shattered fragments of a broken past, but she had arrived, finally, at a place of quiet peace. The gratitude she felt was not a fleeting emotion, but a deep, abiding current that flowed through her veins, nourishing her soul.</w:t>
      </w:r>
    </w:p>
    <w:p>
      <w:pPr>
        <w:autoSpaceDN w:val="0"/>
        <w:autoSpaceDE w:val="0"/>
        <w:widowControl/>
        <w:spacing w:line="264" w:lineRule="exact" w:before="264" w:after="0"/>
        <w:ind w:left="0" w:right="0" w:firstLine="0"/>
        <w:jc w:val="left"/>
      </w:pPr>
      <w:r>
        <w:t>Liam's hand found hers, his fingers intertwining with hers, a silent testament to their bond. His presence was a constant source of strength, a gentle reminder that she was not alone in this world. He hadn't attempted to fix her, to erase her scars; instead, he had embraced her wholeness, flaws and all. He had seen the darkness, the depths of her pain, and had loved her through it, not in spite of it. His love had been a lifeline, a beacon in the storm, guiding her towards the shore of safety and healing. She squeezed his hand, a silent thank you for his unwavering support, his steadfast love, his unwavering faith in her resilience.</w:t>
      </w:r>
    </w:p>
    <w:p>
      <w:pPr>
        <w:autoSpaceDN w:val="0"/>
        <w:autoSpaceDE w:val="0"/>
        <w:widowControl/>
        <w:spacing w:line="264" w:lineRule="exact" w:before="264" w:after="0"/>
        <w:ind w:left="0" w:right="0" w:firstLine="0"/>
        <w:jc w:val="left"/>
      </w:pPr>
      <w:r>
        <w:t xml:space="preserve">The women in her writing workshop were another source of </w:t>
        <w:br/>
        <w:t xml:space="preserve">profound gratitude. They were a sisterhood forged in the crucible of shared trauma, a community of support and understanding. They had listened without judgment, offering empathy and </w:t>
        <w:br/>
        <w:t xml:space="preserve">encouragement when she needed it most. Their stories, raw and honest, had given her permission to own her own narrative, to find strength in vulnerability. They had reminded her that she was not alone in her struggles, that her experiences were valid, and that healing was possible. Their laughter, their tears, their shared </w:t>
        <w:br/>
        <w:t>silences had become the tapestry of her healing. They were more than just fellow writers; they were her friends, her confidantes, her family. She thought of Sarah, with her fierce spirit and unwavering optimism, of Maria, whose quiet strength was a constant source of inspiration, of Chloe, whose vulnerability had given her the courage to be authentically herself. Each of them had played a vital role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her journey, each a thread in the rich tapestry of her recovery. She owed them a debt of gratitude she could never fully repay.</w:t>
      </w:r>
    </w:p>
    <w:p>
      <w:pPr>
        <w:autoSpaceDN w:val="0"/>
        <w:autoSpaceDE w:val="0"/>
        <w:widowControl/>
        <w:spacing w:line="264" w:lineRule="exact" w:before="264" w:after="0"/>
        <w:ind w:left="0" w:right="0" w:firstLine="0"/>
        <w:jc w:val="left"/>
      </w:pPr>
      <w:r>
        <w:t xml:space="preserve">Her therapist, Dr. Anya Sharma, held a special place in her heart. Dr. Sharma had not only provided her with the tools to navigate her trauma, but had also taught her the importance of self-compassion, of forgiveness, of self-acceptance. She had helped her understand that healing was not a destination, but a journey, and that there would be ups and downs along the way. She had patiently guided her through the darkest moments, helping her to confront her fears, to process her pain, and to find strength within herself. Dr. Sharma had shown her that healing was possible, even when it seemed impossible. She had helped her to understand that her past did not define her, that she had the power to shape her future. Her </w:t>
        <w:br/>
        <w:t>guidance had been invaluable, her support unwavering, and her belief in her unwavering.</w:t>
      </w:r>
    </w:p>
    <w:p>
      <w:pPr>
        <w:autoSpaceDN w:val="0"/>
        <w:autoSpaceDE w:val="0"/>
        <w:widowControl/>
        <w:spacing w:line="264" w:lineRule="exact" w:before="264" w:after="0"/>
        <w:ind w:left="0" w:right="0" w:firstLine="0"/>
        <w:jc w:val="left"/>
      </w:pPr>
      <w:r>
        <w:t xml:space="preserve">Gratitude extended beyond the individuals who had directly </w:t>
        <w:br/>
        <w:t xml:space="preserve">supported her. It encompassed the small, everyday things that brought her joy: the warmth of the sun on her face, the scent of rain on the earth, the vibrant colors of the autumn leaves, the quiet moments spent by the lake. These simple pleasures, once </w:t>
        <w:br/>
        <w:t>overshadowed by her pain, now held immense significance, each one a testament to her resilience, her ability to find beauty even in the midst of hardship. The simple act of breathing, of feeling the warmth of the sun, the coolness of the night air, were all things to be grateful for.</w:t>
      </w:r>
    </w:p>
    <w:p>
      <w:pPr>
        <w:autoSpaceDN w:val="0"/>
        <w:autoSpaceDE w:val="0"/>
        <w:widowControl/>
        <w:spacing w:line="264" w:lineRule="exact" w:before="264" w:after="0"/>
        <w:ind w:left="0" w:right="144" w:firstLine="0"/>
        <w:jc w:val="left"/>
      </w:pPr>
      <w:r>
        <w:t xml:space="preserve">She had learned to appreciate the power of silence, the quiet solitude that allowed her to reconnect with herself, to process her emotions, to find inner peace. The solitude she had once dreaded was now a sanctuary, a place where she could reflect, where she could write, where she could simply be. She had come to </w:t>
        <w:br/>
        <w:t>understand that silence was not emptiness, but a space for growth, a fertile ground for creativity and self-discovery. She wrote, now, not from a place of pain and fury, but from a place of strength and resilience, weaving stories of hope and transformation. Her words now carried a different weight, a depth born of experience, a wisdom hard-won. Her writing was no longer simply an outlet for her pain, but a vehicle for healing and growth, a tool for helping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others who had walked a similar path. The words flowed easily, no longer fueled by the anger and desperation of the past, but by a quiet, unwavering determination to share her story, to offer hope to others, to help them find their way out of the darkness.</w:t>
      </w:r>
    </w:p>
    <w:p>
      <w:pPr>
        <w:autoSpaceDN w:val="0"/>
        <w:autoSpaceDE w:val="0"/>
        <w:widowControl/>
        <w:spacing w:line="264" w:lineRule="exact" w:before="264" w:after="0"/>
        <w:ind w:left="0" w:right="0" w:firstLine="0"/>
        <w:jc w:val="left"/>
      </w:pPr>
      <w:r>
        <w:t xml:space="preserve">Her healing had not been linear; it had been a winding road, </w:t>
        <w:br/>
        <w:t xml:space="preserve">fraught with setbacks and challenges. There were times when the darkness had threatened to engulf her once more, when the </w:t>
        <w:br/>
        <w:t>memories had returned with a vengeance, when the self-doubt had threatened to overwhelm her. But she had learned to navigate those moments, to find strength in vulnerability, to lean on those who loved her, to trust the process of healing. The journey hadn't been easy, but it had been transformative, shaping her into a stronger, more resilient person than she could have ever imagined. She had not only survived; she had thrived. She had not only escaped the darkness; she had found the light, a light that she now shared with others, a light that shone brightly, illuminating the paths of those still struggling in the shadows. And in sharing her light, she found even greater strength, a deeper sense of purpose, a profound and abiding gratitude for the life she had been given, the life she had created, the life she was living. She had not only healed herself, she was now actively involved in healing others. It was a fulfilling cycle, a testament to the power of forgiveness, resilience, and the indomitable spirit of the human heart. The gentle lapping of the waves against the shore, the quiet rustle of the leaves, the warmth of Liam's hand in hers - these were the constant reminders of her journey, her strength, her gratitude, her newfound freedom. The darkness was a part of her story, but it no longer defined her. The light had won, and that victory was a victory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morning sun, a painter with a golden brush, splashed hues of apricot and rose across the lake. Elara, wrapped in a thick woolen shawl, watched the sunrise from her lakeside cabin, a steaming mug of chamomile tea warming her hands. The air, crisp and clean, carried the scent of pine and damp earth, a symphony of nature's orchestra. This wasn't just a place; it was a sanctuary, a testament to her resilience, a beacon of hope that shone brightly in the vast landscape of her life. She had arrived.</w:t>
      </w:r>
    </w:p>
    <w:p>
      <w:pPr>
        <w:autoSpaceDN w:val="0"/>
        <w:autoSpaceDE w:val="0"/>
        <w:widowControl/>
        <w:spacing w:line="264" w:lineRule="exact" w:before="264" w:after="0"/>
        <w:ind w:left="0" w:right="288" w:firstLine="0"/>
        <w:jc w:val="left"/>
      </w:pPr>
      <w:r>
        <w:t>She traced the rim of her mug, her gaze drifting across the still water, mirroring the calm within her. The memories, once sharp and jagged, now experienced smoothed and softened by time and healing. They were a part of her story, etched onto the canvas of her past, but they no longer held the power to define her, to dictate her future. She had reclaimed her narrative, rewritten the ending, choosing strength and resilience over despair and defeat.</w:t>
      </w:r>
    </w:p>
    <w:p>
      <w:pPr>
        <w:autoSpaceDN w:val="0"/>
        <w:autoSpaceDE w:val="0"/>
        <w:widowControl/>
        <w:spacing w:line="264" w:lineRule="exact" w:before="264" w:after="0"/>
        <w:ind w:left="0" w:right="288" w:firstLine="0"/>
        <w:jc w:val="left"/>
      </w:pPr>
      <w:r>
        <w:t>Liam, still asleep beside her, stirred slightly, his dark hair tousled against the pillow. His even breathing was a soothing rhythm, a constant reassurance of his love and unwavering support. He was her anchor, her safe harbor, the steady hand that guided her through the turbulent storms of her life. Their love wasn't a fairytale; it was a testament to the power of shared experience, a bond forged in the crucible of trauma and loss, a love that had endured and thrived.</w:t>
      </w:r>
    </w:p>
    <w:p>
      <w:pPr>
        <w:autoSpaceDN w:val="0"/>
        <w:autoSpaceDE w:val="0"/>
        <w:widowControl/>
        <w:spacing w:line="264" w:lineRule="exact" w:before="264" w:after="0"/>
        <w:ind w:left="0" w:right="0" w:firstLine="0"/>
        <w:jc w:val="left"/>
      </w:pPr>
      <w:r>
        <w:t xml:space="preserve">She smiled, a genuine smile that reached her eyes, a smile that reflected the profound gratitude she experienced for the life she had </w:t>
        <w:br/>
        <w:t xml:space="preserve">painstakingly rebuilt. It wasn't perfect; there were still moments of vulnerability, of self-doubt, of the lingering shadows of the past. But those moments were fleeting, dwarfed by the overwhelming sense of peace and contentment that permeated her being. She had </w:t>
        <w:br/>
        <w:t>learned to embrace the imperfections, to see them not as flaws, but as testaments to her strength, her journey, her growth.</w:t>
      </w:r>
    </w:p>
    <w:p>
      <w:pPr>
        <w:autoSpaceDN w:val="0"/>
        <w:autoSpaceDE w:val="0"/>
        <w:widowControl/>
        <w:spacing w:line="264" w:lineRule="exact" w:before="264" w:after="0"/>
        <w:ind w:left="0" w:right="144" w:firstLine="0"/>
        <w:jc w:val="center"/>
      </w:pPr>
      <w:r>
        <w:t>The writing workshop, a weekly ritual, continued to be a source of profound connection and support. The women, her fellow travelers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on this journey of healing, were more than just friends; they were her tribe, her family. Their stories, laid bare with honesty and vulnerability, created a tapestry of shared experience, a reminder that they were not alone in their struggles, that healing was possible, that hope could bloom even in the darkest of landscapes.</w:t>
      </w:r>
    </w:p>
    <w:p>
      <w:pPr>
        <w:autoSpaceDN w:val="0"/>
        <w:autoSpaceDE w:val="0"/>
        <w:widowControl/>
        <w:spacing w:line="264" w:lineRule="exact" w:before="60" w:after="0"/>
        <w:ind w:left="0" w:right="288" w:firstLine="0"/>
        <w:jc w:val="left"/>
      </w:pPr>
      <w:r>
        <w:t>They celebrated each other's triumphs, offered solace during setbacks, and shared their laughter and tears with a generosity of spirit that was both humbling and inspiring.</w:t>
      </w:r>
    </w:p>
    <w:p>
      <w:pPr>
        <w:autoSpaceDN w:val="0"/>
        <w:autoSpaceDE w:val="0"/>
        <w:widowControl/>
        <w:spacing w:line="264" w:lineRule="exact" w:before="264" w:after="0"/>
        <w:ind w:left="0" w:right="0" w:firstLine="0"/>
        <w:jc w:val="left"/>
      </w:pPr>
      <w:r>
        <w:t xml:space="preserve">Their writing, now infused with a newfound depth and authenticity, reflected their journeys, their growth, their resilience. The words flowed freely, a river of emotions, experiences, and perspectives that gave voice to their shared experiences. Their creative energy was a force to be reckoned with, a powerful testament to the </w:t>
        <w:br/>
        <w:t>transformative power of writing as a form of healing.</w:t>
      </w:r>
    </w:p>
    <w:p>
      <w:pPr>
        <w:autoSpaceDN w:val="0"/>
        <w:autoSpaceDE w:val="0"/>
        <w:widowControl/>
        <w:spacing w:line="264" w:lineRule="exact" w:before="264" w:after="0"/>
        <w:ind w:left="0" w:right="0" w:firstLine="0"/>
        <w:jc w:val="left"/>
      </w:pPr>
      <w:r>
        <w:t xml:space="preserve">Her therapist, Dr. Sharma, remained a guiding presence, offering her support and wisdom without judgment. Their sessions had evolved; they were less about navigating trauma and more about exploring new possibilities, setting goals, embracing new </w:t>
        <w:br/>
        <w:t xml:space="preserve">opportunities. Dr. Sharma helped her to navigate the complex terrain of self-discovery, of self-acceptance, of self-love. She </w:t>
        <w:br/>
        <w:t xml:space="preserve">encouraged Elara to embrace her strengths, to celebrate her </w:t>
        <w:br/>
        <w:t>achievements, to recognize her worth. The process was ongoing, but she knew that she had the tools, the resources, and the support to continue her journey towards wholeness.</w:t>
      </w:r>
    </w:p>
    <w:p>
      <w:pPr>
        <w:autoSpaceDN w:val="0"/>
        <w:autoSpaceDE w:val="0"/>
        <w:widowControl/>
        <w:spacing w:line="264" w:lineRule="exact" w:before="264" w:after="0"/>
        <w:ind w:left="0" w:right="0" w:firstLine="0"/>
        <w:jc w:val="left"/>
      </w:pPr>
      <w:r>
        <w:t>Beyond the personal relationships that nourished her soul, Elara found joy in the simple pleasures of life. The beauty of nature, once a distant memory, now filled her days with wonder and awe. She spent hours hiking through the woods, her senses attuned to the subtle nuances of the natural world – the chirping of birds, the rustling of leaves, the scent of damp earth. She found solace in the quiet solitude of the lake, watching the sun rise and set, reflecting on her journey, savoring the present moment.</w:t>
      </w:r>
    </w:p>
    <w:p>
      <w:pPr>
        <w:autoSpaceDN w:val="0"/>
        <w:autoSpaceDE w:val="0"/>
        <w:widowControl/>
        <w:spacing w:line="264" w:lineRule="exact" w:before="264" w:after="0"/>
        <w:ind w:left="0" w:right="0" w:firstLine="0"/>
        <w:jc w:val="left"/>
      </w:pPr>
      <w:r>
        <w:t>She had rediscovered her love for painting, her brushstrokes now imbued with a new depth and emotional intensity. Her art became a mirror to her soul, reflecting her journey of healing, her growth, her transformation. She began to share her art, opening her home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others, offering workshops and encouraging others to find their own creative expression. She found immense joy in nurturing others' creativity, in witnessing their own journeys of self-discovery.</w:t>
      </w:r>
    </w:p>
    <w:p>
      <w:pPr>
        <w:autoSpaceDN w:val="0"/>
        <w:autoSpaceDE w:val="0"/>
        <w:widowControl/>
        <w:spacing w:line="264" w:lineRule="exact" w:before="264" w:after="0"/>
        <w:ind w:left="0" w:right="0" w:firstLine="0"/>
        <w:jc w:val="left"/>
      </w:pPr>
      <w:r>
        <w:t>Elara's future was no longer a source of fear and anxiety; it was filled with hope and possibility. She had enrolled in a creative writing program, eager to expand her horizons, to explore new avenues of self-expression. She dreamed of publishing her work, of sharing her stories with a wider audience, of inspiring others to find their own voices, to reclaim their narratives, to embrace their own journeys of healing. Her writing was no longer a means of escape, but a vehicle for connection, for empathy, for understanding. It was a way to give voice to the voiceless, to amplify the unheard, to create a space for vulnerability, compassion and healing.</w:t>
      </w:r>
    </w:p>
    <w:p>
      <w:pPr>
        <w:autoSpaceDN w:val="0"/>
        <w:autoSpaceDE w:val="0"/>
        <w:widowControl/>
        <w:spacing w:line="264" w:lineRule="exact" w:before="264" w:after="0"/>
        <w:ind w:left="0" w:right="0" w:firstLine="0"/>
        <w:jc w:val="left"/>
      </w:pPr>
      <w:r>
        <w:t>Her work with trauma survivors grew beyond the confines of her writing workshop. She volunteered at a local women's shelter, offering support and guidance to women who were navigating their own difficult journeys. She found profound fulfillment in helping others, in sharing her experience, in offering hope and resilience. She knew that her past had given her a unique perspective, a deep understanding of trauma, and a passionate desire to make a positive impact on the lives of others.</w:t>
      </w:r>
    </w:p>
    <w:p>
      <w:pPr>
        <w:autoSpaceDN w:val="0"/>
        <w:autoSpaceDE w:val="0"/>
        <w:widowControl/>
        <w:spacing w:line="264" w:lineRule="exact" w:before="264" w:after="0"/>
        <w:ind w:left="0" w:right="0" w:firstLine="0"/>
        <w:jc w:val="left"/>
      </w:pPr>
      <w:r>
        <w:t xml:space="preserve">She wasn’t merely surviving; she was thriving. She wasn't just healing; she was inspiring. She wasn't merely existing; she was living. The journey had been long and arduous, fraught with </w:t>
        <w:br/>
        <w:t xml:space="preserve">moments of despair, self-doubt, and overwhelming grief. But </w:t>
        <w:br/>
        <w:t xml:space="preserve">through it all, she had discovered an inner strength, a resilience she never knew she possessed. She had found solace in the simple things, joy in the everyday moments, and peace in the quiet </w:t>
        <w:br/>
        <w:t>solitude of her own company.</w:t>
      </w:r>
    </w:p>
    <w:p>
      <w:pPr>
        <w:autoSpaceDN w:val="0"/>
        <w:autoSpaceDE w:val="0"/>
        <w:widowControl/>
        <w:spacing w:line="264" w:lineRule="exact" w:before="264" w:after="0"/>
        <w:ind w:left="0" w:right="0" w:firstLine="0"/>
        <w:jc w:val="left"/>
      </w:pPr>
      <w:r>
        <w:t>Elara stood on the precipice of a new beginning, a future brimming with possibilities. The path ahead was still unknown, but she faced it with confidence, with optimism, with a deep sense of gratitude for the life she had built, the life she was creating, the life she was living. The darkness was a part of her story, yes, but it no longer defined her. The light had won, and in that victory, she found not just her own freedom, but the power to illuminate the lives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others, sharing the warmth of her own light with those still walking through the shadows. The scent of pine, the gentle lapping of the waves, the warmth of Liam’s hand in hers – these were constant reminders of her journey, her strength, her newfound freedom, a freedom she intended to embrace fully, fiercely, and with </w:t>
        <w:br/>
        <w:t>unwavering gratitude. The future stretched before her, a vast and open canvas, ready to be painted with the vibrant colors of her dreams, her hopes, and her unwavering belief in the power of healing, resilience, and the indomitable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Hope</w:t>
      </w:r>
    </w:p>
    <w:p>
      <w:pPr>
        <w:autoSpaceDN w:val="0"/>
        <w:autoSpaceDE w:val="0"/>
        <w:widowControl/>
        <w:spacing w:line="264" w:lineRule="exact" w:before="286" w:after="0"/>
        <w:ind w:left="0" w:right="0" w:firstLine="0"/>
        <w:jc w:val="left"/>
      </w:pPr>
      <w:r>
        <w:t>The wind whispered secrets through the tall pines surrounding her cabin, a gentle lullaby that soothed her soul. Elara, perched on the weathered porch swing, watched as a lone loon called across the still waters of the lake, its cry echoing the quiet strength within her.</w:t>
      </w:r>
    </w:p>
    <w:p>
      <w:pPr>
        <w:autoSpaceDN w:val="0"/>
        <w:autoSpaceDE w:val="0"/>
        <w:widowControl/>
        <w:spacing w:line="264" w:lineRule="exact" w:before="58" w:after="0"/>
        <w:ind w:left="0" w:right="0" w:firstLine="0"/>
        <w:jc w:val="left"/>
      </w:pPr>
      <w:r>
        <w:t>She had come so far, traversed a landscape of pain and despair, emerged battered but unbroken, a testament to the human spirit's incredible capacity for resilience. Her journey had been a testament to the power of healing, a beacon of hope for others struggling to find their way out of the darkness.</w:t>
      </w:r>
    </w:p>
    <w:p>
      <w:pPr>
        <w:autoSpaceDN w:val="0"/>
        <w:autoSpaceDE w:val="0"/>
        <w:widowControl/>
        <w:spacing w:line="264" w:lineRule="exact" w:before="264" w:after="0"/>
        <w:ind w:left="0" w:right="0" w:firstLine="0"/>
        <w:jc w:val="left"/>
      </w:pPr>
      <w:r>
        <w:t xml:space="preserve">The scars remained, faint etchings on the canvas of her life, </w:t>
        <w:br/>
        <w:t>reminders of the battles fought and won. But they were no longer wounds that bled; they were badges of honor, symbols of her strength, her perseverance, her unwavering determination to reclaim her life, her narrative, her very self. The memories, once sharp and agonizing, had softened with time, their edges smoothed by the gentle balm of healing. They were woven into the fabric of her being, but they no longer held her captive. She had learned to integrate them into her story, transforming pain into wisdom, sorrow into strength.</w:t>
      </w:r>
    </w:p>
    <w:p>
      <w:pPr>
        <w:autoSpaceDN w:val="0"/>
        <w:autoSpaceDE w:val="0"/>
        <w:widowControl/>
        <w:spacing w:line="264" w:lineRule="exact" w:before="264" w:after="0"/>
        <w:ind w:left="0" w:right="0" w:firstLine="0"/>
        <w:jc w:val="left"/>
      </w:pPr>
      <w:r>
        <w:t xml:space="preserve">She thought of the women in her writing workshop, their faces a kaleidoscope of experiences, their voices a chorus of shared </w:t>
        <w:br/>
        <w:t xml:space="preserve">struggles and triumphs. Each woman carried her own unique </w:t>
        <w:br/>
        <w:t>burden, her own story of adversity. There was Sarah, whose battle with addiction had left her scarred but not defeated. There was Maria, whose journey through domestic abuse had revealed an unexpected wellspring of inner strength. There was Emily, who had lost everything in a devastating fire, yet had found the courage to rebuild her life from the ashes. And there was countless more. Their stories, woven together, formed a powerful tapestry of resilience, a testament to the human spirit’s enduring capacity to heal, to grow, to overcome.</w:t>
      </w:r>
    </w:p>
    <w:p>
      <w:pPr>
        <w:autoSpaceDN w:val="0"/>
        <w:autoSpaceDE w:val="0"/>
        <w:widowControl/>
        <w:spacing w:line="264" w:lineRule="exact" w:before="264" w:after="0"/>
        <w:ind w:left="0" w:right="144" w:firstLine="0"/>
        <w:jc w:val="left"/>
      </w:pPr>
      <w:r>
        <w:t>Elara's role within the workshop extended beyond that of a fellow traveler. She became a mentor, a guide, a source of strength and inspiration for these women. Her vulnerability, her honesty,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willingness to share her own struggles had created a safe space, a haven where they could expose their deepest wounds without fear of judgment. They found strength in their shared experiences, in the knowledge that they were not alone, that healing was possible, that hope could bloom even in the darkest of landscapes.</w:t>
      </w:r>
    </w:p>
    <w:p>
      <w:pPr>
        <w:autoSpaceDN w:val="0"/>
        <w:autoSpaceDE w:val="0"/>
        <w:widowControl/>
        <w:spacing w:line="264" w:lineRule="exact" w:before="264" w:after="0"/>
        <w:ind w:left="0" w:right="144" w:firstLine="0"/>
        <w:jc w:val="left"/>
      </w:pPr>
      <w:r>
        <w:t>The workshop had become a sanctuary, a space where their words flowed freely, transforming pain into poetry, sorrow into prose, trauma into truth. Elara watched as their writing evolved, their voices growing stronger, their perspectives deepening, their self-awareness expanding. They were finding solace in the act of creation, discovering a new way to express themselves, to connect with others, to heal. She witnessed the transformative power of writing, the ability to channel pain, process trauma, and ultimately, find peace.</w:t>
      </w:r>
    </w:p>
    <w:p>
      <w:pPr>
        <w:autoSpaceDN w:val="0"/>
        <w:autoSpaceDE w:val="0"/>
        <w:widowControl/>
        <w:spacing w:line="264" w:lineRule="exact" w:before="264" w:after="0"/>
        <w:ind w:left="0" w:right="0" w:firstLine="0"/>
        <w:jc w:val="left"/>
      </w:pPr>
      <w:r>
        <w:t xml:space="preserve">Beyond the workshop, Elara's influence expanded. She reached out to other communities, offering workshops on creative writing as a means of healing and self-discovery. She worked with trauma survivors, assisting them in finding their voices, in processing their experiences, in reclaiming their sense of self. Her personal journey had provided her with a profound understanding of the </w:t>
        <w:br/>
        <w:t>complexities of trauma, a deep empathy for those who had suffered, and an unwavering belief in the power of healing.</w:t>
      </w:r>
    </w:p>
    <w:p>
      <w:pPr>
        <w:autoSpaceDN w:val="0"/>
        <w:autoSpaceDE w:val="0"/>
        <w:widowControl/>
        <w:spacing w:line="264" w:lineRule="exact" w:before="264" w:after="0"/>
        <w:ind w:left="0" w:right="0" w:firstLine="0"/>
        <w:jc w:val="left"/>
      </w:pPr>
      <w:r>
        <w:t xml:space="preserve">She had discovered a new purpose in life, a profound sense of fulfillment in helping others. Her past had not only broken her; it had forged her into something stronger, more resilient, more </w:t>
        <w:br/>
        <w:t>compassionate. The pain she had endured had given her a unique perspective, an understanding that allowed her to connect with others on a deeper level, to offer a hand to those who experienced lost, alone, broken. Her work was not merely a career; it was a calling, a mission driven by an unwavering desire to make a positive impact on the world, one life at a time.</w:t>
      </w:r>
    </w:p>
    <w:p>
      <w:pPr>
        <w:autoSpaceDN w:val="0"/>
        <w:autoSpaceDE w:val="0"/>
        <w:widowControl/>
        <w:spacing w:line="264" w:lineRule="exact" w:before="264" w:after="0"/>
        <w:ind w:left="0" w:right="144" w:firstLine="0"/>
        <w:jc w:val="left"/>
      </w:pPr>
      <w:r>
        <w:t xml:space="preserve">Elara's impact wasn't solely confined to individuals; she began to see the ripple effect of her work expanding outwards. She </w:t>
        <w:br/>
        <w:t>established a support network, connecting trauma survivors with resources and support systems. She advocated for policy changes that would better support victims of violence and abuse. She 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her platform to raise awareness, to educate, to challenge the stigma surrounding trauma. She understood the pervasive nature of </w:t>
        <w:br/>
        <w:t>trauma, its far-reaching consequences and its enduring impact on individuals, families, and communities. Her commitment extended beyond individual healing; she witnessed the need for systemic change, for a society that would foster healing, understanding, and support for those who had suffered.</w:t>
      </w:r>
    </w:p>
    <w:p>
      <w:pPr>
        <w:autoSpaceDN w:val="0"/>
        <w:autoSpaceDE w:val="0"/>
        <w:widowControl/>
        <w:spacing w:line="264" w:lineRule="exact" w:before="264" w:after="0"/>
        <w:ind w:left="0" w:right="144" w:firstLine="0"/>
        <w:jc w:val="left"/>
      </w:pPr>
      <w:r>
        <w:t xml:space="preserve">The success of her initiatives fueled her determination further. The stories she detected, the lives she touched, provided her with an endless source of inspiration. Her work became a catalyst for change, not only in the lives of those she directly assisted but also in the wider community. She became a symbol of hope, an </w:t>
        <w:br/>
        <w:t>embodiment of resilience, a reminder that healing is possible, that even from the deepest darkness, light can emerge.</w:t>
      </w:r>
    </w:p>
    <w:p>
      <w:pPr>
        <w:autoSpaceDN w:val="0"/>
        <w:autoSpaceDE w:val="0"/>
        <w:widowControl/>
        <w:spacing w:line="264" w:lineRule="exact" w:before="264" w:after="0"/>
        <w:ind w:left="0" w:right="0" w:firstLine="0"/>
        <w:jc w:val="left"/>
      </w:pPr>
      <w:r>
        <w:t>Her work wasn't about erasing the past; it was about integrating it, transforming it, using it as fuel for positive change. She knew that trauma would always be a part of her story, a part of the stories of those she served. But it no longer defined them; it was merely a chapter, a significant chapter, but not the entire narrative. The story continued, evolving, transforming, becoming a powerful testament to the resilience of the human spirit.</w:t>
      </w:r>
    </w:p>
    <w:p>
      <w:pPr>
        <w:autoSpaceDN w:val="0"/>
        <w:autoSpaceDE w:val="0"/>
        <w:widowControl/>
        <w:spacing w:line="264" w:lineRule="exact" w:before="264" w:after="0"/>
        <w:ind w:left="0" w:right="0" w:firstLine="0"/>
        <w:jc w:val="left"/>
      </w:pPr>
      <w:r>
        <w:t xml:space="preserve">Elara's legacy would not be defined by the darkness she had </w:t>
        <w:br/>
        <w:t>overcome but by the light she had brought into the lives of others. She was a living testament to the power of hope, resilience, and the transformative power of healing. Her journey had been a testament to the unwavering strength of the human spirit, an inspiration to those who had yet to find their own path towards freedom and healing. She continued to stand as a beacon of hope, reminding all who knew her that even in the deepest of shadows, there would always be the potential for light, healing, and a future filled with possibilities. And in that unwavering hope, she found her own freedom, her own peace, her own enduring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the women of the "Phoenix Rising" writing workshop, whose courage, vulnerability, and resilience inspired every word of this book. Their stories, shared with </w:t>
        <w:br/>
        <w:t xml:space="preserve">unwavering honesty, became the heart of this narrative. Thank you for trusting me with your experiences and for allowing me to witness your transformative journeys. A special thanks to Sarah, Maria, and Emily, whose individual struggles and triumphs </w:t>
        <w:br/>
        <w:t>resonated profoundly throughout the writing process. Your strength continues to amaze and inspire me. Finally, to my editor, [Editor's Name], thank you for your insightful guidance and unwavering support. Your belief in this project fueled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excerpts from the participants' writings in the "Phoenix Rising" workshop, anonymized to protect their privacy. These excerpts offer glimpses into the diverse experiences and healing journeys reflected in the narrative, showcasing the power of creative expression in confronting trauma. [Include anonymized excerpts here, if desired].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of terms relevant to the themes explored within the book, specifically concerning trauma, healing, and recovery from abuse:</w:t>
      </w:r>
    </w:p>
    <w:p>
      <w:pPr>
        <w:autoSpaceDN w:val="0"/>
        <w:autoSpaceDE w:val="0"/>
        <w:widowControl/>
        <w:spacing w:line="258" w:lineRule="exact" w:before="276" w:after="0"/>
        <w:ind w:left="0" w:right="144" w:firstLine="0"/>
        <w:jc w:val="left"/>
      </w:pPr>
      <w:r>
        <w:t>Complex Trauma: Trauma resulting from prolonged or repeated exposure to overwhelmingly stressful experiences.</w:t>
      </w:r>
    </w:p>
    <w:p>
      <w:pPr>
        <w:autoSpaceDN w:val="0"/>
        <w:autoSpaceDE w:val="0"/>
        <w:widowControl/>
        <w:spacing w:line="258" w:lineRule="exact" w:before="72" w:after="0"/>
        <w:ind w:left="0" w:right="720" w:firstLine="0"/>
        <w:jc w:val="left"/>
      </w:pPr>
      <w:r>
        <w:t>Resilience: The ability to recover quickly from difficulties; toughness.</w:t>
      </w:r>
    </w:p>
    <w:p>
      <w:pPr>
        <w:autoSpaceDN w:val="0"/>
        <w:autoSpaceDE w:val="0"/>
        <w:widowControl/>
        <w:spacing w:line="258" w:lineRule="exact" w:before="70" w:after="0"/>
        <w:ind w:left="0" w:right="288" w:firstLine="0"/>
        <w:jc w:val="left"/>
      </w:pPr>
      <w:r>
        <w:t>Healing: The process of recovering from physical or emotional injury or illness.</w:t>
      </w:r>
    </w:p>
    <w:p>
      <w:pPr>
        <w:autoSpaceDN w:val="0"/>
        <w:autoSpaceDE w:val="0"/>
        <w:widowControl/>
        <w:spacing w:line="260" w:lineRule="exact" w:before="68" w:after="0"/>
        <w:ind w:left="0" w:right="432" w:firstLine="0"/>
        <w:jc w:val="left"/>
      </w:pPr>
      <w:r>
        <w:t>Narrative Therapy: A therapeutic approach that focuses on constructing or reconstructing personal narratives to facilitate healing and empowerment.</w:t>
      </w:r>
    </w:p>
    <w:p>
      <w:pPr>
        <w:autoSpaceDN w:val="0"/>
        <w:autoSpaceDE w:val="0"/>
        <w:widowControl/>
        <w:spacing w:line="262" w:lineRule="exact" w:before="66" w:after="0"/>
        <w:ind w:left="0" w:right="0" w:firstLine="0"/>
        <w:jc w:val="left"/>
      </w:pPr>
      <w:r>
        <w:t xml:space="preserve">Trauma-Informed Care: An approach to care that recognizes the pervasive nature of trauma and emphasizes safety, trust, </w:t>
        <w:br/>
        <w:t>collaboration, empowerment, and cultural humility.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[Insert relevant scholarly articles, books, or other sources used to inform the narrative and/or the author’s understanding of trauma and healing. Examples might include works on trauma therapy, PTSD, or the psychology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writer and poet specializing in dark romance and psychological thrillers. Inspired by their own journey of healing and recovery from personal trauma, they have dedicated their work to exploring the complexities of human relationships and the </w:t>
        <w:br/>
        <w:t xml:space="preserve">transformative power of resilience. [Author Name] has also </w:t>
        <w:br/>
        <w:t xml:space="preserve">developed a thriving creative writing workshop for women affected by trauma, and is a passionate advocate for the use of art therapy and narrative approaches in trauma healing. Their work has </w:t>
        <w:br/>
        <w:t>received critical acclaim for its intense imagery, emotional depth, and honest portrayal of complex issues. Beyond their writing, they actively participate in community initiatives focused on supporting survivors of trauma and promoting systemic change that helps facilitate healing and prevent future abuse.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