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Miles Apart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This book, a tapestry woven from threads of longing and hope, is dedicated to all those who have loved across distances, across oceans of miles and mountains of doubt. To those who have held onto a flickering flame of hope amidst the darkness, those who have poured their hearts out in whispered phone calls and hurried texts, those whose love has echoed across the void.</w:t>
      </w:r>
    </w:p>
    <w:p>
      <w:pPr>
        <w:autoSpaceDN w:val="0"/>
        <w:autoSpaceDE w:val="0"/>
        <w:widowControl/>
        <w:spacing w:line="264" w:lineRule="exact" w:before="264" w:after="0"/>
        <w:ind w:left="0" w:right="0" w:firstLine="0"/>
        <w:jc w:val="left"/>
      </w:pPr>
      <w:r>
        <w:t xml:space="preserve">It’s for the ones who have known the bittersweet ache of separation, the agonizing wait for a video call, the frustrating silence </w:t>
        <w:br/>
        <w:t xml:space="preserve">punctuated only by the tap-tap-tap of a keyboard. For the ones who have learned the language of silence, finding meaning in the </w:t>
        <w:br/>
        <w:t>unspoken words and the lingering echoes of a voice. It's for those who have stared out rain-streaked windows, mirroring the grayness within, but who have found the strength to keep looking toward a brighter horizon.</w:t>
      </w:r>
    </w:p>
    <w:p>
      <w:pPr>
        <w:autoSpaceDN w:val="0"/>
        <w:autoSpaceDE w:val="0"/>
        <w:widowControl/>
        <w:spacing w:line="264" w:lineRule="exact" w:before="264" w:after="0"/>
        <w:ind w:left="0" w:right="0" w:firstLine="0"/>
        <w:jc w:val="left"/>
      </w:pPr>
      <w:r>
        <w:t xml:space="preserve">This book is also dedicated to the ones who have questioned </w:t>
        <w:br/>
        <w:t xml:space="preserve">whether their love could truly survive the test of distance, those who have wrestled with self-doubt and the insidious whispers of insecurity. For those who have experienced the weight of absence pressing down, the crushing monotony of waiting, the gnawing fear of what might be lost. This is for those who have clung to memories, </w:t>
        <w:br/>
        <w:t>transforming them into both a comfort and a source of unbearable pain.</w:t>
      </w:r>
    </w:p>
    <w:p>
      <w:pPr>
        <w:autoSpaceDN w:val="0"/>
        <w:autoSpaceDE w:val="0"/>
        <w:widowControl/>
        <w:spacing w:line="264" w:lineRule="exact" w:before="264" w:after="0"/>
        <w:ind w:left="0" w:right="0" w:firstLine="0"/>
        <w:jc w:val="left"/>
      </w:pPr>
      <w:r>
        <w:t xml:space="preserve">It is a tribute to the enduring power of hope, to the resilience of the human spirit, to the unwavering strength of love that can bridge any divide, conquer any challenge, and transcend any distance. It’s for those who have found solace in music, in the rhythm of a </w:t>
        <w:br/>
        <w:t>heartbeat, in the lyrics of a song that mirrors their own silent sorrow, but who have also found the joy in the quiet moments of shared laughter and the tender touch that transcends the miles. It is a celebration of love, in all its complexity, beauty, and enduring strength. For you, this is a testament to the enduring power of connection and the beautiful, imperfect, and ultimately triumphant story of your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Empty Space</w:t>
      </w:r>
    </w:p>
    <w:p>
      <w:pPr>
        <w:autoSpaceDN w:val="0"/>
        <w:autoSpaceDE w:val="0"/>
        <w:widowControl/>
        <w:spacing w:line="264" w:lineRule="exact" w:before="286" w:after="0"/>
        <w:ind w:left="0" w:right="0" w:firstLine="0"/>
        <w:jc w:val="left"/>
      </w:pPr>
      <w:r>
        <w:t xml:space="preserve">The apartment experienced cavernous, a stark contrast to the cozy haven it had been just days ago. The silence pressed in, a suffocating blanket woven from the absence of laughter, of whispered secrets, of the comforting rhythm of another's breath. It wasn't just quiet; it was an echoing emptiness, a hollow space carved out by the sudden </w:t>
        <w:br/>
        <w:t>departure of their love. The air, once thick with the scent of shared coffee and lingering perfume, now held only the faint, sterile odor of cleaning supplies, a stark reminder of the meticulous effort to erase the traces of their presence.</w:t>
      </w:r>
    </w:p>
    <w:p>
      <w:pPr>
        <w:autoSpaceDN w:val="0"/>
        <w:autoSpaceDE w:val="0"/>
        <w:widowControl/>
        <w:spacing w:line="264" w:lineRule="exact" w:before="264" w:after="0"/>
        <w:ind w:left="0" w:right="144" w:firstLine="0"/>
        <w:jc w:val="left"/>
      </w:pPr>
      <w:r>
        <w:t>The empty side of the bed was a chilling reminder of the warmth that had vanished. A cold, impersonal expanse of smooth sheets, it mocked the memory of intertwined limbs and shared dreams. Reaching out, a hand instinctively sought the comforting weight of another, only to meet the desolate chill of the mattress. A shudder, a reflexive response to the unexpected cold, rippled through their body, a physical manifestation of the emotional void that had opened within.</w:t>
      </w:r>
    </w:p>
    <w:p>
      <w:pPr>
        <w:autoSpaceDN w:val="0"/>
        <w:autoSpaceDE w:val="0"/>
        <w:widowControl/>
        <w:spacing w:line="264" w:lineRule="exact" w:before="264" w:after="0"/>
        <w:ind w:left="0" w:right="0" w:firstLine="0"/>
        <w:jc w:val="left"/>
      </w:pPr>
      <w:r>
        <w:t>The protagonist sat on the edge of the bed, the cool fabric seeping into their skin, mirroring the slow, insidious chill that had settled over their heart. The initial shock, the disbelief that had numbed them in the immediate aftermath of their lover’s departure, was beginning to wear off, replaced by a raw, unfiltered wave of grief. It wasn't a clean, defined sadness, but a chaotic jumble of emotions—confusion, anger, a profound and soul-wrenching loneliness.</w:t>
      </w:r>
    </w:p>
    <w:p>
      <w:pPr>
        <w:autoSpaceDN w:val="0"/>
        <w:autoSpaceDE w:val="0"/>
        <w:widowControl/>
        <w:spacing w:line="264" w:lineRule="exact" w:before="60" w:after="0"/>
        <w:ind w:left="0" w:right="144" w:firstLine="0"/>
        <w:jc w:val="left"/>
      </w:pPr>
      <w:r>
        <w:t>Confusion at the sudden shift in reality, a stark contrast between the whirlwind romance that had consumed them and the isolating emptiness that now filled their world. Anger at the distance, at the cruel hand of circumstance that had stolen their shared moments, their intimacy, their love.</w:t>
      </w:r>
    </w:p>
    <w:p>
      <w:pPr>
        <w:autoSpaceDN w:val="0"/>
        <w:autoSpaceDE w:val="0"/>
        <w:widowControl/>
        <w:spacing w:line="264" w:lineRule="exact" w:before="264" w:after="0"/>
        <w:ind w:left="0" w:right="0" w:firstLine="0"/>
        <w:jc w:val="left"/>
      </w:pPr>
      <w:r>
        <w:t>The anger morphed into a fierce, self-destructive sadness, a deep ache that settled in their chest, constricting their breath, making each inhale a painful reminder of the void they now occupied. They were adrift, a lone ship tossed on a turbulent sea of unanswered questions and unspoken anxieties. The quiet of the apartment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became a cruel accomplice, amplifying each painful thought, each agonizing memory. It was a stark, unforgiving landscape, reflecting the emotional turmoil that raged within.</w:t>
      </w:r>
    </w:p>
    <w:p>
      <w:pPr>
        <w:autoSpaceDN w:val="0"/>
        <w:autoSpaceDE w:val="0"/>
        <w:widowControl/>
        <w:spacing w:line="264" w:lineRule="exact" w:before="264" w:after="0"/>
        <w:ind w:left="0" w:right="0" w:firstLine="0"/>
        <w:jc w:val="left"/>
      </w:pPr>
      <w:r>
        <w:t xml:space="preserve">They wandered through the apartment, each familiar object a trigger for a flood of bittersweet memories. The worn rug, a </w:t>
        <w:br/>
        <w:t xml:space="preserve">testament to countless nights spent curled together on the floor, whispered tales of laughter and whispered confessions. The </w:t>
        <w:br/>
        <w:t>overflowing bookshelf, filled with their shared collection of books and poetry, served as a tangible reminder of a past that seemed both distant and impossibly close. Even the mundane objects—the chipped mug they shared each morning, the worn-out blanket they'd commandeered for movie nights—became potent symbols of loss, each one a tiny wound piercing their already fractured heart.</w:t>
      </w:r>
    </w:p>
    <w:p>
      <w:pPr>
        <w:autoSpaceDN w:val="0"/>
        <w:autoSpaceDE w:val="0"/>
        <w:widowControl/>
        <w:spacing w:line="264" w:lineRule="exact" w:before="264" w:after="0"/>
        <w:ind w:left="0" w:right="0" w:firstLine="0"/>
        <w:jc w:val="left"/>
      </w:pPr>
      <w:r>
        <w:t xml:space="preserve">Their phone, usually a source of connection and comfort, lay </w:t>
        <w:br/>
        <w:t xml:space="preserve">abandoned on the nightstand, its silent screen a mirror reflecting their own isolation. The unread messages, the missed calls, the unanswered texts hung heavy in the air, unspoken accusations that chimed in the echoing silence of the apartment. The technology that had once bridged the gap between them now seemed to mock their current isolation, a cruel reminder of the physical distance that separated them. Each notification that chimed on the phone experienced like a phantom touch, a fleeting illusion of connection, only to be </w:t>
        <w:br/>
        <w:t>swiftly replaced by the crushing weight of reality.</w:t>
      </w:r>
    </w:p>
    <w:p>
      <w:pPr>
        <w:autoSpaceDN w:val="0"/>
        <w:autoSpaceDE w:val="0"/>
        <w:widowControl/>
        <w:spacing w:line="264" w:lineRule="exact" w:before="264" w:after="0"/>
        <w:ind w:left="0" w:right="144" w:firstLine="0"/>
        <w:jc w:val="left"/>
      </w:pPr>
      <w:r>
        <w:t xml:space="preserve">Days bled into each other, marked only by the rhythm of their solitude. The routine they’d once shared, their daily rituals, had disintegrated, leaving behind a landscape of disordered belongings and neglected tasks. The meals were half-eaten, the clothes lay discarded, the dishes piled high in the sink—a reflection of the inner chaos they struggled to contain. Each act of self-care, each attempt to maintain some semblance of normality, experienced like an insurmountable effort, a struggle against the tide of their </w:t>
        <w:br/>
        <w:t>overwhelming grief.</w:t>
      </w:r>
    </w:p>
    <w:p>
      <w:pPr>
        <w:autoSpaceDN w:val="0"/>
        <w:autoSpaceDE w:val="0"/>
        <w:widowControl/>
        <w:spacing w:line="264" w:lineRule="exact" w:before="264" w:after="0"/>
        <w:ind w:left="0" w:right="0" w:firstLine="0"/>
        <w:jc w:val="left"/>
      </w:pPr>
      <w:r>
        <w:t>The sunlight streaming through the window seemed to mock their despair, highlighting the dust motes dancing in the.  air, miniature reminders of the time that was passing, the days slipping away, like grains of sand through their fingers. the world outside continued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relentless march forward, oblivious to their pain, its vibrant energy a stark contrast to their internal landscape of despair. They sat for hours staring out the window, watching the city hum with life, its relentless rhythm a jarring contrast to the aching silence that reigned within their four walls.</w:t>
      </w:r>
    </w:p>
    <w:p>
      <w:pPr>
        <w:autoSpaceDN w:val="0"/>
        <w:autoSpaceDE w:val="0"/>
        <w:widowControl/>
        <w:spacing w:line="264" w:lineRule="exact" w:before="264" w:after="0"/>
        <w:ind w:left="0" w:right="0" w:firstLine="0"/>
        <w:jc w:val="left"/>
      </w:pPr>
      <w:r>
        <w:t xml:space="preserve">The weight of silence became unbearable, a suffocating blanket that threatened to crush their spirit. Each passing hour stretched into an eternity, each ticking clock a reminder of the time separating them from the person they longed to be with. Night fell, casting long shadows across the apartment, the darkness mirroring the </w:t>
        <w:br/>
        <w:t xml:space="preserve">emptiness that consumed them. The stars, usually a source of </w:t>
        <w:br/>
        <w:t xml:space="preserve">solace, now experienced distant and cold, their twinkling light a cruel </w:t>
        <w:br/>
        <w:t>reminder of the vast distance that separated them from their love.</w:t>
      </w:r>
    </w:p>
    <w:p>
      <w:pPr>
        <w:autoSpaceDN w:val="0"/>
        <w:autoSpaceDE w:val="0"/>
        <w:widowControl/>
        <w:spacing w:line="264" w:lineRule="exact" w:before="264" w:after="0"/>
        <w:ind w:left="0" w:right="0" w:firstLine="0"/>
        <w:jc w:val="left"/>
      </w:pPr>
      <w:r>
        <w:t xml:space="preserve">They lay in bed, the cold emptiness of the space beside them an unbearable reminder of the physical and emotional distance that separated them. Sleep offered little escape, dreams blending </w:t>
        <w:br/>
        <w:t xml:space="preserve">seamlessly into nightmares, blurring the lines between reality and fantasy. In their dreams, they chased their lover through desolate landscapes, their voices fading into the distance, a constant </w:t>
        <w:br/>
        <w:t xml:space="preserve">reminder of their physical separation and the fading echoes of their memories. They woke up each morning feeling more drained than before, each day a new struggle against the relentless tide of grief and longing. The silence of the apartment, once a temporary </w:t>
        <w:br/>
        <w:t xml:space="preserve">condition, had become a permanent companion, an unwelcome resident in their life, shaping their experiences, coloring their perceptions, and amplifying their sadness. The absence was </w:t>
        <w:br/>
        <w:t>palpable, a constant reminder of the missing piece in their life, the warmth missing in their world. The days ahead loomed, a daunting prospect filled with more quiet nights and echoing emptiness. The empty space in the apartment was a mere reflection of the greater emptiness in their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Counting the Miles</w:t>
      </w:r>
    </w:p>
    <w:p>
      <w:pPr>
        <w:autoSpaceDN w:val="0"/>
        <w:autoSpaceDE w:val="0"/>
        <w:widowControl/>
        <w:spacing w:line="264" w:lineRule="exact" w:before="286" w:after="0"/>
        <w:ind w:left="0" w:right="144" w:firstLine="0"/>
        <w:jc w:val="left"/>
      </w:pPr>
      <w:r>
        <w:t>The map lay spread across the coffee table, a vibrant tapestry of roads and highways snaking across continents. Their finger traced the route, a familiar ritual now, a way of physically engaging with the distance, of making the abstract miles tangible. It wasn’t just a line on a piece of paper; it was a physical representation of the chasm growing between them and their love. Each curve of the road, each dotted town, each winding highway, was a mile further away, a mile deeper into the abyss of separation.</w:t>
      </w:r>
    </w:p>
    <w:p>
      <w:pPr>
        <w:autoSpaceDN w:val="0"/>
        <w:autoSpaceDE w:val="0"/>
        <w:widowControl/>
        <w:spacing w:line="264" w:lineRule="exact" w:before="264" w:after="0"/>
        <w:ind w:left="0" w:right="0" w:firstLine="0"/>
        <w:jc w:val="left"/>
      </w:pPr>
      <w:r>
        <w:t xml:space="preserve">They started at their apartment, the now-silent space a stark </w:t>
        <w:br/>
        <w:t xml:space="preserve">contrast to the vibrant memories it held. Their fingertip moved slowly across the map, following the route, feeling the weight of each mile, each kilometer, each increment of separation. The </w:t>
        <w:br/>
        <w:t>journey wasn't just a geographical one; it was an emotional odyssey, a pilgrimage through landscapes of longing and loss.</w:t>
      </w:r>
    </w:p>
    <w:p>
      <w:pPr>
        <w:autoSpaceDN w:val="0"/>
        <w:autoSpaceDE w:val="0"/>
        <w:widowControl/>
        <w:spacing w:line="264" w:lineRule="exact" w:before="264" w:after="0"/>
        <w:ind w:left="0" w:right="144" w:firstLine="0"/>
        <w:jc w:val="left"/>
      </w:pPr>
      <w:r>
        <w:t>The memories flooded back, a torrent of shared moments that both warmed and wounded. The laughter echoing through the bustling cafes of Paris, the shared sunsets over the Aegean Sea, the hushed whispers under the starlit sky in their own small town – each memory was a vivid painting, a poignant reminder of a time when proximity wasn't just physical but emotional, a time when hearts beat in unison.</w:t>
      </w:r>
    </w:p>
    <w:p>
      <w:pPr>
        <w:autoSpaceDN w:val="0"/>
        <w:autoSpaceDE w:val="0"/>
        <w:widowControl/>
        <w:spacing w:line="264" w:lineRule="exact" w:before="264" w:after="0"/>
        <w:ind w:left="0" w:right="0" w:firstLine="0"/>
        <w:jc w:val="left"/>
      </w:pPr>
      <w:r>
        <w:t xml:space="preserve">The map, a silent witness to their journey, became a tapestry of recollection. Each city marked a specific memory, a shared </w:t>
        <w:br/>
        <w:t>experience, an emotion. The vibrant colors seemed to pulsate with the energy of those times, their brightness a cruel reminder of the current emptiness. The miles weren't just lines on a map; they were a chronicle of shared experiences, moments of joy and connection, now laced with the bittersweet ache of distance.</w:t>
      </w:r>
    </w:p>
    <w:p>
      <w:pPr>
        <w:autoSpaceDN w:val="0"/>
        <w:autoSpaceDE w:val="0"/>
        <w:widowControl/>
        <w:spacing w:line="264" w:lineRule="exact" w:before="264" w:after="0"/>
        <w:ind w:left="0" w:right="144" w:firstLine="0"/>
        <w:jc w:val="left"/>
      </w:pPr>
      <w:r>
        <w:t xml:space="preserve">The technological bridge that once connected them now experienced flimsy and inadequate. Video calls, once a source of comfort and </w:t>
        <w:br/>
        <w:t>connection, were now punctuated by lag and interruptions, the static a frustrating symbol of their disconnect. The pixels couldn't capture the warmth of a touch, the intimacy of a shared smile,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comfort of a lingering glance. The screen, usually a window to their love, had become a barrier, a frustrating reminder of the intangible distance separating their hearts.</w:t>
      </w:r>
    </w:p>
    <w:p>
      <w:pPr>
        <w:autoSpaceDN w:val="0"/>
        <w:autoSpaceDE w:val="0"/>
        <w:widowControl/>
        <w:spacing w:line="264" w:lineRule="exact" w:before="264" w:after="0"/>
        <w:ind w:left="0" w:right="0" w:firstLine="0"/>
        <w:jc w:val="left"/>
      </w:pPr>
      <w:r>
        <w:t>They typed out messages, carefully crafting words that struggled to bridge the vast expanse of geographical and emotional separation. The delay between sending and receiving experienced like an eternity, each keystroke a tiny step against the overwhelming tide of distance. The words, however perfectly chosen, could never truly convey the depth of their longing, the intensity of their emotions. The written word, once a tool of connection, had become a frustrating reminder of its limitations, a stark testament to the inadequacy of technology in bridging the emotional chasm.</w:t>
      </w:r>
    </w:p>
    <w:p>
      <w:pPr>
        <w:autoSpaceDN w:val="0"/>
        <w:autoSpaceDE w:val="0"/>
        <w:widowControl/>
        <w:spacing w:line="264" w:lineRule="exact" w:before="264" w:after="0"/>
        <w:ind w:left="0" w:right="0" w:firstLine="0"/>
        <w:jc w:val="left"/>
      </w:pPr>
      <w:r>
        <w:t xml:space="preserve">The limitations of technology became acutely apparent during the moments they craved most: a shared silence, a comforting touch, the effortless intimacy of physical closeness. The screen couldn't replace the warmth of a hand clasped in theirs, the feeling of their lover's breath against their skin, the simple comfort of shared </w:t>
        <w:br/>
        <w:t xml:space="preserve">presence. Technology served only to highlight the tangible reality of the situation, emphasizing their physical separation and the </w:t>
        <w:br/>
        <w:t>agonizing disconnect in their relationship.</w:t>
      </w:r>
    </w:p>
    <w:p>
      <w:pPr>
        <w:autoSpaceDN w:val="0"/>
        <w:autoSpaceDE w:val="0"/>
        <w:widowControl/>
        <w:spacing w:line="264" w:lineRule="exact" w:before="264" w:after="0"/>
        <w:ind w:left="0" w:right="0" w:firstLine="0"/>
        <w:jc w:val="left"/>
      </w:pPr>
      <w:r>
        <w:t xml:space="preserve">The protagonist experienced themselves becoming unmoored, adrift in a sea of longing, each wave of emotion washing over them, leaving them breathless and drained. The days bled into weeks, weeks into </w:t>
        <w:br/>
        <w:t>months, the miles separating them a relentless reminder of their distance. Each sunrise felt like a new beginning, only to be met with the same overwhelming sense of loss, of separation, of longing for a touch, a word, a presence that remained frustratingly out of reach.</w:t>
      </w:r>
    </w:p>
    <w:p>
      <w:pPr>
        <w:autoSpaceDN w:val="0"/>
        <w:autoSpaceDE w:val="0"/>
        <w:widowControl/>
        <w:spacing w:line="264" w:lineRule="exact" w:before="264" w:after="0"/>
        <w:ind w:left="0" w:right="0" w:firstLine="0"/>
        <w:jc w:val="left"/>
      </w:pPr>
      <w:r>
        <w:t>Their sleep was restless, punctuated by dreams that intertwined reality with fantasy. In their dreams, they were reunited, the distance dissolving into nothing as they embraced their loved one, but the awakening brought a crushing return to reality, a stark reminder of the miles that continued to separate them, the tangible reality of their absence. The dreams, bittersweet and poignant, served only to intensify the longing that haunted their waking hours.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They tried to fill the void, to occupy their time, to distract </w:t>
        <w:br/>
        <w:t>themselves from the gnawing emptiness, but nothing seemed to work. The books they’d once shared lay unread, the music they'd listened to together faded into the background. The projects they'd planned, the adventures they'd anticipated, experienced remote, distant, unattainable. Their existence had become a waiting game, a protracted period of endurance, a painful vigil measured not by days, but by the accumulating miles of separation.</w:t>
      </w:r>
    </w:p>
    <w:p>
      <w:pPr>
        <w:autoSpaceDN w:val="0"/>
        <w:autoSpaceDE w:val="0"/>
        <w:widowControl/>
        <w:spacing w:line="264" w:lineRule="exact" w:before="264" w:after="0"/>
        <w:ind w:left="0" w:right="0" w:firstLine="0"/>
        <w:jc w:val="left"/>
      </w:pPr>
      <w:r>
        <w:t xml:space="preserve">The silence of the apartment was no longer just an absence of sound; it was a symphony of unspoken words, of unshared </w:t>
        <w:br/>
        <w:t>moments, of emotions too profound for words. It was a constant reminder of the absence that pervaded every aspect of their lives. The echoing silence amplified the sense of loneliness, of isolation, of a love suspended in a liminal space between hope and despair.</w:t>
      </w:r>
    </w:p>
    <w:p>
      <w:pPr>
        <w:autoSpaceDN w:val="0"/>
        <w:autoSpaceDE w:val="0"/>
        <w:widowControl/>
        <w:spacing w:line="264" w:lineRule="exact" w:before="264" w:after="0"/>
        <w:ind w:left="0" w:right="0" w:firstLine="0"/>
        <w:jc w:val="left"/>
      </w:pPr>
      <w:r>
        <w:t xml:space="preserve">The protagonist began counting the miles not just on the map but in their heart, each mile a marker of their emotional journey, a </w:t>
        <w:br/>
        <w:t>testament to the resilience of their love. The miles had become a measure of their resilience, a testament to their determination to endure, to hope, to persevere amidst the relentless tide of distance.</w:t>
      </w:r>
    </w:p>
    <w:p>
      <w:pPr>
        <w:autoSpaceDN w:val="0"/>
        <w:autoSpaceDE w:val="0"/>
        <w:widowControl/>
        <w:spacing w:line="264" w:lineRule="exact" w:before="264" w:after="0"/>
        <w:ind w:left="0" w:right="94" w:firstLine="0"/>
        <w:jc w:val="both"/>
      </w:pPr>
      <w:r>
        <w:t>They began to understand that the distance was not just physical; it was emotional as well. The miles separating them were a symbol of the growing chasm in their communication, in their understanding.</w:t>
      </w:r>
    </w:p>
    <w:p>
      <w:pPr>
        <w:autoSpaceDN w:val="0"/>
        <w:autoSpaceDE w:val="0"/>
        <w:widowControl/>
        <w:spacing w:line="264" w:lineRule="exact" w:before="58" w:after="0"/>
        <w:ind w:left="0" w:right="144" w:firstLine="0"/>
        <w:jc w:val="left"/>
      </w:pPr>
      <w:r>
        <w:t xml:space="preserve">The unspoken words, the unshared experiences, the missed </w:t>
        <w:br/>
        <w:t>moments – these were the invisible miles, the immeasurable distance that threatened to overshadow the tangible miles that lay between them.</w:t>
      </w:r>
    </w:p>
    <w:p>
      <w:pPr>
        <w:autoSpaceDN w:val="0"/>
        <w:autoSpaceDE w:val="0"/>
        <w:widowControl/>
        <w:spacing w:line="264" w:lineRule="exact" w:before="264" w:after="0"/>
        <w:ind w:left="0" w:right="0" w:firstLine="0"/>
        <w:jc w:val="left"/>
      </w:pPr>
      <w:r>
        <w:t xml:space="preserve">Their finger traced the route once more, a gesture of determination, a symbol of their unwavering resolve. They would count the miles, yes, but they would also count the moments of connection, the whispers of hope, the strength of their love, which transcended the physical limitations of distance. The miles would remain a stark reality, but their love, they hoped, would prove stronger, more enduring, than the measure of any map. The distance was real, the challenges undeniable, but within the depths of their longing </w:t>
        <w:br/>
        <w:t>resided a hope that their love, like a persistent current, would ultimately bridge the chasm, connecting them across the vast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expanse of miles and overcoming the barriers of distance. The journey was arduous, but the destination, the reunion, held a </w:t>
        <w:br/>
        <w:t>promise that illuminated their path, making each painstaking mile a step closer to their ultimate goal: to be together again, their hearts reunited, their souls connected across the miles. The map, once a symbol of separation, would one day become a testament to the resilience of their love. And then, the miles counted would become memories, memories of a journey overcome, a love that persevered.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Tapestry of Memories</w:t>
      </w:r>
    </w:p>
    <w:p>
      <w:pPr>
        <w:autoSpaceDN w:val="0"/>
        <w:autoSpaceDE w:val="0"/>
        <w:widowControl/>
        <w:spacing w:line="264" w:lineRule="exact" w:before="286" w:after="0"/>
        <w:ind w:left="0" w:right="0" w:firstLine="0"/>
        <w:jc w:val="left"/>
      </w:pPr>
      <w:r>
        <w:t xml:space="preserve">The scent of rain on hot pavement, sharp and clean, transported them back to a Parisian café, the steam from their shared espresso curling around their faces like a silent embrace. They remember the laughter, a bright, insistent melody that chased away the Parisian chill, a sound that now echoed hollowly in the silence of their apartment. It was a laughter born of shared jokes, whispered </w:t>
        <w:br/>
        <w:t xml:space="preserve">secrets, and the simple joy of being together, a joy that experienced </w:t>
        <w:br/>
        <w:t xml:space="preserve">impossibly distant now. The memory, vivid and sharp, was a </w:t>
        <w:br/>
        <w:t>double-edged sword; a momentary balm, but also a stark reminder of the present emptiness.</w:t>
      </w:r>
    </w:p>
    <w:p>
      <w:pPr>
        <w:autoSpaceDN w:val="0"/>
        <w:autoSpaceDE w:val="0"/>
        <w:widowControl/>
        <w:spacing w:line="264" w:lineRule="exact" w:before="264" w:after="0"/>
        <w:ind w:left="0" w:right="0" w:firstLine="0"/>
        <w:jc w:val="left"/>
      </w:pPr>
      <w:r>
        <w:t xml:space="preserve">Their fingers traced the rim of a chipped mug, the familiar texture a ghostly echo of their lover's hand once clasped around it. The cafe, once a haven of intimacy, was now merely a location on a map, a place etched in their memory, a sanctuary of shared moments, now a desolate landscape of absence. The clinking of glasses, the </w:t>
        <w:br/>
        <w:t>murmur of conversations, the aroma of freshly baked bread – these sensory details, once a symphony of shared experience, now played as a haunting solo, each note a poignant reminder of the physical distance that now separated them.</w:t>
      </w:r>
    </w:p>
    <w:p>
      <w:pPr>
        <w:autoSpaceDN w:val="0"/>
        <w:autoSpaceDE w:val="0"/>
        <w:widowControl/>
        <w:spacing w:line="264" w:lineRule="exact" w:before="264" w:after="0"/>
        <w:ind w:left="0" w:right="144" w:firstLine="0"/>
        <w:jc w:val="left"/>
      </w:pPr>
      <w:r>
        <w:t xml:space="preserve">A wave of images crashed over them: the feel of warm sand </w:t>
        <w:br/>
        <w:t xml:space="preserve">between their toes on a sun-drenched beach, the salty tang of sea air on their skin, the intoxicating warmth of the Aegean sun. The vibrant colours of the sunset, once a shared spectacle of </w:t>
        <w:br/>
        <w:t>breathtaking beauty, now painted a picture of melancholy longing.</w:t>
      </w:r>
    </w:p>
    <w:p>
      <w:pPr>
        <w:autoSpaceDN w:val="0"/>
        <w:autoSpaceDE w:val="0"/>
        <w:widowControl/>
        <w:spacing w:line="264" w:lineRule="exact" w:before="60" w:after="0"/>
        <w:ind w:left="0" w:right="0" w:firstLine="0"/>
        <w:jc w:val="left"/>
      </w:pPr>
      <w:r>
        <w:t xml:space="preserve">The hushed whispers exchanged under a starlit sky in their small town—those words, once filled with hope and promises, now experienced like ghosts, distant echoes in the vast emptiness. Each memory was a jewel, precious and irreplaceable, but each jewel also held a shard of pain, a sharp reminder of what was lost, of what remained </w:t>
        <w:br/>
        <w:t>frustratingly out of reach.</w:t>
      </w:r>
    </w:p>
    <w:p>
      <w:pPr>
        <w:autoSpaceDN w:val="0"/>
        <w:autoSpaceDE w:val="0"/>
        <w:widowControl/>
        <w:spacing w:line="264" w:lineRule="exact" w:before="264" w:after="0"/>
        <w:ind w:left="0" w:right="0" w:firstLine="0"/>
        <w:jc w:val="left"/>
      </w:pPr>
      <w:r>
        <w:t>They remembered the countless late-night conversations, whispered secrets shared under a canopy of stars. Those conversations, once.  a lifeline connecting their hearts and souls, were now replaced by the sterile formality of typed messages, their rhythm and intonation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 the cold, impersonal medium of digital communication. The words they exchanged, once alive with unspoken meanings, were now merely a pale imitation of the genuine connection they once shared, a faint echo of a vibrant symphony. The silence between typed messages now experienced as vast and oppressive as the distance separating their physical bodies.</w:t>
      </w:r>
    </w:p>
    <w:p>
      <w:pPr>
        <w:autoSpaceDN w:val="0"/>
        <w:autoSpaceDE w:val="0"/>
        <w:widowControl/>
        <w:spacing w:line="264" w:lineRule="exact" w:before="264" w:after="0"/>
        <w:ind w:left="0" w:right="0" w:firstLine="0"/>
        <w:jc w:val="left"/>
      </w:pPr>
      <w:r>
        <w:t>Stolen kisses in quiet corners, the electric touch of their lover's skin against theirs, the lingering warmth of a shared embrace – these moments, once spontaneous and electric, now played repeatedly in their mind's eye, each replay intensifying the present ache of physical separation. The touch, the warmth, the intimacy – these sensory details, once vibrant and alive, were now reduced to flickering shadows, ghosts of sensations that now experienced impossibly distant. The memories, once a source of joy, now served as a constant torment, a stark reminder of their current loneliness.</w:t>
      </w:r>
    </w:p>
    <w:p>
      <w:pPr>
        <w:autoSpaceDN w:val="0"/>
        <w:autoSpaceDE w:val="0"/>
        <w:widowControl/>
        <w:spacing w:line="264" w:lineRule="exact" w:before="264" w:after="0"/>
        <w:ind w:left="0" w:right="0" w:firstLine="0"/>
        <w:jc w:val="left"/>
      </w:pPr>
      <w:r>
        <w:t xml:space="preserve">The images spiraled, each one a sharp pang of longing, each one a painful testament to the loss they were enduring. The memories were a kaleidoscope of shared experiences, woven together into a vibrant tapestry of love and affection. Yet, the beauty of the </w:t>
        <w:br/>
        <w:t xml:space="preserve">tapestry was marred by the shadows of absence, the spaces between the threads a stark reminder of the physical distance that lay </w:t>
        <w:br/>
        <w:t>between them and the one they loved. The happy memories, once a source of comfort and reassurance, were now a relentless torture, a constant reminder of what they no longer had.</w:t>
      </w:r>
    </w:p>
    <w:p>
      <w:pPr>
        <w:autoSpaceDN w:val="0"/>
        <w:autoSpaceDE w:val="0"/>
        <w:widowControl/>
        <w:spacing w:line="264" w:lineRule="exact" w:before="264" w:after="0"/>
        <w:ind w:left="0" w:right="0" w:firstLine="0"/>
        <w:jc w:val="left"/>
      </w:pPr>
      <w:r>
        <w:t xml:space="preserve">They clung to those memories, desperately trying to keep the flames of their love alive, transforming these recollections into a source of both solace and agony. The memories were a fragile lifeline, a thread connecting them to the past, a past that seemed both </w:t>
        <w:br/>
        <w:t xml:space="preserve">impossibly near and impossibly far. They immersed themselves in these recollections, desperately clinging to the echoes of a love that experienced increasingly tenuous and fragile. Each memory was a </w:t>
        <w:br/>
        <w:t>bittersweet moment of connection, a reminder of the depth of their love, a tangible testament to the bond that connected them, even across the vast expanse of miles.</w:t>
      </w:r>
    </w:p>
    <w:p>
      <w:pPr>
        <w:autoSpaceDN w:val="0"/>
        <w:autoSpaceDE w:val="0"/>
        <w:widowControl/>
        <w:spacing w:line="264" w:lineRule="exact" w:before="264" w:after="0"/>
        <w:ind w:left="0" w:right="0" w:firstLine="0"/>
        <w:jc w:val="left"/>
      </w:pPr>
      <w:r>
        <w:t>The pain of their absence was a relentless presence, a constant companion that haunted their every waking moment. The memories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offered fleeting moments of comfort, but each happy memory only served to sharpen the current agony. The bittersweet nature of the memories served as a double-edged sword: They offered solace, yet their very beauty accentuated the profound loneliness they experienced. The joy and affection embedded in each recollection was a constant reminder of the loss they now endured.</w:t>
      </w:r>
    </w:p>
    <w:p>
      <w:pPr>
        <w:autoSpaceDN w:val="0"/>
        <w:autoSpaceDE w:val="0"/>
        <w:widowControl/>
        <w:spacing w:line="264" w:lineRule="exact" w:before="264" w:after="0"/>
        <w:ind w:left="0" w:right="0" w:firstLine="0"/>
        <w:jc w:val="left"/>
      </w:pPr>
      <w:r>
        <w:t xml:space="preserve">The memories were now a complex and ever-evolving tapestry. Some threads were bright and vibrant, filled with laughter, joy, and shared dreams; others were dark and shadowed, filled with doubt, sadness, and the growing awareness of their distance. Each </w:t>
        <w:br/>
        <w:t xml:space="preserve">memory, positive or negative, contributed to the overall narrative of their relationship, adding another layer of complexity and </w:t>
        <w:br/>
        <w:t>nuance. The tapestry was a work in progress, a testament to the ever-changing nature of their love, a dynamic reflection of their shared journey.</w:t>
      </w:r>
    </w:p>
    <w:p>
      <w:pPr>
        <w:autoSpaceDN w:val="0"/>
        <w:autoSpaceDE w:val="0"/>
        <w:widowControl/>
        <w:spacing w:line="324" w:lineRule="exact" w:before="204" w:after="0"/>
        <w:ind w:left="0" w:right="0" w:firstLine="0"/>
        <w:jc w:val="center"/>
      </w:pPr>
      <w:r>
        <w:t>Yet, amid the pain and longing, a stubborn ember of hope flickered.</w:t>
      </w:r>
    </w:p>
    <w:p>
      <w:pPr>
        <w:autoSpaceDN w:val="0"/>
        <w:autoSpaceDE w:val="0"/>
        <w:widowControl/>
        <w:spacing w:line="264" w:lineRule="exact" w:before="60" w:after="0"/>
        <w:ind w:left="0" w:right="0" w:firstLine="0"/>
        <w:jc w:val="left"/>
      </w:pPr>
      <w:r>
        <w:t xml:space="preserve">The memories weren't just a catalogue of loss; they were a </w:t>
        <w:br/>
        <w:t xml:space="preserve">testament to the strength of their connection, a tangible proof of their enduring love. These memories were not just relics of a past life; they were building blocks for the future. They were the fuel that would keep their hope and love alive, even as the miles </w:t>
        <w:br/>
        <w:t>stretched endlessly between them. The memories were a promise, a silent vow to overcome the challenges of distance and reunite, their hearts reunited as one, as strong and as enduring as the enduring love itself.</w:t>
      </w:r>
    </w:p>
    <w:p>
      <w:pPr>
        <w:autoSpaceDN w:val="0"/>
        <w:autoSpaceDE w:val="0"/>
        <w:widowControl/>
        <w:spacing w:line="264" w:lineRule="exact" w:before="264" w:after="0"/>
        <w:ind w:left="0" w:right="0" w:firstLine="0"/>
        <w:jc w:val="left"/>
      </w:pPr>
      <w:r>
        <w:t xml:space="preserve">The memories, both happy and sad, were not simply remnants of the past; they were a living, breathing entity, a force that kept their love alive and hopeful. They were a testament to their resilience, a symbol of their unwavering determination to overcome the </w:t>
        <w:br/>
        <w:t xml:space="preserve">challenges of distance and embrace a future where the miles would only be a distant memory, a testament to a love that transcended time and space. The memories were the foundation of their hope, their faith in a future where distance would be erased, and love would reign supreme. The memories would become fuel for their future. They would be the guideposts on their journey, illuminating their path and leading them towards the happy reunion that </w:t>
        <w:br/>
        <w:t>awaited them at the end of the long and winding road.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memories were the promise of a future, a future where their love would thrive and flourish despite the miles, the difficulties, and the challenges. The miles would be overcome and their love would endure. The memories would become a testament to their </w:t>
        <w:br/>
        <w:t>endurance.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Digital Echoes</w:t>
      </w:r>
    </w:p>
    <w:p>
      <w:pPr>
        <w:autoSpaceDN w:val="0"/>
        <w:autoSpaceDE w:val="0"/>
        <w:widowControl/>
        <w:spacing w:line="264" w:lineRule="exact" w:before="286" w:after="0"/>
        <w:ind w:left="0" w:right="0" w:firstLine="0"/>
        <w:jc w:val="left"/>
      </w:pPr>
      <w:r>
        <w:t xml:space="preserve">The insistent buzz of her phone became a soundtrack to her </w:t>
        <w:br/>
        <w:t xml:space="preserve">loneliness, a jarring counterpoint to the quiet hum of the </w:t>
        <w:br/>
        <w:t xml:space="preserve">apartment. Each notification, a tiny flicker of hope, quickly </w:t>
        <w:br/>
        <w:t>dissolved into the familiar pang of disappointment. A text message– a quick, fleeting connection, a digital whisper across the miles. The words, carefully chosen, experienced inadequate, pale imitations of the spontaneous conversations that once flowed effortlessly between them. The emojis, intended to convey emotion, felt clumsy and artificial, lacking the warmth and nuance of a shared glance, a touch, a laugh.</w:t>
      </w:r>
    </w:p>
    <w:p>
      <w:pPr>
        <w:autoSpaceDN w:val="0"/>
        <w:autoSpaceDE w:val="0"/>
        <w:widowControl/>
        <w:spacing w:line="264" w:lineRule="exact" w:before="264" w:after="0"/>
        <w:ind w:left="0" w:right="0" w:firstLine="0"/>
        <w:jc w:val="left"/>
      </w:pPr>
      <w:r>
        <w:t xml:space="preserve">She scrolled through their digital history, a mosaic of shared </w:t>
        <w:br/>
        <w:t xml:space="preserve">moments captured in pixels: blurry selfies taken during video calls, grainy photographs of sunsets, screenshots of silly memes they had sent each other. These digital echoes, fragments of a shared life, offered only a fleeting glimpse of what was missing. The vibrant colours of the photos seemed to mock her current grayscale </w:t>
        <w:br/>
        <w:t>existence. The laughter captured in the short video clips was now a haunting reminder of the silence that had settled between them, the silence amplified by the endless miles.</w:t>
      </w:r>
    </w:p>
    <w:p>
      <w:pPr>
        <w:autoSpaceDN w:val="0"/>
        <w:autoSpaceDE w:val="0"/>
        <w:widowControl/>
        <w:spacing w:line="264" w:lineRule="exact" w:before="264" w:after="0"/>
        <w:ind w:left="0" w:right="0" w:firstLine="0"/>
        <w:jc w:val="left"/>
      </w:pPr>
      <w:r>
        <w:t xml:space="preserve">Video calls, supposed bridges across the chasm of distance, often ended in frustration. Lagging connections, frozen images, and the awkward silences between sentences mirrored the emotional </w:t>
        <w:br/>
        <w:t>disconnect they were experiencing. The technology, meant to connect them, often served as a frustrating barrier, highlighting the painful reality of their separation. The pixelated faces on the screen experienced distant, unreal, like looking at faded photographs of loved ones long gone.</w:t>
      </w:r>
    </w:p>
    <w:p>
      <w:pPr>
        <w:autoSpaceDN w:val="0"/>
        <w:autoSpaceDE w:val="0"/>
        <w:widowControl/>
        <w:spacing w:line="264" w:lineRule="exact" w:before="264" w:after="0"/>
        <w:ind w:left="0" w:right="0" w:firstLine="0"/>
        <w:jc w:val="left"/>
      </w:pPr>
      <w:r>
        <w:t xml:space="preserve">Emails, once a romantic medium for exchanging heartfelt words and lingering thoughts, now experienced formal and stilted, like business correspondence rather than love letters. The careful construction of each sentence, the deliberate choice of each word, felt like a </w:t>
        <w:br/>
        <w:t>laborious attempt to convey the depth of her emotions. The lack of immediate response only intensified the feeling of isolation, the digital silence echoing the vast emptiness between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One evening, a simple technological glitch – a dropped video call –sent a wave of despair washing over her. The sudden silence, the abrupt disconnect, experienced like a physical blow. The screen went black, mirroring the black hole of loneliness that threatened to swallow her whole. It was a small thing, a momentary lapse in technology, but in that moment, it felt symbolic of the fragility of their </w:t>
        <w:br/>
        <w:t>connection, the ease with which the threads of their relationship could unravel.</w:t>
      </w:r>
    </w:p>
    <w:p>
      <w:pPr>
        <w:autoSpaceDN w:val="0"/>
        <w:autoSpaceDE w:val="0"/>
        <w:widowControl/>
        <w:spacing w:line="264" w:lineRule="exact" w:before="264" w:after="0"/>
        <w:ind w:left="0" w:right="0" w:firstLine="0"/>
        <w:jc w:val="left"/>
      </w:pPr>
      <w:r>
        <w:t xml:space="preserve">She found herself obsessively checking her phone, refreshing her email inbox, desperately seeking any sign of connection, any </w:t>
        <w:br/>
        <w:t>indication that he was still there, on the other side of the world. Each unanswered text message, each delayed email, experienced like a tiny stab to her heart. The constant checking, the relentless refreshing, was a nervous habit, a desperate attempt to ward off the growing feeling of abandonment. The digital world, meant to shrink the distance, instead amplified her anxieties, turning every delay, every silence, into a potential crisis.</w:t>
      </w:r>
    </w:p>
    <w:p>
      <w:pPr>
        <w:autoSpaceDN w:val="0"/>
        <w:autoSpaceDE w:val="0"/>
        <w:widowControl/>
        <w:spacing w:line="264" w:lineRule="exact" w:before="264" w:after="0"/>
        <w:ind w:left="0" w:right="0" w:firstLine="0"/>
        <w:jc w:val="left"/>
      </w:pPr>
      <w:r>
        <w:t xml:space="preserve">Yet, amidst the frustration and anxiety, there were fleeting </w:t>
        <w:br/>
        <w:t xml:space="preserve">moments of genuine connection. A late-night text message, a </w:t>
        <w:br/>
        <w:t xml:space="preserve">spontaneous video call, a perfectly timed email – these small </w:t>
        <w:br/>
        <w:t xml:space="preserve">moments pierced through the digital noise and reached her heart. The shared laughter, the whispered secrets, the intimate exchanges, these brief encounters offered momentary respite from the </w:t>
        <w:br/>
        <w:t>relentless ache of longing. These moments of connection were like small islands of warmth and affection in an otherwise vast and cold digital ocean.</w:t>
      </w:r>
    </w:p>
    <w:p>
      <w:pPr>
        <w:autoSpaceDN w:val="0"/>
        <w:autoSpaceDE w:val="0"/>
        <w:widowControl/>
        <w:spacing w:line="264" w:lineRule="exact" w:before="264" w:after="0"/>
        <w:ind w:left="0" w:right="144" w:firstLine="0"/>
        <w:jc w:val="left"/>
      </w:pPr>
      <w:r>
        <w:t xml:space="preserve">A shared playlist, created on a streaming service, became a silent soundtrack to their lives, a collection of songs that evoked </w:t>
        <w:br/>
        <w:t xml:space="preserve">memories, emotions, and unspoken feelings. Each song was a shared experience, a reminder of their shared history, their shared hopes, and their shared dreams. It was a testament to their </w:t>
        <w:br/>
        <w:t>enduring connection, a reminder that even across the miles, their hearts beat to the same rhythm.</w:t>
      </w:r>
    </w:p>
    <w:p>
      <w:pPr>
        <w:autoSpaceDN w:val="0"/>
        <w:autoSpaceDE w:val="0"/>
        <w:widowControl/>
        <w:spacing w:line="264" w:lineRule="exact" w:before="264" w:after="0"/>
        <w:ind w:left="0" w:right="144" w:firstLine="0"/>
        <w:jc w:val="left"/>
      </w:pPr>
      <w:r>
        <w:t>Sometimes, she would find herself lost in the digital landscapes of his life. Scrolling through his social media feeds, she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vicariously experience his day-to-day existence. She would watch his Instagram stories, marvel at the mundane details of his life, feeling strangely connected, strangely close despite the immense distance. It was an intimacy born out of digital proximity, a strange and somewhat unsettling substitute for real-life closeness. It was a complex mix of connection and voyeurism, of longing and </w:t>
        <w:br/>
        <w:t>desperation.</w:t>
      </w:r>
    </w:p>
    <w:p>
      <w:pPr>
        <w:autoSpaceDN w:val="0"/>
        <w:autoSpaceDE w:val="0"/>
        <w:widowControl/>
        <w:spacing w:line="264" w:lineRule="exact" w:before="266" w:after="0"/>
        <w:ind w:left="0" w:right="144" w:firstLine="0"/>
        <w:jc w:val="left"/>
      </w:pPr>
      <w:r>
        <w:t>In those moments, she experienced a curious paradox: the digital world, with its limitations and glitches, brought her closer to him, but also served as a constant reminder of what she lacked – his physical presence, his touch, his warmth. The digital world offered a simulation of intimacy, but it was never enough to quench her deepest longing. The echoes of their shared life, reverberating through the digital space, served as both a comfort and a torment.</w:t>
      </w:r>
    </w:p>
    <w:p>
      <w:pPr>
        <w:autoSpaceDN w:val="0"/>
        <w:autoSpaceDE w:val="0"/>
        <w:widowControl/>
        <w:spacing w:line="264" w:lineRule="exact" w:before="264" w:after="0"/>
        <w:ind w:left="0" w:right="144" w:firstLine="0"/>
        <w:jc w:val="left"/>
      </w:pPr>
      <w:r>
        <w:t>The digital space also provided a safe haven for her anxieties and insecurities. She could express her vulnerabilities in the relative anonymity of the digital world, pouring out her heart in text messages and emails, knowing that the words could be deleted, revised, or left unanswered. This digital space became a safe place to explore her emotions, to process her anxieties, and to cope with the immense pain of separation. It was a space where she could express her doubts, her fears, her uncertainties without the risk of immediate judgement.</w:t>
      </w:r>
    </w:p>
    <w:p>
      <w:pPr>
        <w:autoSpaceDN w:val="0"/>
        <w:autoSpaceDE w:val="0"/>
        <w:widowControl/>
        <w:spacing w:line="264" w:lineRule="exact" w:before="264" w:after="0"/>
        <w:ind w:left="0" w:right="0" w:firstLine="0"/>
        <w:jc w:val="left"/>
      </w:pPr>
      <w:r>
        <w:t>Yet, she also knew that the digital world was a deceptive space. The carefully constructed online personas, the curated images, the filtered realities – all of these created a distorted sense of reality. She often wondered if this was truly him she was connecting with through the digital medium, or some constructed version of himself designed for online consumption. The digital world could be a place of illusion, masking the true complexities of their relationship. The reality of their separation, the pain of distance, still permeated her existence, despite the illusion of proximity fostered by technology.</w:t>
      </w:r>
    </w:p>
    <w:p>
      <w:pPr>
        <w:autoSpaceDN w:val="0"/>
        <w:autoSpaceDE w:val="0"/>
        <w:widowControl/>
        <w:spacing w:line="264" w:lineRule="exact" w:before="264" w:after="0"/>
        <w:ind w:left="0" w:right="0" w:firstLine="0"/>
        <w:jc w:val="left"/>
      </w:pPr>
      <w:r>
        <w:t xml:space="preserve">The digital echoes of their relationship, a symphony of text </w:t>
        <w:br/>
        <w:t>messages, video calls, and emails, became the soundtrack to her solitude. It was a complex and ambivalent experience, fraught with frustration and yet filled with brief moments of hope.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technology, meant to bridge the gap, often served to highlight the painful reality of their separation. And yet, in the midst of it all, a stubborn ember of love continued to burn, sustained by the digital whispers, the fleeting moments of connection, and the shared memories preserved in the digital realm. It was a fragile hope, but a hope that kept her going, a hope that whispered of a future where the miles would no longer matter, where the digital echoes would be replaced by the warmth of a real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0" w:firstLine="0"/>
        <w:jc w:val="left"/>
      </w:pPr>
      <w:r>
        <w:t>The ceiling fan whirred, a monotonous rhythm that did little to soothe the turmoil in her chest. Night after night, she lay in bed, the darkness pressing down, amplifying the silence that had become her constant companion. It wasn't just the physical absence of her lover; it was a deeper, more pervasive silence, a void that echoed in the spaces between her thoughts, in the stillness of her apartment, in the hollow ache in her heart. The silence was heavy, a tangible weight pressing down on her, suffocating her.</w:t>
      </w:r>
    </w:p>
    <w:p>
      <w:pPr>
        <w:autoSpaceDN w:val="0"/>
        <w:autoSpaceDE w:val="0"/>
        <w:widowControl/>
        <w:spacing w:line="264" w:lineRule="exact" w:before="264" w:after="0"/>
        <w:ind w:left="0" w:right="0" w:firstLine="0"/>
        <w:jc w:val="left"/>
      </w:pPr>
      <w:r>
        <w:t>She tried to fill the silence with activity – reading, watching movies, listening to music – but nothing seemed to work. The words on the page blurred, the images on the screen flickered meaninglessly, the melodies lost their resonance. Everything experienced muted, dulled, as if the vibrancy of life had been leached away, leaving behind only a pale imitation of its former self. The world outside her window seemed distant, unreal, as if she were observing it through a thick pane of glass.</w:t>
      </w:r>
    </w:p>
    <w:p>
      <w:pPr>
        <w:autoSpaceDN w:val="0"/>
        <w:autoSpaceDE w:val="0"/>
        <w:widowControl/>
        <w:spacing w:line="264" w:lineRule="exact" w:before="264" w:after="0"/>
        <w:ind w:left="0" w:right="144" w:firstLine="0"/>
        <w:jc w:val="left"/>
      </w:pPr>
      <w:r>
        <w:t>Even the familiar comfort of her own apartment experienced alien. The furniture, once welcoming and familiar, now seemed cold and unyielding. The walls, once a source of security, now felt like barriers, enclosing her in her solitude. She wandered through the rooms aimlessly, touching objects that held memories of him – a worn book he'd left behind, a coffee mug with his initials, a stray photograph tucked into a frame – but instead of comfort, she felt a sharper pang of loss, a heightened sense of his absence.</w:t>
      </w:r>
    </w:p>
    <w:p>
      <w:pPr>
        <w:autoSpaceDN w:val="0"/>
        <w:autoSpaceDE w:val="0"/>
        <w:widowControl/>
        <w:spacing w:line="264" w:lineRule="exact" w:before="264" w:after="0"/>
        <w:ind w:left="0" w:right="0" w:firstLine="0"/>
        <w:jc w:val="left"/>
      </w:pPr>
      <w:r>
        <w:t xml:space="preserve">The days bled into nights, indistinguishable from each other except for the gradual shift in light. She lost track of time, existing in a perpetual state of twilight, neither fully awake nor fully asleep. The routines that once anchored her day – work, exercise, social </w:t>
        <w:br/>
        <w:t>engagements – experienced meaningless, perfunctory. She went through the motions, but her heart wasn't in it. The joy had vanished, replaced by a dull ache that permeated her being. She felt disconnected from herself, from her life, from the world.</w:t>
      </w:r>
    </w:p>
    <w:p>
      <w:pPr>
        <w:autoSpaceDN w:val="0"/>
        <w:autoSpaceDE w:val="0"/>
        <w:widowControl/>
        <w:spacing w:line="324" w:lineRule="exact" w:before="204" w:after="0"/>
        <w:ind w:left="0" w:right="0" w:firstLine="0"/>
        <w:jc w:val="left"/>
      </w:pPr>
      <w:r>
        <w:t>Her reflection in the mirror was a stranger. The vibrant eyes,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sparkling with laughter and love, were now dull and shadowed. The smile lines around her mouth, once etched by joy, now seemed to reflect a deep, persistent sadness. She didn't recognize the woman staring back at her. This wasn't just a temporary sadness; it was a profound alteration of her sense of self. The absence of his presence had reshaped her identity, leaving her feeling incomplete, </w:t>
        <w:br/>
        <w:t>fragmented.</w:t>
      </w:r>
    </w:p>
    <w:p>
      <w:pPr>
        <w:autoSpaceDN w:val="0"/>
        <w:autoSpaceDE w:val="0"/>
        <w:widowControl/>
        <w:spacing w:line="264" w:lineRule="exact" w:before="264" w:after="0"/>
        <w:ind w:left="0" w:right="0" w:firstLine="0"/>
        <w:jc w:val="left"/>
      </w:pPr>
      <w:r>
        <w:t>She tried to reach out to friends, family, anyone who might offer a semblance of connection, but her words experienced clumsy, inadequate. She found herself struggling to articulate the depth of her despair, the all-encompassing nature of her loneliness. Their well-meaning words of support – "He'll be back," "It'll get better," "You're strong" –felt hollow, insufficient to address the immense void within her. She felt misunderstood, alone in her suffering, isolated even amidst the presence of others.</w:t>
      </w:r>
    </w:p>
    <w:p>
      <w:pPr>
        <w:autoSpaceDN w:val="0"/>
        <w:autoSpaceDE w:val="0"/>
        <w:widowControl/>
        <w:spacing w:line="264" w:lineRule="exact" w:before="264" w:after="0"/>
        <w:ind w:left="0" w:right="144" w:firstLine="0"/>
        <w:jc w:val="left"/>
      </w:pPr>
      <w:r>
        <w:t>She found herself obsessively replaying memories, clinging to fragments of their shared past like lifelines in a stormy sea. She revisited old photographs, rereading text messages, listening to songs that held significance for them both. These relics of their relationship, once sources of joy, now served as painful reminders of what she had lost. The sweetness of those memories was now tainted by the bitter knowledge of their current separation.</w:t>
      </w:r>
    </w:p>
    <w:p>
      <w:pPr>
        <w:autoSpaceDN w:val="0"/>
        <w:autoSpaceDE w:val="0"/>
        <w:widowControl/>
        <w:spacing w:line="264" w:lineRule="exact" w:before="264" w:after="0"/>
        <w:ind w:left="0" w:right="0" w:firstLine="0"/>
        <w:jc w:val="left"/>
      </w:pPr>
      <w:r>
        <w:t>The weight of silence wasn't merely the absence of sound; it was the absence of connection, of intimacy, of shared experiences. The physical distance separating them had created an emotional chasm that experienced insurmountable. The video calls, once a source of comfort, now felt inadequate, incapable of bridging the gap between their hearts. The pixelated images, the delayed responses, the frustrating technological glitches – all served to underscore the painful reality of their distance.</w:t>
      </w:r>
    </w:p>
    <w:p>
      <w:pPr>
        <w:autoSpaceDN w:val="0"/>
        <w:autoSpaceDE w:val="0"/>
        <w:widowControl/>
        <w:spacing w:line="264" w:lineRule="exact" w:before="264" w:after="0"/>
        <w:ind w:left="0" w:right="0" w:firstLine="0"/>
        <w:jc w:val="left"/>
      </w:pPr>
      <w:r>
        <w:t xml:space="preserve">She longed for his touch, the warmth of his body next to hers, the comforting weight of his presence. She craved the simple intimacy of shared silences, the unspoken understanding that had existed between them. These seemingly mundane things had become </w:t>
        <w:br/>
        <w:t>luxuries, unattainable treasures in her current state of isolation. The lack of physical intimacy intensified the emotional distance,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deepening the sense of loneliness and loss.</w:t>
      </w:r>
    </w:p>
    <w:p>
      <w:pPr>
        <w:autoSpaceDN w:val="0"/>
        <w:autoSpaceDE w:val="0"/>
        <w:widowControl/>
        <w:spacing w:line="264" w:lineRule="exact" w:before="264" w:after="0"/>
        <w:ind w:left="0" w:right="144" w:firstLine="0"/>
        <w:jc w:val="left"/>
      </w:pPr>
      <w:r>
        <w:t xml:space="preserve">Sleep offered little respite. Her dreams were haunted by images of him, fragmented scenes from their relationship, sometimes happy, sometimes painful, always leaving her with a sense of </w:t>
        <w:br/>
        <w:t>incompleteness upon waking. Even when she did manage to drift into a deep sleep, she woke frequently, startled by the silence, the stark reality of her solitude. The darkness seemed to intensify her anxieties, amplifying the feeling of being adrift in a boundless ocean of despair.</w:t>
      </w:r>
    </w:p>
    <w:p>
      <w:pPr>
        <w:autoSpaceDN w:val="0"/>
        <w:autoSpaceDE w:val="0"/>
        <w:widowControl/>
        <w:spacing w:line="264" w:lineRule="exact" w:before="264" w:after="0"/>
        <w:ind w:left="0" w:right="0" w:firstLine="0"/>
        <w:jc w:val="left"/>
      </w:pPr>
      <w:r>
        <w:t>She started journaling, pouring her heart out onto the pages, trying to make sense of her emotions, to process the turmoil within. The words flowed freely, uncensored, a torrent of raw emotion. It was a cathartic experience, a way to give voice to her pain, but it didn't erase the pain, it simply acknowledged its existence. The journal became a testament to her struggle, a record of her descent into despair and her slow, arduous climb back towards hope.</w:t>
      </w:r>
    </w:p>
    <w:p>
      <w:pPr>
        <w:autoSpaceDN w:val="0"/>
        <w:autoSpaceDE w:val="0"/>
        <w:widowControl/>
        <w:spacing w:line="264" w:lineRule="exact" w:before="264" w:after="0"/>
        <w:ind w:left="0" w:right="0" w:firstLine="0"/>
        <w:jc w:val="left"/>
      </w:pPr>
      <w:r>
        <w:t xml:space="preserve">In the depths of her despair, she began to question everything: their relationship, her own worth, the future. Self-doubt crept into her thoughts, like a insidious vine, wrapping itself around her heart and constricting her ability to breathe. The distance had not only </w:t>
        <w:br/>
        <w:t>separated them physically but had also fostered a growing sense of uncertainty about the strength and longevity of their bond. The weight of the silence compounded these doubts, amplifying her fears and insecurities.</w:t>
      </w:r>
    </w:p>
    <w:p>
      <w:pPr>
        <w:autoSpaceDN w:val="0"/>
        <w:autoSpaceDE w:val="0"/>
        <w:widowControl/>
        <w:spacing w:line="264" w:lineRule="exact" w:before="264" w:after="0"/>
        <w:ind w:left="0" w:right="144" w:firstLine="0"/>
        <w:jc w:val="left"/>
      </w:pPr>
      <w:r>
        <w:t>She wondered if she was being selfish, demanding his constant presence, if she was holding him back with her anxieties and insecurities. The silence made it impossible to gauge his feelings, his responses. The lack of immediate feedback fuelled her self-doubt. She imagined him moving on, finding solace and happiness elsewhere, leaving her stranded in her emotional desolation. The thought was agonizing, but impossible to dismiss entirely.</w:t>
      </w:r>
    </w:p>
    <w:p>
      <w:pPr>
        <w:autoSpaceDN w:val="0"/>
        <w:autoSpaceDE w:val="0"/>
        <w:widowControl/>
        <w:spacing w:line="264" w:lineRule="exact" w:before="264" w:after="0"/>
        <w:ind w:left="0" w:right="0" w:firstLine="0"/>
        <w:jc w:val="left"/>
      </w:pPr>
      <w:r>
        <w:t xml:space="preserve">Yet, even amidst the despair, a flicker of hope remained. A stubborn ember of love, refusing to be extinguished, despite the </w:t>
        <w:br/>
        <w:t>overwhelming weight of loneliness and self-doubt. It was a fragile hope, almost imperceptible, but it was there, whispering promises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a future reunion, a future where the miles would cease to matter, where the silence would be replaced by the joyful symphony of shared laughter and love. This tiny ember of hope, however faint, was her only solace, the only thing keeping her from succumbing entirely to despair. It was the promise of a future where the weight of silence would finally be lifted.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Erosion of Trust</w:t>
      </w:r>
    </w:p>
    <w:p>
      <w:pPr>
        <w:autoSpaceDN w:val="0"/>
        <w:autoSpaceDE w:val="0"/>
        <w:widowControl/>
        <w:spacing w:line="264" w:lineRule="exact" w:before="286" w:after="0"/>
        <w:ind w:left="0" w:right="0" w:firstLine="0"/>
        <w:jc w:val="left"/>
      </w:pPr>
      <w:r>
        <w:t xml:space="preserve">The first crack appeared subtly, a hairline fracture in the foundation of their trust. It wasn’t a grand betrayal, no explosive argument or dramatic revelation. Instead, it was a delayed text message, a </w:t>
        <w:br/>
        <w:t xml:space="preserve">missed video call, a slightly curt email. Trivial things, perhaps, to anyone else. But in the vast emptiness of the distance separating them, these minor glitches became magnified, taking on </w:t>
        <w:br/>
        <w:t>disproportionate significance. They became tiny seeds of doubt, planted in the fertile ground of her loneliness, slowly sprouting into thorny vines of suspicion.</w:t>
      </w:r>
    </w:p>
    <w:p>
      <w:pPr>
        <w:autoSpaceDN w:val="0"/>
        <w:autoSpaceDE w:val="0"/>
        <w:widowControl/>
        <w:spacing w:line="264" w:lineRule="exact" w:before="264" w:after="0"/>
        <w:ind w:left="0" w:right="0" w:firstLine="0"/>
        <w:jc w:val="left"/>
      </w:pPr>
      <w:r>
        <w:t xml:space="preserve">Before, a missed call had been easily explained – a dead battery, a dropped connection, a sudden, unavoidable interruption. Now, each lapse in communication experienced deliberate, a subtle indication of </w:t>
        <w:br/>
        <w:t>waning interest, a silent withdrawal of affection. Her imagination, once a source of comfort, conjuring images of his smile and the warmth of his touch, now became a treacherous landscape, filled with shadows and whispers of infidelity.</w:t>
      </w:r>
    </w:p>
    <w:p>
      <w:pPr>
        <w:autoSpaceDN w:val="0"/>
        <w:autoSpaceDE w:val="0"/>
        <w:widowControl/>
        <w:spacing w:line="264" w:lineRule="exact" w:before="264" w:after="0"/>
        <w:ind w:left="0" w:right="0" w:firstLine="0"/>
        <w:jc w:val="left"/>
      </w:pPr>
      <w:r>
        <w:t>She found herself obsessively analyzing his words, searching for hidden meanings, interpreting silences as rejections. A simple“busy” became an admission of clandestine meetings, a brief delay in his response morphed into a calculated act of avoidance. The playful banter that once characterized their conversations now experienced strained, forced, like a performance rather than a genuine exchange of affection.</w:t>
      </w:r>
    </w:p>
    <w:p>
      <w:pPr>
        <w:autoSpaceDN w:val="0"/>
        <w:autoSpaceDE w:val="0"/>
        <w:widowControl/>
        <w:spacing w:line="264" w:lineRule="exact" w:before="264" w:after="0"/>
        <w:ind w:left="0" w:right="0" w:firstLine="0"/>
        <w:jc w:val="left"/>
      </w:pPr>
      <w:r>
        <w:t xml:space="preserve">Jealousy, a green-eyed monster she hadn't realized she possessed, began to rear its ugly head. She found herself scrolling through his social media, scrutinizing his posts, studying the faces of those who commented and liked his pictures. Faces blurred together into a sea of potential rivals, each one a threat to their already fragile </w:t>
        <w:br/>
        <w:t>connection. The casual acquaintances he mentioned became suspect figures, each interaction a possible transgression. The simple act of observing others interacting with him ignited a painful fire of insecurity within her.</w:t>
      </w:r>
    </w:p>
    <w:p>
      <w:pPr>
        <w:autoSpaceDN w:val="0"/>
        <w:autoSpaceDE w:val="0"/>
        <w:widowControl/>
        <w:spacing w:line="324" w:lineRule="exact" w:before="204" w:after="0"/>
        <w:ind w:left="0" w:right="0" w:firstLine="0"/>
        <w:jc w:val="left"/>
      </w:pPr>
      <w:r>
        <w:t>The uncertainty, once a dull ache in the background of her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became a constant, throbbing pain. It infiltrated every aspect of her existence, coloring her thoughts, distorting her perceptions. She struggled to concentrate on work, her mind perpetually drifting to him, replaying their conversations, searching for clues, for hints of betrayal. Even simple tasks became fraught with anxiety, each decision weighed down by the heavy cloud of doubt.</w:t>
      </w:r>
    </w:p>
    <w:p>
      <w:pPr>
        <w:autoSpaceDN w:val="0"/>
        <w:autoSpaceDE w:val="0"/>
        <w:widowControl/>
        <w:spacing w:line="264" w:lineRule="exact" w:before="264" w:after="0"/>
        <w:ind w:left="0" w:right="0" w:firstLine="0"/>
        <w:jc w:val="left"/>
      </w:pPr>
      <w:r>
        <w:t xml:space="preserve">Sleep offered no escape. Her dreams were now a chaotic blend of happy memories and nightmarish scenarios, filled with images of him with other women, laughing and embracing, oblivious to her heartache. She would wake up in a cold sweat, the phantom weight of suspicion clinging to her like a shroud. The daylight hours </w:t>
        <w:br/>
        <w:t>provided no solace; instead, they were filled with an endless cycle of questioning, analyzing, and interpreting, searching for answers that were likely never to come.</w:t>
      </w:r>
    </w:p>
    <w:p>
      <w:pPr>
        <w:autoSpaceDN w:val="0"/>
        <w:autoSpaceDE w:val="0"/>
        <w:widowControl/>
        <w:spacing w:line="264" w:lineRule="exact" w:before="264" w:after="0"/>
        <w:ind w:left="0" w:right="0" w:firstLine="0"/>
        <w:jc w:val="left"/>
      </w:pPr>
      <w:r>
        <w:t xml:space="preserve">Communication, once a source of comfort and connection, became a minefield. Each text message, each email, each video call was fraught with tension, each word weighed and measured, each silence interpreted as a potential rejection. She struggled to </w:t>
        <w:br/>
        <w:t>articulate her feelings, fearful of appearing insecure, of revealing her anxieties. Her words came out clumsy and stilted, lacking the easy flow and playful banter that once defined their conversations.</w:t>
      </w:r>
    </w:p>
    <w:p>
      <w:pPr>
        <w:autoSpaceDN w:val="0"/>
        <w:autoSpaceDE w:val="0"/>
        <w:widowControl/>
        <w:spacing w:line="324" w:lineRule="exact" w:before="204" w:after="0"/>
        <w:ind w:left="0" w:right="0" w:firstLine="0"/>
        <w:jc w:val="left"/>
      </w:pPr>
      <w:r>
        <w:t>He, in turn, seemed bewildered by her sudden shift in demeanor.</w:t>
      </w:r>
    </w:p>
    <w:p>
      <w:pPr>
        <w:autoSpaceDN w:val="0"/>
        <w:autoSpaceDE w:val="0"/>
        <w:widowControl/>
        <w:spacing w:line="264" w:lineRule="exact" w:before="60" w:after="0"/>
        <w:ind w:left="0" w:right="0" w:firstLine="0"/>
        <w:jc w:val="left"/>
      </w:pPr>
      <w:r>
        <w:t xml:space="preserve">His attempts to reassure her experienced hollow, insufficient to quell the storm brewing within her. His explanations, once accepted without question, now seemed inadequate, insufficient to counter the narratives she had constructed in her mind. The distance </w:t>
        <w:br/>
        <w:t>exacerbated the problem; the lack of physical proximity made it impossible to gauge his true emotions, his sincere intentions.</w:t>
      </w:r>
    </w:p>
    <w:p>
      <w:pPr>
        <w:autoSpaceDN w:val="0"/>
        <w:autoSpaceDE w:val="0"/>
        <w:widowControl/>
        <w:spacing w:line="264" w:lineRule="exact" w:before="264" w:after="0"/>
        <w:ind w:left="0" w:right="144" w:firstLine="0"/>
        <w:jc w:val="left"/>
      </w:pPr>
      <w:r>
        <w:t xml:space="preserve">The small misunderstandings, the trivial lapses in communication, became major points of contention. A forgotten anniversary, a delayed response to a text, a missed video call – each incident, viewed through the distorted lens of her anxiety, became </w:t>
        <w:br/>
        <w:t xml:space="preserve">confirmation of her deepest fears. What she perceived as a lack of effort, a decline in interest, was probably just a case of </w:t>
        <w:br/>
        <w:t xml:space="preserve">miscommunication in the complex world of long-distance </w:t>
        <w:br/>
        <w:t>relationships. However, the damage was already done, leaving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behind a residue of distrust.</w:t>
      </w:r>
    </w:p>
    <w:p>
      <w:pPr>
        <w:autoSpaceDN w:val="0"/>
        <w:autoSpaceDE w:val="0"/>
        <w:widowControl/>
        <w:spacing w:line="264" w:lineRule="exact" w:before="264" w:after="0"/>
        <w:ind w:left="0" w:right="0" w:firstLine="0"/>
        <w:jc w:val="left"/>
      </w:pPr>
      <w:r>
        <w:t xml:space="preserve">She attempted to discuss her feelings with him, but her words came out tangled, her anxieties spilling forth in a torrent of accusations and insecurities. He tried to calm her, to reassure her of his love, but his words experienced inadequate, unable to breach the wall of </w:t>
        <w:br/>
        <w:t>suspicion she had erected around her heart. The communication breakdown deepened the rift between them, widening the chasm of mistrust.</w:t>
      </w:r>
    </w:p>
    <w:p>
      <w:pPr>
        <w:autoSpaceDN w:val="0"/>
        <w:autoSpaceDE w:val="0"/>
        <w:widowControl/>
        <w:spacing w:line="264" w:lineRule="exact" w:before="264" w:after="0"/>
        <w:ind w:left="0" w:right="0" w:firstLine="0"/>
        <w:jc w:val="left"/>
      </w:pPr>
      <w:r>
        <w:t xml:space="preserve">The weight of her insecurities began to suffocate her. She found herself withdrawing further, isolating herself, avoiding </w:t>
        <w:br/>
        <w:t xml:space="preserve">communication altogether. She feared the hurt of further </w:t>
        <w:br/>
        <w:t>disappointment, the pain of further confirmation of her suspicions. The irony wasn't lost on her: her attempts to protect herself from pain only succeeded in pushing him further away. The distance, already a burden, became a prison, a barrier that prevented them from resolving their issues. The silence, once a backdrop, became a dominating force, a symbol of the growing chasm between them.</w:t>
      </w:r>
    </w:p>
    <w:p>
      <w:pPr>
        <w:autoSpaceDN w:val="0"/>
        <w:autoSpaceDE w:val="0"/>
        <w:widowControl/>
        <w:spacing w:line="264" w:lineRule="exact" w:before="264" w:after="0"/>
        <w:ind w:left="0" w:right="0" w:firstLine="0"/>
        <w:jc w:val="left"/>
      </w:pPr>
      <w:r>
        <w:t xml:space="preserve">The insidious nature of mistrust gnawed at the core of their </w:t>
        <w:br/>
        <w:t xml:space="preserve">relationship, threatening to unravel the threads of affection that once bound them together. Each day that passed without resolution, the trust eroded further, replaced by a pervasive sense of </w:t>
        <w:br/>
        <w:t xml:space="preserve">uncertainty. The happy memories that once filled her mind were now tainted by the bitter taste of doubt. The future, once </w:t>
        <w:br/>
        <w:t>envisioned as a bright promise of reunion, now appeared shrouded in uncertainty and fear. The journey ahead seemed fraught with perils, the path unclear, and the destination uncertain. The question remained: could their love survive this erosion of trust, or would the distance prove to be too great an obstacle to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Missed Connections</w:t>
      </w:r>
    </w:p>
    <w:p>
      <w:pPr>
        <w:autoSpaceDN w:val="0"/>
        <w:autoSpaceDE w:val="0"/>
        <w:widowControl/>
        <w:spacing w:line="264" w:lineRule="exact" w:before="286" w:after="0"/>
        <w:ind w:left="0" w:right="0" w:firstLine="0"/>
        <w:jc w:val="left"/>
      </w:pPr>
      <w:r>
        <w:t xml:space="preserve">The silence stretched, a vast and echoing emptiness that swallowed the hours whole. It wasn't the comfortable silence of shared </w:t>
        <w:br/>
        <w:t xml:space="preserve">intimacy, the kind that whispered promises between two souls intertwined. This was a different silence, a chilling void that </w:t>
        <w:br/>
        <w:t>amplified the distance between us, a stark reminder of the miles that separated our hearts. It began with small things, imperceptible shifts in the rhythm of our communication. A text message that remained unanswered for hours, a video call canceled at the last minute, a simple “busy” that hung in the air like a question mark.</w:t>
      </w:r>
    </w:p>
    <w:p>
      <w:pPr>
        <w:autoSpaceDN w:val="0"/>
        <w:autoSpaceDE w:val="0"/>
        <w:widowControl/>
        <w:spacing w:line="264" w:lineRule="exact" w:before="264" w:after="0"/>
        <w:ind w:left="0" w:right="0" w:firstLine="0"/>
        <w:jc w:val="left"/>
      </w:pPr>
      <w:r>
        <w:t xml:space="preserve">Before, such lapses had been easily explained. A dropped call, a dead battery, the unexpected intrusion of life's demands. Now, each missed connection experienced deliberate, a calculated omission, a silent withdrawal. My imagination, once a sanctuary filled with </w:t>
        <w:br/>
        <w:t>comforting memories of his laughter and the warmth of his touch, became a treacherous landscape, populated by shadowy figures of doubt and suspicion.</w:t>
      </w:r>
    </w:p>
    <w:p>
      <w:pPr>
        <w:autoSpaceDN w:val="0"/>
        <w:autoSpaceDE w:val="0"/>
        <w:widowControl/>
        <w:spacing w:line="264" w:lineRule="exact" w:before="264" w:after="0"/>
        <w:ind w:left="0" w:right="144" w:firstLine="0"/>
        <w:jc w:val="left"/>
      </w:pPr>
      <w:r>
        <w:t xml:space="preserve">The missed video call on Tuesday night haunted me. We'd planned it for weeks, a ritual in our lonely routine, a fleeting moment of shared presence across the miles. I’d spent the afternoon </w:t>
        <w:br/>
        <w:t xml:space="preserve">meticulously preparing, carefully selecting an outfit, brushing my hair, even applying a touch of lipstick, as if he could see me </w:t>
        <w:br/>
        <w:t>through the screen. When the time came, I sat before my laptop, a nervous flutter in my chest, anticipating the sight of his face, the sound of his voice. But the call never came.</w:t>
      </w:r>
    </w:p>
    <w:p>
      <w:pPr>
        <w:autoSpaceDN w:val="0"/>
        <w:autoSpaceDE w:val="0"/>
        <w:widowControl/>
        <w:spacing w:line="264" w:lineRule="exact" w:before="264" w:after="0"/>
        <w:ind w:left="0" w:right="0" w:firstLine="0"/>
        <w:jc w:val="left"/>
      </w:pPr>
      <w:r>
        <w:t xml:space="preserve">There was no explanation, no apology, only silence. The silence spread, filling the small apartment with its cold presence. I replayed the events of the day in my mind, searching for a clue, for any hint of a reason. Was he busy? Had an emergency arisen? Or had </w:t>
        <w:br/>
        <w:t>something else happened, something he wasn't telling me? The possibilities spun in my mind, each scenario more agonizing than the last.</w:t>
      </w:r>
    </w:p>
    <w:p>
      <w:pPr>
        <w:autoSpaceDN w:val="0"/>
        <w:autoSpaceDE w:val="0"/>
        <w:widowControl/>
        <w:spacing w:line="264" w:lineRule="exact" w:before="264" w:after="0"/>
        <w:ind w:left="0" w:right="0" w:firstLine="0"/>
        <w:jc w:val="left"/>
      </w:pPr>
      <w:r>
        <w:t>The unanswered texts followed a similar pattern. A casual question, a playful comment, a simple "I love you" – all met with a wall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silence. Each unanswered message experienced like a rejection, a tiny blow to my already fragile sense of self. The days bled into one another, marked only by the accumulating void left by these missed </w:t>
        <w:br/>
        <w:t>connections.</w:t>
      </w:r>
    </w:p>
    <w:p>
      <w:pPr>
        <w:autoSpaceDN w:val="0"/>
        <w:autoSpaceDE w:val="0"/>
        <w:widowControl/>
        <w:spacing w:line="264" w:lineRule="exact" w:before="266" w:after="0"/>
        <w:ind w:left="0" w:right="144" w:firstLine="0"/>
        <w:jc w:val="left"/>
      </w:pPr>
      <w:r>
        <w:t xml:space="preserve">I found myself obsessively checking my phone, refreshing my messages, constantly anticipating a notification that never came. The constant checking became a ritual, a desperate attempt to fill the emptiness, to bridge the yawning gap between us. The </w:t>
        <w:br/>
        <w:t>anticipation became a form of torture, each moment of waiting amplifying the fear and uncertainty.</w:t>
      </w:r>
    </w:p>
    <w:p>
      <w:pPr>
        <w:autoSpaceDN w:val="0"/>
        <w:autoSpaceDE w:val="0"/>
        <w:widowControl/>
        <w:spacing w:line="264" w:lineRule="exact" w:before="264" w:after="0"/>
        <w:ind w:left="0" w:right="0" w:firstLine="0"/>
        <w:jc w:val="left"/>
      </w:pPr>
      <w:r>
        <w:t xml:space="preserve">My sleep became fragmented, haunted by dreams filled with missed opportunities and unanswered questions. I’d wake up in a cold sweat, the lingering taste of anxiety clinging to the back of my throat. The daylight hours brought no respite, the weight of </w:t>
        <w:br/>
        <w:t>unspoken words pressing down on me, stifling my breath. Even the mundane tasks of daily life experienced labored, each action tinged with the melancholic weight of our distance and the unanswered questions that gnawed at my heart.</w:t>
      </w:r>
    </w:p>
    <w:p>
      <w:pPr>
        <w:autoSpaceDN w:val="0"/>
        <w:autoSpaceDE w:val="0"/>
        <w:widowControl/>
        <w:spacing w:line="264" w:lineRule="exact" w:before="264" w:after="0"/>
        <w:ind w:left="0" w:right="0" w:firstLine="0"/>
        <w:jc w:val="left"/>
      </w:pPr>
      <w:r>
        <w:t xml:space="preserve">I tried to rationalize it, to find a logical explanation. Perhaps he was overworked, stressed, overwhelmed. Maybe his phone had </w:t>
        <w:br/>
        <w:t xml:space="preserve">malfunctioned, or he’d simply forgotten to reply. But these </w:t>
        <w:br/>
        <w:t xml:space="preserve">rationalizations experienced hollow, insufficient to quell the rising tide of anxiety within me. The absence of clear communication allowed my imagination to run wild, weaving narratives of betrayal and </w:t>
        <w:br/>
        <w:t>abandonment.</w:t>
      </w:r>
    </w:p>
    <w:p>
      <w:pPr>
        <w:autoSpaceDN w:val="0"/>
        <w:autoSpaceDE w:val="0"/>
        <w:widowControl/>
        <w:spacing w:line="264" w:lineRule="exact" w:before="264" w:after="0"/>
        <w:ind w:left="0" w:right="0" w:firstLine="0"/>
        <w:jc w:val="left"/>
      </w:pPr>
      <w:r>
        <w:t>The silence amplified the already overwhelming sense of isolation. I experienced adrift, alone in a sea of unanswered questions and unspoken fears. Each missed connection served as a confirmation of my deepest fears, a subtle suggestion that something was wrong, that maybe he wasn't as invested in this relationship as I was.</w:t>
      </w:r>
    </w:p>
    <w:p>
      <w:pPr>
        <w:autoSpaceDN w:val="0"/>
        <w:autoSpaceDE w:val="0"/>
        <w:widowControl/>
        <w:spacing w:line="264" w:lineRule="exact" w:before="264" w:after="0"/>
        <w:ind w:left="0" w:right="288" w:firstLine="0"/>
        <w:jc w:val="left"/>
      </w:pPr>
      <w:r>
        <w:t>The weight of these insecurities began to suffocate me. I found myself withdrawing further, isolating myself from friends and family, immersing myself in work as a way to avoid the gnawing emptiness within. The irony wasn't lost on me – my attempts to shield myself from pain only served to amplify my loneliness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fuel my doubts.</w:t>
      </w:r>
    </w:p>
    <w:p>
      <w:pPr>
        <w:autoSpaceDN w:val="0"/>
        <w:autoSpaceDE w:val="0"/>
        <w:widowControl/>
        <w:spacing w:line="264" w:lineRule="exact" w:before="264" w:after="0"/>
        <w:ind w:left="0" w:right="144" w:firstLine="0"/>
        <w:jc w:val="left"/>
      </w:pPr>
      <w:r>
        <w:t xml:space="preserve">I yearned for his voice, for the familiar rhythm of his laughter, for the reassuring weight of his presence. I longed for a simple </w:t>
        <w:br/>
        <w:t>message, a brief call, anything to break the oppressive silence that had descended upon us. The distance, already a burden, experienced insurmountable, a vast ocean separating us, its waves crashing against the shores of my heart.</w:t>
      </w:r>
    </w:p>
    <w:p>
      <w:pPr>
        <w:autoSpaceDN w:val="0"/>
        <w:autoSpaceDE w:val="0"/>
        <w:widowControl/>
        <w:spacing w:line="264" w:lineRule="exact" w:before="264" w:after="0"/>
        <w:ind w:left="0" w:right="144" w:firstLine="0"/>
        <w:jc w:val="left"/>
      </w:pPr>
      <w:r>
        <w:t xml:space="preserve">The silence wasn't just about the missing words; it was the absence of reassurance, the lack of shared moments, the growing chasm between our lives. The shared experiences that once bound us together were fading, replaced by a landscape of missed </w:t>
        <w:br/>
        <w:t>opportunities and unfulfilled promises. Each missed call, each unanswered text, each delayed reply was a small crack in the foundation of our relationship, slowly but surely eroding the trust that had once been our bedrock.</w:t>
      </w:r>
    </w:p>
    <w:p>
      <w:pPr>
        <w:autoSpaceDN w:val="0"/>
        <w:autoSpaceDE w:val="0"/>
        <w:widowControl/>
        <w:spacing w:line="264" w:lineRule="exact" w:before="264" w:after="0"/>
        <w:ind w:left="0" w:right="0" w:firstLine="0"/>
        <w:jc w:val="left"/>
      </w:pPr>
      <w:r>
        <w:t>I tried to express my feelings, to bridge the gap, but my words came out tangled, fraught with insecurity and anxiety. He attempted to reassure me, to explain the reasons for his lapses in communication, but his words experienced inadequate, his explanations unsatisfactory. The communication breakdown deepened, creating a rift that seemed impossible to bridge.</w:t>
      </w:r>
    </w:p>
    <w:p>
      <w:pPr>
        <w:autoSpaceDN w:val="0"/>
        <w:autoSpaceDE w:val="0"/>
        <w:widowControl/>
        <w:spacing w:line="264" w:lineRule="exact" w:before="264" w:after="0"/>
        <w:ind w:left="0" w:right="0" w:firstLine="0"/>
        <w:jc w:val="left"/>
      </w:pPr>
      <w:r>
        <w:t xml:space="preserve">The accumulated weight of these missed connections became </w:t>
        <w:br/>
        <w:t xml:space="preserve">unbearable. The lack of communication was a form of emotional neglect, a silent withdrawal that eroded my confidence and sense of self-worth. I began to doubt my own perception of reality, </w:t>
        <w:br/>
        <w:t>questioning my sanity, questioning my worthiness of love.</w:t>
      </w:r>
    </w:p>
    <w:p>
      <w:pPr>
        <w:autoSpaceDN w:val="0"/>
        <w:autoSpaceDE w:val="0"/>
        <w:widowControl/>
        <w:spacing w:line="264" w:lineRule="exact" w:before="264" w:after="0"/>
        <w:ind w:left="0" w:right="0" w:firstLine="0"/>
        <w:jc w:val="left"/>
      </w:pPr>
      <w:r>
        <w:t xml:space="preserve">The emotional turmoil intensified. I oscillated between periods of intense longing and paralyzing fear. The hope that had once </w:t>
        <w:br/>
        <w:t>sustained me began to dwindle, replaced by a growing sense of despair. I found myself trapped in a cycle of obsessive thinking, constantly analyzing his actions, his words, his silences, searching for answers that never came. The constant uncertainty drained my energy, leaving me exhausted, emotionally drained, and utterly lost.</w:t>
      </w:r>
    </w:p>
    <w:p>
      <w:pPr>
        <w:autoSpaceDN w:val="0"/>
        <w:autoSpaceDE w:val="0"/>
        <w:widowControl/>
        <w:spacing w:line="324" w:lineRule="exact" w:before="204" w:after="0"/>
        <w:ind w:left="0" w:right="0" w:firstLine="0"/>
        <w:jc w:val="left"/>
      </w:pPr>
      <w:r>
        <w:t>The distance, once a challenge, had become a symbol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growing disconnect. It wasn't just the geographical miles that separated us, it was the emotional miles, the vast uncharted </w:t>
        <w:br/>
        <w:t>territory of unspoken words, missed opportunities, and the chilling silence that had replaced the melody of our love.</w:t>
      </w:r>
    </w:p>
    <w:p>
      <w:pPr>
        <w:autoSpaceDN w:val="0"/>
        <w:autoSpaceDE w:val="0"/>
        <w:widowControl/>
        <w:spacing w:line="264" w:lineRule="exact" w:before="266" w:after="0"/>
        <w:ind w:left="0" w:right="0" w:firstLine="0"/>
        <w:jc w:val="left"/>
      </w:pPr>
      <w:r>
        <w:t>The question loomed large: could this relationship survive the accumulating weight of these missed connections, or would the growing distance ultimately tear us apart?.  the silence hung heavy in the air, a deafening testament to the fragility of our love, the uncertainty of our future, and the heartbreaking reality of a love lost in the void of missed connections.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Waiting</w:t>
      </w:r>
    </w:p>
    <w:p>
      <w:pPr>
        <w:autoSpaceDN w:val="0"/>
        <w:autoSpaceDE w:val="0"/>
        <w:widowControl/>
        <w:spacing w:line="264" w:lineRule="exact" w:before="286" w:after="0"/>
        <w:ind w:left="0" w:right="0" w:firstLine="0"/>
        <w:jc w:val="left"/>
      </w:pPr>
      <w:r>
        <w:t>The clock on the wall ticked with a maddening slowness, each second an agonizing grain of sand slipping through the hourglass of my patience. It wasn’t just the physical distance that stretched between us, a vast expanse of land and sea, but the emotional distance, a chasm carved by silence and unanswered questions. The waiting was a relentless burden, a heavy cloak draped over my shoulders, weighing down every breath, every movement.</w:t>
      </w:r>
    </w:p>
    <w:p>
      <w:pPr>
        <w:autoSpaceDN w:val="0"/>
        <w:autoSpaceDE w:val="0"/>
        <w:widowControl/>
        <w:spacing w:line="264" w:lineRule="exact" w:before="264" w:after="0"/>
        <w:ind w:left="0" w:right="0" w:firstLine="0"/>
        <w:jc w:val="left"/>
      </w:pPr>
      <w:r>
        <w:t xml:space="preserve">I found myself counting the days, marking the passage of time with a morbid precision. Each sunrise brought a fresh wave of </w:t>
        <w:br/>
        <w:t>anticipation, a fragile hope that today would be different, that the phone would ring, that a message would appear, breaking the oppressive silence that had become my constant companion. Each sunset brought a crushing wave of disappointment, the realization that another day had slipped away, another day spent in this agonizing limbo.</w:t>
      </w:r>
    </w:p>
    <w:p>
      <w:pPr>
        <w:autoSpaceDN w:val="0"/>
        <w:autoSpaceDE w:val="0"/>
        <w:widowControl/>
        <w:spacing w:line="264" w:lineRule="exact" w:before="264" w:after="0"/>
        <w:ind w:left="0" w:right="0" w:firstLine="0"/>
        <w:jc w:val="left"/>
      </w:pPr>
      <w:r>
        <w:t>The waiting seeped into every aspect of my life, coloring every moment with its dull, pervasive hue. The joy of a favorite song was muted, the pleasure of a good meal diminished, even the beauty of a sunset experienced somehow tainted by the persistent ache in my chest. The world around me continued to spin, oblivious to my internal turmoil, a vibrant tapestry woven against the backdrop of my own gray, solitary existence.</w:t>
      </w:r>
    </w:p>
    <w:p>
      <w:pPr>
        <w:autoSpaceDN w:val="0"/>
        <w:autoSpaceDE w:val="0"/>
        <w:widowControl/>
        <w:spacing w:line="264" w:lineRule="exact" w:before="264" w:after="0"/>
        <w:ind w:left="0" w:right="0" w:firstLine="0"/>
        <w:jc w:val="left"/>
      </w:pPr>
      <w:r>
        <w:t xml:space="preserve">Sleep became an elusive refuge, a battleground where dreams of happy reunions warred with nightmares of betrayal and </w:t>
        <w:br/>
        <w:t>abandonment. I'd wake up with a start, the taste of unshed tears on my lips, my heart pounding against my ribs like a trapped bird. The mornings brought a renewed sense of dread, the awareness that another day of waiting lay ahead, stretching out like an endless desert.</w:t>
      </w:r>
    </w:p>
    <w:p>
      <w:pPr>
        <w:autoSpaceDN w:val="0"/>
        <w:autoSpaceDE w:val="0"/>
        <w:widowControl/>
        <w:spacing w:line="264" w:lineRule="exact" w:before="264" w:after="0"/>
        <w:ind w:left="0" w:right="0" w:firstLine="0"/>
        <w:jc w:val="left"/>
      </w:pPr>
      <w:r>
        <w:t>My apartment, once a haven of comfort and familiarity, now experienced like a prison, each empty room a stark reminder of my solitude. The walls seemed to close in, the silence amplifying the emptiness within. I tried to fill the void with distractions – work, books,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movies – but nothing could silence the persistent hum of anxiety that thrummed beneath the surface.</w:t>
      </w:r>
    </w:p>
    <w:p>
      <w:pPr>
        <w:autoSpaceDN w:val="0"/>
        <w:autoSpaceDE w:val="0"/>
        <w:widowControl/>
        <w:spacing w:line="264" w:lineRule="exact" w:before="264" w:after="0"/>
        <w:ind w:left="0" w:right="0" w:firstLine="0"/>
        <w:jc w:val="left"/>
      </w:pPr>
      <w:r>
        <w:t xml:space="preserve">The repetitive nature of the waiting wore me down, slowly eroding my resilience. My energy, once boundless, dwindled to a faint flicker. Simple tasks, once effortless, became monumental efforts of will. The vibrant colors of my life had faded to muted grays, the enthusiasm that once fueled me now reduced to a weary </w:t>
        <w:br/>
        <w:t>resignation.</w:t>
      </w:r>
    </w:p>
    <w:p>
      <w:pPr>
        <w:autoSpaceDN w:val="0"/>
        <w:autoSpaceDE w:val="0"/>
        <w:widowControl/>
        <w:spacing w:line="264" w:lineRule="exact" w:before="264" w:after="0"/>
        <w:ind w:left="0" w:right="0" w:firstLine="0"/>
        <w:jc w:val="left"/>
      </w:pPr>
      <w:r>
        <w:t xml:space="preserve">Even the smallest things became fraught with meaning, each </w:t>
        <w:br/>
        <w:t xml:space="preserve">notification a potential message from him, each ringing phone a surge of hope quickly dashed by disappointment. The constant checking of my phone became a compulsive ritual, an act of </w:t>
        <w:br/>
        <w:t>desperate hope that served only to intensify my anxiety. I was living in a state of perpetual anticipation, a state where hope and despair intertwined in a painful embrace.</w:t>
      </w:r>
    </w:p>
    <w:p>
      <w:pPr>
        <w:autoSpaceDN w:val="0"/>
        <w:autoSpaceDE w:val="0"/>
        <w:widowControl/>
        <w:spacing w:line="264" w:lineRule="exact" w:before="264" w:after="0"/>
        <w:ind w:left="0" w:right="144" w:firstLine="0"/>
        <w:jc w:val="left"/>
      </w:pPr>
      <w:r>
        <w:t xml:space="preserve">My friends, sensing my distress, offered words of comfort and support, but their attempts to cheer me experienced hollow, their </w:t>
        <w:br/>
        <w:t>pronouncements of "he'll be back soon" ringing with a forced optimism I no longer felt capable of sharing. I tried to maintain a façade of normalcy, to hide the depth of my despair, but the effort was exhausting, a constant battle against the encroaching tide of loneliness.</w:t>
      </w:r>
    </w:p>
    <w:p>
      <w:pPr>
        <w:autoSpaceDN w:val="0"/>
        <w:autoSpaceDE w:val="0"/>
        <w:widowControl/>
        <w:spacing w:line="264" w:lineRule="exact" w:before="264" w:after="0"/>
        <w:ind w:left="0" w:right="0" w:firstLine="0"/>
        <w:jc w:val="left"/>
      </w:pPr>
      <w:r>
        <w:t xml:space="preserve">The physical manifestations of this emotional toll were undeniable. My appetite waned, replaced by a gnawing anxiety that left my stomach empty and my body weak. My sleep patterns became erratic, fragmented by dreams and nightmares, leaving me </w:t>
        <w:br/>
        <w:t xml:space="preserve">perpetually exhausted. I found myself increasingly irritable, </w:t>
        <w:br/>
        <w:t>snapping at loved ones, my patience worn thin by the constant weight of waiting.</w:t>
      </w:r>
    </w:p>
    <w:p>
      <w:pPr>
        <w:autoSpaceDN w:val="0"/>
        <w:autoSpaceDE w:val="0"/>
        <w:widowControl/>
        <w:spacing w:line="264" w:lineRule="exact" w:before="264" w:after="0"/>
        <w:ind w:left="0" w:right="0" w:firstLine="0"/>
        <w:jc w:val="left"/>
      </w:pPr>
      <w:r>
        <w:t>The waiting wasn’t simply a passive activity; it was a form of active suffering. It was a relentless mental and emotional workout, a constant tug-of-war between hope and despair. The hope, a fragile flame flickering in the darkness, offered a sliver of comfort, a reason to keep going. But the despair, a vast, encroaching shadow, threatened to extinguish that flame, leaving me adrift in a sea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uncertainty.</w:t>
      </w:r>
    </w:p>
    <w:p>
      <w:pPr>
        <w:autoSpaceDN w:val="0"/>
        <w:autoSpaceDE w:val="0"/>
        <w:widowControl/>
        <w:spacing w:line="264" w:lineRule="exact" w:before="264" w:after="0"/>
        <w:ind w:left="0" w:right="0" w:firstLine="0"/>
        <w:jc w:val="left"/>
      </w:pPr>
      <w:r>
        <w:t xml:space="preserve">The anticipation was agony. The not knowing was a cruel torment, far worse than any certainty, no matter how bleak. Each </w:t>
        <w:br/>
        <w:t>unanswered text, each missed call, each delayed response was a small death, a chipping away at my hope, a slow erosion of my confidence and self-worth. I longed for a definitive answer, a closure of some kind, even if it meant facing a painful truth.</w:t>
      </w:r>
    </w:p>
    <w:p>
      <w:pPr>
        <w:autoSpaceDN w:val="0"/>
        <w:autoSpaceDE w:val="0"/>
        <w:widowControl/>
        <w:spacing w:line="264" w:lineRule="exact" w:before="264" w:after="0"/>
        <w:ind w:left="0" w:right="0" w:firstLine="0"/>
        <w:jc w:val="left"/>
      </w:pPr>
      <w:r>
        <w:t xml:space="preserve">The days bled into weeks, the weeks into months. The passage of time seemed to warp and distort, stretching out into an </w:t>
        <w:br/>
        <w:t>interminable eternity. The monotony of waiting was suffocating, a slow, agonizing suffocation that left me breathless and gasping for relief. The vibrant colors of my life had all but vanished, leaving only a palette of muted grays and the ever-present shadow of despair.</w:t>
      </w:r>
    </w:p>
    <w:p>
      <w:pPr>
        <w:autoSpaceDN w:val="0"/>
        <w:autoSpaceDE w:val="0"/>
        <w:widowControl/>
        <w:spacing w:line="264" w:lineRule="exact" w:before="264" w:after="0"/>
        <w:ind w:left="0" w:right="0" w:firstLine="0"/>
        <w:jc w:val="left"/>
      </w:pPr>
      <w:r>
        <w:t>I found myself constantly searching for signs, for any indication of his return, any hint of his whereabouts. I'd scrutinize social media, searching for any clues, any trace of his presence. I’d analyze every word, every photo, searching for something, anything, that would provide a glimmer of hope. But the silence remained unbroken, a vast, echoing emptiness that swallowed my hope whole.</w:t>
      </w:r>
    </w:p>
    <w:p>
      <w:pPr>
        <w:autoSpaceDN w:val="0"/>
        <w:autoSpaceDE w:val="0"/>
        <w:widowControl/>
        <w:spacing w:line="264" w:lineRule="exact" w:before="264" w:after="0"/>
        <w:ind w:left="0" w:right="144" w:firstLine="0"/>
        <w:jc w:val="left"/>
      </w:pPr>
      <w:r>
        <w:t>The weight of the waiting became almost unbearable, a burden I carried with me everywhere, a constant, nagging presence that threatened to consume me. It was a weight that pressed down on my chest, making it difficult to breathe, a weight that drained my energy, leaving me feeling weak and depleted.</w:t>
      </w:r>
    </w:p>
    <w:p>
      <w:pPr>
        <w:autoSpaceDN w:val="0"/>
        <w:autoSpaceDE w:val="0"/>
        <w:widowControl/>
        <w:spacing w:line="264" w:lineRule="exact" w:before="264" w:after="0"/>
        <w:ind w:left="0" w:right="0" w:firstLine="0"/>
        <w:jc w:val="left"/>
      </w:pPr>
      <w:r>
        <w:t>My body began to reflect the turmoil within. My sleep was restless, haunted by vivid dreams that left me exhausted upon waking. My appetite faltered, replaced by a constant churning in my stomach. My energy levels plummeted, making even the simplest tasks feel monumental.</w:t>
      </w:r>
    </w:p>
    <w:p>
      <w:pPr>
        <w:autoSpaceDN w:val="0"/>
        <w:autoSpaceDE w:val="0"/>
        <w:widowControl/>
        <w:spacing w:line="264" w:lineRule="exact" w:before="264" w:after="0"/>
        <w:ind w:left="0" w:right="288" w:firstLine="0"/>
        <w:jc w:val="left"/>
      </w:pPr>
      <w:r>
        <w:t>The cumulative effect of this prolonged period of waiting was devastating. It chipped away at my self-esteem, causing me to question my worthiness of love, my ability to be loved. My self-doubt grew exponentially, and the anxiety that had been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persistent companion became a full-blown companion.</w:t>
      </w:r>
    </w:p>
    <w:p>
      <w:pPr>
        <w:autoSpaceDN w:val="0"/>
        <w:autoSpaceDE w:val="0"/>
        <w:widowControl/>
        <w:spacing w:line="264" w:lineRule="exact" w:before="264" w:after="0"/>
        <w:ind w:left="0" w:right="144" w:firstLine="0"/>
        <w:jc w:val="left"/>
      </w:pPr>
      <w:r>
        <w:t xml:space="preserve">In the quiet moments, alone with my thoughts, I questioned </w:t>
        <w:br/>
        <w:t>everything. Was this relationship worth the.  emotional toll? was he truly invested in us, or was this agonizing wait simply a testament to a love that was ultimately doomed to fail?</w:t>
      </w:r>
    </w:p>
    <w:p>
      <w:pPr>
        <w:autoSpaceDN w:val="0"/>
        <w:autoSpaceDE w:val="0"/>
        <w:widowControl/>
        <w:spacing w:line="264" w:lineRule="exact" w:before="264" w:after="0"/>
        <w:ind w:left="0" w:right="0" w:firstLine="0"/>
        <w:jc w:val="left"/>
      </w:pPr>
      <w:r>
        <w:t xml:space="preserve">The endless waiting was slowly but surely destroying me, eroding my hope, chipping away at my resilience. I clung to the fragile hope of our reunion, but the persistent uncertainty threatened to </w:t>
        <w:br/>
        <w:t>extinguish that last flickering flame. The burden of waiting was a heavy price to pay for love, a price I was beginning to wonder if I could afford. The question was no longer if I could endure the wait, but if I could endure the agonizing uncertainty any longer. The silence continued to hold its breath, leaving me suspended, achingly aware of the precarious balance between hope and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Fractured Reflections</w:t>
      </w:r>
    </w:p>
    <w:p>
      <w:pPr>
        <w:autoSpaceDN w:val="0"/>
        <w:autoSpaceDE w:val="0"/>
        <w:widowControl/>
        <w:spacing w:line="264" w:lineRule="exact" w:before="286" w:after="0"/>
        <w:ind w:left="0" w:right="0" w:firstLine="0"/>
        <w:jc w:val="left"/>
      </w:pPr>
      <w:r>
        <w:t>The mirror reflected a stranger. Not a stranger in the sense of a different face, but a stranger in the essence of being. The eyes staring back were hollowed, the skin pale and drawn, the vibrant spark that usually lit them dimmed to a flickering ember. This was not the person I remembered, the person brimming with life, with laughter, with love. This was a shell, a fragile husk, depleted and diminished by the relentless weight of waiting. The reflection experienced fractured, a mosaic of broken pieces, each representing a different aspect of my fractured self.</w:t>
      </w:r>
    </w:p>
    <w:p>
      <w:pPr>
        <w:autoSpaceDN w:val="0"/>
        <w:autoSpaceDE w:val="0"/>
        <w:widowControl/>
        <w:spacing w:line="264" w:lineRule="exact" w:before="264" w:after="0"/>
        <w:ind w:left="0" w:right="0" w:firstLine="0"/>
        <w:jc w:val="left"/>
      </w:pPr>
      <w:r>
        <w:t>Without him, I experienced incomplete, like a jigsaw puzzle missing its central piece. My identity, once so clearly defined, now felt hazy, blurry, almost nonexistent. Who was I without him? The question echoed in the empty spaces of my apartment, bouncing off the bare walls, reverberating in the silence. I was a constellation without its brightest star, a melody missing its most crucial note. The core of my being, the very essence of who I was, felt strangely absent, a void that no amount of distraction could fill.</w:t>
      </w:r>
    </w:p>
    <w:p>
      <w:pPr>
        <w:autoSpaceDN w:val="0"/>
        <w:autoSpaceDE w:val="0"/>
        <w:widowControl/>
        <w:spacing w:line="264" w:lineRule="exact" w:before="264" w:after="0"/>
        <w:ind w:left="0" w:right="0" w:firstLine="0"/>
        <w:jc w:val="left"/>
      </w:pPr>
      <w:r>
        <w:t xml:space="preserve">The days spun by in a dizzying blur, each indistinguishable from the last. The routine was numbing, a monotonous cycle of waking, waiting, and sleeping, punctuated only by the occasional fleeting distraction. Time became fluid, stretching and contracting, </w:t>
        <w:br/>
        <w:t>sometimes crawling at a snail's pace, other times leaping forward in jarring, disorienting bursts. My sense of self was dissolving, eroding under the relentless pressure of loneliness and uncertainty.</w:t>
      </w:r>
    </w:p>
    <w:p>
      <w:pPr>
        <w:autoSpaceDN w:val="0"/>
        <w:autoSpaceDE w:val="0"/>
        <w:widowControl/>
        <w:spacing w:line="264" w:lineRule="exact" w:before="264" w:after="0"/>
        <w:ind w:left="0" w:right="144" w:firstLine="0"/>
        <w:jc w:val="left"/>
      </w:pPr>
      <w:r>
        <w:t xml:space="preserve">My thoughts were a relentless tide, pulling me under a current of self-recrimination and doubt. Was I not enough? Was I so </w:t>
        <w:br/>
        <w:t>uninteresting, so unlovable, that he could stay away for so long? The doubts were insidious, whispering poisonous lies in the quiet moments, when the loneliness became the most palpable. They clawed at my self-esteem, stripping it bare, leaving me vulnerable and exposed. The incessant internal monologue was a relentless battle, a war waged within the confines of my own mind.</w:t>
      </w:r>
    </w:p>
    <w:p>
      <w:pPr>
        <w:autoSpaceDN w:val="0"/>
        <w:autoSpaceDE w:val="0"/>
        <w:widowControl/>
        <w:spacing w:line="324" w:lineRule="exact" w:before="204" w:after="0"/>
        <w:ind w:left="0" w:right="0" w:firstLine="0"/>
        <w:jc w:val="left"/>
      </w:pPr>
      <w:r>
        <w:t>One side of me clung desperately to hope, whispering promises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reunion, of the joy that would come with his return. It painted vivid pictures of shared laughter, tender embraces, the comforting weight of his presence. This hopeful side fueled my persistence, kept me going when the weight of despair threatened to crush me. But the other side, the darker side, whispered doubts, conjuring up </w:t>
        <w:br/>
        <w:t>scenarios of betrayal, of abandonment, of a love that was ultimately doomed.</w:t>
      </w:r>
    </w:p>
    <w:p>
      <w:pPr>
        <w:autoSpaceDN w:val="0"/>
        <w:autoSpaceDE w:val="0"/>
        <w:widowControl/>
        <w:spacing w:line="264" w:lineRule="exact" w:before="264" w:after="0"/>
        <w:ind w:left="0" w:right="0" w:firstLine="0"/>
        <w:jc w:val="left"/>
      </w:pPr>
      <w:r>
        <w:t>The dreams were as fractured as my reflections. Sometimes, I'd dream of us together, of sun-drenched beaches and starry nights, of whispered promises and stolen kisses. These dreams offered a fleeting respite from the harsh reality of my situation, a momentary escape into a world where happiness still existed. But other times, the dreams were filled with shadows, with faces and voices that were both familiar and foreign, and with a haunting sense of loss. These dreams left me waking with a start, my heart pounding, the taste of fear bitter on my tongue.</w:t>
      </w:r>
    </w:p>
    <w:p>
      <w:pPr>
        <w:autoSpaceDN w:val="0"/>
        <w:autoSpaceDE w:val="0"/>
        <w:widowControl/>
        <w:spacing w:line="264" w:lineRule="exact" w:before="264" w:after="0"/>
        <w:ind w:left="0" w:right="0" w:firstLine="0"/>
        <w:jc w:val="left"/>
      </w:pPr>
      <w:r>
        <w:t>The lies, both spoken and unspoken, were another layer to the fractured landscape of my emotions. His silence was a lie, a betrayal of the unspoken promises, the implied commitment. His absence was a lie, a denial of the bond that I believed existed between us. And my own attempts to maintain a façade of normalcy, to hide the depth of my pain from friends and family, were lies – acts of self-preservation that only served to amplify my isolation. These lies added to the growing sense of unease, creating a climate of distrust and uncertainty.</w:t>
      </w:r>
    </w:p>
    <w:p>
      <w:pPr>
        <w:autoSpaceDN w:val="0"/>
        <w:autoSpaceDE w:val="0"/>
        <w:widowControl/>
        <w:spacing w:line="264" w:lineRule="exact" w:before="264" w:after="0"/>
        <w:ind w:left="0" w:right="0" w:firstLine="0"/>
        <w:jc w:val="left"/>
      </w:pPr>
      <w:r>
        <w:t xml:space="preserve">I tried to distract myself – with work, with books, with aimless walks through the city – but the images of him, of us, kept surfacing unexpectedly. A song on the radio, a scent in the air, a familiar face in a crowd; these seemingly insignificant things would trigger a flood of memories, a torrent of emotions that would leave me breathless and spent. The memories were both a comfort and a torment; a reminder of the love I still experienced, but also a constant </w:t>
        <w:br/>
        <w:t>reminder of what I was missing.</w:t>
      </w:r>
    </w:p>
    <w:p>
      <w:pPr>
        <w:autoSpaceDN w:val="0"/>
        <w:autoSpaceDE w:val="0"/>
        <w:widowControl/>
        <w:spacing w:line="264" w:lineRule="exact" w:before="264" w:after="0"/>
        <w:ind w:left="0" w:right="0" w:firstLine="0"/>
        <w:jc w:val="left"/>
      </w:pPr>
      <w:r>
        <w:t>The silence of my apartment became unbearable. Every creak of the floorboards, every whisper of the wind outside, served to amplify the emptiness within. The walls seemed to close in, the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pressing down on me like a physical weight. I tried to fill the void with music, but the songs only served to highlight the absence of his voice, of his laughter, of his presence. I read books, hoping to lose myself in other worlds, but the words on the page blurred, my focus shifting to the void within.</w:t>
      </w:r>
    </w:p>
    <w:p>
      <w:pPr>
        <w:autoSpaceDN w:val="0"/>
        <w:autoSpaceDE w:val="0"/>
        <w:widowControl/>
        <w:spacing w:line="264" w:lineRule="exact" w:before="264" w:after="0"/>
        <w:ind w:left="0" w:right="0" w:firstLine="0"/>
        <w:jc w:val="left"/>
      </w:pPr>
      <w:r>
        <w:t xml:space="preserve">I started to question my sanity. Was this persistent longing, this relentless heartache, normal? Or was it a sign of a deeper malaise, a deeper issue I had yet to fully confront? I wondered if I had </w:t>
        <w:br/>
        <w:t>somehow become obsessed, lost within the confines of my own mind, my reality skewed by the intensity of my emotions. This self-doubt became a dangerous spiral, pulling me deeper into the depths of my despair.</w:t>
      </w:r>
    </w:p>
    <w:p>
      <w:pPr>
        <w:autoSpaceDN w:val="0"/>
        <w:autoSpaceDE w:val="0"/>
        <w:widowControl/>
        <w:spacing w:line="264" w:lineRule="exact" w:before="264" w:after="0"/>
        <w:ind w:left="0" w:right="0" w:firstLine="0"/>
        <w:jc w:val="left"/>
      </w:pPr>
      <w:r>
        <w:t>The physical symptoms were a clear reflection of my internal turmoil. Sleep evaded me, leaving me perpetually exhausted. My appetite had vanished, my body mirroring the emptiness within. The constant anxiety gnawed at my insides, leaving me restless and irritable. I lost weight, my reflection in the mirror growing thinner and more gaunt with each passing day. The image staring back was almost unrecognizable, a stark testament to the toll the waiting was taking.</w:t>
      </w:r>
    </w:p>
    <w:p>
      <w:pPr>
        <w:autoSpaceDN w:val="0"/>
        <w:autoSpaceDE w:val="0"/>
        <w:widowControl/>
        <w:spacing w:line="264" w:lineRule="exact" w:before="264" w:after="0"/>
        <w:ind w:left="0" w:right="144" w:firstLine="0"/>
        <w:jc w:val="left"/>
      </w:pPr>
      <w:r>
        <w:t>I attempted to reach out, to my friends, to family, seeking solace and understanding. But their words experienced hollow, their attempts at reassurance rings false. Their support, though well-intentioned, couldn’t penetrate the wall of loneliness that surrounded me. I felt as though they couldn't possibly understand the depth of my pain, the overwhelming sense of loss that consumed me.</w:t>
      </w:r>
    </w:p>
    <w:p>
      <w:pPr>
        <w:autoSpaceDN w:val="0"/>
        <w:autoSpaceDE w:val="0"/>
        <w:widowControl/>
        <w:spacing w:line="264" w:lineRule="exact" w:before="264" w:after="0"/>
        <w:ind w:left="0" w:right="144" w:firstLine="0"/>
        <w:jc w:val="left"/>
      </w:pPr>
      <w:r>
        <w:t>Each day became a relentless cycle of hoping and despair. The hope, fragile and flickering, was a tenacious flame that refused to be extinguished. It was fueled by the memories of our love, by the promises we had exchanged, by the shared dreams we had held so dear. Yet the despair was always present, a dark shadow looming over the fragile flame of hope, threatening to extinguish it at any moment.</w:t>
      </w:r>
    </w:p>
    <w:p>
      <w:pPr>
        <w:autoSpaceDN w:val="0"/>
        <w:autoSpaceDE w:val="0"/>
        <w:widowControl/>
        <w:spacing w:line="264" w:lineRule="exact" w:before="264" w:after="0"/>
        <w:ind w:left="0" w:right="432" w:firstLine="0"/>
        <w:jc w:val="left"/>
      </w:pPr>
      <w:r>
        <w:t>The waiting was not merely an activity, but a state of being, a consuming force that shaped my thoughts, my actions, my 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existence. It was a brutal test of endurance, a relentless assault on my emotional and mental stability. And yet, even in the midst of this agonizing uncertainty, a glimmer of hope remained. A </w:t>
        <w:br/>
        <w:t>stubborn, resilient hope that whispered of a future where the broken pieces of my fragmented self might once again be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Dreams and Nightmares</w:t>
      </w:r>
    </w:p>
    <w:p>
      <w:pPr>
        <w:autoSpaceDN w:val="0"/>
        <w:autoSpaceDE w:val="0"/>
        <w:widowControl/>
        <w:spacing w:line="264" w:lineRule="exact" w:before="286" w:after="0"/>
        <w:ind w:left="0" w:right="0" w:firstLine="0"/>
        <w:jc w:val="left"/>
      </w:pPr>
      <w:r>
        <w:t xml:space="preserve">Sleep, when it finally came, offered no respite. It wasn't the </w:t>
        <w:br/>
        <w:t xml:space="preserve">peaceful oblivion I craved, but a chaotic landscape of fragmented images and unsettling sounds. My dreams were a mirror reflecting the turmoil within, a vivid tapestry woven with threads of longing, fear, and uncertainty. One moment I would be walking hand-in-hand with him along a sun-drenched beach, the warmth of his skin against mine, the sound of the waves a soothing lullaby. His </w:t>
        <w:br/>
        <w:t>laughter, light and carefree, would echo in the salty air, and his eyes, pools of molten gold, would hold mine with a depth that promised eternity. These moments were incandescent, breathtaking in their beauty, a fleeting glimpse of the paradise lost.</w:t>
      </w:r>
    </w:p>
    <w:p>
      <w:pPr>
        <w:autoSpaceDN w:val="0"/>
        <w:autoSpaceDE w:val="0"/>
        <w:widowControl/>
        <w:spacing w:line="264" w:lineRule="exact" w:before="264" w:after="0"/>
        <w:ind w:left="0" w:right="0" w:firstLine="0"/>
        <w:jc w:val="left"/>
      </w:pPr>
      <w:r>
        <w:t xml:space="preserve">But then, the landscape would shift, the sun would be swallowed by ominous clouds, the waves turning into raging torrents threatening to pull me under. The beach would transform into a desolate </w:t>
        <w:br/>
        <w:t xml:space="preserve">wasteland, the golden sands replaced by cracked, parched earth. His laughter would morph into a chilling whisper, his voice distorted, filled with an unnerving ambiguity. His eyes, once filled with </w:t>
        <w:br/>
        <w:t>warmth, would become cold and distant, their depths shrouded in a chilling darkness. These nightmares left me gasping for breath, my heart pounding like a frantic drum against my ribs, the bitter taste of fear clinging to my tongue.</w:t>
      </w:r>
    </w:p>
    <w:p>
      <w:pPr>
        <w:autoSpaceDN w:val="0"/>
        <w:autoSpaceDE w:val="0"/>
        <w:widowControl/>
        <w:spacing w:line="264" w:lineRule="exact" w:before="264" w:after="0"/>
        <w:ind w:left="0" w:right="0" w:firstLine="0"/>
        <w:jc w:val="left"/>
      </w:pPr>
      <w:r>
        <w:t>The line between dream and reality blurred, leaving me disoriented and confused. I would wake with a start, drenched in sweat, my body trembling, unsure if the horrors I'd witnessed were mere figments of my imagination or a premonition of some impending doom. The lingering chill of the nightmare would cling to me throughout the day, a phantom limb of fear that I couldn't shake. The vivid imagery persisted, haunting my waking hours, weaving itself into the fabric of my daily existence. The mundane tasks, once manageable, became insurmountable obstacles, burdened by the weight of my anxieties.</w:t>
      </w:r>
    </w:p>
    <w:p>
      <w:pPr>
        <w:autoSpaceDN w:val="0"/>
        <w:autoSpaceDE w:val="0"/>
        <w:widowControl/>
        <w:spacing w:line="264" w:lineRule="exact" w:before="264" w:after="0"/>
        <w:ind w:left="0" w:right="0" w:firstLine="0"/>
        <w:jc w:val="left"/>
      </w:pPr>
      <w:r>
        <w:t>The dreams were often symbolic, fragments of memories and anxieties manifesting themselves in surreal and unsettling ways. One recurring dream featured a vast, empty expanse, stretching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a horizon that seemed impossibly far away. I would be walking endlessly across this barren landscape, my feet sinking into the fine, white sand, the relentless sun beating down on me. The relentless heat mirrored the burning ache in my heart, the infinite expanse representing the chasm that separated us – a physical distance that had expanded into a vast, unbridgeable gulf. The feeling of isolation was crushing, a suffocating weight that pressed down on me.</w:t>
      </w:r>
    </w:p>
    <w:p>
      <w:pPr>
        <w:autoSpaceDN w:val="0"/>
        <w:autoSpaceDE w:val="0"/>
        <w:widowControl/>
        <w:spacing w:line="264" w:lineRule="exact" w:before="264" w:after="0"/>
        <w:ind w:left="0" w:right="0" w:firstLine="0"/>
        <w:jc w:val="left"/>
      </w:pPr>
      <w:r>
        <w:t xml:space="preserve">In another dream, I was trapped in a labyrinth, a maze of twisting corridors and dead ends. The walls were tall and imposing, their surfaces smooth and cold. I wandered aimlessly, searching for an exit, my path obstructed by shadowy figures that seemed to </w:t>
        <w:br/>
        <w:t xml:space="preserve">materialize from the darkness, their faces obscured, their </w:t>
        <w:br/>
        <w:t>movements silent and menacing. This dream represented the confusion and frustration I experienced, the sense of being lost and adrift in the uncertain landscape of our relationship. The labyrinth mirrored my emotional state, the endless corridors symbolizing the lack of direction, the shadows representing the uncertainties that clouded my thoughts.</w:t>
      </w:r>
    </w:p>
    <w:p>
      <w:pPr>
        <w:autoSpaceDN w:val="0"/>
        <w:autoSpaceDE w:val="0"/>
        <w:widowControl/>
        <w:spacing w:line="264" w:lineRule="exact" w:before="264" w:after="0"/>
        <w:ind w:left="0" w:right="0" w:firstLine="0"/>
        <w:jc w:val="left"/>
      </w:pPr>
      <w:r>
        <w:t xml:space="preserve">Then there were the dreams of betrayal. I would see him with another, their laughter echoing through the night, their intimacy a painful stab to my already bruised heart. These visions were </w:t>
        <w:br/>
        <w:t xml:space="preserve">particularly cruel, tearing at the remaining threads of my hope, the images clinging to me with a painful tenacity. I would wake up sobbing, the phantom pain of betrayal lingering long after the dream faded, the bitter taste of jealousy poisoning my soul. These dreams were a manifestation of my deepest insecurities, the </w:t>
        <w:br/>
        <w:t>vulnerabilities laid bare, the fear of abandonment gnawing at my soul.</w:t>
      </w:r>
    </w:p>
    <w:p>
      <w:pPr>
        <w:autoSpaceDN w:val="0"/>
        <w:autoSpaceDE w:val="0"/>
        <w:widowControl/>
        <w:spacing w:line="264" w:lineRule="exact" w:before="264" w:after="0"/>
        <w:ind w:left="0" w:right="0" w:firstLine="0"/>
        <w:jc w:val="left"/>
      </w:pPr>
      <w:r>
        <w:t xml:space="preserve">The contrast between the beauty of the hopeful dreams and the terror of the nightmares was jarring, a stark reminder of the </w:t>
        <w:br/>
        <w:t xml:space="preserve">emotional rollercoaster I was experiencing. The serene landscapes of sun-drenched beaches and starlit nights were juxtaposed with the bleak, desolate wastelands and oppressive labyrinths of my </w:t>
        <w:br/>
        <w:t>anxieties. This stark contrast reflected the constant oscillation between hope and despair, the fragile balance between the longing for reunion and the gnawing fear of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dreams, though painful, served a purpose. They forced me to confront my deepest fears, to acknowledge the pain that I was trying so hard to suppress. They were a raw, unfiltered expression of my emotions, a visceral portrayal of my internal turmoil. In a way, these nightmares were a catharsis, a release of the pent-up anxiety and grief that I carried within. By confronting these fears in the dream-world, I experienced I could better manage them in reality.</w:t>
      </w:r>
    </w:p>
    <w:p>
      <w:pPr>
        <w:autoSpaceDN w:val="0"/>
        <w:autoSpaceDE w:val="0"/>
        <w:widowControl/>
        <w:spacing w:line="264" w:lineRule="exact" w:before="264" w:after="0"/>
        <w:ind w:left="0" w:right="0" w:firstLine="0"/>
        <w:jc w:val="left"/>
      </w:pPr>
      <w:r>
        <w:t xml:space="preserve">Even in the midst of these turbulent dreamscapes, glimmers of hope persisted. Sometimes, amidst the darkness, a single star would shine brightly, a beacon in the oppressive night. Or, within the labyrinth, I might glimpse a faint light at the end of a distant corridor, a symbol of the possibility of escape. These small, fleeting moments of hope fueled my determination, strengthening my resolve to endure the pain and uncertainty, to hold on to the belief that </w:t>
        <w:br/>
        <w:t>someday, the fractured pieces of my world might once again be whole.</w:t>
      </w:r>
    </w:p>
    <w:p>
      <w:pPr>
        <w:autoSpaceDN w:val="0"/>
        <w:autoSpaceDE w:val="0"/>
        <w:widowControl/>
        <w:spacing w:line="264" w:lineRule="exact" w:before="264" w:after="0"/>
        <w:ind w:left="0" w:right="0" w:firstLine="0"/>
        <w:jc w:val="left"/>
      </w:pPr>
      <w:r>
        <w:t>The dreams were a relentless reminder of the power of memory, the way the past could shape the present, coloring my perceptions and influencing my emotions. Every dream, every nightmare, every fleeting image, served as a powerful testament to the enduring strength of my feelings for him, a confirmation of the profound impact he had on my life.</w:t>
      </w:r>
    </w:p>
    <w:p>
      <w:pPr>
        <w:autoSpaceDN w:val="0"/>
        <w:autoSpaceDE w:val="0"/>
        <w:widowControl/>
        <w:spacing w:line="264" w:lineRule="exact" w:before="264" w:after="0"/>
        <w:ind w:left="0" w:right="0" w:firstLine="0"/>
        <w:jc w:val="left"/>
      </w:pPr>
      <w:r>
        <w:t>As the days turned into weeks, the dreams continued to reflect my emotional state. The intensity of the nightmares waned slightly as the initial shock of separation subsided, but the longing remained, a persistent ache that never truly disappeared. The dreams became less violent, less terrifying, but they still carried a poignant sadness, a lingering sense of loss that clung to me like a second skin.</w:t>
      </w:r>
    </w:p>
    <w:p>
      <w:pPr>
        <w:autoSpaceDN w:val="0"/>
        <w:autoSpaceDE w:val="0"/>
        <w:widowControl/>
        <w:spacing w:line="264" w:lineRule="exact" w:before="264" w:after="0"/>
        <w:ind w:left="0" w:right="0" w:firstLine="0"/>
        <w:jc w:val="left"/>
      </w:pPr>
      <w:r>
        <w:t xml:space="preserve">They were a constant companion, a silent witness to my inner turmoil, a reminder that even in the midst of overwhelming grief and despair, love, in its most complex and challenging forms, </w:t>
        <w:br/>
        <w:t xml:space="preserve">persisted. The dreams, in their own strange and surreal way, were a testament to the resilience of the human spirit, its ability to endure even the most profound forms of pain. They were a testament to the enduring power of hope, a flickering flame that refused to be </w:t>
        <w:br/>
        <w:t>extinguished, even in the darkest of nights. And in that, there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strange kind of comfort. A quiet acceptance of the pain, the uncertainty, the waiting, knowing that the dreams, like life itself, would continue to evolve, to change, to reflect the ever-shifting tides of my emotions.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Language of Silence</w:t>
      </w:r>
    </w:p>
    <w:p>
      <w:pPr>
        <w:autoSpaceDN w:val="0"/>
        <w:autoSpaceDE w:val="0"/>
        <w:widowControl/>
        <w:spacing w:line="264" w:lineRule="exact" w:before="286" w:after="0"/>
        <w:ind w:left="0" w:right="0" w:firstLine="0"/>
        <w:jc w:val="left"/>
      </w:pPr>
      <w:r>
        <w:t xml:space="preserve">The silence stretched between us, a vast and echoing emptiness that had once been a comforting presence, a shared space where </w:t>
        <w:br/>
        <w:t xml:space="preserve">unspoken understanding reigned. Now, it was a chasm, a gulf that swallowed words before they could be spoken, leaving only the hollow reverberations of unanswered questions. It wasn't the </w:t>
        <w:br/>
        <w:t>absence of sound that gnawed at me, but the absence of his voice, the absence of his laughter, the absence of his presence. The silence was thick with unspoken anxieties, a heavy blanket suffocating me in its weight. Each unanswered text message, each missed call, each hour of silence became a cryptic message, a cipher I desperately tried to decipher.</w:t>
      </w:r>
    </w:p>
    <w:p>
      <w:pPr>
        <w:autoSpaceDN w:val="0"/>
        <w:autoSpaceDE w:val="0"/>
        <w:widowControl/>
        <w:spacing w:line="264" w:lineRule="exact" w:before="264" w:after="0"/>
        <w:ind w:left="0" w:right="0" w:firstLine="0"/>
        <w:jc w:val="left"/>
      </w:pPr>
      <w:r>
        <w:t xml:space="preserve">I began to read meaning into the silences, creating narratives from the spaces between words, between calls, between our digital exchanges. A late reply? He must be busy, overwhelmed, or </w:t>
        <w:br/>
        <w:t>perhaps, worse, he’s found someone else. A short text message? He doesn't want to talk, he’s lost interest, the spark has faded. A missed call? He deliberately avoided contacting me. He's avoiding me. He’s avoiding us.</w:t>
      </w:r>
    </w:p>
    <w:p>
      <w:pPr>
        <w:autoSpaceDN w:val="0"/>
        <w:autoSpaceDE w:val="0"/>
        <w:widowControl/>
        <w:spacing w:line="264" w:lineRule="exact" w:before="264" w:after="0"/>
        <w:ind w:left="0" w:right="0" w:firstLine="0"/>
        <w:jc w:val="left"/>
      </w:pPr>
      <w:r>
        <w:t>These interpretations were fueled by my own anxieties, my own insecurities, a self-destructive cycle that fed upon itself. The silence wasn't simply the absence of communication; it was a breeding ground for my fears, a fertile landscape where my doubts bloomed unchecked. Every missed beat of the digital rhythm amplified my anxieties, transforming a simple lapse in communication into a seismic event in my mind. I was trapped in a cycle of overthinking, each silent moment carrying the weight of a thousand unspoken fears.</w:t>
      </w:r>
    </w:p>
    <w:p>
      <w:pPr>
        <w:autoSpaceDN w:val="0"/>
        <w:autoSpaceDE w:val="0"/>
        <w:widowControl/>
        <w:spacing w:line="264" w:lineRule="exact" w:before="264" w:after="0"/>
        <w:ind w:left="0" w:right="0" w:firstLine="0"/>
        <w:jc w:val="left"/>
      </w:pPr>
      <w:r>
        <w:t xml:space="preserve">The ambiguity of communication in this long-distance landscape added to the torment. Was a certain tone in a text message </w:t>
        <w:br/>
        <w:t>dismissive, or was I simply reading too much into it? Was a lack of detail a deliberate choice, or a sign of distraction, a sign of someone slipping away? The uncertainty was a vise, squeezing the air from my lungs, leaving me breathless and suffocated. I longed for the clarity that proximity provided, the unspoken language of glances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gestures, the subtle cues that confirmed understanding, that cemented our connection. This distance blurred the lines between reality and my imaginings, fueling an internal tempest of doubt and fear.</w:t>
      </w:r>
    </w:p>
    <w:p>
      <w:pPr>
        <w:autoSpaceDN w:val="0"/>
        <w:autoSpaceDE w:val="0"/>
        <w:widowControl/>
        <w:spacing w:line="264" w:lineRule="exact" w:before="264" w:after="0"/>
        <w:ind w:left="0" w:right="144" w:firstLine="0"/>
        <w:jc w:val="left"/>
      </w:pPr>
      <w:r>
        <w:t>The emotional weight of the distance was crushing. The physical separation was a physical manifestation of an emotional chasm, a relentless reminder of the gulf that stretched between us. It wasn't just the miles, but the feeling of being adrift, of being cut off from the comfort of his presence. The daily routines, once shared, now experienced desolate, hollow echoes of what we once had. The places we frequented, the walks we took, the cafes we lingered in, now became desolate reminders of his absence.</w:t>
      </w:r>
    </w:p>
    <w:p>
      <w:pPr>
        <w:autoSpaceDN w:val="0"/>
        <w:autoSpaceDE w:val="0"/>
        <w:widowControl/>
        <w:spacing w:line="264" w:lineRule="exact" w:before="264" w:after="0"/>
        <w:ind w:left="0" w:right="0" w:firstLine="0"/>
        <w:jc w:val="left"/>
      </w:pPr>
      <w:r>
        <w:t>I spent hours scrolling through old photos, revisiting our shared memories, clinging to the echoes of laughter and joy, of warmth and intimacy. The photographs were beautiful, poignant moments captured in time, but they offered little comfort in the face of the present reality. They were reminders of what I was missing, of the life I longed to reclaim. Each picture was a bittersweet reminder, a poignant reflection of the pain of separation.</w:t>
      </w:r>
    </w:p>
    <w:p>
      <w:pPr>
        <w:autoSpaceDN w:val="0"/>
        <w:autoSpaceDE w:val="0"/>
        <w:widowControl/>
        <w:spacing w:line="264" w:lineRule="exact" w:before="264" w:after="0"/>
        <w:ind w:left="0" w:right="0" w:firstLine="0"/>
        <w:jc w:val="left"/>
      </w:pPr>
      <w:r>
        <w:t xml:space="preserve">The small things, the seemingly insignificant details, became monumental. A particular song on the radio, a certain scent in the air, a specific phrase in a book—anything that triggered a memory of him, sent a wave of longing cascading through me. These </w:t>
        <w:br/>
        <w:t>reminders were constant, a sharp reminder of his presence in my absence. The memories experienced overwhelming at times; a torrent of emotions rushing in from the depths of my heart. The past held me captive, preventing me from moving forward, from accepting our present situation.</w:t>
      </w:r>
    </w:p>
    <w:p>
      <w:pPr>
        <w:autoSpaceDN w:val="0"/>
        <w:autoSpaceDE w:val="0"/>
        <w:widowControl/>
        <w:spacing w:line="264" w:lineRule="exact" w:before="264" w:after="0"/>
        <w:ind w:left="0" w:right="0" w:firstLine="0"/>
        <w:jc w:val="left"/>
      </w:pPr>
      <w:r>
        <w:t>Sleep offered little escape. My dreams continued to be a tapestry of fragmented images, a haunting reflection of my emotional state. The dreams were less violent now, but they carried a new weight, a heavy sense of sadness, of incompletion. In my dreams, I’d find myself wandering through empty streets, searching for him in a city that experienced both familiar and utterly foreign. The familiar settings of our memories became uncanny, unsettling mirrors of my own emotional disorientation. The city was a labyrinthine reflection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confused feelings.</w:t>
      </w:r>
    </w:p>
    <w:p>
      <w:pPr>
        <w:autoSpaceDN w:val="0"/>
        <w:autoSpaceDE w:val="0"/>
        <w:widowControl/>
        <w:spacing w:line="264" w:lineRule="exact" w:before="264" w:after="0"/>
        <w:ind w:left="0" w:right="0" w:firstLine="0"/>
        <w:jc w:val="left"/>
      </w:pPr>
      <w:r>
        <w:t xml:space="preserve">I would wake up each morning feeling depleted, drained of energy. The exhaustion wasn't simply physical; it was emotional, a profound weariness that seeped into every fiber of my being. The days </w:t>
        <w:br/>
        <w:t>blurred together, indistinguishable from one another, a relentless repetition of loneliness and longing. I experienced like a ghost, a specter haunting the edges of my own life, a shadow of my former self.</w:t>
      </w:r>
    </w:p>
    <w:p>
      <w:pPr>
        <w:autoSpaceDN w:val="0"/>
        <w:autoSpaceDE w:val="0"/>
        <w:widowControl/>
        <w:spacing w:line="264" w:lineRule="exact" w:before="264" w:after="0"/>
        <w:ind w:left="0" w:right="0" w:firstLine="0"/>
        <w:jc w:val="left"/>
      </w:pPr>
      <w:r>
        <w:t>Loneliness became a constant companion, a pervasive presence that clung to me like a second skin. It wasn't simply the absence of his physical presence; it was a deeper loneliness, a profound sense of isolation, a feeling of being cut off from the world, from myself. The silence amplified this loneliness, creating an echoing void within me.</w:t>
      </w:r>
    </w:p>
    <w:p>
      <w:pPr>
        <w:autoSpaceDN w:val="0"/>
        <w:autoSpaceDE w:val="0"/>
        <w:widowControl/>
        <w:spacing w:line="264" w:lineRule="exact" w:before="264" w:after="0"/>
        <w:ind w:left="0" w:right="0" w:firstLine="0"/>
        <w:jc w:val="left"/>
      </w:pPr>
      <w:r>
        <w:t>Yet, amidst this emotional turmoil, a flicker of hope persisted. There were moments, fleeting and fragile, when the longing didn't overwhelm me, when I could find a small measure of peace in the present moment. I would sit by the window, watching the sunset, and find a strange comfort in the beauty of the natural world. The sunsets, with their ever-changing palette of colors, were a reminder of the impermanence of things, a reminder that even in the darkest of nights, the sun always returns.</w:t>
      </w:r>
    </w:p>
    <w:p>
      <w:pPr>
        <w:autoSpaceDN w:val="0"/>
        <w:autoSpaceDE w:val="0"/>
        <w:widowControl/>
        <w:spacing w:line="264" w:lineRule="exact" w:before="264" w:after="0"/>
        <w:ind w:left="0" w:right="0" w:firstLine="0"/>
        <w:jc w:val="left"/>
      </w:pPr>
      <w:r>
        <w:t>I started keeping a journal, pouring my thoughts and feelings onto the pages, attempting to make sense of the chaos within. The act of writing was cathartic, a way to process my emotions, to give voice to the silent anxieties that gnawed at me. The words themselves, even when filled with despair, offered a kind of release, a way to confront my emotions rather than allow them to consume me.</w:t>
      </w:r>
    </w:p>
    <w:p>
      <w:pPr>
        <w:autoSpaceDN w:val="0"/>
        <w:autoSpaceDE w:val="0"/>
        <w:widowControl/>
        <w:spacing w:line="264" w:lineRule="exact" w:before="264" w:after="0"/>
        <w:ind w:left="0" w:right="0" w:firstLine="0"/>
        <w:jc w:val="left"/>
      </w:pPr>
      <w:r>
        <w:t xml:space="preserve">The journal became my confidante, a silent witness to my emotional rollercoaster. I documented the dreams, the silences, the </w:t>
        <w:br/>
        <w:t xml:space="preserve">overwhelming sense of loss, but also the small moments of hope, the fleeting glimpses of joy that pierced through the darkness. The journal wasn't just a record of my experiences; it became a </w:t>
        <w:br/>
        <w:t>testament to the resilience of the human spirit. It was a chronicle of my journey through the labyrinth of grief and 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sometimes, in the quiet moments, when the silence wasn't so deafening, I would close my eyes and imagine him beside me, feeling the phantom touch of his hand in mine. These were brief moments of reprieve, fleeting glimpses of the paradise lost, yet they were enough to sustain me, to keep the flame of hope alive in the desolate landscape of my solitude. The imagined proximity offered brief moments of peace, a fragile shield against the storm of my emotions.</w:t>
      </w:r>
    </w:p>
    <w:p>
      <w:pPr>
        <w:autoSpaceDN w:val="0"/>
        <w:autoSpaceDE w:val="0"/>
        <w:widowControl/>
        <w:spacing w:line="264" w:lineRule="exact" w:before="264" w:after="0"/>
        <w:ind w:left="0" w:right="0" w:firstLine="0"/>
        <w:jc w:val="left"/>
      </w:pPr>
      <w:r>
        <w:t xml:space="preserve">The language of silence, though initially terrifying, was slowly revealing itself. It wasn't just a void; it was a form of </w:t>
        <w:br/>
        <w:t>communication, a testament to the complexities of our connection. It was a language of unspoken anxieties, of vulnerabilities laid bare, of a love tested by distance, a love trying to find its way back to itself across a great expanse. This silent language, though painful, was shaping me, changing me, strengthening me in ways I never anticipated. The silence, in its own paradoxical way, was drawing us closer.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Doubts</w:t>
      </w:r>
    </w:p>
    <w:p>
      <w:pPr>
        <w:autoSpaceDN w:val="0"/>
        <w:autoSpaceDE w:val="0"/>
        <w:widowControl/>
        <w:spacing w:line="264" w:lineRule="exact" w:before="286" w:after="0"/>
        <w:ind w:left="0" w:right="144" w:firstLine="0"/>
        <w:jc w:val="left"/>
      </w:pPr>
      <w:r>
        <w:t>The sunset bled across the sky, painting the clouds in hues of orange and purple, a breathtaking spectacle that usually brought me a sense of peace. Tonight, however, the beauty experienced suffocating, a cruel mockery of my inner turmoil. The vibrant colors mirrored the intensity of my emotions, a swirling vortex of doubt and uncertainty. The distance, once a geographical fact, had become a chasm in my heart, a gaping wound that refused to heal.</w:t>
      </w:r>
    </w:p>
    <w:p>
      <w:pPr>
        <w:autoSpaceDN w:val="0"/>
        <w:autoSpaceDE w:val="0"/>
        <w:widowControl/>
        <w:spacing w:line="264" w:lineRule="exact" w:before="264" w:after="0"/>
        <w:ind w:left="0" w:right="0" w:firstLine="0"/>
        <w:jc w:val="left"/>
      </w:pPr>
      <w:r>
        <w:t>It had started subtly, a whisper of doubt that grew into a deafening roar. A late-night text, a missed call, a slightly shorter reply than usual – each small omission amplified in the vast expanse of the miles separating us. In the past, these minor inconveniences were dismissed as the inevitable hiccups of a long-distance relationship, but now, they experienced like ominous signs, harbingers of an impending storm.</w:t>
      </w:r>
    </w:p>
    <w:p>
      <w:pPr>
        <w:autoSpaceDN w:val="0"/>
        <w:autoSpaceDE w:val="0"/>
        <w:widowControl/>
        <w:spacing w:line="264" w:lineRule="exact" w:before="264" w:after="0"/>
        <w:ind w:left="0" w:right="0" w:firstLine="0"/>
        <w:jc w:val="left"/>
      </w:pPr>
      <w:r>
        <w:t xml:space="preserve">The doubts weren't simply about communication lapses; they burrowed deeper, questioning the very foundation of our </w:t>
        <w:br/>
        <w:t xml:space="preserve">connection. Could our love truly withstand this constant </w:t>
        <w:br/>
        <w:t xml:space="preserve">separation? Was this distance slowly eroding the bond we had carefully nurtured, brick by agonizing brick? The romantic notion of unwavering love across miles, once a comforting beacon, now seemed like a naive fantasy. The reality experienced harsher, more </w:t>
        <w:br/>
        <w:t>unforgiving. The idyllic picture of our future, once so vivid and compelling, had become blurred, indistinct, like an old photograph faded by time and neglect.</w:t>
      </w:r>
    </w:p>
    <w:p>
      <w:pPr>
        <w:autoSpaceDN w:val="0"/>
        <w:autoSpaceDE w:val="0"/>
        <w:widowControl/>
        <w:spacing w:line="264" w:lineRule="exact" w:before="264" w:after="0"/>
        <w:ind w:left="0" w:right="0" w:firstLine="0"/>
        <w:jc w:val="left"/>
      </w:pPr>
      <w:r>
        <w:t>The familiar comfort of our routines – the late-night phone calls, the shared playlists, the virtual movie nights – now experienced strained, labored. The laughter that once filled our virtual space had thinned, replaced by an awkward silence that hung heavy between our words. The playful banter, the effortless flow of conversation, was fading, replaced by stilted exchanges and hesitant pauses. The spontaneity, the easy intimacy, the effortless connection—it felt like we were two ships passing in the night, forever just missing each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found myself analyzing every interaction, dissecting every word, searching for hidden meanings, for clues that confirmed my </w:t>
        <w:br/>
        <w:t xml:space="preserve">growing apprehension. A simple "I love you" experienced less potent, less certain, its weight diminished by the sheer distance. It felt like a mantra repeated out of obligation, not an expression of overflowing affection. The words, once so powerful, had become diluted, </w:t>
        <w:br/>
        <w:t>watered down by the relentless march of miles and time.</w:t>
      </w:r>
    </w:p>
    <w:p>
      <w:pPr>
        <w:autoSpaceDN w:val="0"/>
        <w:autoSpaceDE w:val="0"/>
        <w:widowControl/>
        <w:spacing w:line="264" w:lineRule="exact" w:before="264" w:after="0"/>
        <w:ind w:left="0" w:right="0" w:firstLine="0"/>
        <w:jc w:val="left"/>
      </w:pPr>
      <w:r>
        <w:t>The fear of losing him, once a distant possibility, had become a palpable threat, a monster lurking in the shadows of my mind. The thought of him finding someone else, someone who could be physically present, someone who could fill the void I left behind, was a torturous ache in my chest. I envisioned scenarios, playing them out in my mind like a cruel movie, each one more agonizing than the last. Jealousy, a toxic guest I never wanted to welcome, crept into my heart, poisoning the very essence of my love.</w:t>
      </w:r>
    </w:p>
    <w:p>
      <w:pPr>
        <w:autoSpaceDN w:val="0"/>
        <w:autoSpaceDE w:val="0"/>
        <w:widowControl/>
        <w:spacing w:line="264" w:lineRule="exact" w:before="264" w:after="0"/>
        <w:ind w:left="0" w:right="0" w:firstLine="0"/>
        <w:jc w:val="left"/>
      </w:pPr>
      <w:r>
        <w:t xml:space="preserve">I began to question myself, my own ability to maintain a </w:t>
        <w:br/>
        <w:t xml:space="preserve">relationship under such immense pressure. Was I being </w:t>
        <w:br/>
        <w:t>unreasonable? Was my insecurity.  simply making mountains out of molehills? or was this a genuine reflection of a failing connection, a relationship slowly succumbing to the relentless weight of distance?</w:t>
      </w:r>
    </w:p>
    <w:p>
      <w:pPr>
        <w:autoSpaceDN w:val="0"/>
        <w:autoSpaceDE w:val="0"/>
        <w:widowControl/>
        <w:spacing w:line="264" w:lineRule="exact" w:before="264" w:after="0"/>
        <w:ind w:left="0" w:right="144" w:firstLine="0"/>
        <w:jc w:val="left"/>
      </w:pPr>
      <w:r>
        <w:t>The doubt was a constant, gnawing presence, a relentless tide that threatened to pull me under. I tried to fight it, to cling to the memories of our shared happiness, to the promises we whispered into the phone late at night. But the doubts were persistent, stubborn, refusing to be silenced.</w:t>
      </w:r>
    </w:p>
    <w:p>
      <w:pPr>
        <w:autoSpaceDN w:val="0"/>
        <w:autoSpaceDE w:val="0"/>
        <w:widowControl/>
        <w:spacing w:line="264" w:lineRule="exact" w:before="264" w:after="0"/>
        <w:ind w:left="0" w:right="144" w:firstLine="0"/>
        <w:jc w:val="left"/>
      </w:pPr>
      <w:r>
        <w:t xml:space="preserve">I confided in my journal, pouring out my anxieties onto the page, hoping to find some semblance of order in the chaos of my </w:t>
        <w:br/>
        <w:t>emotions. The act of writing helped, offering a temporary release, but it couldn't fully extinguish the fire of uncertainty that burned within me. The journal pages became a battlefield, a testament to the internal struggle raging within my heart. Each entry, a fresh wound, a raw expression of vulnerability.</w:t>
      </w:r>
    </w:p>
    <w:p>
      <w:pPr>
        <w:autoSpaceDN w:val="0"/>
        <w:autoSpaceDE w:val="0"/>
        <w:widowControl/>
        <w:spacing w:line="264" w:lineRule="exact" w:before="264" w:after="0"/>
        <w:ind w:left="0" w:right="144" w:firstLine="0"/>
        <w:jc w:val="left"/>
      </w:pPr>
      <w:r>
        <w:t xml:space="preserve">Sleep offered little respite. My dreams were no longer the </w:t>
        <w:br/>
        <w:t>fragmented memories of the past, but terrifying visions of our future, filled with estrangement and heartbreak. In these nocturnal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dramas, I'd see us drifting further apart, the distance stretching into an unbridgeable chasm. The dreams were vivid, visceral, leaving me waking in a cold sweat, my heart pounding with the terror of </w:t>
        <w:br/>
        <w:t>reality. The dreams were my subconscious screaming at me to wake up and make a change.</w:t>
      </w:r>
    </w:p>
    <w:p>
      <w:pPr>
        <w:autoSpaceDN w:val="0"/>
        <w:autoSpaceDE w:val="0"/>
        <w:widowControl/>
        <w:spacing w:line="264" w:lineRule="exact" w:before="264" w:after="0"/>
        <w:ind w:left="0" w:right="144" w:firstLine="0"/>
        <w:jc w:val="left"/>
      </w:pPr>
      <w:r>
        <w:t>I spent hours staring out the window, watching the world go by, feeling utterly disconnected, adrift in a sea of solitude. The city lights, once symbols of hope and excitement, now seemed distant and cold, mirroring the emotional distance that had crept into my heart. The vibrant energy of the city was a stark contrast to my internal despair.</w:t>
      </w:r>
    </w:p>
    <w:p>
      <w:pPr>
        <w:autoSpaceDN w:val="0"/>
        <w:autoSpaceDE w:val="0"/>
        <w:widowControl/>
        <w:spacing w:line="264" w:lineRule="exact" w:before="264" w:after="0"/>
        <w:ind w:left="0" w:right="0" w:firstLine="0"/>
        <w:jc w:val="left"/>
      </w:pPr>
      <w:r>
        <w:t>The songs we loved, once a soundtrack to our romance, now experienced like a painful reminder of our separation. Each note was a poignant echo of our lost intimacy, a testament to the distance that stretched between us. The music, once a source of comfort, had become a cruel reminder of the life I had lost.</w:t>
      </w:r>
    </w:p>
    <w:p>
      <w:pPr>
        <w:autoSpaceDN w:val="0"/>
        <w:autoSpaceDE w:val="0"/>
        <w:widowControl/>
        <w:spacing w:line="264" w:lineRule="exact" w:before="264" w:after="0"/>
        <w:ind w:left="0" w:right="0" w:firstLine="0"/>
        <w:jc w:val="left"/>
      </w:pPr>
      <w:r>
        <w:t>Days bled into weeks, the relentless cycle of longing and doubt continuing unabated. The hope that had sustained me for so long began to wane, replaced by a growing sense of despair. I wondered if I was fighting a losing battle, if the distance was simply too much to overcome. The thought was unbearable, but it lingered in my mind like a persistent shadow, refusing to be dismissed.</w:t>
      </w:r>
    </w:p>
    <w:p>
      <w:pPr>
        <w:autoSpaceDN w:val="0"/>
        <w:autoSpaceDE w:val="0"/>
        <w:widowControl/>
        <w:spacing w:line="264" w:lineRule="exact" w:before="264" w:after="0"/>
        <w:ind w:left="0" w:right="0" w:firstLine="0"/>
        <w:jc w:val="left"/>
      </w:pPr>
      <w:r>
        <w:t xml:space="preserve">Yet, even in the face of overwhelming doubt, a tiny spark of hope remained. A fragile ember flickering in the darkness, a testament to the enduring power of love. It was a faint whisper, almost </w:t>
        <w:br/>
        <w:t>inaudible, but it was enough to keep me going, enough to keep me searching for a way to bridge the chasm, to find a path that would lead us back to each other. The ember, small as it was, held the promise of something more, something greater, enough to keep fighting for the future of their love.</w:t>
      </w:r>
    </w:p>
    <w:p>
      <w:pPr>
        <w:autoSpaceDN w:val="0"/>
        <w:autoSpaceDE w:val="0"/>
        <w:widowControl/>
        <w:spacing w:line="264" w:lineRule="exact" w:before="264" w:after="0"/>
        <w:ind w:left="0" w:right="0" w:firstLine="0"/>
        <w:jc w:val="left"/>
      </w:pPr>
      <w:r>
        <w:t xml:space="preserve">The journey ahead experienced daunting, filled with uncertainty, but I knew I couldn't give up. I had to keep fighting for us, for the love that had once felt invincible. This distance, this time apart, was a test, a crucible that would forge our love anew. The fight would be </w:t>
        <w:br/>
        <w:t>arduous, but the reward, a deeper, stronger love, would be 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sacrifice.</w:t>
      </w:r>
    </w:p>
    <w:p>
      <w:pPr>
        <w:autoSpaceDN w:val="0"/>
        <w:autoSpaceDE w:val="0"/>
        <w:widowControl/>
        <w:spacing w:line="264" w:lineRule="exact" w:before="264" w:after="0"/>
        <w:ind w:left="0" w:right="0" w:firstLine="0"/>
        <w:jc w:val="left"/>
      </w:pPr>
      <w:r>
        <w:t>The future remained uncertain, shrouded in a fog of doubt, but I clung to the belief that our love was stronger than the miles that separated us. It was a leap of faith, a risky wager on the power of our connection, but it was a risk I was willing to take, a gamble I was prepared to make. For in the depths of my despair, the faint flame of hope still burned. A beacon in the darkness, guiding me towards a future where distance was but a fleeting illusion, and love, the unwavering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Clarity</w:t>
      </w:r>
    </w:p>
    <w:p>
      <w:pPr>
        <w:autoSpaceDN w:val="0"/>
        <w:autoSpaceDE w:val="0"/>
        <w:widowControl/>
        <w:spacing w:line="264" w:lineRule="exact" w:before="286" w:after="0"/>
        <w:ind w:left="0" w:right="0" w:firstLine="0"/>
        <w:jc w:val="left"/>
      </w:pPr>
      <w:r>
        <w:t xml:space="preserve">The rain started softly, a gentle patter against the windowpane, a counterpoint to the tempest raging within me. It wasn’t a </w:t>
        <w:br/>
        <w:t>downpour, not a furious storm, but a steady, persistent drizzle, mirroring the subtle, yet persistent, erosion of my hope. And then, a flash of clarity, brief as a lightning strike, illuminating the darkness. I remembered his laugh, the way it crinkled the corners of his eyes, the way it could chase away the shadows that clung to my soul. It was a sound I hadn't detected in weeks, a sound that experienced impossibly distant, yet vibrantly alive in my memory. For a moment, the doubt receded, replaced by a wave of warmth, a comforting reminder of the love that bound us. It wasn’t enough to dispel the uncertainty completely, but it was enough to give me a brief respite, a moment to breathe, a moment to remember why I was fighting.</w:t>
      </w:r>
    </w:p>
    <w:p>
      <w:pPr>
        <w:autoSpaceDN w:val="0"/>
        <w:autoSpaceDE w:val="0"/>
        <w:widowControl/>
        <w:spacing w:line="264" w:lineRule="exact" w:before="264" w:after="0"/>
        <w:ind w:left="0" w:right="0" w:firstLine="0"/>
        <w:jc w:val="left"/>
      </w:pPr>
      <w:r>
        <w:t>This clarity was fleeting, a fragile butterfly flitting across a stormy sky. The doubts returned soon enough, their insidious whispers weaving their way back into my thoughts, their claws digging into my already wounded heart. But the memory lingered, a tiny ember glowing faintly in the ashes of my despair, a testament to the enduring power of our connection. It was as if a hidden wellspring had been tapped, a source of strength I hadn't known I possessed. This fleeting glimpse of clarity made me realize how crucial it was for me to hold onto those moments, to cherish them, to use them as fuel to push through the darkness.</w:t>
      </w:r>
    </w:p>
    <w:p>
      <w:pPr>
        <w:autoSpaceDN w:val="0"/>
        <w:autoSpaceDE w:val="0"/>
        <w:widowControl/>
        <w:spacing w:line="264" w:lineRule="exact" w:before="264" w:after="0"/>
        <w:ind w:left="0" w:right="0" w:firstLine="0"/>
        <w:jc w:val="left"/>
      </w:pPr>
      <w:r>
        <w:t xml:space="preserve">I sought these moments, searching for them like a precious artifact in a dusty attic. Sometimes, they came in the form of a shared memory, a detail of a past encounter that brought back the warmth of his touch, the taste of his kiss, the way the light caught in his hair. Other times, it was a song, a piece of music that instantly transported me back to a specific moment in our shared past, a time of joy and laughter and effortless connection. Each of these </w:t>
        <w:br/>
        <w:t>moments was like a precious jewel, a small shard of light cutting through the pervasive darkness of my uncertainty. The music had become a chronicle of their story, each song a chapter, each note a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These moments were like stars, scattered across the vast, inky canvas of my despair. Individually, they seemed small, insignificant, easily lost in the darkness. But together, they formed a </w:t>
        <w:br/>
        <w:t>constellation, a map guiding me through the treacherous landscape of my emotions. They were proof, a tangible reminder, that our love was more than just a fleeting fancy; it was a profound connection, a powerful force that transcended the geographical distance that separated us. They were the stars I'd desperately be looking for, holding on to every little light, clinging to every small reminder.</w:t>
      </w:r>
    </w:p>
    <w:p>
      <w:pPr>
        <w:autoSpaceDN w:val="0"/>
        <w:autoSpaceDE w:val="0"/>
        <w:widowControl/>
        <w:spacing w:line="264" w:lineRule="exact" w:before="264" w:after="0"/>
        <w:ind w:left="0" w:right="0" w:firstLine="0"/>
        <w:jc w:val="left"/>
      </w:pPr>
      <w:r>
        <w:t xml:space="preserve">One evening, while flipping through old photographs, I stumbled upon a picture of us on a beach, laughing hysterically at something neither of us could remember. The sun was setting, painting the sky in those same vibrant hues that had experienced so cruelly ironic just days before. This time, however, the beauty didn't mock my sorrow; instead, it illuminated the memory, sharpening the details, bringing back the warmth of his hand in mine, the feel of the sand between our toes. The image was so vivid that it almost felt tangible, </w:t>
        <w:br/>
        <w:t>allowing me to almost feel his presence once more. In that moment, the doubt dissipated completely, replaced by an overwhelming wave of love, a profound sense of connection, a reminder that our bond was resilient and strong.</w:t>
      </w:r>
    </w:p>
    <w:p>
      <w:pPr>
        <w:autoSpaceDN w:val="0"/>
        <w:autoSpaceDE w:val="0"/>
        <w:widowControl/>
        <w:spacing w:line="264" w:lineRule="exact" w:before="264" w:after="0"/>
        <w:ind w:left="0" w:right="0" w:firstLine="0"/>
        <w:jc w:val="left"/>
      </w:pPr>
      <w:r>
        <w:t>The clarity these moments provided was not a permanent fix, not an elixir that completely healed my wounds. Instead, they were like bandages, temporary dressings on deep emotional cuts. The pain remained, the uncertainty persisted, but these moments offered relief, a space to breathe, to regain my footing before venturing back into the turbulent waters of my emotions. It was a cycle of hope and despair, a relentless ebb and flow, a constant reminder of the unpredictable nature of long-distance love. It wasn’t a straight path to happiness, but a meandering journey through a landscape of joy and sorrow, hope and despair.</w:t>
      </w:r>
    </w:p>
    <w:p>
      <w:pPr>
        <w:autoSpaceDN w:val="0"/>
        <w:autoSpaceDE w:val="0"/>
        <w:widowControl/>
        <w:spacing w:line="264" w:lineRule="exact" w:before="264" w:after="0"/>
        <w:ind w:left="0" w:right="0" w:firstLine="0"/>
        <w:jc w:val="left"/>
      </w:pPr>
      <w:r>
        <w:t>These moments of clarity were often punctuated by periods of profound loneliness. The silence of my apartment, once comforting, now echoed with the absence of his voice, the emptiness of his touch. The nights were the hardest, stretching out before me like an endless expanse, each tick of the clock a stark reminder of the miles that separated us. The silence had become a living entity, wrapping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around her, suffocating her with its emptiness. The silence, once a comfort, was now the enemy.</w:t>
      </w:r>
    </w:p>
    <w:p>
      <w:pPr>
        <w:autoSpaceDN w:val="0"/>
        <w:autoSpaceDE w:val="0"/>
        <w:widowControl/>
        <w:spacing w:line="264" w:lineRule="exact" w:before="264" w:after="0"/>
        <w:ind w:left="0" w:right="144" w:firstLine="0"/>
        <w:jc w:val="left"/>
      </w:pPr>
      <w:r>
        <w:t xml:space="preserve">But even in the darkest hours, the memories, those fleeting </w:t>
        <w:br/>
        <w:t xml:space="preserve">moments of clarity, returned like faithful companions. They would whisper reassurances, offering a glimpse of a future where the distance would be a mere footnote, a temporary inconvenience in the grand narrative of our love story. The memories had become her solace, a way to escape the oppressive loneliness that </w:t>
        <w:br/>
        <w:t>threatened to engulf her.</w:t>
      </w:r>
    </w:p>
    <w:p>
      <w:pPr>
        <w:autoSpaceDN w:val="0"/>
        <w:autoSpaceDE w:val="0"/>
        <w:widowControl/>
        <w:spacing w:line="264" w:lineRule="exact" w:before="264" w:after="0"/>
        <w:ind w:left="0" w:right="0" w:firstLine="0"/>
        <w:jc w:val="left"/>
      </w:pPr>
      <w:r>
        <w:t xml:space="preserve">The struggle was real, the pain was palpable, but amidst the </w:t>
        <w:br/>
        <w:t xml:space="preserve">darkness, these moments of clarity served as beacons of hope, a testament to the enduring power of love. The distance might have separated us physically, but it couldn't diminish the depth of our connection. The uncertainty might linger, the doubts might return, but the memories, those brief but powerful flashes of clarity, would always be there, a constant reminder of the love that held us </w:t>
        <w:br/>
        <w:t>together, a promise of a brighter future, a future where distance would be a distant memory.</w:t>
      </w:r>
    </w:p>
    <w:p>
      <w:pPr>
        <w:autoSpaceDN w:val="0"/>
        <w:autoSpaceDE w:val="0"/>
        <w:widowControl/>
        <w:spacing w:line="264" w:lineRule="exact" w:before="264" w:after="0"/>
        <w:ind w:left="0" w:right="0" w:firstLine="0"/>
        <w:jc w:val="left"/>
      </w:pPr>
      <w:r>
        <w:t xml:space="preserve">In the quiet moments, I would replay these instances in my head, savoring the details, cherishing the intensity of the emotions. It was a way of keeping him close, of holding onto the essence of our connection, of sustaining the hope that fueled my every action. The memories became a sanctuary, a place where she could escape the harsh realities of their distance. In those private moments of </w:t>
        <w:br/>
        <w:t>reflection, the distance seemed less daunting, less insurmountable.</w:t>
      </w:r>
    </w:p>
    <w:p>
      <w:pPr>
        <w:autoSpaceDN w:val="0"/>
        <w:autoSpaceDE w:val="0"/>
        <w:widowControl/>
        <w:spacing w:line="264" w:lineRule="exact" w:before="264" w:after="0"/>
        <w:ind w:left="0" w:right="0" w:firstLine="0"/>
        <w:jc w:val="left"/>
      </w:pPr>
      <w:r>
        <w:t>One such moment came while listening to our song, a melody that had marked the beginning of our relationship. The familiar chords transported me back to that day, rekindling the joy, the excitement, the overwhelming sense of connection. The music wasn't just a reminder of the past; it was a promise of the future, a testament to the strength of our bond. In that moment, the doubt faded, replaced by an unshakeable belief in the power of our love to overcome any obstacle, any distance. The song had become a symbol of hope, a reminder that their love was more powerful than the miles that separated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was a fragile hope, easily shaken by the anxieties that inevitably returned, yet it was a hope that persisted, refusing to be </w:t>
        <w:br/>
        <w:t>extinguished. Each moment of clarity was a victory, a confirmation that our love was real, that it was worth fighting for, that it was strong enough to withstand the test of distance. It was a reminder that amidst the darkness, there were still stars, still glimmers of hope, still the enduring flame of love that would guide us home to each other. The journey was arduous, the path was uncertain, but the love was real, and that was enough to sustain her through the long nights and endless days of separation.</w:t>
      </w:r>
    </w:p>
    <w:p>
      <w:pPr>
        <w:autoSpaceDN w:val="0"/>
        <w:autoSpaceDE w:val="0"/>
        <w:widowControl/>
        <w:spacing w:line="264" w:lineRule="exact" w:before="264" w:after="0"/>
        <w:ind w:left="0" w:right="0" w:firstLine="0"/>
        <w:jc w:val="left"/>
      </w:pPr>
      <w:r>
        <w:t xml:space="preserve">The journey was far from over, the uncertainty remained, but in those moments of clarity, I found the strength to continue, the conviction to believe, the unwavering faith in the power of our love to conquer the miles that stood between us. Each glimpse, each memory, each flash of certainty, was a stepping stone on the path toward a future where distance was no longer a barrier, but a mere detail in the story of our enduring love. It was a journey that </w:t>
        <w:br/>
        <w:t>required courage, resilience, and unwavering faith in the strength of their love. But it was a journey they were determined to complete together, a journey that would lead them to a brighter future. The journey was difficult, but the destination, the hope of their reunion, was worth fighting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Music</w:t>
      </w:r>
    </w:p>
    <w:p>
      <w:pPr>
        <w:autoSpaceDN w:val="0"/>
        <w:autoSpaceDE w:val="0"/>
        <w:widowControl/>
        <w:spacing w:line="264" w:lineRule="exact" w:before="286" w:after="0"/>
        <w:ind w:left="0" w:right="0" w:firstLine="0"/>
        <w:jc w:val="left"/>
      </w:pPr>
      <w:r>
        <w:t>The melody drifted from my speakers, a familiar tune that had once experienced light and carefree, now imbued with a poignant undercurrent of melancholy. It was a song we’d listened to countless times, nestled together on his worn couch, the lyrics a soundtrack to stolen kisses and whispered promises. Now, the same notes resonated with a raw ache, each chord a physical pang in my chest. The music wasn’t simply a sound; it was a visceral experience, an echo of a life lived, a love shared, a distance now agonizingly felt.</w:t>
      </w:r>
    </w:p>
    <w:p>
      <w:pPr>
        <w:autoSpaceDN w:val="0"/>
        <w:autoSpaceDE w:val="0"/>
        <w:widowControl/>
        <w:spacing w:line="264" w:lineRule="exact" w:before="264" w:after="0"/>
        <w:ind w:left="0" w:right="0" w:firstLine="0"/>
        <w:jc w:val="left"/>
      </w:pPr>
      <w:r>
        <w:t>The lyrics, once celebratory, now experienced like cryptic messages from a past self, a naive optimist who hadn't yet tasted the bitterness of separation. Lines that previously spoke of effortless connection now echoed with a profound sense of loss. It was as if the song itself had shifted, morphing from a joyful anthem to a lament, a mournful ballad echoing the turmoil within me. I found myself searching for meaning in every note, for a hidden message, for a sign that things would return to how they once were. Instead, I found only the brutal honesty of my situation mirrored back at me, stark and unforgiving.</w:t>
      </w:r>
    </w:p>
    <w:p>
      <w:pPr>
        <w:autoSpaceDN w:val="0"/>
        <w:autoSpaceDE w:val="0"/>
        <w:widowControl/>
        <w:spacing w:line="264" w:lineRule="exact" w:before="264" w:after="0"/>
        <w:ind w:left="0" w:right="0" w:firstLine="0"/>
        <w:jc w:val="left"/>
      </w:pPr>
      <w:r>
        <w:t>The song ended, and a silence descended, heavier than the rain lashing against my window. It wasn’t a comfortable quiet, the kind that allows for contemplation and peace; it was the oppressive silence of absence, the deafening void left by his absence. It was a silence that demanded to be filled, yet remained stubbornly empty, a stark reminder of the miles that stretched between us. The silence experienced tangible; I could almost reach out and touch it, a chilling manifestation of the emotional vacuum that had taken hold.</w:t>
      </w:r>
    </w:p>
    <w:p>
      <w:pPr>
        <w:autoSpaceDN w:val="0"/>
        <w:autoSpaceDE w:val="0"/>
        <w:widowControl/>
        <w:spacing w:line="264" w:lineRule="exact" w:before="264" w:after="0"/>
        <w:ind w:left="0" w:right="0" w:firstLine="0"/>
        <w:jc w:val="left"/>
      </w:pPr>
      <w:r>
        <w:t>But then, another song began to play. This time, it was a different kind of music; a hopeful melody, almost tentative in its optimism, yet resolute in its belief. It wasn't our song, not a memory shared, but a new piece, a discovery made in my search for comfort, for solace, for something to soothe the raw edges of my grief. It spoke of enduring hope, of unwavering faith, of love’s strength to conquer all obstacles.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lyrics were simple, almost childlike in their directness, yet their message resonated deeply within me. They spoke of a love that defied distance, a connection that transcended physical boundaries. It was a love story that mirrored my own, a love story that held the same fragile yet powerful hope, the same unwavering conviction, the same raw, visceral truth. As I listened, a sense of calm began to settle over me, a quiet strength that seemed to emanate from the melody itself.</w:t>
      </w:r>
    </w:p>
    <w:p>
      <w:pPr>
        <w:autoSpaceDN w:val="0"/>
        <w:autoSpaceDE w:val="0"/>
        <w:widowControl/>
        <w:spacing w:line="264" w:lineRule="exact" w:before="264" w:after="0"/>
        <w:ind w:left="0" w:right="0" w:firstLine="0"/>
        <w:jc w:val="left"/>
      </w:pPr>
      <w:r>
        <w:t>The power of music lay not just in its ability to evoke memories, but in its capacity to create new ones. Listening to music became a ritual, a form of self-care, a way to navigate the turbulent sea of my emotions. I created playlists – one for the moments of profound sadness, filled with slow, melancholic melodies that allowed me to fully embrace the grief without judgment; another for the times when a flicker of hope emerged, a collection of uplifting songs that helped me to regain a sense of perspective and remind myself of the resilience of the human spirit. And finally, a playlist for those rare moments when clarity prevailed, a mix of songs that celebrated love, joy, and the enduring strength of connection.</w:t>
      </w:r>
    </w:p>
    <w:p>
      <w:pPr>
        <w:autoSpaceDN w:val="0"/>
        <w:autoSpaceDE w:val="0"/>
        <w:widowControl/>
        <w:spacing w:line="264" w:lineRule="exact" w:before="264" w:after="0"/>
        <w:ind w:left="0" w:right="0" w:firstLine="0"/>
        <w:jc w:val="left"/>
      </w:pPr>
      <w:r>
        <w:t>I discovered that music was more than just a source of comfort; it was a tool for expression. I started to write my own lyrics, pouring my heart out onto the page, translating the unspoken emotions into tangible words. It wasn’t poetry in the traditional sense; it was a raw, unfiltered outpouring of my feelings, a stream of consciousness set to a melody. Each song became a chapter in my story of longing, a testament to the resilience of love in the face of adversity. Each song became a symbol of my journey, a marker of the emotional landscape I was navigating.</w:t>
      </w:r>
    </w:p>
    <w:p>
      <w:pPr>
        <w:autoSpaceDN w:val="0"/>
        <w:autoSpaceDE w:val="0"/>
        <w:widowControl/>
        <w:spacing w:line="264" w:lineRule="exact" w:before="264" w:after="0"/>
        <w:ind w:left="0" w:right="0" w:firstLine="0"/>
        <w:jc w:val="left"/>
      </w:pPr>
      <w:r>
        <w:t>This wasn’t just about music; it was about the creative outlet itself. The act of translating my emotions into music gave them form, gave them a shape that I could comprehend. It was as if by giving voice to my pain, I was also giving myself the power to control it, the power to begin the healing process. The music became a form of therapy, an outlet that allowed me to process the intense emotional turmoil in a healthy and productive way.</w:t>
      </w:r>
    </w:p>
    <w:p>
      <w:pPr>
        <w:autoSpaceDN w:val="0"/>
        <w:autoSpaceDE w:val="0"/>
        <w:widowControl/>
        <w:spacing w:line="322" w:lineRule="exact" w:before="206" w:after="0"/>
        <w:ind w:left="0" w:right="0" w:firstLine="0"/>
        <w:jc w:val="left"/>
      </w:pPr>
      <w:r>
        <w:t>The music I created wasn’t polished or perfect; it was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unrefined, a reflection of the chaotic emotions swirling within me. But in its imperfections, in its vulnerability, it held a power that surpassed anything I could have achieved with carefully crafted, polished words. It was a truthful reflection of the emotional chaos and uncertainty that engulfed me.</w:t>
      </w:r>
    </w:p>
    <w:p>
      <w:pPr>
        <w:autoSpaceDN w:val="0"/>
        <w:autoSpaceDE w:val="0"/>
        <w:widowControl/>
        <w:spacing w:line="264" w:lineRule="exact" w:before="264" w:after="0"/>
        <w:ind w:left="0" w:right="0" w:firstLine="0"/>
        <w:jc w:val="left"/>
      </w:pPr>
      <w:r>
        <w:t>The process became a vital part of my healing process, a lifeline in the sea of uncertainty. The act of composing music became a form of self-expression and a release, allowing her to process and manage her emotions constructively. I learned to embrace the uncertainty, the vulnerability, the raw emotion, and through this embrace found a new strength within myself.</w:t>
      </w:r>
    </w:p>
    <w:p>
      <w:pPr>
        <w:autoSpaceDN w:val="0"/>
        <w:autoSpaceDE w:val="0"/>
        <w:widowControl/>
        <w:spacing w:line="264" w:lineRule="exact" w:before="264" w:after="0"/>
        <w:ind w:left="0" w:right="144" w:firstLine="0"/>
        <w:jc w:val="left"/>
      </w:pPr>
      <w:r>
        <w:t>One evening, I played the songs I had written for him. It was a daunting task, a deeply vulnerable act, but there was a strange sense of liberation in sharing my inner turmoil through music. He listened intently, his expression unreadable at first. When the last note faded, he reached out and took my hand. There was no need for words. The music had spoken for us both; it had expressed the longing, the pain, the hope, and the unwavering commitment that bound us together. It was a profound moment of connection, a moment that transcended the miles that separated us.</w:t>
      </w:r>
    </w:p>
    <w:p>
      <w:pPr>
        <w:autoSpaceDN w:val="0"/>
        <w:autoSpaceDE w:val="0"/>
        <w:widowControl/>
        <w:spacing w:line="264" w:lineRule="exact" w:before="264" w:after="0"/>
        <w:ind w:left="0" w:right="144" w:firstLine="0"/>
        <w:jc w:val="left"/>
      </w:pPr>
      <w:r>
        <w:t>The music didn’t magically erase the distance, nor did it magically heal the pain. But it gave us a new language, a shared space where we could communicate beyond the limitations of words, a space where our emotions could be experienced, understood, and shared. It became a lifeline, a shared experience that reaffirmed the strength of our connection, the unwavering depth of our love. It was a testament to the resilience of our love.</w:t>
      </w:r>
    </w:p>
    <w:p>
      <w:pPr>
        <w:autoSpaceDN w:val="0"/>
        <w:autoSpaceDE w:val="0"/>
        <w:widowControl/>
        <w:spacing w:line="264" w:lineRule="exact" w:before="264" w:after="0"/>
        <w:ind w:left="0" w:right="0" w:firstLine="0"/>
        <w:jc w:val="left"/>
      </w:pPr>
      <w:r>
        <w:t>The days blurred into weeks, weeks into months, yet the music remained a constant companion. It was a journal of my emotional journey, a record of the pain, the loneliness, and the relentless hope that fueled me. It was a chronicle of my love for him, a testament to the power of love to transcend distance and time. Each note, each melody, was a small piece of my heart, laid bare for the world to hear. Each song became a reflection of the ongoing battle and the resilience to overcome every obstacle.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as I listened to these melodies, played and replayed, I realised that the power of music extended beyond its inherent beauty. It wasn’t merely an escape from reality, but a transformative force, forging a new path through the emotional labyrinth of a long-distance relationship. The music became a narrative of the journey, chronicling the highs and lows with raw authenticity. The music wasn't just a background; it was a participant in the story, adding another layer of depth and emotion.</w:t>
      </w:r>
    </w:p>
    <w:p>
      <w:pPr>
        <w:autoSpaceDN w:val="0"/>
        <w:autoSpaceDE w:val="0"/>
        <w:widowControl/>
        <w:spacing w:line="264" w:lineRule="exact" w:before="264" w:after="0"/>
        <w:ind w:left="0" w:right="0" w:firstLine="0"/>
        <w:jc w:val="left"/>
      </w:pPr>
      <w:r>
        <w:t xml:space="preserve">The journey continued, the distance remained, but the music </w:t>
        <w:br/>
        <w:t xml:space="preserve">provided an anchor, a grounding force amidst the uncertainty and turmoil. It was a beacon of hope, a testament to the resilience of the human spirit, a symbol of the enduring strength of love. It was a testament to the human spirit's capacity to find beauty, solace, and connection even in the face of profound adversity. And in that, I found a profound sense of peace, a quiet assurance that even in the darkest of times, the power of music, and of love, could illuminate the path forward. The music helped bridge the gap, reminding her that despite the physical separation, their connection remained strong and unwavering. The music served as a powerful reminder of their love, a constant companion throughout the journey. The music became a symbol of their enduring love, a testament to their </w:t>
        <w:br/>
        <w:t>strength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Letters Unsent</w:t>
      </w:r>
    </w:p>
    <w:p>
      <w:pPr>
        <w:autoSpaceDN w:val="0"/>
        <w:autoSpaceDE w:val="0"/>
        <w:widowControl/>
        <w:spacing w:line="264" w:lineRule="exact" w:before="286" w:after="0"/>
        <w:ind w:left="0" w:right="0" w:firstLine="0"/>
        <w:jc w:val="left"/>
      </w:pPr>
      <w:r>
        <w:t xml:space="preserve">The melody faded, leaving behind a silence pregnant with unspoken words. Words that clawed at my throat, desperate to escape, yet paralyzed by a fear that experienced heavier than the miles stretching </w:t>
        <w:br/>
        <w:t>between us. They existed only as echoes in my mind, a chorus of unsent letters, each one a testament to the chasm that yawned between my heart and his.</w:t>
      </w:r>
    </w:p>
    <w:p>
      <w:pPr>
        <w:autoSpaceDN w:val="0"/>
        <w:autoSpaceDE w:val="0"/>
        <w:widowControl/>
        <w:spacing w:line="264" w:lineRule="exact" w:before="264" w:after="0"/>
        <w:ind w:left="0" w:right="144" w:firstLine="0"/>
        <w:jc w:val="left"/>
      </w:pPr>
      <w:r>
        <w:t xml:space="preserve">The first letter began simply enough, a casual greeting, a playful attempt to bridge the distance with lighthearted banter. But the casual tone quickly crumbled, replaced by a raw honesty that startled even me. "It's raining here," I wrote, "the kind of rain that soaks you to the bone, leaving you shivering and cold, even inside. It reminds me of you, of how your absence chills me to the core." The words experienced inadequate, pale imitations of the profound </w:t>
        <w:br/>
        <w:t>loneliness that consumed me. I crumpled the page, the sound a small, pathetic rebellion against the suffocating silence.</w:t>
      </w:r>
    </w:p>
    <w:p>
      <w:pPr>
        <w:autoSpaceDN w:val="0"/>
        <w:autoSpaceDE w:val="0"/>
        <w:widowControl/>
        <w:spacing w:line="264" w:lineRule="exact" w:before="264" w:after="0"/>
        <w:ind w:left="0" w:right="144" w:firstLine="0"/>
        <w:jc w:val="left"/>
      </w:pPr>
      <w:r>
        <w:t>Another letter began in the midst of a sleepless night, the words a jumbled mess of anxieties and insecurities. "I keep replaying our conversations in my head, searching for clues, for hints that I've misread your silence, that maybe you feel the same way I do. But all I hear is the echo of my own doubts, the whispers of fear that tell me I'm alone in this." The letter detailed all the "what ifs", the endless scenarios that played out in the theater of my mind; imagined conversations where he would confess feelings mirrored my own, and conversely, conversations where he admitted to moving on, leaving me stranded in a sea of heartbreak.</w:t>
      </w:r>
    </w:p>
    <w:p>
      <w:pPr>
        <w:autoSpaceDN w:val="0"/>
        <w:autoSpaceDE w:val="0"/>
        <w:widowControl/>
        <w:spacing w:line="264" w:lineRule="exact" w:before="264" w:after="0"/>
        <w:ind w:left="0" w:right="0" w:firstLine="0"/>
        <w:jc w:val="left"/>
      </w:pPr>
      <w:r>
        <w:t>Yet another letter started with a vivid description of my day; banal details suddenly imbued with profound significance due to his absence. "I witnessed a couple holding hands today, walking through the park, oblivious to the world around them. It made me ache, a physical pain that settled deep in my chest. I wanted to run to them, to scream, 'Look at me! I'm here without you, baby, but you're still on my lonely mind. Do you see the pain? The ache?'" The letter veered from observing ordinary events into intense emotions, the pain of yearning rendered in sharp strokes. The stark contrast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highlighted the enormity of missing him.</w:t>
      </w:r>
    </w:p>
    <w:p>
      <w:pPr>
        <w:autoSpaceDN w:val="0"/>
        <w:autoSpaceDE w:val="0"/>
        <w:widowControl/>
        <w:spacing w:line="264" w:lineRule="exact" w:before="264" w:after="0"/>
        <w:ind w:left="0" w:right="0" w:firstLine="0"/>
        <w:jc w:val="left"/>
      </w:pPr>
      <w:r>
        <w:t>I wrote about the mundane: the taste of coffee in the morning, the warmth of the sun on my skin, the feel of the worn fabric of my favorite sweater. But everything experienced different, dulled, incomplete, lacking the vibrant hue of his presence. Each seemingly ordinary detail was a poignant reminder of his absence, a stark testament to the vast emptiness he had left behind. Every sensory experience was a phantom limb, constantly reminding me of what I had lost.</w:t>
      </w:r>
    </w:p>
    <w:p>
      <w:pPr>
        <w:autoSpaceDN w:val="0"/>
        <w:autoSpaceDE w:val="0"/>
        <w:widowControl/>
        <w:spacing w:line="264" w:lineRule="exact" w:before="264" w:after="0"/>
        <w:ind w:left="0" w:right="0" w:firstLine="0"/>
        <w:jc w:val="left"/>
      </w:pPr>
      <w:r>
        <w:t>Then there were the letters filled with fierce, desperate longing. "I miss the way you smell, the way your hand fits perfectly in mine, the sound of your laughter echoing in my ears. I miss your smile, the way it could chase away the shadows that sometimes haunt me.</w:t>
      </w:r>
    </w:p>
    <w:p>
      <w:pPr>
        <w:autoSpaceDN w:val="0"/>
        <w:autoSpaceDE w:val="0"/>
        <w:widowControl/>
        <w:spacing w:line="264" w:lineRule="exact" w:before="58" w:after="0"/>
        <w:ind w:left="0" w:right="0" w:firstLine="0"/>
        <w:jc w:val="left"/>
      </w:pPr>
      <w:r>
        <w:t>I miss the simple act of being near you, feeling your warmth, hearing your breath beside mine. I long for the simplest of things. I long for the simplest of gestures, yet here I am alone." These were the letters I couldn't bear to send, the confessions of a heart laid bare, vulnerable to the possibility of rejection.</w:t>
      </w:r>
    </w:p>
    <w:p>
      <w:pPr>
        <w:autoSpaceDN w:val="0"/>
        <w:autoSpaceDE w:val="0"/>
        <w:widowControl/>
        <w:spacing w:line="264" w:lineRule="exact" w:before="264" w:after="0"/>
        <w:ind w:left="0" w:right="0" w:firstLine="0"/>
        <w:jc w:val="left"/>
      </w:pPr>
      <w:r>
        <w:t xml:space="preserve">The unsent letters became a sanctuary, a private space where I could express my most vulnerable emotions without fear of </w:t>
        <w:br/>
        <w:t>judgment or rejection. They were my confidantes, my therapists, the silent witnesses to the tumultuous sea of my emotions. They recorded the ebb and flow of my feelings; the moments of hope, the periods of despair, and the slow, painful climb back towards a semblance of peace.</w:t>
      </w:r>
    </w:p>
    <w:p>
      <w:pPr>
        <w:autoSpaceDN w:val="0"/>
        <w:autoSpaceDE w:val="0"/>
        <w:widowControl/>
        <w:spacing w:line="264" w:lineRule="exact" w:before="264" w:after="0"/>
        <w:ind w:left="0" w:right="0" w:firstLine="0"/>
        <w:jc w:val="left"/>
      </w:pPr>
      <w:r>
        <w:t>There were letters filled with anger, too. A blistering resentment at the circumstances that had forced this distance upon us. "How is it possible to be so close yet feel so utterly alone?" I railed, words spilling onto the page like molten lava. "It’s not fair. It’s not fair that we are miles apart while our hearts remain intertwined. It’s not fair that I am constantly grappling with this agonizing distance." But these too, remained unsent. The anger, I realised, was merely a mask for a deeper fear: the fear of losing him.</w:t>
      </w:r>
    </w:p>
    <w:p>
      <w:pPr>
        <w:autoSpaceDN w:val="0"/>
        <w:autoSpaceDE w:val="0"/>
        <w:widowControl/>
        <w:spacing w:line="264" w:lineRule="exact" w:before="264" w:after="0"/>
        <w:ind w:left="0" w:right="0" w:firstLine="0"/>
        <w:jc w:val="left"/>
      </w:pPr>
      <w:r>
        <w:t>Some letters were filled with desperate pleas for reassurance, for confirmation that.  our love was strong enough to withstand the relentless test of distance. “tell me you feel it too,” i wrote, “tell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this pain is shared, that this distance is not the end but merely a cruel test of our love.” These were the most vulnerable letters, the ones that revealed the deepest cracks in my armor, the raw fear of inadequacy. To send these experienced equivalent to exposing my heart, vulnerable and throbbing, to the elements.</w:t>
      </w:r>
    </w:p>
    <w:p>
      <w:pPr>
        <w:autoSpaceDN w:val="0"/>
        <w:autoSpaceDE w:val="0"/>
        <w:widowControl/>
        <w:spacing w:line="264" w:lineRule="exact" w:before="264" w:after="0"/>
        <w:ind w:left="0" w:right="0" w:firstLine="0"/>
        <w:jc w:val="left"/>
      </w:pPr>
      <w:r>
        <w:t>I envisioned his responses in my head, imagining the tone of his voice, the gentle expression in his eyes. I replayed the conversations in my mind, constructing scenarios that seemed to provide an imaginary comfort. But these were merely comforting illusions. The silence, however, was deafening. The emptiness, a vast, echoing void.</w:t>
      </w:r>
    </w:p>
    <w:p>
      <w:pPr>
        <w:autoSpaceDN w:val="0"/>
        <w:autoSpaceDE w:val="0"/>
        <w:widowControl/>
        <w:spacing w:line="264" w:lineRule="exact" w:before="264" w:after="0"/>
        <w:ind w:left="0" w:right="0" w:firstLine="0"/>
        <w:jc w:val="left"/>
      </w:pPr>
      <w:r>
        <w:t>One letter, however, was different. It was a letter of acceptance, a quiet acknowledgement of the reality of our situation. "Maybe," I wrote, "this distance isn't a punishment, but a test. Maybe it's a way of proving the strength of our love, the resilience of our bond. Maybe this is the crucible where our love is forged anew, stronger than ever before." This letter contained a hint of hope; a gentle ray of light amidst the tumultuous emotional storms.</w:t>
      </w:r>
    </w:p>
    <w:p>
      <w:pPr>
        <w:autoSpaceDN w:val="0"/>
        <w:autoSpaceDE w:val="0"/>
        <w:widowControl/>
        <w:spacing w:line="264" w:lineRule="exact" w:before="264" w:after="0"/>
        <w:ind w:left="0" w:right="0" w:firstLine="0"/>
        <w:jc w:val="left"/>
      </w:pPr>
      <w:r>
        <w:t>But even this letter remained unsent. It experienced too presumptuous, too optimistic, too much like a declaration of war against the forces that seemed determined to keep us apart. I was afraid the hope felt premature, a fragile butterfly that could be crushed under the weight of reality. Perhaps, this was the truest reflection of my state: a constant oscillation between despair and a fragile, tentative hope.</w:t>
      </w:r>
    </w:p>
    <w:p>
      <w:pPr>
        <w:autoSpaceDN w:val="0"/>
        <w:autoSpaceDE w:val="0"/>
        <w:widowControl/>
        <w:spacing w:line="264" w:lineRule="exact" w:before="264" w:after="0"/>
        <w:ind w:left="0" w:right="0" w:firstLine="0"/>
        <w:jc w:val="left"/>
      </w:pPr>
      <w:r>
        <w:t xml:space="preserve">The unsent letters piled up, a silent testament to the unspoken words, the unsaid emotions. They lay nestled amongst drafts of poems and scattered lyric sheets; a poignant collection of my heart's private thoughts. They were a physical manifestation of the </w:t>
        <w:br/>
        <w:t xml:space="preserve">emotional battle I was fighting, a relentless struggle against </w:t>
        <w:br/>
        <w:t>distance, doubt, and the fear of rejection.</w:t>
      </w:r>
    </w:p>
    <w:p>
      <w:pPr>
        <w:autoSpaceDN w:val="0"/>
        <w:autoSpaceDE w:val="0"/>
        <w:widowControl/>
        <w:spacing w:line="264" w:lineRule="exact" w:before="264" w:after="0"/>
        <w:ind w:left="0" w:right="0" w:firstLine="0"/>
        <w:jc w:val="left"/>
      </w:pPr>
      <w:r>
        <w:t xml:space="preserve">The weight of these unsent letters became almost unbearable at times, a constant reminder of my unvoiced emotions. Yet, </w:t>
        <w:br/>
        <w:t>paradoxically, they also provided a sense of comfort, a testament to the depth of my feelings. They were an intimate record of my journey, an emotional diary that captured the rawness of love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face of overwhelming adversity. They became a space of creative exploration, where I could translate my emotions into words, and in doing so, begin the long, arduous journey of self-understanding. The very act of writing them experienced like an act of self-preservation, a </w:t>
        <w:br/>
        <w:t>lifeline in the turbulent sea of my emotions.</w:t>
      </w:r>
    </w:p>
    <w:p>
      <w:pPr>
        <w:autoSpaceDN w:val="0"/>
        <w:autoSpaceDE w:val="0"/>
        <w:widowControl/>
        <w:spacing w:line="264" w:lineRule="exact" w:before="264" w:after="0"/>
        <w:ind w:left="0" w:right="0" w:firstLine="0"/>
        <w:jc w:val="left"/>
      </w:pPr>
      <w:r>
        <w:t>Finally, one evening, I decided to make a bonfire. I gathered the unsent letters, along with other mementos of our time together –photographs, ticket stubs, dried flowers pressed between the pages of books. The flames crackled and danced, consuming the paper and transforming them into glowing embers. As the fire consumed the letters, it experienced as though I was releasing a part of myself, purging the fear and anxiety that had held me captive. It was a symbolic letting go, a ritualistic cleansing. It didn't erase the pain or the distance, but it did alleviate the crushing weight of unspoken words, freeing up space within my heart to face the future, whatever it may bring. The air cleared, symbolically, and metaphorically, making way for a fresh start. The journey continued, the distance remained, but the fire, a symbol of burning away the past, allowed me to face the future with new eyes, a new sense of resolve. The act had freed me from the burden of unspoken emotions, leaving me ready to finally face the uncertainty of what was to come, both strengthened and humbled by the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a Voice</w:t>
      </w:r>
    </w:p>
    <w:p>
      <w:pPr>
        <w:autoSpaceDN w:val="0"/>
        <w:autoSpaceDE w:val="0"/>
        <w:widowControl/>
        <w:spacing w:line="264" w:lineRule="exact" w:before="286" w:after="0"/>
        <w:ind w:left="0" w:right="0" w:firstLine="0"/>
        <w:jc w:val="left"/>
      </w:pPr>
      <w:r>
        <w:t>The wind chimes outside my window tinkled, a delicate melody that usually soothed me. Tonight, however, it was a cruel mockery, each chime a tiny hammer blow against the wall of my loneliness. It sounded eerily like his laughter, a sound I’d etched into the deepest recesses of my memory. The echo lingered, a phantom presence in the quiet room, and the illusion of his closeness, so fragile, experienced unbearably painful. The silence that followed was deafening, a void that swallowed me whole.</w:t>
      </w:r>
    </w:p>
    <w:p>
      <w:pPr>
        <w:autoSpaceDN w:val="0"/>
        <w:autoSpaceDE w:val="0"/>
        <w:widowControl/>
        <w:spacing w:line="264" w:lineRule="exact" w:before="264" w:after="0"/>
        <w:ind w:left="0" w:right="0" w:firstLine="0"/>
        <w:jc w:val="left"/>
      </w:pPr>
      <w:r>
        <w:t xml:space="preserve">I walked to the kitchen, the familiar creak of the floorboards underfoot a stark contrast to the turmoil in my heart. The </w:t>
        <w:br/>
        <w:t xml:space="preserve">refrigerator hummed, a low, persistent drone that usually went unnoticed. Tonight, it was a relentless reminder of the empty space beside me, the absence of his warmth, the lack of his presence. Every mundane sound – the ticking of the clock, the distant siren, the rustle of leaves outside – had been imbued with a new </w:t>
        <w:br/>
        <w:t>significance, each a subtle yet persistent reminder of his absence.</w:t>
      </w:r>
    </w:p>
    <w:p>
      <w:pPr>
        <w:autoSpaceDN w:val="0"/>
        <w:autoSpaceDE w:val="0"/>
        <w:widowControl/>
        <w:spacing w:line="264" w:lineRule="exact" w:before="264" w:after="0"/>
        <w:ind w:left="0" w:right="0" w:firstLine="0"/>
        <w:jc w:val="left"/>
      </w:pPr>
      <w:r>
        <w:t>Even the scent of his cologne, faint but persistent, clung to my favorite sweater. The familiar smell, once a source of comfort and happiness, now triggered a wave of acute longing. It was a phantom touch, a spectral embrace, a fleeting moment of connection that only served to heighten the reality of his absence. I buried my face in the soft fabric, inhaling deeply, desperately trying to cling to the illusion of his nearness. The scent faded, leaving behind a poignant emptiness, a lingering ache that settled deep within my bones. It was like trying to hold onto smoke, an impossible task.</w:t>
      </w:r>
    </w:p>
    <w:p>
      <w:pPr>
        <w:autoSpaceDN w:val="0"/>
        <w:autoSpaceDE w:val="0"/>
        <w:widowControl/>
        <w:spacing w:line="264" w:lineRule="exact" w:before="264" w:after="0"/>
        <w:ind w:left="0" w:right="0" w:firstLine="0"/>
        <w:jc w:val="left"/>
      </w:pPr>
      <w:r>
        <w:t xml:space="preserve">I found myself retracing our steps, our shared memories becoming visceral wounds. The coffee shop where we first met, the park where we shared our first kiss, the bookstore where we spent </w:t>
        <w:br/>
        <w:t>countless hours browsing – each location became a shrine to our love, a painful testament to the vast distance that now separated us.</w:t>
      </w:r>
    </w:p>
    <w:p>
      <w:pPr>
        <w:autoSpaceDN w:val="0"/>
        <w:autoSpaceDE w:val="0"/>
        <w:widowControl/>
        <w:spacing w:line="264" w:lineRule="exact" w:before="60" w:after="0"/>
        <w:ind w:left="0" w:right="0" w:firstLine="0"/>
        <w:jc w:val="left"/>
      </w:pPr>
      <w:r>
        <w:t xml:space="preserve">Each place was a painful reminder of shared moments now just ghosts of a past that experienced both incredibly close and.  impossibly </w:t>
        <w:br/>
        <w:t>distant. i felt a strange sense of displacement; a disassociation from the present, a constant yearning for the past, a lingering question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what the future held.</w:t>
      </w:r>
    </w:p>
    <w:p>
      <w:pPr>
        <w:autoSpaceDN w:val="0"/>
        <w:autoSpaceDE w:val="0"/>
        <w:widowControl/>
        <w:spacing w:line="264" w:lineRule="exact" w:before="264" w:after="0"/>
        <w:ind w:left="0" w:right="0" w:firstLine="0"/>
        <w:jc w:val="left"/>
      </w:pPr>
      <w:r>
        <w:t>The other day, I was walking down the street, and I witnessed a couple laughing, their arms intertwined. Their joy experienced like a physical blow, a jarring contrast to the deep ache in my chest. I felt a surge of envy, a fierce pang of longing so intense it stole my breath. Their happiness was a mirror reflecting my own profound loneliness. It wasn't just their happiness that pierced me, but the simple act of intimacy; the casual closeness that felt utterly alien to my current state of isolation. The act of simply being towas enveloped byer felt like a luxury I could no longer afford.</w:t>
      </w:r>
    </w:p>
    <w:p>
      <w:pPr>
        <w:autoSpaceDN w:val="0"/>
        <w:autoSpaceDE w:val="0"/>
        <w:widowControl/>
        <w:spacing w:line="264" w:lineRule="exact" w:before="264" w:after="0"/>
        <w:ind w:left="0" w:right="0" w:firstLine="0"/>
        <w:jc w:val="left"/>
      </w:pPr>
      <w:r>
        <w:t xml:space="preserve">There were moments when I experienced his presence, a phantom touch on my arm, the brush of his hair against my cheek. These moments were fleeting, illusory, yet they were intensely real. They were echoes of a past that refused to fade. These were not mere </w:t>
        <w:br/>
        <w:t xml:space="preserve">hallucinations but instead a projection of my desire and yearning, a manifestation of the depth of love, refusing to be extinguished. It was as if my senses were playing tricks on me, creating phantom memories and sensations, brief moments of connection that </w:t>
        <w:br/>
        <w:t>intensified the unbearable reality of our separation.</w:t>
      </w:r>
    </w:p>
    <w:p>
      <w:pPr>
        <w:autoSpaceDN w:val="0"/>
        <w:autoSpaceDE w:val="0"/>
        <w:widowControl/>
        <w:spacing w:line="264" w:lineRule="exact" w:before="264" w:after="0"/>
        <w:ind w:left="0" w:right="0" w:firstLine="0"/>
        <w:jc w:val="left"/>
      </w:pPr>
      <w:r>
        <w:t xml:space="preserve">His laughter seemed to reverberate in the rustling of leaves, the whispering wind. His voice resonated in the murmur of the crowd, a comforting, familiar sound that vanished as quickly as it arrived, leaving me with a profound sense of loss. Even the mundane sounds of daily life – the hum of the refrigerator, the dripping of the faucet– transformed into a symphony of my longing, each note a poignant reminder of his absence. I would find myself straining to hear his voice in the wind, or to find his form in the shadows cast by the setting sun. The act of searching became almost a ritual, an </w:t>
        <w:br/>
        <w:t>obsessive quest to bridge the chasm between us.</w:t>
      </w:r>
    </w:p>
    <w:p>
      <w:pPr>
        <w:autoSpaceDN w:val="0"/>
        <w:autoSpaceDE w:val="0"/>
        <w:widowControl/>
        <w:spacing w:line="264" w:lineRule="exact" w:before="264" w:after="0"/>
        <w:ind w:left="0" w:right="0" w:firstLine="0"/>
        <w:jc w:val="left"/>
      </w:pPr>
      <w:r>
        <w:t>Once, I woke up from a dream where he was beside me. The memory of his warmth against me lingered, a phantom heat on my skin long after I'd opened my eyes to the stark reality of the empty bed. The lingering warmth was a cruel illusion, accentuating the chilling reality of his absence. It experienced as though a piece of me had been ripped away, leaving behind an emptiness that seemed to grow larger each passing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One evening, I was listening to our favorite song on repeat. The music, once a source of joy and connection, now brought me to tears. Each note, each lyric, was a reminder of the shared moments, of the laughter, and the whispered secrets that had filled our lives.</w:t>
      </w:r>
    </w:p>
    <w:p>
      <w:pPr>
        <w:autoSpaceDN w:val="0"/>
        <w:autoSpaceDE w:val="0"/>
        <w:widowControl/>
        <w:spacing w:line="264" w:lineRule="exact" w:before="58" w:after="0"/>
        <w:ind w:left="0" w:right="288" w:firstLine="0"/>
        <w:jc w:val="left"/>
      </w:pPr>
      <w:r>
        <w:t>It was a celebration of the past, a lament for the present, and a cautious hope for a future yet unknown. The melody was a siren song, both comforting and heartbreaking, luring me back to memories that brought equal measures of joy and sorrow.</w:t>
      </w:r>
    </w:p>
    <w:p>
      <w:pPr>
        <w:autoSpaceDN w:val="0"/>
        <w:autoSpaceDE w:val="0"/>
        <w:widowControl/>
        <w:spacing w:line="264" w:lineRule="exact" w:before="264" w:after="0"/>
        <w:ind w:left="0" w:right="0" w:firstLine="0"/>
        <w:jc w:val="left"/>
      </w:pPr>
      <w:r>
        <w:t>The longing was a physical ache, a constant tightening in my chest. It was an invisible weight, pressing down on me, suffocating me. It manifested itself in a thousand small ways – the unmade bed, the untouched food on my plate, the unread books on my shelf. Each was a symbol of my neglect, a reflection of my inability to engage with the present, my mind constantly wandering back to him, to a past that seemed both vivid and impossible to retrieve.</w:t>
      </w:r>
    </w:p>
    <w:p>
      <w:pPr>
        <w:autoSpaceDN w:val="0"/>
        <w:autoSpaceDE w:val="0"/>
        <w:widowControl/>
        <w:spacing w:line="264" w:lineRule="exact" w:before="264" w:after="0"/>
        <w:ind w:left="0" w:right="0" w:firstLine="0"/>
        <w:jc w:val="left"/>
      </w:pPr>
      <w:r>
        <w:t xml:space="preserve">Sleep offered no escape. My dreams were haunted by his image, his voice whispering promises that experienced both real and unreal. I would wake up with a start, the lingering echoes of his touch a bittersweet phantom memory. The line between dream and reality blurred, intensifying the already agonizing pain of his absence. Sleep </w:t>
        <w:br/>
        <w:t>became a battlefield, a constant struggle between the comfort of dreams and the harsh reality of waking life.</w:t>
      </w:r>
    </w:p>
    <w:p>
      <w:pPr>
        <w:autoSpaceDN w:val="0"/>
        <w:autoSpaceDE w:val="0"/>
        <w:widowControl/>
        <w:spacing w:line="264" w:lineRule="exact" w:before="264" w:after="0"/>
        <w:ind w:left="0" w:right="0" w:firstLine="0"/>
        <w:jc w:val="left"/>
      </w:pPr>
      <w:r>
        <w:t>The silence in my apartment was the most tormenting of all. It was a vast, echoing emptiness that amplified the loneliness, highlighting the unbearable reality of our separation. The silence was not merely the absence of sound but an absence of his presence, a constant, oppressive reminder of the vast distance that lay between us. It was a silence that screamed, a void that threatened to swallow me whole.</w:t>
      </w:r>
    </w:p>
    <w:p>
      <w:pPr>
        <w:autoSpaceDN w:val="0"/>
        <w:autoSpaceDE w:val="0"/>
        <w:widowControl/>
        <w:spacing w:line="264" w:lineRule="exact" w:before="264" w:after="0"/>
        <w:ind w:left="0" w:right="0" w:firstLine="0"/>
        <w:jc w:val="left"/>
      </w:pPr>
      <w:r>
        <w:t>Yet, amidst the pain, there was a flicker of hope, a stubborn refusal to surrender to despair. The memories, the echoes of his voice, the phantom sensations – they were all testaments to the strength of our love, a bond that transcended distance and time. They were a reminder that even in the darkest moments, love could endure, a beacon of hope guiding me through the storm. Despite the pain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loneliness, that love remained the only thing that kept me alive, my only hope amidst the unbearable loneliness. I would continue to hold onto it, no matter how long the distance, how deep the </w:t>
        <w:br/>
        <w:t>darkness. It was a promise to myself that, even though I was alone, I was not forgotten, and that this love, though tested, would never be 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Connection</w:t>
      </w:r>
    </w:p>
    <w:p>
      <w:pPr>
        <w:autoSpaceDN w:val="0"/>
        <w:autoSpaceDE w:val="0"/>
        <w:widowControl/>
        <w:spacing w:line="264" w:lineRule="exact" w:before="286" w:after="0"/>
        <w:ind w:left="0" w:right="0" w:firstLine="0"/>
        <w:jc w:val="left"/>
      </w:pPr>
      <w:r>
        <w:t xml:space="preserve">The cafe was bustling, a cacophony of clinking mugs and hushed conversations, yet I experienced utterly isolated. I’d come here, hoping the familiar hum of activity would somehow soothe the ache in my chest, a futile attempt to drown out the relentless echo of his </w:t>
        <w:br/>
        <w:t>absence. I ordered a latte, the familiar warmth of the cup a meager comfort against the chill in my soul. I watched the couples, their laughter and whispered confidences a cruel mockery of my solitude. Their ease, their intimacy, was a stark contrast to the gaping hole in my life. It wasn't just the absence of physical touch, but the lack of shared inside jokes, the unspoken understanding, the comfortable silences that once defined our relationship. These were things no casual conversation, no friendly smile, could ever replicate.</w:t>
      </w:r>
    </w:p>
    <w:p>
      <w:pPr>
        <w:autoSpaceDN w:val="0"/>
        <w:autoSpaceDE w:val="0"/>
        <w:widowControl/>
        <w:spacing w:line="264" w:lineRule="exact" w:before="264" w:after="0"/>
        <w:ind w:left="0" w:right="0" w:firstLine="0"/>
        <w:jc w:val="left"/>
      </w:pPr>
      <w:r>
        <w:t xml:space="preserve">I tried to engage in conversation with the barista, a friendly young woman with bright eyes and a warm smile. She asked about my day, and I mumbled a response, the words feeling clumsy and inadequate. Her genuine interest experienced almost suffocating, a stark reminder of the effortless connection I once shared with him. The conversation ended abruptly, leaving me feeling even more isolated than before. Her kindness, while well-intentioned, felt like a </w:t>
        <w:br/>
        <w:t xml:space="preserve">spotlight highlighting my solitude. I was desperately seeking </w:t>
        <w:br/>
        <w:t>connection, but the chasm between us felt insurmountable.</w:t>
      </w:r>
    </w:p>
    <w:p>
      <w:pPr>
        <w:autoSpaceDN w:val="0"/>
        <w:autoSpaceDE w:val="0"/>
        <w:widowControl/>
        <w:spacing w:line="264" w:lineRule="exact" w:before="264" w:after="0"/>
        <w:ind w:left="0" w:right="0" w:firstLine="0"/>
        <w:jc w:val="left"/>
      </w:pPr>
      <w:r>
        <w:t>Later that evening, I called my best friend, Sarah. We talked for hours, but even her comforting words experienced insufficient. She listened patiently, offering platitudes and understanding, but I could sense a growing distance, a subtle shift in our dynamic. She was trying to be supportive, but the sheer magnitude of my grief seemed to overwhelm her. Her empathy was a lifeline, but it couldn't bridge the unfathomable void left by his absence. The conversation ended with a promise to catch up soon, a polite formality that felt hollow and inadequate. The weight of my loneliness remained, heavy and inescapable.</w:t>
      </w:r>
    </w:p>
    <w:p>
      <w:pPr>
        <w:autoSpaceDN w:val="0"/>
        <w:autoSpaceDE w:val="0"/>
        <w:widowControl/>
        <w:spacing w:line="264" w:lineRule="exact" w:before="264" w:after="0"/>
        <w:ind w:left="0" w:right="0" w:firstLine="0"/>
        <w:jc w:val="left"/>
      </w:pPr>
      <w:r>
        <w:t>I reached out to my family, too. My mother’s voice, laced with concern, was a soothing balm, but her words experienced inadequate to address the unique ache in my heart. She offered practical advice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suggesting I take up a new hobby, or volunteer, or travel – but these suggestions experienced like a trivialization of my grief. It wasn't a lack of activity I craved, but a reconnection to a love that felt impossibly distant. Their love and support were invaluable, but they couldn't understand the profound nature of the loss, the unique and </w:t>
        <w:br/>
        <w:t xml:space="preserve">irreplaceable bond that had been severed by miles and </w:t>
        <w:br/>
        <w:t>circumstances.</w:t>
      </w:r>
    </w:p>
    <w:p>
      <w:pPr>
        <w:autoSpaceDN w:val="0"/>
        <w:autoSpaceDE w:val="0"/>
        <w:widowControl/>
        <w:spacing w:line="264" w:lineRule="exact" w:before="264" w:after="0"/>
        <w:ind w:left="0" w:right="0" w:firstLine="0"/>
        <w:jc w:val="left"/>
      </w:pPr>
      <w:r>
        <w:t xml:space="preserve">Even casual interactions with strangers experienced strained, a constant reminder of my profound isolation. A chance encounter on the street, a brief exchange with a shop assistant – each interaction felt devoid of genuine connection. The smiles felt forced, the words hollwas enveloped byIt felt like everyone else was moving forward in life, </w:t>
        <w:br/>
        <w:t>entangled in their own relationships and routines, while I was stuck in this lonely orbit around his absence.</w:t>
      </w:r>
    </w:p>
    <w:p>
      <w:pPr>
        <w:autoSpaceDN w:val="0"/>
        <w:autoSpaceDE w:val="0"/>
        <w:widowControl/>
        <w:spacing w:line="264" w:lineRule="exact" w:before="264" w:after="0"/>
        <w:ind w:left="0" w:right="0" w:firstLine="0"/>
        <w:jc w:val="left"/>
      </w:pPr>
      <w:r>
        <w:t xml:space="preserve">One evening, I found myself wandering through a park, a place where he and I had spent countless hours, laughing and sharing dreams under the starry sky. The familiar scent of pine needles and damp earth brought back a rush of memories, each one a sharp stab of longing. The laughter of children playing nearby experienced jarring, a stark reminder of the joy that had been stolen from me. I found myself sitting on a bench, watching the couples stroll by, their hands intertwined, their laughter a constant, painful reminder of my solitude. I felt a strange sense of detachment, as if I was </w:t>
        <w:br/>
        <w:t>observing my own life through a distorted lens, witnessing the misery as an outsider rather than feeling it myself.</w:t>
      </w:r>
    </w:p>
    <w:p>
      <w:pPr>
        <w:autoSpaceDN w:val="0"/>
        <w:autoSpaceDE w:val="0"/>
        <w:widowControl/>
        <w:spacing w:line="264" w:lineRule="exact" w:before="264" w:after="0"/>
        <w:ind w:left="0" w:right="288" w:firstLine="0"/>
        <w:jc w:val="left"/>
      </w:pPr>
      <w:r>
        <w:t>I tried to find solace in art, in music, in literature. I immersed myself in stories of love and loss, hoping to find some form of catharsis. The books spoke of similar emotions, but the words experienced inadequate, failing to express the unique depths of my own pain.</w:t>
      </w:r>
    </w:p>
    <w:p>
      <w:pPr>
        <w:autoSpaceDN w:val="0"/>
        <w:autoSpaceDE w:val="0"/>
        <w:widowControl/>
        <w:spacing w:line="264" w:lineRule="exact" w:before="58" w:after="0"/>
        <w:ind w:left="0" w:right="144" w:firstLine="0"/>
        <w:jc w:val="left"/>
      </w:pPr>
      <w:r>
        <w:t>The music, once a source of shared joy, now experienced like a cruel reminder of what I had lost. I felt like I was adrift in a sea of melancholy, searching for a shore that seemed impossibly distant.</w:t>
      </w:r>
    </w:p>
    <w:p>
      <w:pPr>
        <w:autoSpaceDN w:val="0"/>
        <w:autoSpaceDE w:val="0"/>
        <w:widowControl/>
        <w:spacing w:line="264" w:lineRule="exact" w:before="264" w:after="0"/>
        <w:ind w:left="0" w:right="0" w:firstLine="0"/>
        <w:jc w:val="left"/>
      </w:pPr>
      <w:r>
        <w:t>My apartment, once a sanctuary of shared laughter and intimacy, now experienced like a tomb. Every object held a memory, every corner whispered of him. The silence was deafening, amplified by the emptiness that had become my constant companion. Even the small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rituals we had shared – the morning coffee, the evening movie, the shared meal – experienced unbearable in their absence. Each was a brutal reminder of what I had lost. The familiar routine had dissolved into chaos, replaced by a monotonous cycle of despair and longing.</w:t>
      </w:r>
    </w:p>
    <w:p>
      <w:pPr>
        <w:autoSpaceDN w:val="0"/>
        <w:autoSpaceDE w:val="0"/>
        <w:widowControl/>
        <w:spacing w:line="264" w:lineRule="exact" w:before="264" w:after="0"/>
        <w:ind w:left="0" w:right="0" w:firstLine="0"/>
        <w:jc w:val="left"/>
      </w:pPr>
      <w:r>
        <w:t>Sleep offered no escape, my dreams haunted by fragmented images of him, of shared moments that experienced both real and unreal. I woke each morning with a renewed sense of loss, the physical weight of my loneliness almost unbearable. It felt as if a part of me had been ripped away, leaving behind a hollow space that could never be filled.</w:t>
      </w:r>
    </w:p>
    <w:p>
      <w:pPr>
        <w:autoSpaceDN w:val="0"/>
        <w:autoSpaceDE w:val="0"/>
        <w:widowControl/>
        <w:spacing w:line="264" w:lineRule="exact" w:before="264" w:after="0"/>
        <w:ind w:left="0" w:right="0" w:firstLine="0"/>
        <w:jc w:val="left"/>
      </w:pPr>
      <w:r>
        <w:t xml:space="preserve">The search for connection became an obsessive quest, a desperate attempt to fill the void, to ease the pain. Yet every encounter, every interaction, served only to highlight the immensity of my loss, the unique and irreplaceable connection that had been severed. It experienced as though I was searching for a missing piece of a puzzle, a piece that could only be found in his presence, a presence that felt </w:t>
        <w:br/>
        <w:t xml:space="preserve">impossibly distant. The constant yearning, the persistent longing, was a crushing weight that seemed to suffocate me, an invisible burden I carried with me everywhere I went. It felt as if the very fabric of my being had been unravelled, leaving me raw and </w:t>
        <w:br/>
        <w:t xml:space="preserve">exposed, vulnerable to the harsh realities of my solitude. And in those moments of raw vulnerability, in the deepest moments of despair, the small flicker of hope remained, like a stubborn ember refusing to be extinguished. The unwavering belief that one day, the distance would close, the connection would be restored, and the relentless ache in my heart would finally begin to heal. That </w:t>
        <w:br/>
        <w:t>stubborn ember was my lifeline, keeping me afloat in the turbulent sea of grief, sustaining me in my lonely journey toward a future yet unknown, a future I could only hope would one day bring me back to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Crushing Weight of Time</w:t>
      </w:r>
    </w:p>
    <w:p>
      <w:pPr>
        <w:autoSpaceDN w:val="0"/>
        <w:autoSpaceDE w:val="0"/>
        <w:widowControl/>
        <w:spacing w:line="264" w:lineRule="exact" w:before="286" w:after="0"/>
        <w:ind w:left="0" w:right="0" w:firstLine="0"/>
        <w:jc w:val="left"/>
      </w:pPr>
      <w:r>
        <w:t xml:space="preserve">The clock on the wall seemed to mock me, its steady tick-tock a relentless reminder of time’s relentless march. Each second experienced like a hammer blow, chipping away at my already fragile resolve. Days bled into weeks, weeks into months, each one stretching into an eternity of longing. The calendar, once a tool for planning shared adventures, now served as a cruel chronicle of our separation, a testament to the immeasurable distance between us. I found myself obsessively checking the time, as if willing the hours to speed up, desperate to bridge the gap, to somehow fast-forward to the </w:t>
        <w:br/>
        <w:t>moment of our reunion. But time, it seemed, was a cruel mistress, dispensing its gifts and punishments with an indifference that bordered on malice.</w:t>
      </w:r>
    </w:p>
    <w:p>
      <w:pPr>
        <w:autoSpaceDN w:val="0"/>
        <w:autoSpaceDE w:val="0"/>
        <w:widowControl/>
        <w:spacing w:line="264" w:lineRule="exact" w:before="264" w:after="0"/>
        <w:ind w:left="0" w:right="0" w:firstLine="0"/>
        <w:jc w:val="left"/>
      </w:pPr>
      <w:r>
        <w:t>My apartment, once filled with the echoes of laughter and shared intimacy, now experienced like a mausoleum, a monument to lost joy. The silence was unbearable, a deafening void that swallowed me whole.</w:t>
      </w:r>
    </w:p>
    <w:p>
      <w:pPr>
        <w:autoSpaceDN w:val="0"/>
        <w:autoSpaceDE w:val="0"/>
        <w:widowControl/>
        <w:spacing w:line="264" w:lineRule="exact" w:before="60" w:after="0"/>
        <w:ind w:left="0" w:right="0" w:firstLine="0"/>
        <w:jc w:val="left"/>
      </w:pPr>
      <w:r>
        <w:t>I’d walk from room to room, tracing the contours of his absence, running my fingers along the surfaces he had touched, searching for some phantom echo of his presence. His scent, once so familiar, so comforting, had faded, leaving behind only a lingering emptiness.</w:t>
      </w:r>
    </w:p>
    <w:p>
      <w:pPr>
        <w:autoSpaceDN w:val="0"/>
        <w:autoSpaceDE w:val="0"/>
        <w:widowControl/>
        <w:spacing w:line="264" w:lineRule="exact" w:before="264" w:after="0"/>
        <w:ind w:left="0" w:right="0" w:firstLine="0"/>
        <w:jc w:val="left"/>
      </w:pPr>
      <w:r>
        <w:t xml:space="preserve">The repetitive nature of my days was jarring, a stark contrast to the dynamism of my memories. Each morning, I’d wake to the same routine: the brewing of coffee, the quiet hum of the refrigerator, the soft glow of the sunrise filtering through the blinds. These once mundane tasks were now imbued with a profound sense of </w:t>
        <w:br/>
        <w:t xml:space="preserve">loneliness, each action a painful reminder of his absence. I’d eat my breakfast alone, the silence amplifying the emptiness in my gut. I’d spend hours lost in my work, seeking refuge in the structured world of words, only to find that even the solace of writing was </w:t>
        <w:br/>
        <w:t>insufficient to silence the relentless ache in my heart.</w:t>
      </w:r>
    </w:p>
    <w:p>
      <w:pPr>
        <w:autoSpaceDN w:val="0"/>
        <w:autoSpaceDE w:val="0"/>
        <w:widowControl/>
        <w:spacing w:line="264" w:lineRule="exact" w:before="264" w:after="0"/>
        <w:ind w:left="0" w:right="144" w:firstLine="0"/>
        <w:jc w:val="left"/>
      </w:pPr>
      <w:r>
        <w:t>Evenings were the worst. The sun would set, casting long shadows across my apartment, mirroring the lengthening shadows of my despair. I’d try to distract myself – reading, watching movies, listening to music – but nothing seemed to fill the void. The songs we had once shared, the melodies that had marked our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journey, now experienced like a cruel mockery of our separation, each note a poignant reminder of the chasm between us.</w:t>
      </w:r>
    </w:p>
    <w:p>
      <w:pPr>
        <w:autoSpaceDN w:val="0"/>
        <w:autoSpaceDE w:val="0"/>
        <w:widowControl/>
        <w:spacing w:line="264" w:lineRule="exact" w:before="264" w:after="0"/>
        <w:ind w:left="0" w:right="0" w:firstLine="0"/>
        <w:jc w:val="left"/>
      </w:pPr>
      <w:r>
        <w:t>Sleep offered little respite. My dreams were haunted by fragmented images of him, of shared moments that experienced both real and unreal. I'd wake up gasping for breath, my heart pounding in my chest, the phantom weight of his absence heavy upon me. The mornings were always the worst. The light filtering through the window seemed to amplify the emptiness, casting a harsh spotlight on my isolation.</w:t>
      </w:r>
    </w:p>
    <w:p>
      <w:pPr>
        <w:autoSpaceDN w:val="0"/>
        <w:autoSpaceDE w:val="0"/>
        <w:widowControl/>
        <w:spacing w:line="264" w:lineRule="exact" w:before="264" w:after="0"/>
        <w:ind w:left="0" w:right="0" w:firstLine="0"/>
        <w:jc w:val="left"/>
      </w:pPr>
      <w:r>
        <w:t>I tried to fill the empty hours with productivity. I took up painting, hoping to capture the kaleidoscope of emotions that swirled within me. But the colours seemed dull, lifeless, mirroring the bleakness of my situation. I started running, hoping to outrun the pain, only to find that the rhythm of my footsteps was just another metronome keeping time with the relentless beat of my sorrow. I volunteered at a local soup kitchen, hoping to connect with others, to find some semblance of purpose beyond my own grief. But even the faces of the people I helped couldn't erase the sense of isolation that clung to me like a shroud.</w:t>
      </w:r>
    </w:p>
    <w:p>
      <w:pPr>
        <w:autoSpaceDN w:val="0"/>
        <w:autoSpaceDE w:val="0"/>
        <w:widowControl/>
        <w:spacing w:line="264" w:lineRule="exact" w:before="264" w:after="0"/>
        <w:ind w:left="0" w:right="0" w:firstLine="0"/>
        <w:jc w:val="left"/>
      </w:pPr>
      <w:r>
        <w:t>Friends and family reached out, offering support and empathy. Their kindness was a balm to my wounded soul, a testament to the enduring power of human connection. But even their well-meaning words couldn’t fully comprehend the unique depth of my despair. Their sympathy was genuine, their intentions pure, but the vastness of my emotional landscape remained largely uncharted by them.</w:t>
      </w:r>
    </w:p>
    <w:p>
      <w:pPr>
        <w:autoSpaceDN w:val="0"/>
        <w:autoSpaceDE w:val="0"/>
        <w:widowControl/>
        <w:spacing w:line="264" w:lineRule="exact" w:before="58" w:after="0"/>
        <w:ind w:left="0" w:right="288" w:firstLine="0"/>
        <w:jc w:val="left"/>
      </w:pPr>
      <w:r>
        <w:t>Their presence offered solace, and their attempts to alleviate my suffering were appreciated, but ultimately, they were unable to bridge the unfathomable gap created by the distance.</w:t>
      </w:r>
    </w:p>
    <w:p>
      <w:pPr>
        <w:autoSpaceDN w:val="0"/>
        <w:autoSpaceDE w:val="0"/>
        <w:widowControl/>
        <w:spacing w:line="264" w:lineRule="exact" w:before="264" w:after="0"/>
        <w:ind w:left="0" w:right="0" w:firstLine="0"/>
        <w:jc w:val="left"/>
      </w:pPr>
      <w:r>
        <w:t>The crushing weight of time intensified my longing. It was not just the physical distance that separated us, but the emotional chasm that had grown between us in the endless waiting. Each day that passed seemed to etch a new line of sorrow on my face, to add a layer of fatigue to my spirit. The world around me continued its relentless dance, indifferent to my pain, moving in its own rhythm, while I remained rooted in a standstill, my gaze fixated on the horizon, waiting for a ship that might never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found myself replaying memories, clinging to them as if they were life rafts in a turbulent sea. I’d spend hours scrutinizing </w:t>
        <w:br/>
        <w:t xml:space="preserve">photographs, tracing the lines of his face, memorizing the details of his smile. Each image was a painful reminder of our shared past, a stark contrast to the bleak reality of our present. The memories, once vibrant and full of life, now experienced like faded photographs, their colours dulled by the passage of time and the weight of absence. I yearned for the tangibility of the past, for the comfort of his </w:t>
        <w:br/>
        <w:t>presence, for the shared laughter and unspoken understanding that had defined our relationship.</w:t>
      </w:r>
    </w:p>
    <w:p>
      <w:pPr>
        <w:autoSpaceDN w:val="0"/>
        <w:autoSpaceDE w:val="0"/>
        <w:widowControl/>
        <w:spacing w:line="264" w:lineRule="exact" w:before="264" w:after="0"/>
        <w:ind w:left="0" w:right="0" w:firstLine="0"/>
        <w:jc w:val="left"/>
      </w:pPr>
      <w:r>
        <w:t>The silence in my apartment was deafening, yet the memories that haunted me were just as loud. I experienced the constant thrum of his absence, a relentless vibration in the air, a spectral presence that filled every room, every corner, every shadow. The rhythm of our shared life, once so vibrant, had been replaced by the metronomic tick-tock of the clock on the wall, a relentless reminder of the passage of time, a passage that seemed to stretch endlessly between us.</w:t>
      </w:r>
    </w:p>
    <w:p>
      <w:pPr>
        <w:autoSpaceDN w:val="0"/>
        <w:autoSpaceDE w:val="0"/>
        <w:widowControl/>
        <w:spacing w:line="264" w:lineRule="exact" w:before="264" w:after="0"/>
        <w:ind w:left="0" w:right="0" w:firstLine="0"/>
        <w:jc w:val="left"/>
      </w:pPr>
      <w:r>
        <w:t xml:space="preserve">There were moments, fleeting moments, when I experienced the hope flicker, a fragile ember in the darkness. A sudden burst of sunshine through the window, a familiar song on the radio, a chance </w:t>
        <w:br/>
        <w:t>encounter that stirred a faint echo of his presence. These were moments of respite, brief islands of calm in a turbulent sea of grief.</w:t>
      </w:r>
    </w:p>
    <w:p>
      <w:pPr>
        <w:autoSpaceDN w:val="0"/>
        <w:autoSpaceDE w:val="0"/>
        <w:widowControl/>
        <w:spacing w:line="264" w:lineRule="exact" w:before="58" w:after="0"/>
        <w:ind w:left="0" w:right="144" w:firstLine="0"/>
        <w:jc w:val="left"/>
      </w:pPr>
      <w:r>
        <w:t>But these moments were all too brief, and the waves of despair always returned, pulling me back into the relentless current of my longing.</w:t>
      </w:r>
    </w:p>
    <w:p>
      <w:pPr>
        <w:autoSpaceDN w:val="0"/>
        <w:autoSpaceDE w:val="0"/>
        <w:widowControl/>
        <w:spacing w:line="264" w:lineRule="exact" w:before="264" w:after="0"/>
        <w:ind w:left="0" w:right="0" w:firstLine="0"/>
        <w:jc w:val="left"/>
      </w:pPr>
      <w:r>
        <w:t>I was adrift, suspended in this desolate space between then and now, yearning for a return to a past that was irrevocably lost, desperately hoping for a future that seemed impossibly distant. The weight of the endless waiting, the crushing burden of time, was relentless. And yet, amidst this crushing weight, a stubborn ember of hope continued to glow, a testament to the resilience of love, the enduring power of connection, and the unwavering belief that one day, the distance would close, and we would be together again. The wait experienced like an eternity, but the thought of him, the memory of his touch, the echo of his laughter – these were the anchors that kept me afloat, preventing me from succumbing entirely to the crushing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weight of time and the suffocating blanket of my loneliness.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Flickering Hope</w:t>
      </w:r>
    </w:p>
    <w:p>
      <w:pPr>
        <w:autoSpaceDN w:val="0"/>
        <w:autoSpaceDE w:val="0"/>
        <w:widowControl/>
        <w:spacing w:line="264" w:lineRule="exact" w:before="286" w:after="0"/>
        <w:ind w:left="0" w:right="0" w:firstLine="0"/>
        <w:jc w:val="left"/>
      </w:pPr>
      <w:r>
        <w:t>The smallest things became anchors in the storm. A stray sunbeam, warming a forgotten corner of my apartment, experienced like a hand reaching across the miles. The scent of rain on dry pavement, reminiscent of a walk we'd taken hand-in-hand, brought a sudden, sharp pang of longing, but also a spark of remembrance, a reminder of shared joy. These fleeting moments of sensory recall were like whispered promises, subtle assurances that the past hadn't entirely vanished, that our connection wasn't severed.</w:t>
      </w:r>
    </w:p>
    <w:p>
      <w:pPr>
        <w:autoSpaceDN w:val="0"/>
        <w:autoSpaceDE w:val="0"/>
        <w:widowControl/>
        <w:spacing w:line="264" w:lineRule="exact" w:before="264" w:after="0"/>
        <w:ind w:left="0" w:right="0" w:firstLine="0"/>
        <w:jc w:val="left"/>
      </w:pPr>
      <w:r>
        <w:t xml:space="preserve">Music became a double-edged sword. The songs we'd danced to, the melodies we'd hummed together, now experienced bittersweet, a mixture of joy and sorrow. They were a poignant reminder of what I had lost, a stark contrast to the emptiness of my present. Yet, within that sorrow, a strange sort of comfort resided. In those notes, in those rhythms, I found a connection to him, a phantom presence, a </w:t>
        <w:br/>
        <w:t>whisper across the void. It was as if the music itself carried his essence, a tangible link across the expanse of miles that separated us.</w:t>
      </w:r>
    </w:p>
    <w:p>
      <w:pPr>
        <w:autoSpaceDN w:val="0"/>
        <w:autoSpaceDE w:val="0"/>
        <w:widowControl/>
        <w:spacing w:line="264" w:lineRule="exact" w:before="264" w:after="0"/>
        <w:ind w:left="0" w:right="0" w:firstLine="0"/>
        <w:jc w:val="left"/>
      </w:pPr>
      <w:r>
        <w:t xml:space="preserve">I started a journal, filling its pages with words that poured out of me like a dam had broken. I wrote of the mundane and the </w:t>
        <w:br/>
        <w:t xml:space="preserve">profound, of the chipped paint on the windowsill and the vastness of the universe. I described the texture of the worn rug under my feet, the taste of bitter coffee in the morning, the way the light shifted across the room throughout the day. It was a meticulous cataloging of my existence, an attempt to make sense of my </w:t>
        <w:br/>
        <w:t>loneliness, to find order in the chaos of my emotions. And within those seemingly insignificant details, I began to find a strange sort of beauty, a quiet strength emerging from the depths of my sorrow.</w:t>
      </w:r>
    </w:p>
    <w:p>
      <w:pPr>
        <w:autoSpaceDN w:val="0"/>
        <w:autoSpaceDE w:val="0"/>
        <w:widowControl/>
        <w:spacing w:line="264" w:lineRule="exact" w:before="264" w:after="0"/>
        <w:ind w:left="0" w:right="0" w:firstLine="0"/>
        <w:jc w:val="left"/>
      </w:pPr>
      <w:r>
        <w:t>Sleep remained elusive, but my dreams had shifted. The fragmented images of him were still present, but now they were interwoven with dreams of our reunion. I witnessed myself rushing towards him, my heart pounding with anticipation, as if my entire existence was culminating in that single embrace. The dreams were never fully realized, often ending on a cliffhanger, leaving me with a lingering sense of yearning. Yet, despite their unfinished nature,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provided a glimmer of hope, a tantalizing glimpse of the future I so desperately craved. They were a testament to the enduring power of my love for him, a steadfast belief in the possibility of our eventual reconciliation.</w:t>
      </w:r>
    </w:p>
    <w:p>
      <w:pPr>
        <w:autoSpaceDN w:val="0"/>
        <w:autoSpaceDE w:val="0"/>
        <w:widowControl/>
        <w:spacing w:line="264" w:lineRule="exact" w:before="264" w:after="0"/>
        <w:ind w:left="0" w:right="144" w:firstLine="0"/>
        <w:jc w:val="left"/>
      </w:pPr>
      <w:r>
        <w:t xml:space="preserve">One day, I stumbled upon an old box of letters. Our </w:t>
        <w:br/>
        <w:t>correspondence, written before the days of instant communication, experienced strangely timeless. Each letter was a window into a past self, a younger, more carefree version of myself, filled with innocent optimism and naive hope. Reading his words, I found myself transported back in time, the weight of my loneliness momentarily lifted by the warmth of his affection. His words, ink-stained and aged, were a powerful testament to his enduring love for me, a message reaching across the gulf of time and distance.</w:t>
      </w:r>
    </w:p>
    <w:p>
      <w:pPr>
        <w:autoSpaceDN w:val="0"/>
        <w:autoSpaceDE w:val="0"/>
        <w:widowControl/>
        <w:spacing w:line="264" w:lineRule="exact" w:before="264" w:after="0"/>
        <w:ind w:left="0" w:right="0" w:firstLine="0"/>
        <w:jc w:val="left"/>
      </w:pPr>
      <w:r>
        <w:t xml:space="preserve">I spent hours rereading them, tracing the familiar loops of his handwriting, absorbing each sentence, each word, as if they were precious jewels. His wit, his tenderness, his unwavering support – it all flowed from the pages, a stream of affection that transcended the miles that separated us. His words were a comfort, a reminder of our shared history, a promise of a future yet to come. The letters became my sanctuary, a safe haven where I could escape the </w:t>
        <w:br/>
        <w:t xml:space="preserve">crushing weight of my loneliness and reconnect with the profound love we shared. They were a tangible link to him, a constant </w:t>
        <w:br/>
        <w:t>presence amidst the deafening silence of my apartment.</w:t>
      </w:r>
    </w:p>
    <w:p>
      <w:pPr>
        <w:autoSpaceDN w:val="0"/>
        <w:autoSpaceDE w:val="0"/>
        <w:widowControl/>
        <w:spacing w:line="264" w:lineRule="exact" w:before="264" w:after="0"/>
        <w:ind w:left="0" w:right="0" w:firstLine="0"/>
        <w:jc w:val="left"/>
      </w:pPr>
      <w:r>
        <w:t xml:space="preserve">The flickering flame of hope grew stronger, fueled by the </w:t>
        <w:br/>
        <w:t xml:space="preserve">unwavering belief in our connection. I began to find ways to bridge the distance, however small. I sent him emails, long, rambling missives filled with details of my day, my thoughts, my feelings. I shared my anxieties, my triumphs, even my most mundane </w:t>
        <w:br/>
        <w:t>observations, as if to create a sense of shared intimacy, even across the miles. And in his responses, I experienced a renewed sense of closeness, a tangible connection that transcended the physical separation.</w:t>
      </w:r>
    </w:p>
    <w:p>
      <w:pPr>
        <w:autoSpaceDN w:val="0"/>
        <w:autoSpaceDE w:val="0"/>
        <w:widowControl/>
        <w:spacing w:line="264" w:lineRule="exact" w:before="264" w:after="0"/>
        <w:ind w:left="0" w:right="0" w:firstLine="0"/>
        <w:jc w:val="left"/>
      </w:pPr>
      <w:r>
        <w:t xml:space="preserve">I began to cultivate new habits, not as distractions from the </w:t>
        <w:br/>
        <w:t xml:space="preserve">loneliness, but as ways to nurture myself, to strengthen my resolve. I took up gardening, finding solace in the slow, methodical process of nurturing life. I watched the plants grow, their resilience </w:t>
        <w:br/>
        <w:t>mirroring my own. I found comfort in the quiet cycle of life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death, the constant rebirth and renewal that nature provided. The plants became symbols of hope, small victories in the face of my overwhelming sense of loss.</w:t>
      </w:r>
    </w:p>
    <w:p>
      <w:pPr>
        <w:autoSpaceDN w:val="0"/>
        <w:autoSpaceDE w:val="0"/>
        <w:widowControl/>
        <w:spacing w:line="264" w:lineRule="exact" w:before="264" w:after="0"/>
        <w:ind w:left="0" w:right="0" w:firstLine="0"/>
        <w:jc w:val="left"/>
      </w:pPr>
      <w:r>
        <w:t xml:space="preserve">I also began to reconnect with friends and family, understanding that isolation was not the answer. While their support couldn't erase the distance, their presence provided a sense of community, a reminder that I wasn't alone in my struggle. Their stories, their laughter, their empathy – it was all a vital part of the healing </w:t>
        <w:br/>
        <w:t>process. I allowed myself to receive their support, realizing that seeking help was not a sign of weakness, but a testament to my resilience.</w:t>
      </w:r>
    </w:p>
    <w:p>
      <w:pPr>
        <w:autoSpaceDN w:val="0"/>
        <w:autoSpaceDE w:val="0"/>
        <w:widowControl/>
        <w:spacing w:line="264" w:lineRule="exact" w:before="264" w:after="0"/>
        <w:ind w:left="0" w:right="0" w:firstLine="0"/>
        <w:jc w:val="left"/>
      </w:pPr>
      <w:r>
        <w:t xml:space="preserve">The feeling of loneliness never completely disappeared, but it became less of a crushing weight and more of a low hum in the background of my life. It was a constant companion, but it no longer defined me. The flickering flame of hope had grown into a steady, unwavering light, illuminating the path ahead. I realized that the distance was not a barrier to our connection, but a test of its strength. The miles separating us were not an insurmountable obstacle, but a challenge to be overcome. The waiting was arduous, but within the waiting was a powerful testament to our love. And in the heart of that waiting, in the quiet resilience of my spirit, a new kind of strength began to emerge, a strength born of love, patience, and an unwavering hope for a future where the distance between us would finally cease to exist. The hope persisted, a beacon in the darkness, a promise of a day when we would once again be </w:t>
        <w:br/>
        <w:t>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Promise of Reunion</w:t>
      </w:r>
    </w:p>
    <w:p>
      <w:pPr>
        <w:autoSpaceDN w:val="0"/>
        <w:autoSpaceDE w:val="0"/>
        <w:widowControl/>
        <w:spacing w:line="264" w:lineRule="exact" w:before="286" w:after="0"/>
        <w:ind w:left="0" w:right="0" w:firstLine="0"/>
        <w:jc w:val="left"/>
      </w:pPr>
      <w:r>
        <w:t>The days bled into weeks, the weeks into months. The relentless march of time, usually a comforting constant, now experienced like a cruel adversary, each tick of the clock a reminder of the miles that still separated us. Loneliness, once a sharp, stabbing pain, had settled into a dull ache, a persistent throb beneath the surface of my daily life. But even within this persistent ache, a new current began to flow, a quiet undertow of hope fueled by the unwavering promise of our reunion.</w:t>
      </w:r>
    </w:p>
    <w:p>
      <w:pPr>
        <w:autoSpaceDN w:val="0"/>
        <w:autoSpaceDE w:val="0"/>
        <w:widowControl/>
        <w:spacing w:line="264" w:lineRule="exact" w:before="264" w:after="0"/>
        <w:ind w:left="0" w:right="144" w:firstLine="0"/>
        <w:jc w:val="left"/>
      </w:pPr>
      <w:r>
        <w:t>It wasn't a sudden burst of optimism, but a slow, steady burn, like embers glowing in the darkness. It started with small things: a shared memory, a song that played on the radio, a dream where I experienced the warmth of his embrace. These fragments, these fleeting moments of connection, were like tiny stars, scattered across the vast, dark canvas of my loneliness, their combined light slowly illuminating the path forward.</w:t>
      </w:r>
    </w:p>
    <w:p>
      <w:pPr>
        <w:autoSpaceDN w:val="0"/>
        <w:autoSpaceDE w:val="0"/>
        <w:widowControl/>
        <w:spacing w:line="264" w:lineRule="exact" w:before="264" w:after="0"/>
        <w:ind w:left="0" w:right="0" w:firstLine="0"/>
        <w:jc w:val="left"/>
      </w:pPr>
      <w:r>
        <w:t>I began to visualize our reunion in vivid detail. I imagined the moment I would see him again, the rush of emotion that would flood over me, the overwhelming relief of finally being in his arms.</w:t>
      </w:r>
    </w:p>
    <w:p>
      <w:pPr>
        <w:autoSpaceDN w:val="0"/>
        <w:autoSpaceDE w:val="0"/>
        <w:widowControl/>
        <w:spacing w:line="264" w:lineRule="exact" w:before="60" w:after="0"/>
        <w:ind w:left="0" w:right="0" w:firstLine="0"/>
        <w:jc w:val="left"/>
      </w:pPr>
      <w:r>
        <w:t>I pictured us walking hand-in-hand, the familiar comfort of his touch restoring a sense of normalcy to my life. I dreamt of sharing a meal together, the mundane act imbued with a profound sense of intimacy and gratitude. These mental rehearsals weren’t escapes from reality; they were acts of affirmation, tangible expressions of my unwavering belief in the future we would share.</w:t>
      </w:r>
    </w:p>
    <w:p>
      <w:pPr>
        <w:autoSpaceDN w:val="0"/>
        <w:autoSpaceDE w:val="0"/>
        <w:widowControl/>
        <w:spacing w:line="264" w:lineRule="exact" w:before="264" w:after="0"/>
        <w:ind w:left="0" w:right="144" w:firstLine="0"/>
        <w:jc w:val="left"/>
      </w:pPr>
      <w:r>
        <w:t>I started making plans, not concrete arrangements, but hopeful sketches of possibilities. I imagined the places we would go, the things we would do, the conversations we would have. These weren't merely daydreams; they were a way of weaving our future together, stitch by stitch, creating a tapestry of shared experiences that would help sustain me through the long wait. The act of planning, of envisioning our future together, served as a powerful antidote to my despair.</w:t>
      </w:r>
    </w:p>
    <w:p>
      <w:pPr>
        <w:autoSpaceDN w:val="0"/>
        <w:autoSpaceDE w:val="0"/>
        <w:widowControl/>
        <w:spacing w:line="324" w:lineRule="exact" w:before="204" w:after="0"/>
        <w:ind w:left="0" w:right="0" w:firstLine="0"/>
        <w:jc w:val="left"/>
      </w:pPr>
      <w:r>
        <w:t>The anticipation became a kind of meditation,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companion that soothed the raw edges of my loneliness. I would close my eyes, breathe deeply, and immerse myself in the imagined scene of our reunion. The feeling of his hand in mine, the sound of his laughter, the warmth of his smile – these sensory details were anchors, keeping me grounded in the hope that sustained me. It was a form of self-soothing, a way of reminding myself that our love was real, that it would endure, that our reunion was inevitable.</w:t>
      </w:r>
    </w:p>
    <w:p>
      <w:pPr>
        <w:autoSpaceDN w:val="0"/>
        <w:autoSpaceDE w:val="0"/>
        <w:widowControl/>
        <w:spacing w:line="264" w:lineRule="exact" w:before="264" w:after="0"/>
        <w:ind w:left="0" w:right="0" w:firstLine="0"/>
        <w:jc w:val="left"/>
      </w:pPr>
      <w:r>
        <w:t>The letters I'd rediscovered became even more precious, each word a testament to the enduring strength of our connection. I read and reread them, finding new meaning and comfort with every passage. His words weren't simply words on paper; they were living echoes of his love, a constant, tangible reminder of the bond we shared. They were a bridge across the chasm of distance, a lifeline that kept me tethered to hope.</w:t>
      </w:r>
    </w:p>
    <w:p>
      <w:pPr>
        <w:autoSpaceDN w:val="0"/>
        <w:autoSpaceDE w:val="0"/>
        <w:widowControl/>
        <w:spacing w:line="264" w:lineRule="exact" w:before="264" w:after="0"/>
        <w:ind w:left="0" w:right="0" w:firstLine="0"/>
        <w:jc w:val="left"/>
      </w:pPr>
      <w:r>
        <w:t>I also began to incorporate his presence into my daily life in subtle ways. I would leave a space for him at the dinner table, a silent acknowledgment of his absence and a hopeful anticipation of his return. I kept a picture of him on my desk, a visual reminder of the person who held such a significant place in my heart. These small, almost ritualistic acts, were a way of keeping his memory alive, of keeping him present, even in his absence.</w:t>
      </w:r>
    </w:p>
    <w:p>
      <w:pPr>
        <w:autoSpaceDN w:val="0"/>
        <w:autoSpaceDE w:val="0"/>
        <w:widowControl/>
        <w:spacing w:line="264" w:lineRule="exact" w:before="264" w:after="0"/>
        <w:ind w:left="0" w:right="0" w:firstLine="0"/>
        <w:jc w:val="left"/>
      </w:pPr>
      <w:r>
        <w:t>There were days, of course, when the loneliness threatened to overwhelm me. Days when the weight of separation became too heavy to bear, days when I questioned everything, when doubt crept into my heart like a poisonous weed. But even on those darkest days, the promise of our reunion remained a beacon, a tiny flicker of light that prevented me from succumbing to despair. It was a promise I clung to, a lifeline in the storm.</w:t>
      </w:r>
    </w:p>
    <w:p>
      <w:pPr>
        <w:autoSpaceDN w:val="0"/>
        <w:autoSpaceDE w:val="0"/>
        <w:widowControl/>
        <w:spacing w:line="264" w:lineRule="exact" w:before="264" w:after="0"/>
        <w:ind w:left="0" w:right="0" w:firstLine="0"/>
        <w:jc w:val="left"/>
      </w:pPr>
      <w:r>
        <w:t xml:space="preserve">I began to understand that waiting wasn't simply a passive act of endurance; it was an active process of self-discovery and growth. It was a time for introspection, a period of self-reflection that allowed me to confront my own vulnerabilities and anxieties. The challenges I faced during this time—the loneliness, the self-doubt, the </w:t>
        <w:br/>
        <w:t>emotional turmoil—helped me to understand myself better, to grow stronger, to become more resilient. It was a crucible that forged a new kind of strength within me, a strength rooted in love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started to see the waiting as a form of preparation, a time to prepare myself for the moment when we would finally be reunited.</w:t>
      </w:r>
    </w:p>
    <w:p>
      <w:pPr>
        <w:autoSpaceDN w:val="0"/>
        <w:autoSpaceDE w:val="0"/>
        <w:widowControl/>
        <w:spacing w:line="264" w:lineRule="exact" w:before="58" w:after="0"/>
        <w:ind w:left="0" w:right="144" w:firstLine="0"/>
        <w:jc w:val="left"/>
      </w:pPr>
      <w:r>
        <w:t>I worked on myself, focusing on my personal growth, my well-being, my emotional maturity. I knew that when we were together again, I wanted to be the best version of myself, ready to fully embrace our future.</w:t>
      </w:r>
    </w:p>
    <w:p>
      <w:pPr>
        <w:autoSpaceDN w:val="0"/>
        <w:autoSpaceDE w:val="0"/>
        <w:widowControl/>
        <w:spacing w:line="264" w:lineRule="exact" w:before="264" w:after="0"/>
        <w:ind w:left="0" w:right="0" w:firstLine="0"/>
        <w:jc w:val="left"/>
      </w:pPr>
      <w:r>
        <w:t xml:space="preserve">The thought of seeing him again, of feeling his embrace, of sharing our lives together once more, filled me with an overwhelming sense of anticipation and joy. It was a feeling that propelled me forward, that gave me the strength to endure the long and arduous wait. The promise of reunion was not just a hope; it was a powerful force, shaping my thoughts, guiding my actions, and fueling my </w:t>
        <w:br/>
        <w:t>determination.</w:t>
      </w:r>
    </w:p>
    <w:p>
      <w:pPr>
        <w:autoSpaceDN w:val="0"/>
        <w:autoSpaceDE w:val="0"/>
        <w:widowControl/>
        <w:spacing w:line="264" w:lineRule="exact" w:before="264" w:after="0"/>
        <w:ind w:left="0" w:right="0" w:firstLine="0"/>
        <w:jc w:val="left"/>
      </w:pPr>
      <w:r>
        <w:t xml:space="preserve">As the day of our reunion drew closer, the anticipation grew even more intense. The world around me seemed to fade into the </w:t>
        <w:br/>
        <w:t xml:space="preserve">background, overshadowed by the overwhelming joy and </w:t>
        <w:br/>
        <w:t xml:space="preserve">excitement that filled my heart. Every moment experienced charged with anticipation, every task seemed insignificant compared to the prospect of seeing him again. The wait had been long and difficult, but the promise of our reunion finally felt within reach. And in that promise, in that final stretch of waiting, I found a profound sense of peace. The waiting was not a period of stagnation; it had been a journey of growth, of resilience, of unwavering faith in the </w:t>
        <w:br/>
        <w:t xml:space="preserve">enduring power of love. It was a journey that had ultimately </w:t>
        <w:br/>
        <w:t>brought me closer to myself, and closer to him. The loneliness, though still present, was now a distant echo, a faint whisper against the resounding roar of anticipation that filled my heart. The long months of separation had been a difficult crucible, but from its fires had emerged a new kind of strength, a profound understanding of self, and an unshakeable faith in the promise of a future reunited, a future where the miles would be erased and replaced by the warm embrace of love. I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Connections</w:t>
      </w:r>
    </w:p>
    <w:p>
      <w:pPr>
        <w:autoSpaceDN w:val="0"/>
        <w:autoSpaceDE w:val="0"/>
        <w:widowControl/>
        <w:spacing w:line="264" w:lineRule="exact" w:before="286" w:after="0"/>
        <w:ind w:left="0" w:right="144" w:firstLine="0"/>
        <w:jc w:val="left"/>
      </w:pPr>
      <w:r>
        <w:t xml:space="preserve">The cafe fell silent, the only sound the gentle clinking of porcelain cups and the low murmur of conversation. I’d chosen it for its secluded corner booth, a haven from the relentless hum of the city outside. I nursed a lukewarm latte, my gaze drifting out the </w:t>
        <w:br/>
        <w:t>window, lost in the familiar ache of longing. Then I witnessed her.</w:t>
      </w:r>
    </w:p>
    <w:p>
      <w:pPr>
        <w:autoSpaceDN w:val="0"/>
        <w:autoSpaceDE w:val="0"/>
        <w:widowControl/>
        <w:spacing w:line="264" w:lineRule="exact" w:before="264" w:after="0"/>
        <w:ind w:left="0" w:right="144" w:firstLine="0"/>
        <w:jc w:val="left"/>
      </w:pPr>
      <w:r>
        <w:t>She sat alone at a nearby table, a worn paperback open in front of her, a half-empty cup of tea beside it. There was a quiet sadness about her, a familiar melancholy that resonated deep within me.</w:t>
      </w:r>
    </w:p>
    <w:p>
      <w:pPr>
        <w:autoSpaceDN w:val="0"/>
        <w:autoSpaceDE w:val="0"/>
        <w:widowControl/>
        <w:spacing w:line="264" w:lineRule="exact" w:before="60" w:after="0"/>
        <w:ind w:left="0" w:right="288" w:firstLine="0"/>
        <w:jc w:val="left"/>
      </w:pPr>
      <w:r>
        <w:t>Her posture, slumped slightly, spoke of weariness, of a burden carried silently. Something about her, an unspoken vulnerability, drew me in.</w:t>
      </w:r>
    </w:p>
    <w:p>
      <w:pPr>
        <w:autoSpaceDN w:val="0"/>
        <w:autoSpaceDE w:val="0"/>
        <w:widowControl/>
        <w:spacing w:line="264" w:lineRule="exact" w:before="264" w:after="0"/>
        <w:ind w:left="0" w:right="0" w:firstLine="0"/>
        <w:jc w:val="left"/>
      </w:pPr>
      <w:r>
        <w:t>Hesitantly, I approached her table. "Excuse me," I began, my voice barely a whisper, "I hope I'm not intruding, but… I couldn't help but notice…" I trailed off, unsure how to continue. She appeared up, her eyes meeting mine, and in that instant, I witnessed a reflection of my own pain.</w:t>
      </w:r>
    </w:p>
    <w:p>
      <w:pPr>
        <w:autoSpaceDN w:val="0"/>
        <w:autoSpaceDE w:val="0"/>
        <w:widowControl/>
        <w:spacing w:line="264" w:lineRule="exact" w:before="264" w:after="0"/>
        <w:ind w:left="0" w:right="0" w:firstLine="0"/>
        <w:jc w:val="left"/>
      </w:pPr>
      <w:r>
        <w:t>"It's okay," she said, her voice soft, gentle, yet laced with a hint of understanding. "I often find myself lost in thought here." There was a shared unspoken language between us, a recognition of kindred spirits, navigating similar emotional landscapes.</w:t>
      </w:r>
    </w:p>
    <w:p>
      <w:pPr>
        <w:autoSpaceDN w:val="0"/>
        <w:autoSpaceDE w:val="0"/>
        <w:widowControl/>
        <w:spacing w:line="264" w:lineRule="exact" w:before="264" w:after="0"/>
        <w:ind w:left="0" w:right="0" w:firstLine="0"/>
        <w:jc w:val="left"/>
      </w:pPr>
      <w:r>
        <w:t xml:space="preserve">We talked for hours that afternoon, the conversation flowing </w:t>
        <w:br/>
        <w:t>effortlessly. She introduced herself as Elara. She, too, was grappling with the challenges of long distance, a relationship strained by miles and the relentless demands of time. Her story was different, the specifics varied, but the underlying emotion – the yearning, the loneliness, the persistent hope – mirrored my own experience. It was as if we were speaking a secret language, one born out of shared heartache and resilience.</w:t>
      </w:r>
    </w:p>
    <w:p>
      <w:pPr>
        <w:autoSpaceDN w:val="0"/>
        <w:autoSpaceDE w:val="0"/>
        <w:widowControl/>
        <w:spacing w:line="264" w:lineRule="exact" w:before="264" w:after="0"/>
        <w:ind w:left="0" w:right="0" w:firstLine="0"/>
        <w:jc w:val="left"/>
      </w:pPr>
      <w:r>
        <w:t xml:space="preserve">She described the quiet desperation of empty evenings, the constant struggle to maintain a connection across.  continents, the </w:t>
        <w:br/>
        <w:t>overwhelming feeling of isolation that crept in despite daily calls and video chats. she spoke of her doubts, her anxieties,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moments of despair. And as she spoke, I experienced a profound sense of validation. I was not alone. My feelings, once isolating and </w:t>
        <w:br/>
        <w:t>overwhelming, suddenly felt shared, understood, normalized. The weight on my chest lessened, replaced by a surprising sense of lightness.</w:t>
      </w:r>
    </w:p>
    <w:p>
      <w:pPr>
        <w:autoSpaceDN w:val="0"/>
        <w:autoSpaceDE w:val="0"/>
        <w:widowControl/>
        <w:spacing w:line="264" w:lineRule="exact" w:before="264" w:after="0"/>
        <w:ind w:left="0" w:right="0" w:firstLine="0"/>
        <w:jc w:val="left"/>
      </w:pPr>
      <w:r>
        <w:t>We talked about the small things that kept them going – a shared playlist, a favorite book read simultaneously, a simple goodnight text that transcended the vast physical distance. She spoke of the power of hope, of the unwavering belief in the strength of their connection, of the faith that their love was stronger than the miles that separated them. It was a reminder, a powerful affirmation, that I wasn't alone in my belief, in my steadfast hope for reunion.</w:t>
      </w:r>
    </w:p>
    <w:p>
      <w:pPr>
        <w:autoSpaceDN w:val="0"/>
        <w:autoSpaceDE w:val="0"/>
        <w:widowControl/>
        <w:spacing w:line="264" w:lineRule="exact" w:before="264" w:after="0"/>
        <w:ind w:left="0" w:right="0" w:firstLine="0"/>
        <w:jc w:val="left"/>
      </w:pPr>
      <w:r>
        <w:t>As the afternoon faded into evening, we exchanged numbers, a silent promise of future connection. The initial awkwardness had melted away, replaced by a comfortable camaraderie, a bond forged in the crucible of shared experience. Walking away, I experienced a strange sense of peace, a quiet contentment. The world still felt vast and distant, but now, it didn't feel so lonely.</w:t>
      </w:r>
    </w:p>
    <w:p>
      <w:pPr>
        <w:autoSpaceDN w:val="0"/>
        <w:autoSpaceDE w:val="0"/>
        <w:widowControl/>
        <w:spacing w:line="264" w:lineRule="exact" w:before="264" w:after="0"/>
        <w:ind w:left="0" w:right="144" w:firstLine="0"/>
        <w:jc w:val="left"/>
      </w:pPr>
      <w:r>
        <w:t xml:space="preserve">Over the following weeks, Elara became a constant presence in my life, a source of comfort and understanding. We would meet </w:t>
        <w:br/>
        <w:t>regularly at the cafe, sharing our stories, our struggles, our hopes.</w:t>
      </w:r>
    </w:p>
    <w:p>
      <w:pPr>
        <w:autoSpaceDN w:val="0"/>
        <w:autoSpaceDE w:val="0"/>
        <w:widowControl/>
        <w:spacing w:line="264" w:lineRule="exact" w:before="58" w:after="0"/>
        <w:ind w:left="0" w:right="144" w:firstLine="0"/>
        <w:jc w:val="left"/>
      </w:pPr>
      <w:r>
        <w:t xml:space="preserve">We would talk for hours, pouring out our hearts, sharing our vulnerabilities, finding solace in shared experience. Sometimes we would simply sit in comfortable silence, the unspoken </w:t>
        <w:br/>
        <w:t>understanding between us a silent comfort.</w:t>
      </w:r>
    </w:p>
    <w:p>
      <w:pPr>
        <w:autoSpaceDN w:val="0"/>
        <w:autoSpaceDE w:val="0"/>
        <w:widowControl/>
        <w:spacing w:line="264" w:lineRule="exact" w:before="264" w:after="0"/>
        <w:ind w:left="0" w:right="144" w:firstLine="0"/>
        <w:jc w:val="left"/>
      </w:pPr>
      <w:r>
        <w:t xml:space="preserve">I also began reaching out to others online, finding solace and support in online forums and support groups dedicated to long-distance relationships. There, I discovered a community of </w:t>
        <w:br/>
        <w:t>individuals who understood the unique challenges and joys of maintaining a connection across miles. Their experiences, their stories, their resilience—all helped me feel less alone, less isolated, less like my feelings were unique and abnormal. This sense of belonging, this feeling of community, was a powerful antidote to the loneliness I had been grappling with.</w:t>
      </w:r>
    </w:p>
    <w:p>
      <w:pPr>
        <w:autoSpaceDN w:val="0"/>
        <w:autoSpaceDE w:val="0"/>
        <w:widowControl/>
        <w:spacing w:line="324" w:lineRule="exact" w:before="204" w:after="0"/>
        <w:ind w:left="0" w:right="0" w:firstLine="0"/>
        <w:jc w:val="left"/>
      </w:pPr>
      <w:r>
        <w:t>These newfound connections weren't just about emotional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they were about validation. They were a confirmation that my feelings were legitimate, that the struggle I was experiencing was real, that I wasn't alone in navigating the complexities of long-distance love. They provided a safe space to share my </w:t>
        <w:br/>
        <w:t>vulnerabilities without judgment, a place where I could freely express my doubts and anxieties without fear of ridicule or dismissal.</w:t>
      </w:r>
    </w:p>
    <w:p>
      <w:pPr>
        <w:autoSpaceDN w:val="0"/>
        <w:autoSpaceDE w:val="0"/>
        <w:widowControl/>
        <w:spacing w:line="264" w:lineRule="exact" w:before="264" w:after="0"/>
        <w:ind w:left="0" w:right="0" w:firstLine="0"/>
        <w:jc w:val="left"/>
      </w:pPr>
      <w:r>
        <w:t>These connections allowed me to reframe my experience. Instead of viewing my situation as a source of isolation and despair, I began to see it as an opportunity for growth, for learning, for connection. I learned to appreciate the value of shared vulnerability, the strength of human connection, the importance of finding community in unexpected places. The pain remained, the longing persisted, but it was now tempered by a sense of shared experience, a sense of belonging, a recognition that in the face of adversity, connection is a powerful force.</w:t>
      </w:r>
    </w:p>
    <w:p>
      <w:pPr>
        <w:autoSpaceDN w:val="0"/>
        <w:autoSpaceDE w:val="0"/>
        <w:widowControl/>
        <w:spacing w:line="264" w:lineRule="exact" w:before="264" w:after="0"/>
        <w:ind w:left="0" w:right="0" w:firstLine="0"/>
        <w:jc w:val="left"/>
      </w:pPr>
      <w:r>
        <w:t>I discovered that strength doesn’t come solely from within; it’s cultivated through interaction, through support, through the realization that shared experience softens the sharpest edges of pain. The unexpected connections I forged – with Elara, and with the countless individuals in the online community – became vital lifelines, anchoring me through the storms of doubt and loneliness.</w:t>
      </w:r>
    </w:p>
    <w:p>
      <w:pPr>
        <w:autoSpaceDN w:val="0"/>
        <w:autoSpaceDE w:val="0"/>
        <w:widowControl/>
        <w:spacing w:line="264" w:lineRule="exact" w:before="58" w:after="0"/>
        <w:ind w:left="0" w:right="0" w:firstLine="0"/>
        <w:jc w:val="left"/>
      </w:pPr>
      <w:r>
        <w:t xml:space="preserve">They became a testament to the enduring power of human </w:t>
        <w:br/>
        <w:t xml:space="preserve">connection, a reminder that even in the vast expanse of distance, we are never truly alone. And that knowledge, that shared </w:t>
        <w:br/>
        <w:t xml:space="preserve">understanding, that sense of belonging—that was the bridge that helped me cross the gap, that helped me navigate the complexities of longing and ultimately, find my way back to hope. The hope wasn't just for reunion; it was a hope for connection, for </w:t>
        <w:br/>
        <w:t xml:space="preserve">community, for a future where even miles couldn't erase the </w:t>
        <w:br/>
        <w:t xml:space="preserve">warmth of human understanding. The unexpected connections, born from shared hardship, ultimately became the most unexpected and beautiful gifts of my journey. They were the silent, unsung heroes of my long-distance love story, the unseen threads that held my heart together, keeping me tethered to hope, until the day of reunion finally arrived. And when it did, it was not just a reunion with my beloved; it was a celebration of the unexpected </w:t>
        <w:br/>
        <w:t>connections, the shared stories, the silent understanding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carried me through the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Self</w:t>
      </w:r>
    </w:p>
    <w:p>
      <w:pPr>
        <w:autoSpaceDN w:val="0"/>
        <w:autoSpaceDE w:val="0"/>
        <w:widowControl/>
        <w:spacing w:line="264" w:lineRule="exact" w:before="286" w:after="0"/>
        <w:ind w:left="0" w:right="0" w:firstLine="0"/>
        <w:jc w:val="left"/>
      </w:pPr>
      <w:r>
        <w:t>The quiet contentment that followed my meeting with Elara didn't erase the ache of distance, but it subtly shifted its shape. It was no longer the all-consuming void, but a more manageable sadness, a melancholic undercurrent to the rhythm of my days. The hours spent talking with her, and later, with others online, sparked a flicker of something new within me – a sense of self-awareness that had been dulled, perhaps even obscured, by the intensity of my focus on the relationship. The shared experience of longing, while undeniably painful, had inadvertently illuminated a neglected part of myself.</w:t>
      </w:r>
    </w:p>
    <w:p>
      <w:pPr>
        <w:autoSpaceDN w:val="0"/>
        <w:autoSpaceDE w:val="0"/>
        <w:widowControl/>
        <w:spacing w:line="264" w:lineRule="exact" w:before="264" w:after="0"/>
        <w:ind w:left="0" w:right="0" w:firstLine="0"/>
        <w:jc w:val="left"/>
      </w:pPr>
      <w:r>
        <w:t xml:space="preserve">I started small. I rediscovered an old sketchbook, its pages filled with half-finished drawings and forgotten ideas. The act of creating, once a joyful escape, had become a neglected ritual. Now, the charcoal and pencils experienced like familiar friends, a comforting presence in the quiet evenings. The lines I sketched weren't perfect; they were hesitant, raw, reflecting the emotional landscape I was </w:t>
        <w:br/>
        <w:t>navigating. Yet, in the act of creation, I found a sense of agency, a reminder of my own capabilities, independent of the ebb and flow of my long-distance relationship.</w:t>
      </w:r>
    </w:p>
    <w:p>
      <w:pPr>
        <w:autoSpaceDN w:val="0"/>
        <w:autoSpaceDE w:val="0"/>
        <w:widowControl/>
        <w:spacing w:line="264" w:lineRule="exact" w:before="264" w:after="0"/>
        <w:ind w:left="0" w:right="0" w:firstLine="0"/>
        <w:jc w:val="left"/>
      </w:pPr>
      <w:r>
        <w:t>My rediscovery extended beyond art. I dusted off my guitar, its strings gathering dust, a testament to my neglect. I strummed tentatively at first, my fingers stiff and uncertain. The music that emerged was raw, imperfect, but honest. It was a soundtrack to my emotions, a cathartic release of the pent-up feelings I couldn’t always articulate in words. It wasn't just about playing the familiar tunes; it was about creating new melodies, expressing my own unique experiences, my own unique voice. Each chord, each note, experienced like a step towards reclaiming a part of myself.</w:t>
      </w:r>
    </w:p>
    <w:p>
      <w:pPr>
        <w:autoSpaceDN w:val="0"/>
        <w:autoSpaceDE w:val="0"/>
        <w:widowControl/>
        <w:spacing w:line="264" w:lineRule="exact" w:before="264" w:after="0"/>
        <w:ind w:left="0" w:right="0" w:firstLine="0"/>
        <w:jc w:val="left"/>
      </w:pPr>
      <w:r>
        <w:t>I began to explore new interests, things I had put aside while consumed by the relentless demands of maintaining a relationship across continents. I enrolled in a beginner's pottery class, my hands clumsy at first, the clay resisting my touch. Yet, the process was meditative, calming, an escape from the constant turmoil of my mind. The feel of the cool, wet clay, the rhythmic turning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wheel, the satisfaction of shaping something tangible – it was all a balm to my soul. The imperfections of my creations, far from being a source of frustration, became a reminder of the beauty in </w:t>
        <w:br/>
        <w:t>imperfection, in the unique journey of self-discovery.</w:t>
      </w:r>
    </w:p>
    <w:p>
      <w:pPr>
        <w:autoSpaceDN w:val="0"/>
        <w:autoSpaceDE w:val="0"/>
        <w:widowControl/>
        <w:spacing w:line="264" w:lineRule="exact" w:before="264" w:after="0"/>
        <w:ind w:left="0" w:right="0" w:firstLine="0"/>
        <w:jc w:val="left"/>
      </w:pPr>
      <w:r>
        <w:t xml:space="preserve">The newfound focus on myself wasn't about rejecting the </w:t>
        <w:br/>
        <w:t xml:space="preserve">relationship; it was about enriching my own experience, about becoming a more complete person, independent of the </w:t>
        <w:br/>
        <w:t>relationship’s successes or failures. The space I carved out for self-exploration didn't diminish my love; it deepened it. It allowed me to approach the relationship with a renewed sense of self-worth, a strength born not from dependence, but from self-reliance.</w:t>
      </w:r>
    </w:p>
    <w:p>
      <w:pPr>
        <w:autoSpaceDN w:val="0"/>
        <w:autoSpaceDE w:val="0"/>
        <w:widowControl/>
        <w:spacing w:line="264" w:lineRule="exact" w:before="264" w:after="0"/>
        <w:ind w:left="0" w:right="0" w:firstLine="0"/>
        <w:jc w:val="left"/>
      </w:pPr>
      <w:r>
        <w:t xml:space="preserve">I started running again, lacing up my worn trainers and pounding the pavement. The rhythmic pounding of my feet, the steady </w:t>
        <w:br/>
        <w:t xml:space="preserve">breath, the sweat beading on my skin – it was a physical </w:t>
        <w:br/>
        <w:t xml:space="preserve">manifestation of the emotional cleansing I was undergoing. Each run was a metaphor for the journey I was embarking on, a step towards self-discovery, a testament to my own resilience. The physical exertion became a powerful antidote to the mental </w:t>
        <w:br/>
        <w:t>exhaustion of navigating a long-distance relationship. I discovered a sense of accomplishment, a sense of self-mastery, that transcended the physical act of running. It was about pushing my boundaries, about proving to myself that I was capable of more than I had allowed myself to believe.</w:t>
      </w:r>
    </w:p>
    <w:p>
      <w:pPr>
        <w:autoSpaceDN w:val="0"/>
        <w:autoSpaceDE w:val="0"/>
        <w:widowControl/>
        <w:spacing w:line="264" w:lineRule="exact" w:before="264" w:after="0"/>
        <w:ind w:left="0" w:right="0" w:firstLine="0"/>
        <w:jc w:val="left"/>
      </w:pPr>
      <w:r>
        <w:t xml:space="preserve">The quiet evenings, once filled with a suffocating sense of </w:t>
        <w:br/>
        <w:t>loneliness, now offered a sanctuary for introspection and growth. I devoured books, exploring themes of resilience and self-discovery. I started writing again, not the lyrical prose poems that initially characterized my expression, but shorter, more focused pieces that delved into the complexities of my emotions. The words flowed more freely now, less burdened by the weight of unspoken longing, more infused with a newfound sense of self-awareness. My writing became a reflection of my journey, a chronicle of my self-discovery.</w:t>
      </w:r>
    </w:p>
    <w:p>
      <w:pPr>
        <w:autoSpaceDN w:val="0"/>
        <w:autoSpaceDE w:val="0"/>
        <w:widowControl/>
        <w:spacing w:line="264" w:lineRule="exact" w:before="264" w:after="0"/>
        <w:ind w:left="0" w:right="144" w:firstLine="0"/>
        <w:jc w:val="left"/>
      </w:pPr>
      <w:r>
        <w:t>Along with the personal growth, a quiet confidence started to blossom within me. It wasn't arrogance, but a quiet inner strength, a self-assurance derived from the knowledge that I could navigate life's challenges, both independently and in partnership. The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distance, the pain, the emotional struggle – all had tested my resolve and, in doing so, had forged within me a strength I hadn’t known I possessed.</w:t>
      </w:r>
    </w:p>
    <w:p>
      <w:pPr>
        <w:autoSpaceDN w:val="0"/>
        <w:autoSpaceDE w:val="0"/>
        <w:widowControl/>
        <w:spacing w:line="264" w:lineRule="exact" w:before="264" w:after="0"/>
        <w:ind w:left="0" w:right="0" w:firstLine="0"/>
        <w:jc w:val="left"/>
      </w:pPr>
      <w:r>
        <w:t xml:space="preserve">The newfound confidence wasn't about proving anything to anyone else; it was about affirming my own capabilities, my own worth. It manifested in small ways – in my ability to say no, in my </w:t>
        <w:br/>
        <w:t>willingness to speak up for myself, in my growing comfort in my own skin. It was a subtle but profound shift, a quiet revolution within my own being.</w:t>
      </w:r>
    </w:p>
    <w:p>
      <w:pPr>
        <w:autoSpaceDN w:val="0"/>
        <w:autoSpaceDE w:val="0"/>
        <w:widowControl/>
        <w:spacing w:line="264" w:lineRule="exact" w:before="264" w:after="0"/>
        <w:ind w:left="0" w:right="0" w:firstLine="0"/>
        <w:jc w:val="left"/>
      </w:pPr>
      <w:r>
        <w:t xml:space="preserve">I realized that the self-reliance I cultivated wasn't merely a coping mechanism; it was a profound empowerment. It allowed me to face the challenges of the long-distance relationship with renewed perspective, appreciating the strength of our bond, not as a </w:t>
        <w:br/>
        <w:t>necessity, but as a conscious choice fueled by mutual respect and independent self-worth.</w:t>
      </w:r>
    </w:p>
    <w:p>
      <w:pPr>
        <w:autoSpaceDN w:val="0"/>
        <w:autoSpaceDE w:val="0"/>
        <w:widowControl/>
        <w:spacing w:line="264" w:lineRule="exact" w:before="264" w:after="0"/>
        <w:ind w:left="0" w:right="0" w:firstLine="0"/>
        <w:jc w:val="left"/>
      </w:pPr>
      <w:r>
        <w:t xml:space="preserve">The journey toward self-acceptance was intertwined with my journey toward self-discovery. The process wasn’t always smooth; there were days of doubt, days when the loneliness threatened to engulf me. But those moments of vulnerability became </w:t>
        <w:br/>
        <w:t>opportunities for self-compassion, for recognizing that imperfection is a part of the human experience.</w:t>
      </w:r>
    </w:p>
    <w:p>
      <w:pPr>
        <w:autoSpaceDN w:val="0"/>
        <w:autoSpaceDE w:val="0"/>
        <w:widowControl/>
        <w:spacing w:line="264" w:lineRule="exact" w:before="264" w:after="0"/>
        <w:ind w:left="0" w:right="0" w:firstLine="0"/>
        <w:jc w:val="left"/>
      </w:pPr>
      <w:r>
        <w:t xml:space="preserve">The rediscovery of self wasn’t a destination; it was an ongoing process, a continuous evolution. It was a journey of self-acceptance, of embracing my strengths and acknowledging my weaknesses, of recognizing my own resilience in the face of adversity. And as I embraced this ever-evolving self, my capacity for love, my capacity for connection, deepened in ways I never could have anticipated. The long distance still presented challenges, but the self-assurance I had cultivated allowed me to navigate them with a strength born from within, a strength that was far more resilient than any </w:t>
        <w:br/>
        <w:t>geographical boundary. The journey back to myself had been unexpectedly beautiful, a testament to the power of self-discovery, and a profound preparation for a future where distance, no matter how vast, would never truly separate us. It was the silent, unsung hero of the long distance love story, the quiet strength that helped build a bridge not just across miles, but across the complexities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love, loss, and the enduring power of the human spirit. The journey back to myself, unexpectedly, had paved the way for a future stronger and more vibrant than I could have ever imagined.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Vulnerability</w:t>
      </w:r>
    </w:p>
    <w:p>
      <w:pPr>
        <w:autoSpaceDN w:val="0"/>
        <w:autoSpaceDE w:val="0"/>
        <w:widowControl/>
        <w:spacing w:line="264" w:lineRule="exact" w:before="286" w:after="0"/>
        <w:ind w:left="0" w:right="0" w:firstLine="0"/>
        <w:jc w:val="left"/>
      </w:pPr>
      <w:r>
        <w:t xml:space="preserve">The phone call experienced different this time. Usually, our conversations were a carefully choreographed dance around the unspoken </w:t>
        <w:br/>
        <w:t>anxieties, a delicate balance of upbeat chatter and veiled admissions of loneliness. But tonight, a raw honesty hung in the air, thick and tangible, like the scent of woodsmoke on a cold night. I started tentatively, confessing the quiet struggles I'd been facing – the creeping doubts, the moments of overwhelming loneliness that threatened to consume me. It wasn't easy. The words felt fragile, exposed, vulnerable. For so long, I’d presented a carefully curated version of myself, a stoic façade designed to mask my fears. But tonight, the façade crumbled.</w:t>
      </w:r>
    </w:p>
    <w:p>
      <w:pPr>
        <w:autoSpaceDN w:val="0"/>
        <w:autoSpaceDE w:val="0"/>
        <w:widowControl/>
        <w:spacing w:line="264" w:lineRule="exact" w:before="264" w:after="0"/>
        <w:ind w:left="0" w:right="0" w:firstLine="0"/>
        <w:jc w:val="left"/>
      </w:pPr>
      <w:r>
        <w:t xml:space="preserve">I spoke of the silent battles I fought against the isolation, the </w:t>
        <w:br/>
        <w:t xml:space="preserve">frustration of a love that experienced both intensely present and </w:t>
        <w:br/>
        <w:t>frustratingly distant. I described the self-doubt that had gnawed at me, the insidious whispers that suggested I wasn't enough, that my love wasn't enough to bridge the chasm of miles. I poured out my heart, baring the cracks and imperfections I’d so carefully hidden. It was terrifying, a kind of emotional undressing in the stark light of the digital connection. But as I spoke, I felt a surprising lightness, a release of the pressure I had been carrying for so long.</w:t>
      </w:r>
    </w:p>
    <w:p>
      <w:pPr>
        <w:autoSpaceDN w:val="0"/>
        <w:autoSpaceDE w:val="0"/>
        <w:widowControl/>
        <w:spacing w:line="264" w:lineRule="exact" w:before="264" w:after="0"/>
        <w:ind w:left="0" w:right="0" w:firstLine="0"/>
        <w:jc w:val="left"/>
      </w:pPr>
      <w:r>
        <w:t xml:space="preserve">Elara listened, her voice a calming presence on the other end of the line. There were no platitudes, no easy reassurances. Instead, she shared her own vulnerabilities, her own struggles with the distance, the anxieties that echoed my own. She spoke of her own self-doubts, her own moments of despair, painting a picture of a shared human experience that transcended the geographical divide. Her honesty mirrored my own, creating a space of mutual </w:t>
        <w:br/>
        <w:t>understanding, a sanctuary where vulnerability wasn't a weakness, but a testament to the depth of our connection.</w:t>
      </w:r>
    </w:p>
    <w:p>
      <w:pPr>
        <w:autoSpaceDN w:val="0"/>
        <w:autoSpaceDE w:val="0"/>
        <w:widowControl/>
        <w:spacing w:line="264" w:lineRule="exact" w:before="264" w:after="0"/>
        <w:ind w:left="0" w:right="0" w:firstLine="0"/>
        <w:jc w:val="left"/>
      </w:pPr>
      <w:r>
        <w:t>The conversation stretched on, far beyond the usual timeframe. We spoke of fears, of hopes, of dreams both shared and individual. We explored the anxieties that arose from the distance, the inevitable friction that arose from living separate lives. We spoke of the challenges, the compromises, the sacrifices – but we spoke of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 as burdens, but as shared experiences that strengthened our bond. We acknowledged the pain, the loneliness, but we didn't dwell on it. Instead, we focused on the strength we had found in each other, the resilience we'd cultivated in the face of adversity. It was a testament to the power of shared vulnerability, a potent antidote to the isolation that had threatened to tear us apart.</w:t>
      </w:r>
    </w:p>
    <w:p>
      <w:pPr>
        <w:autoSpaceDN w:val="0"/>
        <w:autoSpaceDE w:val="0"/>
        <w:widowControl/>
        <w:spacing w:line="264" w:lineRule="exact" w:before="264" w:after="0"/>
        <w:ind w:left="0" w:right="0" w:firstLine="0"/>
        <w:jc w:val="left"/>
      </w:pPr>
      <w:r>
        <w:t>The act of sharing my vulnerability wasn't a one-time event; it was a turning point. It fostered a new level of intimacy, a deeper understanding that transcended the superficialities of our usual exchanges. It built trust, not just in the relationship, but in myself. The fear of exposure had been replaced by a quiet confidence, a self-assuredness that came from knowing that my imperfections were not only accepted but embraced.</w:t>
      </w:r>
    </w:p>
    <w:p>
      <w:pPr>
        <w:autoSpaceDN w:val="0"/>
        <w:autoSpaceDE w:val="0"/>
        <w:widowControl/>
        <w:spacing w:line="264" w:lineRule="exact" w:before="264" w:after="0"/>
        <w:ind w:left="0" w:right="144" w:firstLine="0"/>
        <w:jc w:val="left"/>
      </w:pPr>
      <w:r>
        <w:t xml:space="preserve">The following weeks were a gradual unfolding of this newfound openness. I found myself more readily sharing my thoughts and feelings, not just with Elara, but with others in my life. The act of sharing lessened the burden, diffused the anxieties that had accumulated. It allowed me to connect with others on a deeper level, fostering meaningful relationships that enriched my life beyond the constraints of the long-distance bond. I learned that vulnerability wasn't a sign of weakness, but a strength, a </w:t>
        <w:br/>
        <w:t>courageous act of self-expression that invited connection and deepened intimacy.</w:t>
      </w:r>
    </w:p>
    <w:p>
      <w:pPr>
        <w:autoSpaceDN w:val="0"/>
        <w:autoSpaceDE w:val="0"/>
        <w:widowControl/>
        <w:spacing w:line="264" w:lineRule="exact" w:before="264" w:after="0"/>
        <w:ind w:left="0" w:right="0" w:firstLine="0"/>
        <w:jc w:val="left"/>
      </w:pPr>
      <w:r>
        <w:t xml:space="preserve">This newfound vulnerability wasn't solely confined to my emotional landscape. It extended to my artistic endeavors as well. The art I created took on a new dimension, no longer just a reflection of my internal struggles, but a testament to my journey through </w:t>
        <w:br/>
        <w:t xml:space="preserve">vulnerability. The hesitant lines in my sketches gained a newfound purpose, mirroring the raw honesty of my emotions. The melodies I played on the guitar resonated with a depth of feeling that was previously hidden. The pottery I created, far from being mere vessels, became physical representations of my own emotional journey, their imperfections a reflection of my own human </w:t>
        <w:br/>
        <w:t>imperfections. Each brushstroke, each note, each piece of clay became an outward expression of my inner world, a declaration of my willingness to be seen, flaws and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embrace of vulnerability extended to my personal relationships beyond Elara. I found myself engaging in deeper, more meaningful conversations with friends and family. I allowed myself to be seen, to be known, not as a perfect, polished version of myself, but as a complex, multifaceted individual, complete with flaws and </w:t>
        <w:br/>
        <w:t>imperfections. This openness fostered stronger, richer connections, strengthening the bonds of friendship and kinship. The fear of judgment was replaced by the comforting reassurance that genuine connection could only thrive in a space of authentic self-expression.</w:t>
      </w:r>
    </w:p>
    <w:p>
      <w:pPr>
        <w:autoSpaceDN w:val="0"/>
        <w:autoSpaceDE w:val="0"/>
        <w:widowControl/>
        <w:spacing w:line="322" w:lineRule="exact" w:before="206" w:after="0"/>
        <w:ind w:left="0" w:right="0" w:firstLine="0"/>
        <w:jc w:val="left"/>
      </w:pPr>
      <w:r>
        <w:t>The journey of embracing vulnerability wasn't a linear progression.</w:t>
      </w:r>
    </w:p>
    <w:p>
      <w:pPr>
        <w:autoSpaceDN w:val="0"/>
        <w:autoSpaceDE w:val="0"/>
        <w:widowControl/>
        <w:spacing w:line="264" w:lineRule="exact" w:before="58" w:after="0"/>
        <w:ind w:left="0" w:right="0" w:firstLine="0"/>
        <w:jc w:val="left"/>
      </w:pPr>
      <w:r>
        <w:t>There were moments of doubt, moments of wavering confidence, moments when the fear of rejection threatened to pull me back into the safe, but isolating confines of my self-imposed limitations. But each time, I returned to the realization that true intimacy thrived in the space of openness, and that my vulnerability was not a sign of weakness, but a testament to my courage and my willingness to connect on a deeper level.</w:t>
      </w:r>
    </w:p>
    <w:p>
      <w:pPr>
        <w:autoSpaceDN w:val="0"/>
        <w:autoSpaceDE w:val="0"/>
        <w:widowControl/>
        <w:spacing w:line="264" w:lineRule="exact" w:before="264" w:after="0"/>
        <w:ind w:left="0" w:right="0" w:firstLine="0"/>
        <w:jc w:val="left"/>
      </w:pPr>
      <w:r>
        <w:t xml:space="preserve">The experience of sharing my vulnerability, of allowing myself to be seen, not just by Elara, but by others, transformed my perception of myself. I learned that my imperfections were not something to be ashamed of, but rather, aspects of my human experience that made me unique and relatable. The vulnerability I had previously viewed as a weakness became a source of strength, a testament to my resilience, my capacity for empathy, and my ability to form </w:t>
        <w:br/>
        <w:t xml:space="preserve">meaningful connections. It was a reminder that true connection could only flourish in an environment of authenticity, where </w:t>
        <w:br/>
        <w:t>vulnerability was not only accepted, but celebrated.</w:t>
      </w:r>
    </w:p>
    <w:p>
      <w:pPr>
        <w:autoSpaceDN w:val="0"/>
        <w:autoSpaceDE w:val="0"/>
        <w:widowControl/>
        <w:spacing w:line="264" w:lineRule="exact" w:before="264" w:after="0"/>
        <w:ind w:left="0" w:right="0" w:firstLine="0"/>
        <w:jc w:val="left"/>
      </w:pPr>
      <w:r>
        <w:t xml:space="preserve">The long distance still existed, the geographical separation still a reality, but the emotional distance that had once threatened to overwhelm us had significantly diminished. The bridge we built across the miles wasn't just a physical one; it was an emotional one, forged in the fires of shared vulnerability, a testament to the </w:t>
        <w:br/>
        <w:t xml:space="preserve">strength that blossoms from openness and honesty. The connection we shared was now deeper, more profound, more resilient than before, a testament to the power of self-acceptance and the </w:t>
        <w:br/>
        <w:t>enduring strength of a love that thrived even amidst the challenges of distance. It was a love that had deepened, not through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absence of struggle, but through the shared experience of </w:t>
        <w:br/>
        <w:t xml:space="preserve">vulnerability, forging a bond that was stronger, more enduring, and more beautiful than ever before. The journey into vulnerability hadn't erased the challenges of long-distance love, but it </w:t>
        <w:br/>
        <w:t xml:space="preserve">transformed them, enriching the relationship in ways that </w:t>
        <w:br/>
        <w:t>transcended mere physical proximity. The embrace of vulnerability wasn't simply a chapter in our story; it was the turning point, the catalyst for a stronger, more enduring love, a love that was finally as vast and resilient as the distance that separated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Love</w:t>
      </w:r>
    </w:p>
    <w:p>
      <w:pPr>
        <w:autoSpaceDN w:val="0"/>
        <w:autoSpaceDE w:val="0"/>
        <w:widowControl/>
        <w:spacing w:line="264" w:lineRule="exact" w:before="286" w:after="0"/>
        <w:ind w:left="0" w:right="0" w:firstLine="0"/>
        <w:jc w:val="left"/>
      </w:pPr>
      <w:r>
        <w:t>The days bled into weeks, the weeks into months, each marked not by calendar dates, but by the accumulation of small, quiet acts of love. These weren't grand gestures, the kind that filled romantic novels or Hollywood movies. They were the quiet whispers of affection, the subtle echoes of a love that refused to be silenced by distance.</w:t>
      </w:r>
    </w:p>
    <w:p>
      <w:pPr>
        <w:autoSpaceDN w:val="0"/>
        <w:autoSpaceDE w:val="0"/>
        <w:widowControl/>
        <w:spacing w:line="264" w:lineRule="exact" w:before="264" w:after="0"/>
        <w:ind w:left="0" w:right="0" w:firstLine="0"/>
        <w:jc w:val="left"/>
      </w:pPr>
      <w:r>
        <w:t xml:space="preserve">It began with the simplest things: a meticulously crafted playlist, a collection of songs that spoke of longing and hope, of shared memories and whispered dreams. Each song was a carefully chosen message, a sonic postcard sent across the miles. There was </w:t>
        <w:br/>
        <w:t>"Landslide" by Fleetwood Mac, a song that spoke of the passage of time and the enduring nature of love; "A Thousand Years" by Christina Perri, a ballad that captured the timeless quality of their devotion; and "Come Away With Me" by Norah Jones, a gentle invitation to escape the harsh realities of separation and to find solace in the shared sanctuary of their love. The playlist wasn't just a collection of songs; it was a curated tapestry of emotions, a sonic portrait of their relationship.</w:t>
      </w:r>
    </w:p>
    <w:p>
      <w:pPr>
        <w:autoSpaceDN w:val="0"/>
        <w:autoSpaceDE w:val="0"/>
        <w:widowControl/>
        <w:spacing w:line="264" w:lineRule="exact" w:before="264" w:after="0"/>
        <w:ind w:left="0" w:right="0" w:firstLine="0"/>
        <w:jc w:val="left"/>
      </w:pPr>
      <w:r>
        <w:t>Then there were the photographs, carefully selected snapshots of everyday moments, transformed into tokens of affection. A picture of a particularly vibrant sunset, a reflection of the beauty they both appreciated; a photo of a quirky street sign, a reminder of a shared adventure; a picture of a steaming mug of coffee, a symbol of shared morning routines, now lived in separate spaces. Each image was more than just a picture; it was a tangible piece of shared memory, a bridge across the miles. They weren't just pictures; they were whispered secrets, visual reminders of a life lived together, even in separation.</w:t>
      </w:r>
    </w:p>
    <w:p>
      <w:pPr>
        <w:autoSpaceDN w:val="0"/>
        <w:autoSpaceDE w:val="0"/>
        <w:widowControl/>
        <w:spacing w:line="264" w:lineRule="exact" w:before="264" w:after="0"/>
        <w:ind w:left="0" w:right="0" w:firstLine="0"/>
        <w:jc w:val="left"/>
      </w:pPr>
      <w:r>
        <w:t>He started sending her postcards, not the mass-produced variety, but carefully chosen cards depicting scenes that resonated with their shared experiences. A postcard featuring a bustling.  parisian street, echoing their dream of visiting the city together; a picture of a windswept coastline, a reminder of their shared love for the ocean; a scenic view of a tranquil mountain range, a symbol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strength and resilience they had found in each other. Each postcard was a carefully crafted message, a tangible expression of his love and longing, a silent conversation across the miles.</w:t>
      </w:r>
    </w:p>
    <w:p>
      <w:pPr>
        <w:autoSpaceDN w:val="0"/>
        <w:autoSpaceDE w:val="0"/>
        <w:widowControl/>
        <w:spacing w:line="264" w:lineRule="exact" w:before="264" w:after="0"/>
        <w:ind w:left="0" w:right="0" w:firstLine="0"/>
        <w:jc w:val="left"/>
      </w:pPr>
      <w:r>
        <w:t xml:space="preserve">Sometimes, the acts of love were as simple as a goodnight text, a carefully chosen phrase that offered comfort and reassurance before sleep. "Sweet dreams, my love," he might write, or "Thinking of you," or simply, "I love you." These were small gestures, </w:t>
        <w:br/>
        <w:t xml:space="preserve">insignificant in themselves, yet they carried the weight of his </w:t>
        <w:br/>
        <w:t>affection, the reassuring presence of his love, a beacon in the vast darkness of separation. These texts were more than just words; they were a virtual embrace, a comforting presence in the solitude of night.</w:t>
      </w:r>
    </w:p>
    <w:p>
      <w:pPr>
        <w:autoSpaceDN w:val="0"/>
        <w:autoSpaceDE w:val="0"/>
        <w:widowControl/>
        <w:spacing w:line="264" w:lineRule="exact" w:before="264" w:after="0"/>
        <w:ind w:left="0" w:right="0" w:firstLine="0"/>
        <w:jc w:val="left"/>
      </w:pPr>
      <w:r>
        <w:t xml:space="preserve">He would often send her articles, poems, or songs that he thought she would appreciate, snippets of his world that he thought would resonate with her heart. A news story about a rare bird sighting, knowing her love for nature; a poem that captured the bittersweet beauty of longing; a song that evoked the feeling of hope amidst despair. These offerings weren't just random acts; they were </w:t>
        <w:br/>
        <w:t>thoughtful expressions of his love, demonstrating his understanding of her heart, his desire to share his world with her.</w:t>
      </w:r>
    </w:p>
    <w:p>
      <w:pPr>
        <w:autoSpaceDN w:val="0"/>
        <w:autoSpaceDE w:val="0"/>
        <w:widowControl/>
        <w:spacing w:line="264" w:lineRule="exact" w:before="264" w:after="0"/>
        <w:ind w:left="0" w:right="144" w:firstLine="0"/>
        <w:jc w:val="left"/>
      </w:pPr>
      <w:r>
        <w:t>He learned to cook her favorite meals, meticulously following recipes and documenting the process with photographs. He'd send her pictures of the finished dish, a culinary love letter across the miles. The fragrant aroma of the food, though imagined, became a shared sensory experience, a virtual taste of home. This act wasn't just about cooking; it was about sharing a piece of himself, a piece of his daily life, a culinary representation of his love and care.</w:t>
      </w:r>
    </w:p>
    <w:p>
      <w:pPr>
        <w:autoSpaceDN w:val="0"/>
        <w:autoSpaceDE w:val="0"/>
        <w:widowControl/>
        <w:spacing w:line="264" w:lineRule="exact" w:before="264" w:after="0"/>
        <w:ind w:left="0" w:right="0" w:firstLine="0"/>
        <w:jc w:val="left"/>
      </w:pPr>
      <w:r>
        <w:t xml:space="preserve">The act of sending care packages became a ritual, a monthly </w:t>
        <w:br/>
        <w:t xml:space="preserve">exchange of affection and tokens of remembrance. They'd pack each box with small, carefully chosen items, each a silent testament to their shared history and future dreams. A favorite book, a </w:t>
        <w:br/>
        <w:t>comforting scented candle, a hand-knitted scarf, a small trinket, a shared inside joke transformed into a tangible item. Each item was more than a mere object; it was a symbol of their shared life, a physical manifestation of their bond, a tangible reassurance of their enduring love. Opening these packages experienced like receiving a hug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across the miles, a comforting reminder that their love was not just a fleeting emotion, but a deeply rooted reality.</w:t>
      </w:r>
    </w:p>
    <w:p>
      <w:pPr>
        <w:autoSpaceDN w:val="0"/>
        <w:autoSpaceDE w:val="0"/>
        <w:widowControl/>
        <w:spacing w:line="264" w:lineRule="exact" w:before="264" w:after="0"/>
        <w:ind w:left="0" w:right="0" w:firstLine="0"/>
        <w:jc w:val="left"/>
      </w:pPr>
      <w:r>
        <w:t xml:space="preserve">One evening, he found an old photograph of them together, taken during a carefree summer day by a sun-drenched beach. He </w:t>
        <w:br/>
        <w:t xml:space="preserve">meticulously scanned it and created a digital frame, setting it as his screensaver. He could see it every time he opened his computer, a reminder of their happy times, a beacon of hope in the dark </w:t>
        <w:br/>
        <w:t>moments of loneliness. The photo was not just a visual reminder; it was a cherished memory, a tangible representation of their shared past, a beacon guiding him through the challenges of their long-distance relationship. It was a quiet, everyday act of love, a small gesture with a profound impact.</w:t>
      </w:r>
    </w:p>
    <w:p>
      <w:pPr>
        <w:autoSpaceDN w:val="0"/>
        <w:autoSpaceDE w:val="0"/>
        <w:widowControl/>
        <w:spacing w:line="264" w:lineRule="exact" w:before="264" w:after="0"/>
        <w:ind w:left="0" w:right="0" w:firstLine="0"/>
        <w:jc w:val="left"/>
      </w:pPr>
      <w:r>
        <w:t>He started leaving voicemails, long, rambling messages filled with anecdotes, jokes, and expressions of his love. These weren't formal conversations; they were spontaneous outpourings of his heart, an auditory embrace across the miles. He would tell her about his day, his struggles, his triumphs, sharing his emotions in a way that surpassed the limitations of text. He would describe the colors of the sunset, the taste of his coffee, the sound of the wind through the trees, painting vivid pictures with his words. These voicemails were more than just messages; they were intimate conversations, an auditory representation of their shared life, a testament to the strength of their bond.</w:t>
      </w:r>
    </w:p>
    <w:p>
      <w:pPr>
        <w:autoSpaceDN w:val="0"/>
        <w:autoSpaceDE w:val="0"/>
        <w:widowControl/>
        <w:spacing w:line="264" w:lineRule="exact" w:before="264" w:after="0"/>
        <w:ind w:left="0" w:right="0" w:firstLine="0"/>
        <w:jc w:val="left"/>
      </w:pPr>
      <w:r>
        <w:t>Each of these small acts, individually insignificant, cumulatively painted a portrait of a love that transcended the miles. They were the building blocks of a relationship built not on grand gestures, but on the quiet devotion of small, everyday expressions of love and affection. The distance remained a physical reality, but their love, nurtured by these acts of quiet devotion, grew stronger, more resilient, more profound. It was a love that flourished not despite the distance, but because of the constant, consistent reaffirmations of their bond, the subtle yet powerful reminders that their love was real, enduring, and unbreakable. It was a love that proved that the greatest expressions of affection often reside in the simplest, most quiet of gestures, a love that defied the miles with a thousand whispered promises, a million silent expressions of unwavering devotion. The quiet perseverance of these acts of love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testament to their enduring connection, a beacon of hope shining brightly through the long, lonely nights, the vast expanse of </w:t>
        <w:br/>
        <w:t>separating miles. The distance was still there, a physical reality that they couldn't ignore, but it was no longer the defining factor in their relationship. Their love had become something larger, more resilient, a testament to the power of small acts of devotion, a living embodiment of a bond forged not in grand gestures, but in the gentle whisperings of a love that refused to be silenced.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Bridge of Hope</w:t>
      </w:r>
    </w:p>
    <w:p>
      <w:pPr>
        <w:autoSpaceDN w:val="0"/>
        <w:autoSpaceDE w:val="0"/>
        <w:widowControl/>
        <w:spacing w:line="264" w:lineRule="exact" w:before="286" w:after="0"/>
        <w:ind w:left="0" w:right="0" w:firstLine="0"/>
        <w:jc w:val="left"/>
      </w:pPr>
      <w:r>
        <w:t>The shared playlist evolved. It wasn’t just a collection of songs anymore; it became a living, breathing entity, reflecting the ebb and flow of their emotions. New songs were added – ones that mirrored their current moods, their shared anxieties, their fleeting moments of joy. He'd send her snippets of songs he discovered, little musical breadcrumbs leading her back to him, each note a silent message of love. One day, it was a melancholic blues tune that mirrored his own feeling of being adrift, a feeling he knew she’d understand.</w:t>
      </w:r>
    </w:p>
    <w:p>
      <w:pPr>
        <w:autoSpaceDN w:val="0"/>
        <w:autoSpaceDE w:val="0"/>
        <w:widowControl/>
        <w:spacing w:line="264" w:lineRule="exact" w:before="60" w:after="0"/>
        <w:ind w:left="0" w:right="144" w:firstLine="0"/>
        <w:jc w:val="left"/>
      </w:pPr>
      <w:r>
        <w:t>Another day, a vibrant, upbeat pop song, reflecting the sudden burst of happiness that came from a shared memory, a moment of laughter recalled, a fleeting image from their past together that sparked a brief but intense joy. The playlist became a chronicle of their shared emotional landscape, a map charting the turbulent waters of their long-distance love.</w:t>
      </w:r>
    </w:p>
    <w:p>
      <w:pPr>
        <w:autoSpaceDN w:val="0"/>
        <w:autoSpaceDE w:val="0"/>
        <w:widowControl/>
        <w:spacing w:line="264" w:lineRule="exact" w:before="264" w:after="0"/>
        <w:ind w:left="0" w:right="0" w:firstLine="0"/>
        <w:jc w:val="left"/>
      </w:pPr>
      <w:r>
        <w:t>He started a collaborative online journal. It was a digital space where they could share their daily lives, their hopes and fears, their triumphs and failures. He'd write about his day, describing the mundane and the extraordinary, the ordinary moments that held a unique beauty only they could appreciate. He’d paint word pictures of the bustling city streets, the quiet stillness of his apartment at night, the colors of the sunset from his window, capturing every detail with a precision that aimed to share his lived experience and help her feel closer, more present in his world. She responded in kind, creating her own entries, revealing her own experiences, sharing the sights, sounds, and scents of her world. The journal became more than just a record; it was a shared space, a shared consciousness, a bridge that allowed them to exist in each other’s lives despite the physical distance.</w:t>
      </w:r>
    </w:p>
    <w:p>
      <w:pPr>
        <w:autoSpaceDN w:val="0"/>
        <w:autoSpaceDE w:val="0"/>
        <w:widowControl/>
        <w:spacing w:line="264" w:lineRule="exact" w:before="264" w:after="0"/>
        <w:ind w:left="0" w:right="0" w:firstLine="0"/>
        <w:jc w:val="left"/>
      </w:pPr>
      <w:r>
        <w:t>He learned to paint, inspired by photographs she sent him. He'd paint scenes from her life, transforming her photographs into vibrant canvases, each brushstroke a silent expression of his love. He'd paint the vibrant hues of a sunset she'd described, the playful antics of a stray cat she’d encountered, the quiet beauty of a flower she'd found, transforming her fleeting moments into lasting works of art. Each painting was more than just an image;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testament to his deep understanding, his profound connection to her, a way of conveying emotions that words alone couldn't </w:t>
        <w:br/>
        <w:t xml:space="preserve">capture. He'd send her progress photos, sharing the creative process, transforming the making of art into a shared experience. The </w:t>
        <w:br/>
        <w:t>finished pieces became treasured possessions, symbolic tokens of his unwavering affection, a vibrant reminder of the strength of their connection.</w:t>
      </w:r>
    </w:p>
    <w:p>
      <w:pPr>
        <w:autoSpaceDN w:val="0"/>
        <w:autoSpaceDE w:val="0"/>
        <w:widowControl/>
        <w:spacing w:line="264" w:lineRule="exact" w:before="264" w:after="0"/>
        <w:ind w:left="0" w:right="0" w:firstLine="0"/>
        <w:jc w:val="left"/>
      </w:pPr>
      <w:r>
        <w:t xml:space="preserve">They established a weekly video call ritual. These weren't just casual conversations; they were carefully planned moments of intimacy. They'd prepare a special meal together, virtually sharing the culinary process, eating together, even though they were miles apart. They would read each other poetry, sharing favorite poems and new discoveries. They’d play online games, laughing and joking, momentarily forgetting the distance that separated them. They'd watch movies together, pausing to discuss the nuances, the subtle details, the hidden meanings, transforming the act of </w:t>
        <w:br/>
        <w:t xml:space="preserve">watching into a shared experience, a shared emotional journey. Even simple acts like cooking dinner together virtually, sharing the process and experience, created a sense of togetherness that </w:t>
        <w:br/>
        <w:t>transcended geographical boundaries. These video calls became sacred moments, refuges from the loneliness, islands of connection in the vast ocean of separation.</w:t>
      </w:r>
    </w:p>
    <w:p>
      <w:pPr>
        <w:autoSpaceDN w:val="0"/>
        <w:autoSpaceDE w:val="0"/>
        <w:widowControl/>
        <w:spacing w:line="264" w:lineRule="exact" w:before="264" w:after="0"/>
        <w:ind w:left="0" w:right="0" w:firstLine="0"/>
        <w:jc w:val="left"/>
      </w:pPr>
      <w:r>
        <w:t xml:space="preserve">He sent her books, not just any books, but ones that he knew she would appreciate, books that reflected their shared interests, their mutual understanding. He'd mark passages that resonated with him, passages he thought she would relate to, writing little notes in the margins, personal messages tucked between the pages, silent </w:t>
        <w:br/>
        <w:t xml:space="preserve">conversations whispered in the spaces between the lines. He knew it was more than just gifting books; it was about sharing a deeper intellectual connection. These weren't simply gifts; they were </w:t>
        <w:br/>
        <w:t>curated collections of shared experiences, thoughtful gifts tailored to her tastes. It was a way of sharing his mind, his emotions, his inner world, a silent dialogue carried within the pages of a book.</w:t>
      </w:r>
    </w:p>
    <w:p>
      <w:pPr>
        <w:autoSpaceDN w:val="0"/>
        <w:autoSpaceDE w:val="0"/>
        <w:widowControl/>
        <w:spacing w:line="264" w:lineRule="exact" w:before="264" w:after="0"/>
        <w:ind w:left="0" w:right="144" w:firstLine="0"/>
        <w:jc w:val="left"/>
      </w:pPr>
      <w:r>
        <w:t>He began learning her native language. It was a challenging task, but it was a testament to his devotion, a symbolic act of bridging the cultural and linguistic gap. He'd send her recordings of himself speaking, practicing his pronunciation, his attempts at articulating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love in her native tongue. It was a journey of learning and growth, but more importantly, it was an act of love, a </w:t>
        <w:br/>
        <w:t>demonstration of his willingness to immerse himself in her world, to connect with her on a deeper, more meaningful level. This wasn't merely about learning a new language; it was about building an emotional bridge, understanding her perspective, and appreciating the nuances of her culture.</w:t>
      </w:r>
    </w:p>
    <w:p>
      <w:pPr>
        <w:autoSpaceDN w:val="0"/>
        <w:autoSpaceDE w:val="0"/>
        <w:widowControl/>
        <w:spacing w:line="264" w:lineRule="exact" w:before="264" w:after="0"/>
        <w:ind w:left="0" w:right="0" w:firstLine="0"/>
        <w:jc w:val="left"/>
      </w:pPr>
      <w:r>
        <w:t xml:space="preserve">He wrote her poems. They weren’t perfectly crafted sonnets or eloquent odes; they were simple, heartfelt expressions of his </w:t>
        <w:br/>
        <w:t xml:space="preserve">longing, his love, his unwavering devotion. They were filled with imagery that evoked their shared experiences, their quiet moments together, the little things that made their relationship unique and special. These poems were more than just words on a page; they were glimpses into his soul, windows into his heart, expressions of a love that transcended distance. These simple verses became </w:t>
        <w:br/>
        <w:t>powerful symbols, potent reminders of his enduring affection.</w:t>
      </w:r>
    </w:p>
    <w:p>
      <w:pPr>
        <w:autoSpaceDN w:val="0"/>
        <w:autoSpaceDE w:val="0"/>
        <w:widowControl/>
        <w:spacing w:line="264" w:lineRule="exact" w:before="264" w:after="0"/>
        <w:ind w:left="0" w:right="0" w:firstLine="0"/>
        <w:jc w:val="left"/>
      </w:pPr>
      <w:r>
        <w:t xml:space="preserve">The distance remained a constant, a palpable reality that could not be ignored. But the bridge of hope he was building, brick by </w:t>
        <w:br/>
        <w:t xml:space="preserve">painstaking brick, was becoming stronger, more resilient. It wasn’t a bridge of grand gestures, of sweeping pronouncements, but a bridge built on quiet devotion, on a thousand small acts of love, on a million whispered promises, on the patient, persistent nurturing of their bond. It was a bridge built on shared experiences, on mutual support, on unwavering faith in the enduring power of their love. It was a testament to the idea that love, true love, can indeed </w:t>
        <w:br/>
        <w:t xml:space="preserve">overcome any obstacle, any distance. The miles still separated them physically, but their love, nurtured and strengthened by their </w:t>
        <w:br/>
        <w:t>shared efforts, flourished, vibrant and unwavering, a testament to the enduring power of human connection. Their love story was not just a testament to the strength of their bond, but a beacon of hope, proof that love, even across great distances, can not only survive but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Anticipation and Anxiety</w:t>
      </w:r>
    </w:p>
    <w:p>
      <w:pPr>
        <w:autoSpaceDN w:val="0"/>
        <w:autoSpaceDE w:val="0"/>
        <w:widowControl/>
        <w:spacing w:line="264" w:lineRule="exact" w:before="286" w:after="0"/>
        <w:ind w:left="0" w:right="0" w:firstLine="0"/>
        <w:jc w:val="left"/>
      </w:pPr>
      <w:r>
        <w:t xml:space="preserve">The days leading up to the reunion stretched, each one feeling longer than the last. Time, once a relentless march forward, now crawled at a snail's pace, each tick of the clock echoing the frantic beat of my heart. Excitement bubbled, a fizzy, effervescent joy that threatened to overflow, yet beneath it lay a current of </w:t>
        <w:br/>
        <w:t xml:space="preserve">apprehension, a cold, deep undertow that tugged at my peace. The meticulously planned details of the reunion – the restaurant </w:t>
        <w:br/>
        <w:t>reservation, the carefully chosen outfit, the rehearsed lines of greeting – experienced both comforting and suffocating. They were anchors of control in a sea of uncertainty, yet they also felt like constraints, binding me to expectations that I wasn't sure I could meet.</w:t>
      </w:r>
    </w:p>
    <w:p>
      <w:pPr>
        <w:autoSpaceDN w:val="0"/>
        <w:autoSpaceDE w:val="0"/>
        <w:widowControl/>
        <w:spacing w:line="264" w:lineRule="exact" w:before="264" w:after="0"/>
        <w:ind w:left="0" w:right="144" w:firstLine="0"/>
        <w:jc w:val="left"/>
      </w:pPr>
      <w:r>
        <w:t xml:space="preserve">I found myself obsessively rereading our messages, pouring over every word, every emoji, every misplaced punctuation mark, searching for clues, for hints of how things might be, of how I would feel when I finally witnessed him again. His words, once vibrant and alive in their immediacy, now experienced distant, echoes from a past that seemed both incredibly close and impossibly far away. The digital bridge that we had built, the carefully constructed web of shared experiences, now felt fragile, precarious, threatening to crumble under the weight of expectation. The fear of </w:t>
        <w:br/>
        <w:t xml:space="preserve">disappointment, of finding that the carefully crafted image of our relationship, meticulously maintained across the miles, had fractured, was a constant companion, a nagging doubt that </w:t>
        <w:br/>
        <w:t>shadowed my joy.</w:t>
      </w:r>
    </w:p>
    <w:p>
      <w:pPr>
        <w:autoSpaceDN w:val="0"/>
        <w:autoSpaceDE w:val="0"/>
        <w:widowControl/>
        <w:spacing w:line="264" w:lineRule="exact" w:before="264" w:after="0"/>
        <w:ind w:left="0" w:right="0" w:firstLine="0"/>
        <w:jc w:val="left"/>
      </w:pPr>
      <w:r>
        <w:t>Sleep became elusive. My mind, usually a tranquil landscape at night, was now a whirlwind of thoughts and anxieties. I'd replay our conversations, our arguments, our silences, each interaction dissected and analyzed, scrutinized for any hidden meaning, any potential source of future conflict. The distance, once a physical barrier, now experienced like a chasm in my mind, a void that I was afraid might never be bridged.</w:t>
      </w:r>
    </w:p>
    <w:p>
      <w:pPr>
        <w:autoSpaceDN w:val="0"/>
        <w:autoSpaceDE w:val="0"/>
        <w:widowControl/>
        <w:spacing w:line="264" w:lineRule="exact" w:before="264" w:after="0"/>
        <w:ind w:left="0" w:right="0" w:firstLine="0"/>
        <w:jc w:val="left"/>
      </w:pPr>
      <w:r>
        <w:t>The anticipation wasn't simply about seeing him, it was about facing the unknown. It was about confronting the reality of a relationship that had existed solely in the digital realm, the fear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discovering that the virtual version didn't match the reality. Had we built castles in.  the air, magnificent structures of shared dreams, only to discover that the foundations were weak, the mortar </w:t>
        <w:br/>
        <w:t>crumbling?</w:t>
      </w:r>
    </w:p>
    <w:p>
      <w:pPr>
        <w:autoSpaceDN w:val="0"/>
        <w:autoSpaceDE w:val="0"/>
        <w:widowControl/>
        <w:spacing w:line="264" w:lineRule="exact" w:before="264" w:after="0"/>
        <w:ind w:left="0" w:right="0" w:firstLine="0"/>
        <w:jc w:val="left"/>
      </w:pPr>
      <w:r>
        <w:t xml:space="preserve">I started to overthink everything. The smallest details, once </w:t>
        <w:br/>
        <w:t xml:space="preserve">insignificant, now loomed large, burdened with unforeseen </w:t>
        <w:br/>
        <w:t xml:space="preserve">meaning. The choice of perfume, the shade of lipstick, the fit of my dress—each decision became laden with significance, each a </w:t>
        <w:br/>
        <w:t xml:space="preserve">desperate attempt to project the image I wanted to convey: </w:t>
        <w:br/>
        <w:t>confident, assured, and undeniably in love. The truth, however, was that beneath the carefully constructed facade of composure, I was a whirlwind of nerves, a tempest of emotions that threatened to overwhelm me.</w:t>
      </w:r>
    </w:p>
    <w:p>
      <w:pPr>
        <w:autoSpaceDN w:val="0"/>
        <w:autoSpaceDE w:val="0"/>
        <w:widowControl/>
        <w:spacing w:line="264" w:lineRule="exact" w:before="264" w:after="0"/>
        <w:ind w:left="0" w:right="144" w:firstLine="0"/>
        <w:jc w:val="left"/>
      </w:pPr>
      <w:r>
        <w:t xml:space="preserve">I replayed past encounters in my head. Remembered the feel of his hand in mine, the way his laugh sounded, the glint of mischief in his eyes. These memories were precious artifacts, tangible </w:t>
        <w:br/>
        <w:t>reminders of our shared past, but they were also bittersweet, highlighting the present absence. The vividness of these memories only intensified the uncertainty of the future, the unpredictable nature of our reunion. Would the reality match the idealized recollection?</w:t>
      </w:r>
    </w:p>
    <w:p>
      <w:pPr>
        <w:autoSpaceDN w:val="0"/>
        <w:autoSpaceDE w:val="0"/>
        <w:widowControl/>
        <w:spacing w:line="264" w:lineRule="exact" w:before="264" w:after="0"/>
        <w:ind w:left="0" w:right="0" w:firstLine="0"/>
        <w:jc w:val="left"/>
      </w:pPr>
      <w:r>
        <w:t>I tried to distract myself – I worked late, immersed myself in books and movies, anything to take my mind off the looming reunion. But every attempt at escape was futile. My thoughts kept returning to him, to the anticipation, to the anxiety, a constant, relentless cycle that left me exhausted and emotionally frayed. My usual creative outlets, once sources of solace, now experienced inadequate. Words failed me, colors seemed muted, melodies lost their rhythm. The usual vibrancy of my creative spirit had dimmed, overshadowed by the overwhelming weight of anticipation.</w:t>
      </w:r>
    </w:p>
    <w:p>
      <w:pPr>
        <w:autoSpaceDN w:val="0"/>
        <w:autoSpaceDE w:val="0"/>
        <w:widowControl/>
        <w:spacing w:line="264" w:lineRule="exact" w:before="264" w:after="0"/>
        <w:ind w:left="0" w:right="0" w:firstLine="0"/>
        <w:jc w:val="left"/>
      </w:pPr>
      <w:r>
        <w:t xml:space="preserve">The day before the reunion, I experienced utterly paralyzed. I couldn't concentrate on anything. I spent hours pacing my apartment, </w:t>
        <w:br/>
        <w:t>unable to sit still, unable to focus on anything but the upcoming meeting. The meticulously planned itinerary for the reunion seemed suddenly absurd, an attempt at controlling the uncontrollable. The need to control, to pre-empt any unforeseen circumstances,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152" w:firstLine="0"/>
        <w:jc w:val="left"/>
      </w:pPr>
      <w:r>
        <w:t>desperate attempt to combat the overwhelming sense of vulnerability.</w:t>
      </w:r>
    </w:p>
    <w:p>
      <w:pPr>
        <w:autoSpaceDN w:val="0"/>
        <w:autoSpaceDE w:val="0"/>
        <w:widowControl/>
        <w:spacing w:line="264" w:lineRule="exact" w:before="264" w:after="0"/>
        <w:ind w:left="0" w:right="0" w:firstLine="0"/>
        <w:jc w:val="left"/>
      </w:pPr>
      <w:r>
        <w:t xml:space="preserve">A familiar wave of self-doubt washed over me. Was I worthy of his affection? Had I changed too much? Had he? The distance had been a trial, and even the shared experiences and countless messages experienced insufficient to bridge the vast emotional and physical gulf. This fear wasn't merely the anxiety of a reunion; it was the fear of the </w:t>
        <w:br/>
        <w:t>unknown, of potential disappointment, of seeing cracks in the foundation of their love that the distance had masked.</w:t>
      </w:r>
    </w:p>
    <w:p>
      <w:pPr>
        <w:autoSpaceDN w:val="0"/>
        <w:autoSpaceDE w:val="0"/>
        <w:widowControl/>
        <w:spacing w:line="264" w:lineRule="exact" w:before="264" w:after="0"/>
        <w:ind w:left="0" w:right="0" w:firstLine="0"/>
        <w:jc w:val="left"/>
      </w:pPr>
      <w:r>
        <w:t xml:space="preserve">I poured my anxieties into a letter, words spilling onto the page in a desperate attempt to release the pressure that was building within me. It wasn't a letter intended to be sent; it was a confession, a cathartic release of my pent-up emotions, a conversation with myself. I wrote about my hopes, my fears, my insecurities, laying bare the vulnerable underbelly of my anticipation. I wrote about the fear of rejection, the possibility of finding that things had </w:t>
        <w:br/>
        <w:t>irrevocably changed, that the distance had created an unbridgeable gap between us.</w:t>
      </w:r>
    </w:p>
    <w:p>
      <w:pPr>
        <w:autoSpaceDN w:val="0"/>
        <w:autoSpaceDE w:val="0"/>
        <w:widowControl/>
        <w:spacing w:line="322" w:lineRule="exact" w:before="206" w:after="0"/>
        <w:ind w:left="0" w:right="0" w:firstLine="0"/>
        <w:jc w:val="left"/>
      </w:pPr>
      <w:r>
        <w:t>Through the act of writing, a sense of calm began to settle over me.</w:t>
      </w:r>
    </w:p>
    <w:p>
      <w:pPr>
        <w:autoSpaceDN w:val="0"/>
        <w:autoSpaceDE w:val="0"/>
        <w:widowControl/>
        <w:spacing w:line="264" w:lineRule="exact" w:before="58" w:after="0"/>
        <w:ind w:left="0" w:right="0" w:firstLine="0"/>
        <w:jc w:val="left"/>
      </w:pPr>
      <w:r>
        <w:t xml:space="preserve">The act of expressing my fears, of naming them, of giving them form on the page, was strangely liberating. It didn't magically erase my anxieties, but it gave them a context, a shape, and a manageable size. The turbulent sea of emotions began to calm, the waves </w:t>
        <w:br/>
        <w:t>subsiding, though the undercurrents of uncertainty remained.</w:t>
      </w:r>
    </w:p>
    <w:p>
      <w:pPr>
        <w:autoSpaceDN w:val="0"/>
        <w:autoSpaceDE w:val="0"/>
        <w:widowControl/>
        <w:spacing w:line="264" w:lineRule="exact" w:before="264" w:after="0"/>
        <w:ind w:left="0" w:right="144" w:firstLine="0"/>
        <w:jc w:val="left"/>
      </w:pPr>
      <w:r>
        <w:t xml:space="preserve">The night before the reunion, I slept surprisingly well. The </w:t>
        <w:br/>
        <w:t>exhaustion of my emotional turmoil had finally overtaken me, allowing for a much-needed respite. When I woke, I experienced a sense of acceptance, a quiet surrender to the uncertainty of the upcoming reunion. I couldn’t control the outcome, but I could control my response. I could choose to face him with open heart, to embrace the unknown, to allow the reunion to unfold without the weight of pre-conceived expectations.</w:t>
      </w:r>
    </w:p>
    <w:p>
      <w:pPr>
        <w:autoSpaceDN w:val="0"/>
        <w:autoSpaceDE w:val="0"/>
        <w:widowControl/>
        <w:spacing w:line="264" w:lineRule="exact" w:before="264" w:after="0"/>
        <w:ind w:left="0" w:right="144" w:firstLine="0"/>
        <w:jc w:val="left"/>
      </w:pPr>
      <w:r>
        <w:t>I chose an outfit that reflected my newfound serenity – something simple, comfortable, and authentically me. I didn't bother with the elaborate hairstyle or the carefully applied makeup. Instead,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focused on being present, on being myself, on being ready for whatever lay ahead. The anticipation still simmered beneath the surface, a low hum of excitement and apprehension, but it no longer threatened to consume me. I was ready. Ready to face him, ready to face myself, and ready, perhaps, to discover the truth of our connection, whatever that might be. The weight of expectation had been lifted, replaced by a hopeful quietude, a serene </w:t>
        <w:br/>
        <w:t>anticipation tinged with a quiet bravery. The reunion wasn't just about seeing him again; it was about rediscovering myself, and in that rediscovery, discovering the truth of our love, the strength of our bond, the resilience of our connection across the miles.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Embrace</w:t>
      </w:r>
    </w:p>
    <w:p>
      <w:pPr>
        <w:autoSpaceDN w:val="0"/>
        <w:autoSpaceDE w:val="0"/>
        <w:widowControl/>
        <w:spacing w:line="264" w:lineRule="exact" w:before="286" w:after="0"/>
        <w:ind w:left="0" w:right="0" w:firstLine="0"/>
        <w:jc w:val="left"/>
      </w:pPr>
      <w:r>
        <w:t>The airport doors slid open, revealing a chaotic swirl of people, a cacophony of sounds, a blur of movement. Yet, amidst the throng, I witnessed him. He hadn't changed. Or perhaps he had, subtly, in ways that only the passage of time and distance could etch onto a person. The faint lines around his eyes, a deepening of the laugh lines that always appeared when he smiled, a slightly more mature bearing to his shoulders. But the essence of him remained the same – the mischievous glint in his eyes, the playful curve of his lips, the familiar warmth that radiated from him, a beacon cutting through the airport’s impersonal bustle.</w:t>
      </w:r>
    </w:p>
    <w:p>
      <w:pPr>
        <w:autoSpaceDN w:val="0"/>
        <w:autoSpaceDE w:val="0"/>
        <w:widowControl/>
        <w:spacing w:line="264" w:lineRule="exact" w:before="264" w:after="0"/>
        <w:ind w:left="0" w:right="0" w:firstLine="0"/>
        <w:jc w:val="left"/>
      </w:pPr>
      <w:r>
        <w:t xml:space="preserve">He witnessed me too. Our eyes met across the crowded space, and for a moment, the world dissolved. The throng of travelers faded into the background; the roar of the airport engines became a hushed </w:t>
        <w:br/>
        <w:t>whisper. There was only him, there was only me, our gazes locked in a silent conversation that spanned the miles and months that separated us. It was as if time itself paused, holding its breath in anticipation of the moment that would bridge the gap between then and now.</w:t>
      </w:r>
    </w:p>
    <w:p>
      <w:pPr>
        <w:autoSpaceDN w:val="0"/>
        <w:autoSpaceDE w:val="0"/>
        <w:widowControl/>
        <w:spacing w:line="264" w:lineRule="exact" w:before="264" w:after="0"/>
        <w:ind w:left="0" w:right="0" w:firstLine="0"/>
        <w:jc w:val="left"/>
      </w:pPr>
      <w:r>
        <w:t xml:space="preserve">He moved towards me, his steps deliberate yet eager, a mixture of controlled excitement and almost hesitant hope. As he approached, the uncertainty I’d carried for so long began to melt away, replaced by a familiar wave of warmth that spread through me, easing the tension, chasing away the lingering doubts and fears. It wasn’t just the anticipation of physical proximity; it was the recognition of a shared history, of unspoken understanding, a silent </w:t>
        <w:br/>
        <w:t>acknowledgment of the invisible thread that had connected us all this time.</w:t>
      </w:r>
    </w:p>
    <w:p>
      <w:pPr>
        <w:autoSpaceDN w:val="0"/>
        <w:autoSpaceDE w:val="0"/>
        <w:widowControl/>
        <w:spacing w:line="264" w:lineRule="exact" w:before="264" w:after="0"/>
        <w:ind w:left="0" w:right="0" w:firstLine="0"/>
        <w:jc w:val="left"/>
      </w:pPr>
      <w:r>
        <w:t xml:space="preserve">Then he was there, close enough to touch, close enough to feel the warmth of his presence. And he reached out, his hand finding mine, a gentle clasp that sent a jolt of electricity through my body. It was a familiar touch, a comforting presence, a grounding force in a world that often experienced disorienting and uncertain. It was a </w:t>
        <w:br/>
        <w:t>reassurance, a silent promise, a testament to the enduring strength of our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His hand was warm, his touch gentle, yet there was a strength in his grip, a confidence that soothed my lingering anxieties. In that simple act of taking my hand, he erased months of distance, years of separation, erasing the anxieties and the fears I had carried with me since the day we last parted. It was a silent communication, a language understood without the need for words. It was the </w:t>
        <w:br/>
        <w:t>unspoken reassurance that we were still here, still connected, still us.</w:t>
      </w:r>
    </w:p>
    <w:p>
      <w:pPr>
        <w:autoSpaceDN w:val="0"/>
        <w:autoSpaceDE w:val="0"/>
        <w:widowControl/>
        <w:spacing w:line="322" w:lineRule="exact" w:before="206" w:after="0"/>
        <w:ind w:left="0" w:right="0" w:firstLine="0"/>
        <w:jc w:val="left"/>
      </w:pPr>
      <w:r>
        <w:t>And then, the embrace.</w:t>
      </w:r>
    </w:p>
    <w:p>
      <w:pPr>
        <w:autoSpaceDN w:val="0"/>
        <w:autoSpaceDE w:val="0"/>
        <w:widowControl/>
        <w:spacing w:line="264" w:lineRule="exact" w:before="264" w:after="0"/>
        <w:ind w:left="0" w:right="0" w:firstLine="0"/>
        <w:jc w:val="left"/>
      </w:pPr>
      <w:r>
        <w:t xml:space="preserve">It wasn't a casual hug, a polite acknowledgment of a reunion. It was a profound, a visceral, an all-encompassing embrace that conveyed the entirety of our shared experiences, our joys, our sorrows, our struggles, our triumphs. It was an embrace that spoke of the intense longing that had defined our separation, of the countless nights spent missing each other, the silent conversations carried on </w:t>
        <w:br/>
        <w:t>through countless messages, the shared dreams held close across the miles.</w:t>
      </w:r>
    </w:p>
    <w:p>
      <w:pPr>
        <w:autoSpaceDN w:val="0"/>
        <w:autoSpaceDE w:val="0"/>
        <w:widowControl/>
        <w:spacing w:line="264" w:lineRule="exact" w:before="264" w:after="0"/>
        <w:ind w:left="0" w:right="0" w:firstLine="0"/>
        <w:jc w:val="left"/>
      </w:pPr>
      <w:r>
        <w:t>His arms wrapped around me, holding me close, a haven of warmth and security in a world that often experienced cold and indifferent. I buried my face in his chest, inhaling the familiar scent of his cologne, a scent that had become both comforting and intensely poignant, a tangible representation of our shared past, a reminder of who he was and what we had together. His heart beat against mine, a steady rhythm that matched the frantic pounding in my own chest.</w:t>
      </w:r>
    </w:p>
    <w:p>
      <w:pPr>
        <w:autoSpaceDN w:val="0"/>
        <w:autoSpaceDE w:val="0"/>
        <w:widowControl/>
        <w:spacing w:line="264" w:lineRule="exact" w:before="58" w:after="0"/>
        <w:ind w:left="0" w:right="144" w:firstLine="0"/>
        <w:jc w:val="left"/>
      </w:pPr>
      <w:r>
        <w:t xml:space="preserve">It was a tangible manifestation of our shared connection, a </w:t>
        <w:br/>
        <w:t>symphony of two souls reunited after a long and arduous journey.</w:t>
      </w:r>
    </w:p>
    <w:p>
      <w:pPr>
        <w:autoSpaceDN w:val="0"/>
        <w:autoSpaceDE w:val="0"/>
        <w:widowControl/>
        <w:spacing w:line="264" w:lineRule="exact" w:before="264" w:after="0"/>
        <w:ind w:left="0" w:right="0" w:firstLine="0"/>
        <w:jc w:val="left"/>
      </w:pPr>
      <w:r>
        <w:t xml:space="preserve">The embrace wasn't just physical; it was emotional, spiritual, an unspoken communication that transcended the limitations of </w:t>
        <w:br/>
        <w:t xml:space="preserve">language. In that moment, words were superfluous; emotions </w:t>
        <w:br/>
        <w:t xml:space="preserve">overwhelmed any need for articulation. It was a silent </w:t>
        <w:br/>
        <w:t>acknowledgment of the shared struggles, the endured hardships, the unwavering commitment that had kept us tethered to each other through the distance.</w:t>
      </w:r>
    </w:p>
    <w:p>
      <w:pPr>
        <w:autoSpaceDN w:val="0"/>
        <w:autoSpaceDE w:val="0"/>
        <w:widowControl/>
        <w:spacing w:line="324" w:lineRule="exact" w:before="204" w:after="0"/>
        <w:ind w:left="0" w:right="0" w:firstLine="0"/>
        <w:jc w:val="left"/>
      </w:pPr>
      <w:r>
        <w:t>Tears welled up in my eyes, a mixture of joy, relief, and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sense of gratitude. I had feared this moment, had anticipated it with a mixture of excitement and dread. I had questioned whether the months of separation, the physical and emotional distance, had irrevocably changed us, whether the carefully constructed bridge we had built across the miles had finally crumbled under the weight of expectation. But now, in this embrace, all those fears dissolved.</w:t>
      </w:r>
    </w:p>
    <w:p>
      <w:pPr>
        <w:autoSpaceDN w:val="0"/>
        <w:autoSpaceDE w:val="0"/>
        <w:widowControl/>
        <w:spacing w:line="264" w:lineRule="exact" w:before="264" w:after="0"/>
        <w:ind w:left="0" w:right="144" w:firstLine="0"/>
        <w:jc w:val="left"/>
      </w:pPr>
      <w:r>
        <w:t xml:space="preserve">The embrace lasted a long time, a timeless moment suspended between the before and after. It was a silent conversation, a </w:t>
        <w:br/>
        <w:t xml:space="preserve">dialogue of emotions so profound, so deeply experienced, that words felt inadequate, clumsy attempts to capture the intensity of the </w:t>
        <w:br/>
        <w:t>experience. It was the culmination of a longing that had stretched across months, a physical manifestation of the invisible thread that had kept our spirits entwined despite the distance.</w:t>
      </w:r>
    </w:p>
    <w:p>
      <w:pPr>
        <w:autoSpaceDN w:val="0"/>
        <w:autoSpaceDE w:val="0"/>
        <w:widowControl/>
        <w:spacing w:line="264" w:lineRule="exact" w:before="264" w:after="0"/>
        <w:ind w:left="0" w:right="288" w:firstLine="0"/>
        <w:jc w:val="left"/>
      </w:pPr>
      <w:r>
        <w:t xml:space="preserve">As we slowly pulled away, our eyes met once more, reflecting a shared understanding, a deep and abiding affection. There were tears on both our faces, yet the overall feeling wasn't one of sadness, but rather of profound relief and overwhelming joy. The silence between us was not awkward or uncomfortable; it was charged with emotion, with the unspoken words that hung suspended in the air between us. It was a comfort, a silent </w:t>
        <w:br/>
        <w:t xml:space="preserve">reassurance that even through the pain and the longing of </w:t>
        <w:br/>
        <w:t xml:space="preserve">separation, our love had not only survived but had been </w:t>
        <w:br/>
        <w:t>strengthened, refined, deepened by the experience.</w:t>
      </w:r>
    </w:p>
    <w:p>
      <w:pPr>
        <w:autoSpaceDN w:val="0"/>
        <w:autoSpaceDE w:val="0"/>
        <w:widowControl/>
        <w:spacing w:line="264" w:lineRule="exact" w:before="264" w:after="0"/>
        <w:ind w:left="0" w:right="144" w:firstLine="0"/>
        <w:jc w:val="left"/>
      </w:pPr>
      <w:r>
        <w:t xml:space="preserve">The world outside the airport doors began to reassert itself, a gradual return to the mundane reality of travelers, rushing sounds, and the general chaos of airport activity. But for us, for that </w:t>
        <w:br/>
        <w:t xml:space="preserve">moment, the world had ceased to exist. There was only us, locked in a shared space of intense emotion, two souls reconnected after a long and arduous journey. We had faced the unknown, confronted our fears, and emerged stronger, more connected, and more </w:t>
        <w:br/>
        <w:t>profoundly in love than ever before.</w:t>
      </w:r>
    </w:p>
    <w:p>
      <w:pPr>
        <w:autoSpaceDN w:val="0"/>
        <w:autoSpaceDE w:val="0"/>
        <w:widowControl/>
        <w:spacing w:line="264" w:lineRule="exact" w:before="264" w:after="0"/>
        <w:ind w:left="0" w:right="0" w:firstLine="0"/>
        <w:jc w:val="left"/>
      </w:pPr>
      <w:r>
        <w:t>As we walked hand-in-hand, leaving the airport behind, we entered a new phase, a renewed commitment, a future built on the solid foundation.  of a love tested and proven, stronger for having endured the miles and the months of separation. the embrace had been more than just a physical reunion; it had been a profound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emotional reaffirmation of our love, a confirmation of its enduring power, its resilience, its ability to transcend distance and time. It was a symbol, a testament to the strength of our connection, a powerful reminder of the love that had sustained us through the longing, the pain, and the uncertainty of the separation. It was a new beginning, born from the crucible of absence, forged in the fires of longing, and strengthened by the resilience of our enduring love.</w:t>
      </w:r>
    </w:p>
    <w:p>
      <w:pPr>
        <w:autoSpaceDN w:val="0"/>
        <w:autoSpaceDE w:val="0"/>
        <w:widowControl/>
        <w:spacing w:line="264" w:lineRule="exact" w:before="264" w:after="0"/>
        <w:ind w:left="0" w:right="0" w:firstLine="0"/>
        <w:jc w:val="left"/>
      </w:pPr>
      <w:r>
        <w:t>The restaurant we had chosen was quaint, intimate, bathed in a warm, inviting glow. The food was delicious, but it was secondary, almost inconsequential, compared to the sheer joy of simply being in each other’s presence. We talked, of course, catching up on the minutiae of our lives, sharing the details of the past months, the small victories and the minor setbacks. But the conversation was punctuated by silent moments, shared glances, knowing smiles –moments that transcended the need for words, communicating volumes with the simplest gestures, the smallest touches.</w:t>
      </w:r>
    </w:p>
    <w:p>
      <w:pPr>
        <w:autoSpaceDN w:val="0"/>
        <w:autoSpaceDE w:val="0"/>
        <w:widowControl/>
        <w:spacing w:line="264" w:lineRule="exact" w:before="264" w:after="0"/>
        <w:ind w:left="0" w:right="0" w:firstLine="0"/>
        <w:jc w:val="left"/>
      </w:pPr>
      <w:r>
        <w:t xml:space="preserve">The ease with which we slipped back into our rhythm was </w:t>
        <w:br/>
        <w:t xml:space="preserve">remarkable. It was as if the months of separation had never existed, as if the distance had never been a barrier. The conversation flowed naturally, a comfortable dance of shared memories, mutual </w:t>
        <w:br/>
        <w:t xml:space="preserve">understanding, and a deep affection that had only been </w:t>
        <w:br/>
        <w:t xml:space="preserve">strengthened by the distance. We laughed, we shared anecdotes, we reminisced about shared experiences, each memory strengthening the bond between us. The jokes, the inside references, the </w:t>
        <w:br/>
        <w:t>spontaneous bursts of laughter – all reminders of the unshakeable foundation of our relationship, a bedrock of shared history, mutual respect, and unwavering love.</w:t>
      </w:r>
    </w:p>
    <w:p>
      <w:pPr>
        <w:autoSpaceDN w:val="0"/>
        <w:autoSpaceDE w:val="0"/>
        <w:widowControl/>
        <w:spacing w:line="264" w:lineRule="exact" w:before="264" w:after="0"/>
        <w:ind w:left="0" w:right="0" w:firstLine="0"/>
        <w:jc w:val="left"/>
      </w:pPr>
      <w:r>
        <w:t xml:space="preserve">The evening unfolded smoothly, effortlessly, guided by a shared current of comfort and intimacy. The fear that had haunted me in the lead-up to the reunion dissolved, replaced by a deep and </w:t>
        <w:br/>
        <w:t xml:space="preserve">abiding sense of joy, of relief, and of profound gratitude. It wasn't just the reunion itself; it was the culmination of a journey, a </w:t>
        <w:br/>
        <w:t>testament to the resilience of love in the face of adversity. It was a renewed understanding, a reaffirmed commitment, and a deep appreciation for the love that had endured, despite the physical and emotional distances. The joy was palpable, not just in the laughter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the shared memories, but in the simple act of being together, of sharing a meal, of looking into each other's eyes and seeing the reflection of a love that had been tested and strengthened, a love that had emerged stronger, more profound, and more precious than ever before. It was a love that transcended distance, time, and the uncertainties of life. It was a love that was finally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Adjusting to Togetherness</w:t>
      </w:r>
    </w:p>
    <w:p>
      <w:pPr>
        <w:autoSpaceDN w:val="0"/>
        <w:autoSpaceDE w:val="0"/>
        <w:widowControl/>
        <w:spacing w:line="264" w:lineRule="exact" w:before="286" w:after="0"/>
        <w:ind w:left="0" w:right="0" w:firstLine="0"/>
        <w:jc w:val="left"/>
      </w:pPr>
      <w:r>
        <w:t>The following days were a blur of rediscovery. We were together, yes, but it wasn't the seamless merging I'd envisioned. There was a strange distance, a subtle awkwardness that hung in the air, a ghost of the miles that had stretched between us. It wasn't a lack of love; it was a lack of…habit. We had to relearn each other, re-establish the comfortable silences, the shared rhythms of life that had once been second nature. The easy intimacy we'd shared before experienced…fragile.</w:t>
      </w:r>
    </w:p>
    <w:p>
      <w:pPr>
        <w:autoSpaceDN w:val="0"/>
        <w:autoSpaceDE w:val="0"/>
        <w:widowControl/>
        <w:spacing w:line="264" w:lineRule="exact" w:before="264" w:after="0"/>
        <w:ind w:left="0" w:right="0" w:firstLine="0"/>
        <w:jc w:val="left"/>
      </w:pPr>
      <w:r>
        <w:t xml:space="preserve">He told me about his new routine, his friends, his work. I listened intently, wanting to know every detail, yet each revelation experienced slightly foreign, as if I were learning about a stranger who </w:t>
        <w:br/>
        <w:t xml:space="preserve">happened to share my past. He mentioned a colleague, Sarah, and a casual wave of insecurity washed over me. It was irrational, I knew, but the seed of doubt had been planted during our separation, a tiny weed that stubbornly refused to die. I found myself scrutinizing his words, searching for hidden meanings, for subtle hints of </w:t>
        <w:br/>
        <w:t>something more than a professional acquaintance.</w:t>
      </w:r>
    </w:p>
    <w:p>
      <w:pPr>
        <w:autoSpaceDN w:val="0"/>
        <w:autoSpaceDE w:val="0"/>
        <w:widowControl/>
        <w:spacing w:line="264" w:lineRule="exact" w:before="264" w:after="0"/>
        <w:ind w:left="0" w:right="0" w:firstLine="0"/>
        <w:jc w:val="left"/>
      </w:pPr>
      <w:r>
        <w:t>I, in turn, shared my experiences, the loneliness, the frustrations, the moments of despair that had punctuated my solitude. But even as I spoke, I sensed a distance, a reluctance to fully expose myself, a lingering fear of vulnerability. The walls I had built around my heart during the separation hadn't entirely crumbled. They still stood, albeit cracked and weakened, a testament to the scars left by the long months apart.</w:t>
      </w:r>
    </w:p>
    <w:p>
      <w:pPr>
        <w:autoSpaceDN w:val="0"/>
        <w:autoSpaceDE w:val="0"/>
        <w:widowControl/>
        <w:spacing w:line="264" w:lineRule="exact" w:before="264" w:after="0"/>
        <w:ind w:left="0" w:right="0" w:firstLine="0"/>
        <w:jc w:val="left"/>
      </w:pPr>
      <w:r>
        <w:t xml:space="preserve">The physical intimacy was…tentative. The passion, the fiery </w:t>
        <w:br/>
        <w:t xml:space="preserve">intensity that had defined our relationship before, experienced muted, subdued, as if it had been diluted by time and distance. It wasn't cold, exactly, but it lacked the spontaneous, uninhibited energy it once possessed. We touched, we kissed, we embraced, but there was a hesitation, a cautiousness that spoke of the fragility of our newly rekindled connection. It felt like we were treading carefully on eggshells, afraid to break the delicate balance we had so </w:t>
        <w:br/>
        <w:t>painstakingly rebuilt.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evening, as we lay in bed, the silence between us experienced heavier than the blanket draped over our bodies. He reached for my hand, his touch hesitant, almost apologetic. “I miss you,” he whispered, his voice barely audible above the quiet hum of the city outside our window.</w:t>
      </w:r>
    </w:p>
    <w:p>
      <w:pPr>
        <w:autoSpaceDN w:val="0"/>
        <w:autoSpaceDE w:val="0"/>
        <w:widowControl/>
        <w:spacing w:line="264" w:lineRule="exact" w:before="264" w:after="0"/>
        <w:ind w:left="0" w:right="0" w:firstLine="0"/>
        <w:jc w:val="left"/>
      </w:pPr>
      <w:r>
        <w:t>“I miss you too,” I replied, but the words experienced hollow, insufficient to express the depth of my longing, the ache that still resided in my soul.</w:t>
      </w:r>
    </w:p>
    <w:p>
      <w:pPr>
        <w:autoSpaceDN w:val="0"/>
        <w:autoSpaceDE w:val="0"/>
        <w:widowControl/>
        <w:spacing w:line="264" w:lineRule="exact" w:before="264" w:after="0"/>
        <w:ind w:left="0" w:right="0" w:firstLine="0"/>
        <w:jc w:val="left"/>
      </w:pPr>
      <w:r>
        <w:t>We talked for hours that night, not about the everyday trivialities, but about the fear, the insecurity, the anxieties that had haunted us during our separation. We acknowledged the changes, the subtle shifts in our personalities, the growth and the pain we had each endured. We admitted our vulnerabilities, our fears of failure, our insecurities about the future. It was a raw, honest conversation, stripping away the layers of pretense and revealing the fragile underbelly of our rekindled love.</w:t>
      </w:r>
    </w:p>
    <w:p>
      <w:pPr>
        <w:autoSpaceDN w:val="0"/>
        <w:autoSpaceDE w:val="0"/>
        <w:widowControl/>
        <w:spacing w:line="264" w:lineRule="exact" w:before="264" w:after="0"/>
        <w:ind w:left="0" w:right="0" w:firstLine="0"/>
        <w:jc w:val="left"/>
      </w:pPr>
      <w:r>
        <w:t>The conversation wasn't easy. There were tears, there were silences, there were moments of intense vulnerability where we bared our souls to each other, exposing the scars that the separation had left behind. But it was necessary, a cathartic release of the emotions that had been pent up, bottled up, concealed behind a facade of normalcy.</w:t>
      </w:r>
    </w:p>
    <w:p>
      <w:pPr>
        <w:autoSpaceDN w:val="0"/>
        <w:autoSpaceDE w:val="0"/>
        <w:widowControl/>
        <w:spacing w:line="264" w:lineRule="exact" w:before="264" w:after="0"/>
        <w:ind w:left="0" w:right="0" w:firstLine="0"/>
        <w:jc w:val="left"/>
      </w:pPr>
      <w:r>
        <w:t>In the aftermath of that conversation, a new kind of intimacy emerged, a deeper connection forged in the fires of honesty and vulnerability. We were still adjusting, still learning to navigate the complexities of being together again, but the path forward experienced clearer, the journey less daunting. The awkward silences lessened, replaced by a comfortable familiarity that went beyond mere habit.</w:t>
      </w:r>
    </w:p>
    <w:p>
      <w:pPr>
        <w:autoSpaceDN w:val="0"/>
        <w:autoSpaceDE w:val="0"/>
        <w:widowControl/>
        <w:spacing w:line="264" w:lineRule="exact" w:before="264" w:after="0"/>
        <w:ind w:left="0" w:right="144" w:firstLine="0"/>
        <w:jc w:val="left"/>
      </w:pPr>
      <w:r>
        <w:t>We started small. We took walks in the park, hand-in-hand, re-discovering the simple joy of each other’s company. We cooked dinner together, sharing the mundane tasks, the laughter, the shared silences, finding solace in the comfortable predictability of everyday life. We watched movies, curled up on the sofa, finding comfort in the shared experience, the shared laughter, the shared silences. We rediscovered the rhythm of our lives, building a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normalcy, a new foundation, based on a deeper understanding, a more profound appreciation for each other's presence.</w:t>
      </w:r>
    </w:p>
    <w:p>
      <w:pPr>
        <w:autoSpaceDN w:val="0"/>
        <w:autoSpaceDE w:val="0"/>
        <w:widowControl/>
        <w:spacing w:line="264" w:lineRule="exact" w:before="264" w:after="0"/>
        <w:ind w:left="0" w:right="0" w:firstLine="0"/>
        <w:jc w:val="left"/>
      </w:pPr>
      <w:r>
        <w:t>The sexual intimacy evolved, too. The initial hesitation gave way to a more sensual, more conscious exploration of our bodies, our desires, our needs. We rediscovered the passion, not with the fiery intensity of our past, but with a gentler, more mature understanding of each other's vulnerabilities, each other's desires. It wasn't just physical; it was emotional, a merging of souls, a reaffirmation of our commitment, a testament to our enduring love.</w:t>
      </w:r>
    </w:p>
    <w:p>
      <w:pPr>
        <w:autoSpaceDN w:val="0"/>
        <w:autoSpaceDE w:val="0"/>
        <w:widowControl/>
        <w:spacing w:line="264" w:lineRule="exact" w:before="264" w:after="0"/>
        <w:ind w:left="0" w:right="0" w:firstLine="0"/>
        <w:jc w:val="left"/>
      </w:pPr>
      <w:r>
        <w:t xml:space="preserve">The adjustment wasn't instantaneous, nor was it always easy. There were days when the old anxieties resurfaced, when the ghosts of the separation lingered like shadows in the corners of our lives. There were moments of frustration, of misunderstanding, of clashing personalities, a reminder of the challenges of merging two </w:t>
        <w:br/>
        <w:t xml:space="preserve">individual lives into one shared existence. But we learned to </w:t>
        <w:br/>
        <w:t xml:space="preserve">navigate these rough patches, to communicate our needs, to </w:t>
        <w:br/>
        <w:t xml:space="preserve">acknowledge our vulnerabilities, to forgive each other's </w:t>
        <w:br/>
        <w:t>imperfections.</w:t>
      </w:r>
    </w:p>
    <w:p>
      <w:pPr>
        <w:autoSpaceDN w:val="0"/>
        <w:autoSpaceDE w:val="0"/>
        <w:widowControl/>
        <w:spacing w:line="264" w:lineRule="exact" w:before="264" w:after="0"/>
        <w:ind w:left="0" w:right="0" w:firstLine="0"/>
        <w:jc w:val="left"/>
      </w:pPr>
      <w:r>
        <w:t>We learned to appreciate the silence, the comfortable pauses in conversation, the unspoken understanding that had been forged in the fires of separation. We found solace in the shared memories, the inside jokes, the comfortable rhythms of our life together, a life that was new and yet familiar, a life that experienced profoundly right. The miles apart had tested us, stretched us, challenged us, but they had also refined us, deepened us, made our love stronger, more resilient, more precious.</w:t>
      </w:r>
    </w:p>
    <w:p>
      <w:pPr>
        <w:autoSpaceDN w:val="0"/>
        <w:autoSpaceDE w:val="0"/>
        <w:widowControl/>
        <w:spacing w:line="264" w:lineRule="exact" w:before="264" w:after="0"/>
        <w:ind w:left="0" w:right="0" w:firstLine="0"/>
        <w:jc w:val="left"/>
      </w:pPr>
      <w:r>
        <w:t xml:space="preserve">It wasn't the same as before; it couldn't be. We had changed, we had grown, we had experienced pain and loss and loneliness. But the love that had survived the distance, that had weathered the storms of separation, was a love that had been transformed, refined, </w:t>
        <w:br/>
        <w:t>deepened, enriched by the journey. It was a love that was stronger, more resilient, more profound than ever before. It was a love that had come home. And as we appeared into each other's eyes, we witnessed not just the reflection of our past, but the promise of a future, a future built on the solid foundation of a love that had endured, a love that had finally found its way back home. The journey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been long, arduous, and at times painful, but the destination, the shared space of our love, was a place of peace, of comfort, of profound joy, a haven built on the enduring strength of a love that had endured the miles and emerged stronger, more resilient, more beautiful than ever before. It was a love that was finally, truly,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Reconciling Differences</w:t>
      </w:r>
    </w:p>
    <w:p>
      <w:pPr>
        <w:autoSpaceDN w:val="0"/>
        <w:autoSpaceDE w:val="0"/>
        <w:widowControl/>
        <w:spacing w:line="264" w:lineRule="exact" w:before="286" w:after="0"/>
        <w:ind w:left="0" w:right="0" w:firstLine="0"/>
        <w:jc w:val="left"/>
      </w:pPr>
      <w:r>
        <w:t xml:space="preserve">The first crack appeared over a seemingly insignificant detail – a chipped mug, his favorite, the one I’d accidentally broken weeks before his departure. I’d replaced it, of course, a near-identical copy, but the replacement experienced…wrong. It lacked the patina of years, the tiny imperfections that spoke of shared mornings and countless cups of coffee. He noticed, not the replacement itself, but the </w:t>
        <w:br/>
        <w:t xml:space="preserve">absence of the feeling of the original. His silence, initially a </w:t>
        <w:br/>
        <w:t>thoughtful consideration, morphed into a subtle withdrawal, a quiet distancing that mirrored the chasm of separation.</w:t>
      </w:r>
    </w:p>
    <w:p>
      <w:pPr>
        <w:autoSpaceDN w:val="0"/>
        <w:autoSpaceDE w:val="0"/>
        <w:widowControl/>
        <w:spacing w:line="264" w:lineRule="exact" w:before="264" w:after="0"/>
        <w:ind w:left="0" w:right="0" w:firstLine="0"/>
        <w:jc w:val="left"/>
      </w:pPr>
      <w:r>
        <w:t>“It’s just a mug,” I said, defensively, the words catching in my throat. But it wasn't just a mug; it was a symbol, a small, fragile representation of all that had been lost and only partially recovered. It represented the cracks in our foundation, the subtle shifts in our lives that the distance had created.</w:t>
      </w:r>
    </w:p>
    <w:p>
      <w:pPr>
        <w:autoSpaceDN w:val="0"/>
        <w:autoSpaceDE w:val="0"/>
        <w:widowControl/>
        <w:spacing w:line="264" w:lineRule="exact" w:before="264" w:after="0"/>
        <w:ind w:left="0" w:right="0" w:firstLine="0"/>
        <w:jc w:val="left"/>
      </w:pPr>
      <w:r>
        <w:t>The argument that followed wasn't explosive. It was a slow burn, a simmering discontent that bubbled beneath the surface of our newly reunited existence. He accused me of not truly understanding the sacrifices he’d made, the loneliness he’d endured. I, in turn, experienced misunderstood, my own sacrifices – the silent nights, the tears shed in the solitude of my apartment – dismissed as trivial. We spoke past each other, our words echoing the silence that had separated us for so long.</w:t>
      </w:r>
    </w:p>
    <w:p>
      <w:pPr>
        <w:autoSpaceDN w:val="0"/>
        <w:autoSpaceDE w:val="0"/>
        <w:widowControl/>
        <w:spacing w:line="264" w:lineRule="exact" w:before="264" w:after="0"/>
        <w:ind w:left="0" w:right="0" w:firstLine="0"/>
        <w:jc w:val="left"/>
      </w:pPr>
      <w:r>
        <w:t>That night, sleep evaded me. The quiet hum of the city outside our window was a mocking soundtrack to the unrest within. I replayed the argument, dissecting each word, each inflection, each unspoken accusation. The distance hadn't just separated our bodies; it had created a distance in our understanding, a subtle disconnect that experienced vast and unyielding. I realized that the weeks of tentative intimacy hadn't erased the chasm of separation; it had merely papered over the cracks.</w:t>
      </w:r>
    </w:p>
    <w:p>
      <w:pPr>
        <w:autoSpaceDN w:val="0"/>
        <w:autoSpaceDE w:val="0"/>
        <w:widowControl/>
        <w:spacing w:line="264" w:lineRule="exact" w:before="264" w:after="0"/>
        <w:ind w:left="0" w:right="0" w:firstLine="0"/>
        <w:jc w:val="left"/>
      </w:pPr>
      <w:r>
        <w:t>The following morning, I found him on the balcony, a cup of coffee in his hand, watching the city awaken. I joined him, the cool morning air a bracing contrast to the heat of the previous night's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argument. We stood in silence for a while, the rising sun painting the cityscape in hues of gold and rose.</w:t>
      </w:r>
    </w:p>
    <w:p>
      <w:pPr>
        <w:autoSpaceDN w:val="0"/>
        <w:autoSpaceDE w:val="0"/>
        <w:widowControl/>
        <w:spacing w:line="264" w:lineRule="exact" w:before="264" w:after="0"/>
        <w:ind w:left="0" w:right="288" w:firstLine="0"/>
        <w:jc w:val="left"/>
      </w:pPr>
      <w:r>
        <w:t>“I’m sorry,” I began, my voice husky with unshed tears. “I didn’t mean to make light of what you went through. I was wrong.”</w:t>
      </w:r>
    </w:p>
    <w:p>
      <w:pPr>
        <w:autoSpaceDN w:val="0"/>
        <w:autoSpaceDE w:val="0"/>
        <w:widowControl/>
        <w:spacing w:line="264" w:lineRule="exact" w:before="264" w:after="0"/>
        <w:ind w:left="0" w:right="0" w:firstLine="0"/>
        <w:jc w:val="left"/>
      </w:pPr>
      <w:r>
        <w:t>He turned to me, his eyes reflecting the dawn’s soft light. “I’m sorry too,” he said quietly. “I let my frustration get the better of me. I forgot how much you sacrificed.”</w:t>
      </w:r>
    </w:p>
    <w:p>
      <w:pPr>
        <w:autoSpaceDN w:val="0"/>
        <w:autoSpaceDE w:val="0"/>
        <w:widowControl/>
        <w:spacing w:line="264" w:lineRule="exact" w:before="264" w:after="0"/>
        <w:ind w:left="0" w:right="0" w:firstLine="0"/>
        <w:jc w:val="left"/>
      </w:pPr>
      <w:r>
        <w:t xml:space="preserve">It wasn’t a grand reconciliation, no dramatic pronouncements of undying love. It was a simple apology, a recognition of shared failings, a tacit agreement to try harder. The weight of the previous night’s argument lifted, replaced by a sense of shared </w:t>
        <w:br/>
        <w:t xml:space="preserve">understanding, a renewed commitment to navigating the </w:t>
        <w:br/>
        <w:t>complexities of their rekindled relationship.</w:t>
      </w:r>
    </w:p>
    <w:p>
      <w:pPr>
        <w:autoSpaceDN w:val="0"/>
        <w:autoSpaceDE w:val="0"/>
        <w:widowControl/>
        <w:spacing w:line="264" w:lineRule="exact" w:before="264" w:after="0"/>
        <w:ind w:left="0" w:right="0" w:firstLine="0"/>
        <w:jc w:val="left"/>
      </w:pPr>
      <w:r>
        <w:t xml:space="preserve">But the chipped mug incident served as a catalyst, revealing the deeper issues that lay beneath the surface. Over the next few days, we revisited other moments of friction, small misunderstandings and overlooked feelings that had accumulated during our </w:t>
        <w:br/>
        <w:t>separation. There were conversations about career aspirations, about financial anxieties, about family expectations, all of which had been subtly affected by the distance. We discussed the changing dynamics of our friendship circles, the new acquaintances he'd made, the colleagues I'd befriended, and how those friendships had shaped our individual experiences of loneliness and independence.</w:t>
      </w:r>
    </w:p>
    <w:p>
      <w:pPr>
        <w:autoSpaceDN w:val="0"/>
        <w:autoSpaceDE w:val="0"/>
        <w:widowControl/>
        <w:spacing w:line="264" w:lineRule="exact" w:before="264" w:after="0"/>
        <w:ind w:left="0" w:right="0" w:firstLine="0"/>
        <w:jc w:val="left"/>
      </w:pPr>
      <w:r>
        <w:t xml:space="preserve">The conversations were not always easy. There were times when old resentments resurfaced, when the ghost of separation </w:t>
        <w:br/>
        <w:t xml:space="preserve">threatened to overshadow our present joy. We learned to listen more intently, to pause before reacting, to allow each other space to express emotions without interruption or judgment. We </w:t>
        <w:br/>
        <w:t>acknowledged the changes we'd each undergone, the individual journeys of growth and self-discovery that had unfolded during our time apart.</w:t>
      </w:r>
    </w:p>
    <w:p>
      <w:pPr>
        <w:autoSpaceDN w:val="0"/>
        <w:autoSpaceDE w:val="0"/>
        <w:widowControl/>
        <w:spacing w:line="264" w:lineRule="exact" w:before="264" w:after="0"/>
        <w:ind w:left="0" w:right="432" w:firstLine="0"/>
        <w:jc w:val="left"/>
      </w:pPr>
      <w:r>
        <w:t>One evening, he brought up Sarah again, the colleague he had mentioned earlier. He described her as a supportive confidante, someone he'd leaned on during the toughest moments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separation. My initial surge of insecurity was quickly replaced by a wave of empathy. His vulnerability, his willingness to share his experience, was a testament to the trust we were rebuilding.</w:t>
      </w:r>
    </w:p>
    <w:p>
      <w:pPr>
        <w:autoSpaceDN w:val="0"/>
        <w:autoSpaceDE w:val="0"/>
        <w:widowControl/>
        <w:spacing w:line="264" w:lineRule="exact" w:before="264" w:after="0"/>
        <w:ind w:left="0" w:right="0" w:firstLine="0"/>
        <w:jc w:val="left"/>
      </w:pPr>
      <w:r>
        <w:t>Similarly, I shared moments of vulnerability that I'd previously suppressed, revealing the extent of my loneliness, the self-doubt that had crept into my life. I spoke of my struggles to maintain a sense of purpose in his absence, the feelings of inadequacy that had plagued me. His response was understanding, supportive, and devoid of any hint of judgment.</w:t>
      </w:r>
    </w:p>
    <w:p>
      <w:pPr>
        <w:autoSpaceDN w:val="0"/>
        <w:autoSpaceDE w:val="0"/>
        <w:widowControl/>
        <w:spacing w:line="264" w:lineRule="exact" w:before="264" w:after="0"/>
        <w:ind w:left="0" w:right="0" w:firstLine="0"/>
        <w:jc w:val="left"/>
      </w:pPr>
      <w:r>
        <w:t xml:space="preserve">It was through these vulnerable conversations that we uncovered the root of our disagreements. It wasn't a lack of love, or a waning of affection, but a lack of communication, a failure to fully </w:t>
        <w:br/>
        <w:t>acknowledge the individual experiences of separation. We'd both carried unspoken burdens, anxieties and frustrations that festered in the silence of our absence. Through open communication, we began to untangle the knots that had formed in the intricate tapestry of our relationship.</w:t>
      </w:r>
    </w:p>
    <w:p>
      <w:pPr>
        <w:autoSpaceDN w:val="0"/>
        <w:autoSpaceDE w:val="0"/>
        <w:widowControl/>
        <w:spacing w:line="264" w:lineRule="exact" w:before="264" w:after="0"/>
        <w:ind w:left="0" w:right="0" w:firstLine="0"/>
        <w:jc w:val="left"/>
      </w:pPr>
      <w:r>
        <w:t xml:space="preserve">We also discovered new facets of each other's personalities, </w:t>
        <w:br/>
        <w:t xml:space="preserve">unexpected strengths, and vulnerabilities. The distance had allowed us both to grow and evolve individually, and in coming back </w:t>
        <w:br/>
        <w:t>together, we had to integrate those changes into the shared space of our relationship. We learned to appreciate the individual journeys we’d embarked on during our time apart, recognizing the unique growth and self-discovery that had shaped each of us.</w:t>
      </w:r>
    </w:p>
    <w:p>
      <w:pPr>
        <w:autoSpaceDN w:val="0"/>
        <w:autoSpaceDE w:val="0"/>
        <w:widowControl/>
        <w:spacing w:line="264" w:lineRule="exact" w:before="264" w:after="0"/>
        <w:ind w:left="0" w:right="0" w:firstLine="0"/>
        <w:jc w:val="left"/>
      </w:pPr>
      <w:r>
        <w:t xml:space="preserve">The process of reconciliation wasn't linear. There were setbacks, moments of doubt, and the lingering shadows of insecurity. But with each shared vulnerability, each heartfelt apology, each honest conversation, the distance between us lessened, replaced by a deeper understanding and a stronger bond. The cracks in our foundation didn't disappear entirely, but they became less </w:t>
        <w:br/>
        <w:t>prominent, filled with the mortar of shared experiences, open communication, and a renewed commitment to understanding.</w:t>
      </w:r>
    </w:p>
    <w:p>
      <w:pPr>
        <w:autoSpaceDN w:val="0"/>
        <w:autoSpaceDE w:val="0"/>
        <w:widowControl/>
        <w:spacing w:line="264" w:lineRule="exact" w:before="264" w:after="0"/>
        <w:ind w:left="0" w:right="0" w:firstLine="0"/>
        <w:jc w:val="left"/>
      </w:pPr>
      <w:r>
        <w:t xml:space="preserve">We rediscovered the simple joys of everyday life, the shared </w:t>
        <w:br/>
        <w:t>laughter, the comfortable silences, the unspoken understanding that defined our relationship before. We found solace in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memories, creating new ones that held the same warmth and intimacy. The mundane routines of life—cooking dinner, watching movies, taking walks in the park—became moments of profound connection, a testament to the love that had survived the miles and emerged stronger on the other side.</w:t>
      </w:r>
    </w:p>
    <w:p>
      <w:pPr>
        <w:autoSpaceDN w:val="0"/>
        <w:autoSpaceDE w:val="0"/>
        <w:widowControl/>
        <w:spacing w:line="264" w:lineRule="exact" w:before="264" w:after="0"/>
        <w:ind w:left="0" w:right="0" w:firstLine="0"/>
        <w:jc w:val="left"/>
      </w:pPr>
      <w:r>
        <w:t xml:space="preserve">The sexual intimacy, initially tentative, evolved into something deeper, more sensual, more emotionally connected. It was no longer just physical; it was an expression of shared vulnerability, a </w:t>
        <w:br/>
        <w:t xml:space="preserve">testament to the renewed trust and intimacy. The shared space of our bodies became a sanctuary, a place where our individual </w:t>
        <w:br/>
        <w:t>journeys converged, where hearts healed, and where love was reaffirmed.</w:t>
      </w:r>
    </w:p>
    <w:p>
      <w:pPr>
        <w:autoSpaceDN w:val="0"/>
        <w:autoSpaceDE w:val="0"/>
        <w:widowControl/>
        <w:spacing w:line="264" w:lineRule="exact" w:before="264" w:after="0"/>
        <w:ind w:left="0" w:right="144" w:firstLine="0"/>
        <w:jc w:val="left"/>
      </w:pPr>
      <w:r>
        <w:t xml:space="preserve">By the end of the week, the feeling of disconnection had largely dissipated. The awkward silences that had haunted our early days of reunion were replaced by a comfortable familiarity. The space between us had been filled, not with superficial pleasantries, but with the substance of shared experiences, understood </w:t>
        <w:br/>
        <w:t>vulnerabilities, and a strengthened commitment to each other. It was a love tempered by the fires of separation, refined by the crucible of distance, and ultimately, reborn stronger than before.</w:t>
      </w:r>
    </w:p>
    <w:p>
      <w:pPr>
        <w:autoSpaceDN w:val="0"/>
        <w:autoSpaceDE w:val="0"/>
        <w:widowControl/>
        <w:spacing w:line="322" w:lineRule="exact" w:before="0" w:after="0"/>
        <w:ind w:left="0" w:right="0" w:firstLine="0"/>
        <w:jc w:val="left"/>
      </w:pPr>
      <w:r>
        <w:t>The miles apart had tested our love, but they hadn't broken it.</w:t>
      </w:r>
    </w:p>
    <w:p>
      <w:pPr>
        <w:autoSpaceDN w:val="0"/>
        <w:autoSpaceDE w:val="0"/>
        <w:widowControl/>
        <w:spacing w:line="264" w:lineRule="exact" w:before="58" w:after="0"/>
        <w:ind w:left="0" w:right="576" w:firstLine="0"/>
        <w:jc w:val="left"/>
      </w:pPr>
      <w:r>
        <w:t>Instead, they had forged something stronger, something more profound, something more beautiful. It was a love that had endured, a love that had found its way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Commitment</w:t>
      </w:r>
    </w:p>
    <w:p>
      <w:pPr>
        <w:autoSpaceDN w:val="0"/>
        <w:autoSpaceDE w:val="0"/>
        <w:widowControl/>
        <w:spacing w:line="264" w:lineRule="exact" w:before="286" w:after="0"/>
        <w:ind w:left="0" w:right="0" w:firstLine="0"/>
        <w:jc w:val="left"/>
      </w:pPr>
      <w:r>
        <w:t xml:space="preserve">The week that followed was a quiet revolution. The explosive arguments, the simmering resentments, the ghosts of separation –they began to fade, replaced by a tentative, hesitant peace. It wasn't a sudden, dramatic shift, but a gradual, almost imperceptible </w:t>
        <w:br/>
        <w:t xml:space="preserve">change, like the slow thawing of a frozen landscape. We started small. He helped me organize my overflowing bookshelf, a task that had long been neglected during my solitary weeks. I, in turn, helped him repair a wobbly chair leg, a task he’d been putting off. These small acts of shared labor, these mundane moments of </w:t>
        <w:br/>
        <w:t xml:space="preserve">collaboration, became surprisingly potent symbols of our renewed commitment. They were tiny stitches in the tapestry of our </w:t>
        <w:br/>
        <w:t>rekindled relationship, carefully mending the frayed edges.</w:t>
      </w:r>
    </w:p>
    <w:p>
      <w:pPr>
        <w:autoSpaceDN w:val="0"/>
        <w:autoSpaceDE w:val="0"/>
        <w:widowControl/>
        <w:spacing w:line="264" w:lineRule="exact" w:before="264" w:after="0"/>
        <w:ind w:left="0" w:right="0" w:firstLine="0"/>
        <w:jc w:val="left"/>
      </w:pPr>
      <w:r>
        <w:t>Evenings were spent not in tense silences or strained conversation, but in comfortable companionship. We would cook together, the clatter of pans and the shared laughter filling the kitchen with warmth. We rediscovered the pleasure of simple things: a shared cup of tea, a favorite movie watched curled up on the couch, the quiet intimacy of shared silence. These ordinary moments, once taken for granted, were now imbued with a newfound significance, a testament to the resilience of our love. The distance had stripped away the superficiality, leaving only the essential core of our connection.</w:t>
      </w:r>
    </w:p>
    <w:p>
      <w:pPr>
        <w:autoSpaceDN w:val="0"/>
        <w:autoSpaceDE w:val="0"/>
        <w:widowControl/>
        <w:spacing w:line="264" w:lineRule="exact" w:before="264" w:after="0"/>
        <w:ind w:left="0" w:right="288" w:firstLine="0"/>
        <w:jc w:val="left"/>
      </w:pPr>
      <w:r>
        <w:t xml:space="preserve">One evening, while walking along the river, hand in hand, he stopped and turned to me, his eyes reflecting the shimmering surface of the water. "I never want to lose you again," he said, his voice hushed, laced with a vulnerability that both thrilled and moved me. The words, simple yet profound, resonated deeply within me. They were not just a declaration of love, but a </w:t>
        <w:br/>
        <w:t>commitment, a promise, a silent vow to safeguard the fragile yet resilient bond we had managed to rebuild.</w:t>
      </w:r>
    </w:p>
    <w:p>
      <w:pPr>
        <w:autoSpaceDN w:val="0"/>
        <w:autoSpaceDE w:val="0"/>
        <w:widowControl/>
        <w:spacing w:line="264" w:lineRule="exact" w:before="264" w:after="0"/>
        <w:ind w:left="0" w:right="144" w:firstLine="0"/>
        <w:jc w:val="left"/>
      </w:pPr>
      <w:r>
        <w:t xml:space="preserve">My response was equally heartfelt, my own anxieties and </w:t>
        <w:br/>
        <w:t>insecurities momentarily eclipsed by an overwhelming wave of relief and gratitude. "Me neither," I whispered, the words escaping in a shaky breath. The fear of losing him, the phantom pain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separation, still lingered, but it was overshadowed by a newly found strength, a determination to nurture and protect our rekindled love.</w:t>
      </w:r>
    </w:p>
    <w:p>
      <w:pPr>
        <w:autoSpaceDN w:val="0"/>
        <w:autoSpaceDE w:val="0"/>
        <w:widowControl/>
        <w:spacing w:line="264" w:lineRule="exact" w:before="264" w:after="0"/>
        <w:ind w:left="0" w:right="0" w:firstLine="0"/>
        <w:jc w:val="left"/>
      </w:pPr>
      <w:r>
        <w:t>We talked, that night, under the watchful gaze of the moon, about the future. Not with concrete plans or specific details, but with a shared vision, a whispered understanding of our commitment to each other. There was a mutual acknowledgement of the challenges ahead, the inevitable hurdles that any relationship faces, but also a shared belief in our ability to navigate those challenges together, stronger and wiser because of the lessons learned during our time apart.</w:t>
      </w:r>
    </w:p>
    <w:p>
      <w:pPr>
        <w:autoSpaceDN w:val="0"/>
        <w:autoSpaceDE w:val="0"/>
        <w:widowControl/>
        <w:spacing w:line="264" w:lineRule="exact" w:before="264" w:after="0"/>
        <w:ind w:left="0" w:right="144" w:firstLine="0"/>
        <w:jc w:val="left"/>
      </w:pPr>
      <w:r>
        <w:t xml:space="preserve">The sexual intimacy that followed our reconciliation was </w:t>
        <w:br/>
        <w:t xml:space="preserve">profoundly different. It was not the frantic, passionate urgency of our younger years, but a deeper, more sensual connection, woven with threads of shared vulnerability and mutual respect. The physical act became a sacred space, a reaffirmation of our </w:t>
        <w:br/>
        <w:t>commitment, a testament to the emotional intimacy we had painstakingly rebuilt. It was a dance of tenderness and passion, a slow, deliberate exploration of each other's bodies, hearts, and souls.</w:t>
      </w:r>
    </w:p>
    <w:p>
      <w:pPr>
        <w:autoSpaceDN w:val="0"/>
        <w:autoSpaceDE w:val="0"/>
        <w:widowControl/>
        <w:spacing w:line="264" w:lineRule="exact" w:before="264" w:after="0"/>
        <w:ind w:left="0" w:right="0" w:firstLine="0"/>
        <w:jc w:val="left"/>
      </w:pPr>
      <w:r>
        <w:t xml:space="preserve">In the days and weeks that followed, we continued to confront the lingering shadows of our separation. There were moments of doubt, moments of insecurity, moments when the old wounds threatened to reopen. But we faced them together, with a newfound honesty and openness. We learned to communicate our needs and anxieties without fear of judgment or rejection. We acknowledged the </w:t>
        <w:br/>
        <w:t>changes that separation had wrought in each of us, embracing the individual growth and self-discovery that had unfolded during our time apart.</w:t>
      </w:r>
    </w:p>
    <w:p>
      <w:pPr>
        <w:autoSpaceDN w:val="0"/>
        <w:autoSpaceDE w:val="0"/>
        <w:widowControl/>
        <w:spacing w:line="264" w:lineRule="exact" w:before="264" w:after="0"/>
        <w:ind w:left="0" w:right="144" w:firstLine="0"/>
        <w:jc w:val="left"/>
      </w:pPr>
      <w:r>
        <w:t xml:space="preserve">One evening, while sifting through old photographs, we stumbled upon a picture taken during our first trip together, a carefree, joyous moment captured in a single frame. It was a tangible reminder of the love that had brought us together, a love that had endured the test of distance and emerged stronger, wiser, and deeper. The photograph became a symbol of our renewed </w:t>
        <w:br/>
        <w:t>commitment, a visual representation of the journey we had taken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the shared future we were building.</w:t>
      </w:r>
    </w:p>
    <w:p>
      <w:pPr>
        <w:autoSpaceDN w:val="0"/>
        <w:autoSpaceDE w:val="0"/>
        <w:widowControl/>
        <w:spacing w:line="264" w:lineRule="exact" w:before="264" w:after="0"/>
        <w:ind w:left="0" w:right="0" w:firstLine="0"/>
        <w:jc w:val="left"/>
      </w:pPr>
      <w:r>
        <w:t>We began to plan for the future, not with the ambitious goals of our youth, but with a quiet, deliberate intentionality. He spoke of a potential career change, a move to a new city, and I shared my plans to pursue a long-deferred artistic dream. These were not individual aspirations, but shared dreams, carefully woven into the fabric of our future together. We recognized the need for individual growth and self-expression, but also the importance of mutual support and encouragement.</w:t>
      </w:r>
    </w:p>
    <w:p>
      <w:pPr>
        <w:autoSpaceDN w:val="0"/>
        <w:autoSpaceDE w:val="0"/>
        <w:widowControl/>
        <w:spacing w:line="264" w:lineRule="exact" w:before="264" w:after="0"/>
        <w:ind w:left="0" w:right="144" w:firstLine="0"/>
        <w:jc w:val="left"/>
      </w:pPr>
      <w:r>
        <w:t>The chipped mug, once a symbol of our disconnection, became a quiet reminder of the journey we had undertaken. It remained a visible scar on our shared history, a testament to the fragility of relationships and the effort required to mend them. But it was no longer a source of conflict or contention. Instead, it served as a tangible reminder of the love that had weathered the storm, the commitment that had endured, and the strength we had found in each other. The cracks remained, but they were filled with the mortar of shared experience, open communication, and a renewed commitment to weathering any future storms together.</w:t>
      </w:r>
    </w:p>
    <w:p>
      <w:pPr>
        <w:autoSpaceDN w:val="0"/>
        <w:autoSpaceDE w:val="0"/>
        <w:widowControl/>
        <w:spacing w:line="264" w:lineRule="exact" w:before="264" w:after="0"/>
        <w:ind w:left="0" w:right="0" w:firstLine="0"/>
        <w:jc w:val="left"/>
      </w:pPr>
      <w:r>
        <w:t xml:space="preserve">The miles apart had tested our love, challenged our resilience, and exposed the vulnerabilities that lay beneath the surface of our relationship. But the distance had also refined our love, </w:t>
        <w:br/>
        <w:t>strengthening our bond, and deepening our connection. It had forced us to confront our own insecurities, to acknowledge our individual needs, and to learn the art of truly listening to each other. The reunion was not merely a return to the status quo; it was a rebirth, a renewal, a stronger, more profound love forged in the crucible of separation. We were home, not just in the same house, but in each other's hearts. The journey had been arduous, but the destination—a renewed commitment, a strengthened love—was worth every mile, every tear, every moment of doubt. And in that renewed commitment, we found not just a reconciliation, but a deeper, richer, more enduring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Future</w:t>
      </w:r>
    </w:p>
    <w:p>
      <w:pPr>
        <w:autoSpaceDN w:val="0"/>
        <w:autoSpaceDE w:val="0"/>
        <w:widowControl/>
        <w:spacing w:line="264" w:lineRule="exact" w:before="286" w:after="0"/>
        <w:ind w:left="0" w:right="0" w:firstLine="0"/>
        <w:jc w:val="left"/>
      </w:pPr>
      <w:r>
        <w:t xml:space="preserve">The quiet hum of anticipation filled the space between us, a </w:t>
        <w:br/>
        <w:t xml:space="preserve">tangible energy that vibrated in the air even as we sat in </w:t>
        <w:br/>
        <w:t xml:space="preserve">comfortable silence. The unspoken understanding hung heavy, a shared weight of hope and trepidation. We had rebuilt our </w:t>
        <w:br/>
        <w:t xml:space="preserve">foundation, painstakingly piecing together the fragments of a shattered trust, but the future remained a vast, uncharted territory, a landscape that stretched before us, both terrifying and </w:t>
        <w:br/>
        <w:t>exhilarating in its potential.</w:t>
      </w:r>
    </w:p>
    <w:p>
      <w:pPr>
        <w:autoSpaceDN w:val="0"/>
        <w:autoSpaceDE w:val="0"/>
        <w:widowControl/>
        <w:spacing w:line="264" w:lineRule="exact" w:before="264" w:after="0"/>
        <w:ind w:left="0" w:right="0" w:firstLine="0"/>
        <w:jc w:val="left"/>
      </w:pPr>
      <w:r>
        <w:t xml:space="preserve">He took my hand, his touch familiar yet strangely new, as if we were rediscovering the language of our bodies. "We need a plan," he said, his voice soft, a gentle tremor in its certainty. "A real plan, not just hopes and dreams." His words weren't a criticism, but a </w:t>
        <w:br/>
        <w:t>practical assessment of our situation, a recognition of the complex logistical hurdles we faced. And I knew he was right. Our rekindled love, fragile as it was, needed a sturdy framework to support its growth.</w:t>
      </w:r>
    </w:p>
    <w:p>
      <w:pPr>
        <w:autoSpaceDN w:val="0"/>
        <w:autoSpaceDE w:val="0"/>
        <w:widowControl/>
        <w:spacing w:line="264" w:lineRule="exact" w:before="264" w:after="0"/>
        <w:ind w:left="0" w:right="0" w:firstLine="0"/>
        <w:jc w:val="left"/>
      </w:pPr>
      <w:r>
        <w:t>We started small, focusing on the immediate challenges. The practicality of maintaining a long-distance relationship, once a seemingly insurmountable obstacle, now experienced manageable, even exciting. The sheer distance, once a gaping chasm, had shrunk into a manageable gap bridged by technology and mutual commitment. Video calls became our nightly rituals, offering a glimpse into each other's lives, a shared space where we could connect amidst the miles. We planned virtual dates, online game nights, and even shared movie viewing experiences, cleverly synchronizing our viewing times.</w:t>
      </w:r>
    </w:p>
    <w:p>
      <w:pPr>
        <w:autoSpaceDN w:val="0"/>
        <w:autoSpaceDE w:val="0"/>
        <w:widowControl/>
        <w:spacing w:line="264" w:lineRule="exact" w:before="264" w:after="0"/>
        <w:ind w:left="0" w:right="0" w:firstLine="0"/>
        <w:jc w:val="left"/>
      </w:pPr>
      <w:r>
        <w:t xml:space="preserve">Beyond the immediate, we started to discuss more substantial matters. His job, a demanding position in a bustling city far away, was a significant factor in our previous struggles. Now, we </w:t>
        <w:br/>
        <w:t>addressed it with a newfound maturity. He spoke of potential career shifts, opportunities that might bring him closer, even if it meant some compromise. It wasn't about sacrificing his aspirations but about creatively re-imagining them within the context of our shared future. It was a conversation imbued with a level of mutual respect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understanding that had been absent during our darker days.</w:t>
      </w:r>
    </w:p>
    <w:p>
      <w:pPr>
        <w:autoSpaceDN w:val="0"/>
        <w:autoSpaceDE w:val="0"/>
        <w:widowControl/>
        <w:spacing w:line="264" w:lineRule="exact" w:before="264" w:after="0"/>
        <w:ind w:left="0" w:right="0" w:firstLine="0"/>
        <w:jc w:val="left"/>
      </w:pPr>
      <w:r>
        <w:t>My own career, my creative pursuits, were equally essential. I had always dreamt of being a writer, of sharing my stories with the world. The isolation of our separation, ironically, had given me the space and solitude to start working on my manuscript. He listened patiently, enthusiastically even, as I shared my progress, offering suggestions and encouragement, becoming my first reader, my fiercest supporter. Our plans, we realised, would require a delicate balance – a harmonious interplay between our individual ambitions and our shared goals.</w:t>
      </w:r>
    </w:p>
    <w:p>
      <w:pPr>
        <w:autoSpaceDN w:val="0"/>
        <w:autoSpaceDE w:val="0"/>
        <w:widowControl/>
        <w:spacing w:line="264" w:lineRule="exact" w:before="264" w:after="0"/>
        <w:ind w:left="0" w:right="0" w:firstLine="0"/>
        <w:jc w:val="left"/>
      </w:pPr>
      <w:r>
        <w:t xml:space="preserve">The question of where we would ultimately live, the inevitable challenge of choosing a new home, loomed large. It was not merely a geographical decision; it was a deeply personal one that held the potential to define our future trajectory. We discussed the pros and cons of various locations, carefully weighing the factors – career opportunities, proximity to family and friends, cost of living. It was a long and arduous process, filled with compromises and </w:t>
        <w:br/>
        <w:t>concessions, but it underscored a growing understanding, a capacity for mutual compromise and negotiation. It was not about 'winning' or 'losing,' but about constructing a future that honored both our aspirations and our shared dreams.</w:t>
      </w:r>
    </w:p>
    <w:p>
      <w:pPr>
        <w:autoSpaceDN w:val="0"/>
        <w:autoSpaceDE w:val="0"/>
        <w:widowControl/>
        <w:spacing w:line="264" w:lineRule="exact" w:before="264" w:after="0"/>
        <w:ind w:left="0" w:right="144" w:firstLine="0"/>
        <w:jc w:val="left"/>
      </w:pPr>
      <w:r>
        <w:t>The financial aspect of our shared future was another challenging aspect of our planning. We had to carefully map out our budgets, aligning our resources, discussing savings strategies, and investing with a shared long-term outlook. It was a surprisingly intimate exercise – revealing our personal financial habits, fears, and aspirations. This shared transparency built upon the foundation of trust that we had carefully reconstructed.</w:t>
      </w:r>
    </w:p>
    <w:p>
      <w:pPr>
        <w:autoSpaceDN w:val="0"/>
        <w:autoSpaceDE w:val="0"/>
        <w:widowControl/>
        <w:spacing w:line="264" w:lineRule="exact" w:before="264" w:after="0"/>
        <w:ind w:left="0" w:right="0" w:firstLine="0"/>
        <w:jc w:val="left"/>
      </w:pPr>
      <w:r>
        <w:t xml:space="preserve">We also spoke openly about the emotional challenges ahead. The inevitable pangs of loneliness, the moments of self-doubt, the potential for future conflicts – we acknowledged them, not to dwell on them, but to address them proactively. We established a </w:t>
        <w:br/>
        <w:t xml:space="preserve">communication plan, setting aside specific times to connect </w:t>
        <w:br/>
        <w:t>regularly and agreeing upon methods for resolving inevitable disagreements. We acknowledged that maintaining a long-distance relationship was not a simple endeavor; it required commitment,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patience, understanding, and a willingness to adapt and evolve together.</w:t>
      </w:r>
    </w:p>
    <w:p>
      <w:pPr>
        <w:autoSpaceDN w:val="0"/>
        <w:autoSpaceDE w:val="0"/>
        <w:widowControl/>
        <w:spacing w:line="264" w:lineRule="exact" w:before="264" w:after="0"/>
        <w:ind w:left="0" w:right="0" w:firstLine="0"/>
        <w:jc w:val="left"/>
      </w:pPr>
      <w:r>
        <w:t xml:space="preserve">As our discussions progressed, a clear vision of our future emerged. It was not a utopian picture of seamless harmony, but a realistic roadmap that acknowledged both the challenges and the rewards. There would be sacrifices, moments of doubt, and perhaps even setbacks along the way, but we were committed to facing them together. Our love story, once punctuated by heartbreak and </w:t>
        <w:br/>
        <w:t>separation, was now a narrative of resilience and determination, a testament to the strength of our bond.</w:t>
      </w:r>
    </w:p>
    <w:p>
      <w:pPr>
        <w:autoSpaceDN w:val="0"/>
        <w:autoSpaceDE w:val="0"/>
        <w:widowControl/>
        <w:spacing w:line="264" w:lineRule="exact" w:before="264" w:after="0"/>
        <w:ind w:left="0" w:right="0" w:firstLine="0"/>
        <w:jc w:val="left"/>
      </w:pPr>
      <w:r>
        <w:t xml:space="preserve">Our shared dreams extended beyond the merely practical, </w:t>
        <w:br/>
        <w:t xml:space="preserve">encompassing elements of shared experience. We planned for future trips together, trips that would celebrate our reunion and solidify our connection. We envisioned cozy evenings in a shared home, surrounded by familiar objects that would symbolize our shared journey. We discussed having pets, a shared responsibility that would reinforce our commitment to each other. We even dared to discuss the possibility of starting a family, a significant step that would require careful planning and mutual sacrifice. Every </w:t>
        <w:br/>
        <w:t>conversation was a testament to our growing unity, a symbol of our joint determination to build a future together.</w:t>
      </w:r>
    </w:p>
    <w:p>
      <w:pPr>
        <w:autoSpaceDN w:val="0"/>
        <w:autoSpaceDE w:val="0"/>
        <w:widowControl/>
        <w:spacing w:line="264" w:lineRule="exact" w:before="264" w:after="0"/>
        <w:ind w:left="0" w:right="0" w:firstLine="0"/>
        <w:jc w:val="left"/>
      </w:pPr>
      <w:r>
        <w:t>Each decision we made, each compromise we negotiated, was a step closer to creating a tangible future together. The miles apart had once experienced insurmountable, but now, armed with a shared vision, a carefully crafted plan, and a renewed commitment to each other, the distance seemed less formidable. It was as if the physical miles were shrinking, replaced by the growing expanse of our shared hopes and dreams.</w:t>
      </w:r>
    </w:p>
    <w:p>
      <w:pPr>
        <w:autoSpaceDN w:val="0"/>
        <w:autoSpaceDE w:val="0"/>
        <w:widowControl/>
        <w:spacing w:line="264" w:lineRule="exact" w:before="264" w:after="0"/>
        <w:ind w:left="0" w:right="144" w:firstLine="0"/>
        <w:jc w:val="left"/>
      </w:pPr>
      <w:r>
        <w:t xml:space="preserve">We ended one evening's planning session with a shared feeling of hope, a tangible sense of accomplishment. The future remained uncertain, unpredictable, full of challenges, but it was a future we would face together. The plans we had meticulously crafted were not guarantees, but roadmaps, guides that would help navigate the unknown. And as we appeared at each other, a profound sense of peace washed over us – a quiet confidence that amidst the </w:t>
        <w:br/>
        <w:t>uncertainties, our love, tested and refined by distance,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endure. The journey had been challenging, marked by both pain and joy. But through it all, we had learned the most important lessons, and discovered the true measure of our love. We were building, not just a future, but a life together. And that was all that truly mattered.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of Distance</w:t>
      </w:r>
    </w:p>
    <w:p>
      <w:pPr>
        <w:autoSpaceDN w:val="0"/>
        <w:autoSpaceDE w:val="0"/>
        <w:widowControl/>
        <w:spacing w:line="264" w:lineRule="exact" w:before="286" w:after="0"/>
        <w:ind w:left="0" w:right="0" w:firstLine="0"/>
        <w:jc w:val="left"/>
      </w:pPr>
      <w:r>
        <w:t xml:space="preserve">The initial shock of separation, the raw, visceral pain of absence, had gradually given way to a different kind of ache – a quiet, </w:t>
        <w:br/>
        <w:t xml:space="preserve">persistent longing that, strangely, experienced less like a wound and more like a deepening wellspring. The miles between us, once a symbol of insurmountable distance, now felt less like a chasm and more like a bridge, albeit one that required careful and deliberate </w:t>
        <w:br/>
        <w:t xml:space="preserve">construction. It was during these quiet, solitary moments, amidst the hum of my own thoughts, that I began to understand the </w:t>
        <w:br/>
        <w:t>unexpected strength that distance could bestow.</w:t>
      </w:r>
    </w:p>
    <w:p>
      <w:pPr>
        <w:autoSpaceDN w:val="0"/>
        <w:autoSpaceDE w:val="0"/>
        <w:widowControl/>
        <w:spacing w:line="264" w:lineRule="exact" w:before="264" w:after="0"/>
        <w:ind w:left="0" w:right="0" w:firstLine="0"/>
        <w:jc w:val="left"/>
      </w:pPr>
      <w:r>
        <w:t>It wasn't the absence of his physical presence that defined this new phase; it was the presence of his absence, if that makes sense. It was the space he occupied in my thoughts, the constant echo of his voice in my memory, the vivid recall of his touch on my skin, even in his absence. This constant, quiet remembrance, this perpetual acknowledgment of his absence, paradoxically filled the void he left behind.</w:t>
      </w:r>
    </w:p>
    <w:p>
      <w:pPr>
        <w:autoSpaceDN w:val="0"/>
        <w:autoSpaceDE w:val="0"/>
        <w:widowControl/>
        <w:spacing w:line="264" w:lineRule="exact" w:before="264" w:after="0"/>
        <w:ind w:left="0" w:right="0" w:firstLine="0"/>
        <w:jc w:val="left"/>
      </w:pPr>
      <w:r>
        <w:t>My days became a tapestry woven with threads of memory and anticipation. The mundane tasks – the morning coffee, the evening walk, the late-night writing sessions – were all colored by the knowledge of his existence on the other side of the miles. Each sunrise brought with it the silent promise of a video call, a shared moment of connection that bridged the gap between continents and time zones. Each sunset held the unspoken understanding that we were both experiencing the same celestial event, albeit from our own isolated worlds.</w:t>
      </w:r>
    </w:p>
    <w:p>
      <w:pPr>
        <w:autoSpaceDN w:val="0"/>
        <w:autoSpaceDE w:val="0"/>
        <w:widowControl/>
        <w:spacing w:line="264" w:lineRule="exact" w:before="264" w:after="0"/>
        <w:ind w:left="0" w:right="144" w:firstLine="0"/>
        <w:jc w:val="left"/>
      </w:pPr>
      <w:r>
        <w:t>This unique shared experience, this silent communion through distance, fostered a level of intimacy that physical proximity had sometimes failed to achieve. We were forced to communicate with greater depth and intention. The superficial pleasantries were replaced by raw honesty and vulnerability. We learned to truly listen, not just to the words spoken but to the unspoken emotions that trembled beneath the surface.</w:t>
      </w:r>
    </w:p>
    <w:p>
      <w:pPr>
        <w:autoSpaceDN w:val="0"/>
        <w:autoSpaceDE w:val="0"/>
        <w:widowControl/>
        <w:spacing w:line="324" w:lineRule="exact" w:before="204" w:after="0"/>
        <w:ind w:left="0" w:right="0" w:firstLine="0"/>
        <w:jc w:val="left"/>
      </w:pPr>
      <w:r>
        <w:t>The letters I wrote, long, rambling missives filled with the minutiae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daily life, were not merely a means of communication but an act of self-expression, a pouring out of my soul onto paper, a testament to the depth of my feelings. His responses were equally profound, revealing a depth of emotion, a level of self-awareness that had been subtly hidden beneath the surface of our previously chaotic relationship. In the absence of physical touch, we found a profound intimacy in the shared act of writing and reading, in the carefully chosen words that conveyed emotions too complex for simple conversation.</w:t>
      </w:r>
    </w:p>
    <w:p>
      <w:pPr>
        <w:autoSpaceDN w:val="0"/>
        <w:autoSpaceDE w:val="0"/>
        <w:widowControl/>
        <w:spacing w:line="264" w:lineRule="exact" w:before="264" w:after="0"/>
        <w:ind w:left="0" w:right="0" w:firstLine="0"/>
        <w:jc w:val="left"/>
      </w:pPr>
      <w:r>
        <w:t xml:space="preserve">The silence between our calls, the hours spent apart, became a space for introspection, for personal growth, for a deeper </w:t>
        <w:br/>
        <w:t>understanding of myself and, in turn, a greater understanding of him. I learned to appreciate the quiet moments, the solitude that allowed my creativity to flourish, my thoughts to coalesce, my emotions to settle. This newfound self-reliance, this ability to find contentment in my own company, strengthened my self-esteem and, surprisingly, my love for him. I realised that our relationship was not about codependency, but about mutual respect, individual growth, and a profound, unwavering love that transcended the physical realm.</w:t>
      </w:r>
    </w:p>
    <w:p>
      <w:pPr>
        <w:autoSpaceDN w:val="0"/>
        <w:autoSpaceDE w:val="0"/>
        <w:widowControl/>
        <w:spacing w:line="264" w:lineRule="exact" w:before="264" w:after="0"/>
        <w:ind w:left="0" w:right="0" w:firstLine="0"/>
        <w:jc w:val="left"/>
      </w:pPr>
      <w:r>
        <w:t xml:space="preserve">The challenges we faced, the logistical hurdles and emotional </w:t>
        <w:br/>
        <w:t xml:space="preserve">obstacles, became opportunities for growth, for demonstrating our commitment to each other. The painstaking planning of future visits, the countless hours spent sorting out visas and flight </w:t>
        <w:br/>
        <w:t>schedules, the intricate calculations of budget constraints – these tasks, initially frustrating and tedious, became symbolic acts of love, testaments to the unwavering determination of our hearts.</w:t>
      </w:r>
    </w:p>
    <w:p>
      <w:pPr>
        <w:autoSpaceDN w:val="0"/>
        <w:autoSpaceDE w:val="0"/>
        <w:widowControl/>
        <w:spacing w:line="264" w:lineRule="exact" w:before="264" w:after="0"/>
        <w:ind w:left="0" w:right="0" w:firstLine="0"/>
        <w:jc w:val="left"/>
      </w:pPr>
      <w:r>
        <w:t xml:space="preserve">Each successful video call, each meaningful conversation, each well-crafted letter, was a small victory in our ongoing battle against distance. Each milestone reached – a completed project, a successful presentation, a significant career advancement – became a shared triumph, a testament to our ability to overcome adversity and achieve our individual goals while supporting each other's </w:t>
        <w:br/>
        <w:t>aspirations.</w:t>
      </w:r>
    </w:p>
    <w:p>
      <w:pPr>
        <w:autoSpaceDN w:val="0"/>
        <w:autoSpaceDE w:val="0"/>
        <w:widowControl/>
        <w:spacing w:line="264" w:lineRule="exact" w:before="264" w:after="0"/>
        <w:ind w:left="0" w:right="144" w:firstLine="0"/>
        <w:jc w:val="left"/>
      </w:pPr>
      <w:r>
        <w:t>The distance, paradoxically, gave us space to breathe, to grow, to evolve as individuals while strengthening our bond. It forced us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confront our own vulnerabilities, our own fears, and our own limitations. In doing so, we became more resilient, more </w:t>
        <w:br/>
        <w:t xml:space="preserve">compassionate, more understanding, not only of each other, but of ourselves. Our relationship deepened not because we were </w:t>
        <w:br/>
        <w:t>constantly together, but because we learned to appreciate the value of space, the significance of solitude, and the power of connection even across miles and time zones.</w:t>
      </w:r>
    </w:p>
    <w:p>
      <w:pPr>
        <w:autoSpaceDN w:val="0"/>
        <w:autoSpaceDE w:val="0"/>
        <w:widowControl/>
        <w:spacing w:line="264" w:lineRule="exact" w:before="264" w:after="0"/>
        <w:ind w:left="0" w:right="0" w:firstLine="0"/>
        <w:jc w:val="left"/>
      </w:pPr>
      <w:r>
        <w:t>The realization dawned on me slowly, like the gradual unfolding of a beautiful flower: The strength of our bond wasn't dependent upon constant physical proximity, but upon the unshakeable foundation of trust, respect, and mutual admiration that had blossomed amidst the challenges of separation. It was a strength forged in the crucible of distance, tempered by the fires of adversity, and refined by the shared experiences of loneliness and longing.</w:t>
      </w:r>
    </w:p>
    <w:p>
      <w:pPr>
        <w:autoSpaceDN w:val="0"/>
        <w:autoSpaceDE w:val="0"/>
        <w:widowControl/>
        <w:spacing w:line="264" w:lineRule="exact" w:before="264" w:after="0"/>
        <w:ind w:left="0" w:right="0" w:firstLine="0"/>
        <w:jc w:val="left"/>
      </w:pPr>
      <w:r>
        <w:t xml:space="preserve">The challenges were still there, of course. The occasional bouts of loneliness, the frustrating technological glitches during video calls, the inevitable moments of self-doubt, all persisted. But these </w:t>
        <w:br/>
        <w:t>moments no longer threatened to overwhelm us. They were simply part of the landscape of our relationship, minor inconveniences in the grand scheme of our enduring love. We had learned to navigate these choppy waters together, using our shared understanding and commitment as a compass and a map.</w:t>
      </w:r>
    </w:p>
    <w:p>
      <w:pPr>
        <w:autoSpaceDN w:val="0"/>
        <w:autoSpaceDE w:val="0"/>
        <w:widowControl/>
        <w:spacing w:line="264" w:lineRule="exact" w:before="264" w:after="0"/>
        <w:ind w:left="0" w:right="0" w:firstLine="0"/>
        <w:jc w:val="left"/>
      </w:pPr>
      <w:r>
        <w:t xml:space="preserve">Our shared future, once a distant and uncertain prospect, now experienced closer, more attainable. The dreams we had carefully constructed were no longer merely fantasies but tangible plans, step-by-step guides to a life lived together. It wasn’t a guarantee, but it was a hopeful roadmap. The uncertainty that lingered only served to highlight the immeasurable value of our carefully cultivated </w:t>
        <w:br/>
        <w:t>connection, a testament to the profound strength of love that had blossomed in the face of adversity. The miles between us were still there, but they felt shorter, less insurmountable, overshadowed by the growing expanse of our shared dreams and the unwavering strength of our love. The distance, once a symbol of separation, had become a catalyst for growth, a testament to the enduring power of our connection. And that, I realized, was the greatest strength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quiet hum of the early morning light found me lost in thought, a familiar ache settling in my chest, a poignant reminder of the miles that still separated us. But this ache was different now, softer, less raw. It was the ache of longing, yes, but also the ache of </w:t>
        <w:br/>
        <w:t>profound understanding, of a love tempered by distance, refined by separation. It was the ache of a heart that had grown stronger, more resilient, more deeply aware of its own capacity for love.</w:t>
      </w:r>
    </w:p>
    <w:p>
      <w:pPr>
        <w:autoSpaceDN w:val="0"/>
        <w:autoSpaceDE w:val="0"/>
        <w:widowControl/>
        <w:spacing w:line="264" w:lineRule="exact" w:before="264" w:after="0"/>
        <w:ind w:left="0" w:right="0" w:firstLine="0"/>
        <w:jc w:val="left"/>
      </w:pPr>
      <w:r>
        <w:t>He called later that morning, his voice a familiar comfort in the quiet solitude of my apartment. We spoke of mundane things – the weather, the traffic, the frustratingly slow internet connection – but beneath the surface of these casual conversations flowed a deeper current of shared understanding. We spoke of the lessons learned, the individual journeys of self-discovery that had blossomed in the fertile ground of separation.</w:t>
      </w:r>
    </w:p>
    <w:p>
      <w:pPr>
        <w:autoSpaceDN w:val="0"/>
        <w:autoSpaceDE w:val="0"/>
        <w:widowControl/>
        <w:spacing w:line="264" w:lineRule="exact" w:before="264" w:after="0"/>
        <w:ind w:left="0" w:right="0" w:firstLine="0"/>
        <w:jc w:val="left"/>
      </w:pPr>
      <w:r>
        <w:t xml:space="preserve">I confessed that the solitude, initially a source of intense loneliness, had become a surprising wellspring of creativity. The quiet </w:t>
        <w:br/>
        <w:t xml:space="preserve">evenings, once filled with the gnawing emptiness of his absence, now found me immersed in my writing, pouring my heart onto the page, translating the complexities of our relationship into words that resonated with a newfound depth and honesty. The stories I wrote during that time were infused with a raw vulnerability, a willingness to expose the hidden corners of my soul, a willingness that had been tempered by the crucible of distance. They explored the nuances of longing, the bittersweet symphony of absence and presence, the paradox of finding oneself while simultaneously missing another. My writing became a sanctuary, a place where I could process my emotions, confront my vulnerabilities, and </w:t>
        <w:br/>
        <w:t>ultimately, emerge stronger and more self-aware.</w:t>
      </w:r>
    </w:p>
    <w:p>
      <w:pPr>
        <w:autoSpaceDN w:val="0"/>
        <w:autoSpaceDE w:val="0"/>
        <w:widowControl/>
        <w:spacing w:line="264" w:lineRule="exact" w:before="264" w:after="0"/>
        <w:ind w:left="0" w:right="0" w:firstLine="0"/>
        <w:jc w:val="left"/>
      </w:pPr>
      <w:r>
        <w:t>He, in turn, shared his own journey of self-discovery. He spoke of the challenges of living independently, of the unexpected joys of self-reliance, of the satisfaction he found in achieving his goals without the comfort of my immediate presence. He spoke of the newfound appreciation for the small, everyday moments – the taste of his morning coffee, the feel of the sun on his skin, the beauty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solitary walk in nature. He spoke of learning to savor the quiet moments, the moments where he could simply be, unburdened by the demands of a relationship that had, at times, experienced overwhelming.</w:t>
      </w:r>
    </w:p>
    <w:p>
      <w:pPr>
        <w:autoSpaceDN w:val="0"/>
        <w:autoSpaceDE w:val="0"/>
        <w:widowControl/>
        <w:spacing w:line="264" w:lineRule="exact" w:before="264" w:after="0"/>
        <w:ind w:left="0" w:right="0" w:firstLine="0"/>
        <w:jc w:val="left"/>
      </w:pPr>
      <w:r>
        <w:t xml:space="preserve">We spoke of the improved communication, the enhanced empathy that had emerged from the necessity of bridging the miles between us. The letters we wrote, the late-night video calls, the </w:t>
        <w:br/>
        <w:t>painstakingly crafted emails – these became more than mere forms of communication; they were acts of intimacy, carefully constructed bridges of understanding that spanned the vast physical distance. We learned to listen with a deeper level of attentiveness, to hear not just the words spoken, but the unspoken emotions that trembled beneath the surface. We learned to articulate our needs and desires with greater clarity, to express our vulnerabilities without fear of judgment.</w:t>
      </w:r>
    </w:p>
    <w:p>
      <w:pPr>
        <w:autoSpaceDN w:val="0"/>
        <w:autoSpaceDE w:val="0"/>
        <w:widowControl/>
        <w:spacing w:line="264" w:lineRule="exact" w:before="264" w:after="0"/>
        <w:ind w:left="0" w:right="0" w:firstLine="0"/>
        <w:jc w:val="left"/>
      </w:pPr>
      <w:r>
        <w:t xml:space="preserve">The experience had stripped away the superficial layers of our relationship, revealing a core of strength, resilience, and enduring love. We learned to appreciate each other's individual strengths and vulnerabilities, to recognize the beauty of our differences, to </w:t>
        <w:br/>
        <w:t>celebrate our shared journey. We had learned to embrace the challenges, to see them not as obstacles but as opportunities for growth.</w:t>
      </w:r>
    </w:p>
    <w:p>
      <w:pPr>
        <w:autoSpaceDN w:val="0"/>
        <w:autoSpaceDE w:val="0"/>
        <w:widowControl/>
        <w:spacing w:line="264" w:lineRule="exact" w:before="264" w:after="0"/>
        <w:ind w:left="0" w:right="0" w:firstLine="0"/>
        <w:jc w:val="left"/>
      </w:pPr>
      <w:r>
        <w:t xml:space="preserve">I discovered a strength I never knew I possessed, a capacity for resilience that had been dormant within me, waiting to be </w:t>
        <w:br/>
        <w:t>awakened by the crucible of distance. I learned to cherish my solitude, to value the quiet moments of introspection, to find solace in the embrace of my own company. I became more self-assured, more confident in my abilities, more grounded in my identity. The distance hadn't broken us; it had made us stronger, individually and as a couple.</w:t>
      </w:r>
    </w:p>
    <w:p>
      <w:pPr>
        <w:autoSpaceDN w:val="0"/>
        <w:autoSpaceDE w:val="0"/>
        <w:widowControl/>
        <w:spacing w:line="264" w:lineRule="exact" w:before="266" w:after="0"/>
        <w:ind w:left="0" w:right="0" w:firstLine="0"/>
        <w:jc w:val="left"/>
      </w:pPr>
      <w:r>
        <w:t xml:space="preserve">He spoke of similar realizations. The independence forced upon him by distance had fostered a newfound sense of self-reliance and accomplishment. He had tackled projects he'd previously </w:t>
        <w:br/>
        <w:t xml:space="preserve">procrastinated on, embraced new challenges, and discovered </w:t>
        <w:br/>
        <w:t>unexpected talents. He had learned to trust his own instincts, to rely on his own resources, to navigate life’s complexities with newfound confidence. The distance hadn't diminished his love for me; it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deepened his understanding of himself, allowing him to approach our relationship with greater maturity and self-awareness.</w:t>
      </w:r>
    </w:p>
    <w:p>
      <w:pPr>
        <w:autoSpaceDN w:val="0"/>
        <w:autoSpaceDE w:val="0"/>
        <w:widowControl/>
        <w:spacing w:line="264" w:lineRule="exact" w:before="264" w:after="0"/>
        <w:ind w:left="0" w:right="0" w:firstLine="0"/>
        <w:jc w:val="left"/>
      </w:pPr>
      <w:r>
        <w:t xml:space="preserve">We explored the ways in which the distance had paradoxically strengthened our bond. The anticipation of our next conversation, the shared excitement of planning future visits, the carefully chosen words in our letters and emails – these moments of connection became richer, more meaningful, more deeply appreciated because they were punctuated by the inevitable periods of separation. The space between our interactions fostered a deeper intimacy, a </w:t>
        <w:br/>
        <w:t xml:space="preserve">heightened awareness of our shared experiences, a profound </w:t>
        <w:br/>
        <w:t>appreciation for the precious moments we had together.</w:t>
      </w:r>
    </w:p>
    <w:p>
      <w:pPr>
        <w:autoSpaceDN w:val="0"/>
        <w:autoSpaceDE w:val="0"/>
        <w:widowControl/>
        <w:spacing w:line="264" w:lineRule="exact" w:before="264" w:after="0"/>
        <w:ind w:left="0" w:right="144" w:firstLine="0"/>
        <w:jc w:val="left"/>
      </w:pPr>
      <w:r>
        <w:t>We talked about the moments of doubt, the times when loneliness threatened to overwhelm us, the challenges of maintaining a long-distance relationship in a world that often prioritized physical proximity. But even these challenges became opportunities for growth, for reinforcing our commitment, for reaffirming the depth of our love. We learned to communicate our fears and insecurities openly and honestly, to provide each other with support and encouragement even when miles separated us.</w:t>
      </w:r>
    </w:p>
    <w:p>
      <w:pPr>
        <w:autoSpaceDN w:val="0"/>
        <w:autoSpaceDE w:val="0"/>
        <w:widowControl/>
        <w:spacing w:line="264" w:lineRule="exact" w:before="264" w:after="0"/>
        <w:ind w:left="0" w:right="0" w:firstLine="0"/>
        <w:jc w:val="left"/>
      </w:pPr>
      <w:r>
        <w:t xml:space="preserve">The lessons learned extended beyond the realm of our romantic relationship. We both recognized the profound impact the </w:t>
        <w:br/>
        <w:t>experience had on our personal growth, our individual journeys of self-discovery. We had learned to embrace change, to adapt to new circumstances, to find strength in resilience. We had learned to appreciate the value of both togetherness and solitude, to find contentment in our own company while cherishing the connections we shared with others. We had learned to listen, to empathize, to communicate with greater depth and understanding. These were lessons that would shape not only our relationship but our lives as a whole, enriching our individual journeys and strengthening our bond as a couple.</w:t>
      </w:r>
    </w:p>
    <w:p>
      <w:pPr>
        <w:autoSpaceDN w:val="0"/>
        <w:autoSpaceDE w:val="0"/>
        <w:widowControl/>
        <w:spacing w:line="264" w:lineRule="exact" w:before="264" w:after="0"/>
        <w:ind w:left="0" w:right="0" w:firstLine="0"/>
        <w:jc w:val="left"/>
      </w:pPr>
      <w:r>
        <w:t xml:space="preserve">As the conversation drew to a close, I experienced a profound sense of gratitude, not just for him, but for the transformative journey we had shared. The miles between us were still there, a physical reality that couldn't be erased. But the distance no longer felt </w:t>
        <w:br/>
        <w:t>insurmountable. It had become a bridge, a testament to the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our love, a symbol of our resilience, a reminder of the profound lessons we had learned and the even deeper bond we had forged in the face of adversity. The miles apart had brought us closer </w:t>
        <w:br/>
        <w:t>together, not in a physical sense, but in a way that transcended the limitations of space and time. We were connected by a shared experience, a shared understanding, a shared future built on the foundation of mutual love, respect, and unwavering commitment. And that, I realized, was a strength far greater than any physical distance. The journey had been challenging, arduous, at times painful, yet the destination, the deeper understanding of self and each other, was worth every mile.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Normal</w:t>
      </w:r>
    </w:p>
    <w:p>
      <w:pPr>
        <w:autoSpaceDN w:val="0"/>
        <w:autoSpaceDE w:val="0"/>
        <w:widowControl/>
        <w:spacing w:line="264" w:lineRule="exact" w:before="286" w:after="0"/>
        <w:ind w:left="0" w:right="144" w:firstLine="0"/>
        <w:jc w:val="left"/>
      </w:pPr>
      <w:r>
        <w:t>The weeks that followed unfolded into a rhythm all their own, a carefully choreographed dance of distance and connection. We established routines, rituals designed to bridge the chasm of miles.</w:t>
      </w:r>
    </w:p>
    <w:p>
      <w:pPr>
        <w:autoSpaceDN w:val="0"/>
        <w:autoSpaceDE w:val="0"/>
        <w:widowControl/>
        <w:spacing w:line="264" w:lineRule="exact" w:before="58" w:after="0"/>
        <w:ind w:left="0" w:right="0" w:firstLine="0"/>
        <w:jc w:val="left"/>
      </w:pPr>
      <w:r>
        <w:t xml:space="preserve">Tuesday nights became our dedicated movie nights, a shared </w:t>
        <w:br/>
        <w:t xml:space="preserve">experience despite the physical separation. We'd select a film </w:t>
        <w:br/>
        <w:t xml:space="preserve">beforehand, coordinating our schedules with military precision, and then, settled into our respective apartments, we'd watch </w:t>
        <w:br/>
        <w:t>simultaneously, our shared laughter and whispered comments echoing through the digital space that connected us. The experience wasn't quite the same as snuggling on the couch together, but it was remarkably close. We found creative ways to enhance this virtual togetherness; we used a second screen to video chat, our faces superimposed over the movie, allowing us to share our reactions and comments in real time.</w:t>
      </w:r>
    </w:p>
    <w:p>
      <w:pPr>
        <w:autoSpaceDN w:val="0"/>
        <w:autoSpaceDE w:val="0"/>
        <w:widowControl/>
        <w:spacing w:line="264" w:lineRule="exact" w:before="264" w:after="0"/>
        <w:ind w:left="0" w:right="0" w:firstLine="0"/>
        <w:jc w:val="left"/>
      </w:pPr>
      <w:r>
        <w:t xml:space="preserve">Our Sunday morning coffee ritual transitioned into a virtual coffee date. We'd each prepare our favorite brews, and then, armed with our steaming mugs, we'd settle in for an hour-long video call. We'd talk about everything and nothing, sharing mundane details and profound thoughts, creating a sense of shared normalcy in the midst of our unusual circumstances. These weren’t just phone calls; they were carefully crafted moments of intimacy, an intentional carving out of time for connection, a conscious effort to maintain the </w:t>
        <w:br/>
        <w:t>essence of our relationship despite the distance.</w:t>
      </w:r>
    </w:p>
    <w:p>
      <w:pPr>
        <w:autoSpaceDN w:val="0"/>
        <w:autoSpaceDE w:val="0"/>
        <w:widowControl/>
        <w:spacing w:line="264" w:lineRule="exact" w:before="264" w:after="0"/>
        <w:ind w:left="0" w:right="0" w:firstLine="0"/>
        <w:jc w:val="left"/>
      </w:pPr>
      <w:r>
        <w:t xml:space="preserve">Beyond our scheduled calls, we communicated frequently </w:t>
        <w:br/>
        <w:t>throughout the day, sending each other quick text messages, playful emojis, or a simple "I'm thinking of you." These small gestures, insignificant in themselves, built a bridge of constant connection.</w:t>
      </w:r>
    </w:p>
    <w:p>
      <w:pPr>
        <w:autoSpaceDN w:val="0"/>
        <w:autoSpaceDE w:val="0"/>
        <w:widowControl/>
        <w:spacing w:line="264" w:lineRule="exact" w:before="60" w:after="0"/>
        <w:ind w:left="0" w:right="864" w:firstLine="0"/>
        <w:jc w:val="left"/>
      </w:pPr>
      <w:r>
        <w:t>They were reminders that despite the miles, we were still connected, still present in each other's lives, in the constant background hum of our shared existence.</w:t>
      </w:r>
    </w:p>
    <w:p>
      <w:pPr>
        <w:autoSpaceDN w:val="0"/>
        <w:autoSpaceDE w:val="0"/>
        <w:widowControl/>
        <w:spacing w:line="264" w:lineRule="exact" w:before="264" w:after="0"/>
        <w:ind w:left="0" w:right="144" w:firstLine="0"/>
        <w:jc w:val="left"/>
      </w:pPr>
      <w:r>
        <w:t>Letters became our intimate confidants, vessels of unspoken emotions, carefully chosen words that transcended the limitations of instant messaging. We poured our hearts onto paper, crafting narratives of our days, sharing our innermost thoughts and fears.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tangible nature of these letters, their physical presence in our respective spaces, became a powerful symbol of our enduring bond. Holding a letter in my hands, smelling his handwriting, tracing the lines of his words, I experienced a profound connection to him, a reminder of his presence, a tangible link to his world.</w:t>
      </w:r>
    </w:p>
    <w:p>
      <w:pPr>
        <w:autoSpaceDN w:val="0"/>
        <w:autoSpaceDE w:val="0"/>
        <w:widowControl/>
        <w:spacing w:line="264" w:lineRule="exact" w:before="264" w:after="0"/>
        <w:ind w:left="0" w:right="144" w:firstLine="0"/>
        <w:jc w:val="left"/>
      </w:pPr>
      <w:r>
        <w:t xml:space="preserve">We meticulously documented our days through photographs and videos. He'd send me pictures of his morning walk, the sunrise painting the sky in hues of orange and gold, capturing the quiet beauty of his solitary moments. I'd send him snapshots of my city, the bustling streets, the vibrant colors of the marketplace, showing him a glimpse into my world. These visual narratives painted a vivid picture of our separate lives, revealing the details that </w:t>
        <w:br/>
        <w:t>connected us, a constant reminder of our shared reality despite the physical distance.</w:t>
      </w:r>
    </w:p>
    <w:p>
      <w:pPr>
        <w:autoSpaceDN w:val="0"/>
        <w:autoSpaceDE w:val="0"/>
        <w:widowControl/>
        <w:spacing w:line="264" w:lineRule="exact" w:before="264" w:after="0"/>
        <w:ind w:left="0" w:right="0" w:firstLine="0"/>
        <w:jc w:val="left"/>
      </w:pPr>
      <w:r>
        <w:t xml:space="preserve">Yet, it wasn’t just about digital bridges and carefully crafted </w:t>
        <w:br/>
        <w:t>routines. There was an equally crucial element of embracing the physical distance itself, of recognizing and respecting the individual space that the separation afforded us. We learned to cherish our individual solitude, to embrace the moments of introspection, the quiet evenings spent writing, reading, or simply contemplating the world around us. The separation wasn’t just an obstacle to be overcome, but an opportunity for personal growth, an unexpected space for self-discovery.</w:t>
      </w:r>
    </w:p>
    <w:p>
      <w:pPr>
        <w:autoSpaceDN w:val="0"/>
        <w:autoSpaceDE w:val="0"/>
        <w:widowControl/>
        <w:spacing w:line="264" w:lineRule="exact" w:before="264" w:after="0"/>
        <w:ind w:left="0" w:right="0" w:firstLine="0"/>
        <w:jc w:val="left"/>
      </w:pPr>
      <w:r>
        <w:t>This newfound appreciation for our individual lives didn't diminish our love, it deepened it. The anticipation of our next connection, the preciousness of our shared moments, intensified the experience.</w:t>
      </w:r>
    </w:p>
    <w:p>
      <w:pPr>
        <w:autoSpaceDN w:val="0"/>
        <w:autoSpaceDE w:val="0"/>
        <w:widowControl/>
        <w:spacing w:line="264" w:lineRule="exact" w:before="58" w:after="0"/>
        <w:ind w:left="0" w:right="0" w:firstLine="0"/>
        <w:jc w:val="left"/>
      </w:pPr>
      <w:r>
        <w:t>It was as if the distance acted as a magnifying glass, highlighting the beauty of our shared moments, emphasizing the richness of our emotional bond.</w:t>
      </w:r>
    </w:p>
    <w:p>
      <w:pPr>
        <w:autoSpaceDN w:val="0"/>
        <w:autoSpaceDE w:val="0"/>
        <w:widowControl/>
        <w:spacing w:line="264" w:lineRule="exact" w:before="266" w:after="0"/>
        <w:ind w:left="0" w:right="0" w:firstLine="0"/>
        <w:jc w:val="left"/>
      </w:pPr>
      <w:r>
        <w:t xml:space="preserve">Navigating this new normal was far from easy. There were moments of doubt, times when loneliness threatened to overwhelm, and the frustration of technical glitches disrupted our carefully constructed routines. But these challenges only strengthened our resolve, </w:t>
        <w:br/>
        <w:t>sharpening our communication skills and solidifying the foundation of our relationship. We learned to anticipate each other's needs, to offer support and encouragement in the absence of physical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presence. We learned to be more patient, more understanding, more deeply attuned to each other's emotional nuances.</w:t>
      </w:r>
    </w:p>
    <w:p>
      <w:pPr>
        <w:autoSpaceDN w:val="0"/>
        <w:autoSpaceDE w:val="0"/>
        <w:widowControl/>
        <w:spacing w:line="264" w:lineRule="exact" w:before="264" w:after="0"/>
        <w:ind w:left="0" w:right="0" w:firstLine="0"/>
        <w:jc w:val="left"/>
      </w:pPr>
      <w:r>
        <w:t xml:space="preserve">The adjustments were significant. The initial shock of separation, the overwhelming sense of loss, slowly gave way to a new </w:t>
        <w:br/>
        <w:t xml:space="preserve">understanding, a new appreciation for the intricacies of our </w:t>
        <w:br/>
        <w:t>relationship. We adapted, we evolved, we learned to navigate the complexities of long-distance love. We created a space where we could both thrive individually while maintaining the core of our relationship. This newfound understanding extended beyond our romantic connection; it influenced other aspects of our lives. We both became more efficient, more organized, better at managing our time and responsibilities. The challenges forced us to develop stronger time-management skills, to prioritize our tasks effectively, to make the most of our time. The discipline and organization we developed carried over into our work and our other personal pursuits.</w:t>
      </w:r>
    </w:p>
    <w:p>
      <w:pPr>
        <w:autoSpaceDN w:val="0"/>
        <w:autoSpaceDE w:val="0"/>
        <w:widowControl/>
        <w:spacing w:line="264" w:lineRule="exact" w:before="264" w:after="0"/>
        <w:ind w:left="0" w:right="0" w:firstLine="0"/>
        <w:jc w:val="left"/>
      </w:pPr>
      <w:r>
        <w:t>We also learned to value our alone time differently. The solitude, initially a source of intense loneliness, evolved into an opportunity for self-reflection and personal growth. We discovered hobbies we had neglected, rediscovered passions, and explored new interests. The distance created an environment where we could explore our individuality, our separate interests, and still maintain a strong connection. We grew not just as individuals but as a couple, with a profound respect for each other's individual journeys. The quiet evenings of reflection and creativity allowed us to develop a deeper understanding of ourselves and our own needs, which in turn strengthened our ability to communicate those needs effectively within our relationship.</w:t>
      </w:r>
    </w:p>
    <w:p>
      <w:pPr>
        <w:autoSpaceDN w:val="0"/>
        <w:autoSpaceDE w:val="0"/>
        <w:widowControl/>
        <w:spacing w:line="264" w:lineRule="exact" w:before="264" w:after="0"/>
        <w:ind w:left="0" w:right="144" w:firstLine="0"/>
        <w:jc w:val="left"/>
      </w:pPr>
      <w:r>
        <w:t>The distance didn't erase the challenges; it simply shifted their form. There were times when the weight of separation experienced heavy, when the silence of an empty apartment was deafening. But even these difficult moments became opportunities for growth, for reaffirming our commitment, for strengthening the bonds of our love. The distance tested the resilience of our relationship, and in doing so, it revealed a strength we never knew we possessed.</w:t>
      </w:r>
    </w:p>
    <w:p>
      <w:pPr>
        <w:autoSpaceDN w:val="0"/>
        <w:autoSpaceDE w:val="0"/>
        <w:widowControl/>
        <w:spacing w:line="324" w:lineRule="exact" w:before="204" w:after="0"/>
        <w:ind w:left="0" w:right="0" w:firstLine="0"/>
        <w:jc w:val="left"/>
      </w:pPr>
      <w:r>
        <w:t>Our new normal wasn't perfect, but it was ours. It was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to our unwavering commitment, our resilience, our shared belief in the enduring power of love. The miles apart had tested us, </w:t>
        <w:br/>
        <w:t>challenged us, pushed us to our limits. But they hadn’t broken us.</w:t>
      </w:r>
    </w:p>
    <w:p>
      <w:pPr>
        <w:autoSpaceDN w:val="0"/>
        <w:autoSpaceDE w:val="0"/>
        <w:widowControl/>
        <w:spacing w:line="264" w:lineRule="exact" w:before="60" w:after="0"/>
        <w:ind w:left="0" w:right="0" w:firstLine="0"/>
        <w:jc w:val="left"/>
      </w:pPr>
      <w:r>
        <w:t xml:space="preserve">They had, instead, refined us, shaping us into stronger, more </w:t>
        <w:br/>
        <w:t xml:space="preserve">resilient, more deeply connected individuals. And in the heart of that newfound strength, our love burned brighter, more fiercely, more profoundly than ever before. The miles apart had, </w:t>
        <w:br/>
        <w:t xml:space="preserve">paradoxically, brought us closer together, forging a bond that transcended distance, a love that defied the limitations of space and time. This wasn’t just a long-distance relationship; it was a </w:t>
        <w:br/>
        <w:t xml:space="preserve">testament to the enduring power of love, resilience, and the </w:t>
        <w:br/>
        <w:t>extraordinary strength found in the face of adversity. It was a new normal, a unique and beautiful testament to the enduring power of connection, the unwavering strength of a love that refused to be bound by distance. And in the quiet hum of our shared existence, across the miles, I knew our love was stronger than 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Enduring Love</w:t>
      </w:r>
    </w:p>
    <w:p>
      <w:pPr>
        <w:autoSpaceDN w:val="0"/>
        <w:autoSpaceDE w:val="0"/>
        <w:widowControl/>
        <w:spacing w:line="264" w:lineRule="exact" w:before="286" w:after="0"/>
        <w:ind w:left="0" w:right="0" w:firstLine="0"/>
        <w:jc w:val="left"/>
      </w:pPr>
      <w:r>
        <w:t xml:space="preserve">The autumn leaves, fiery and defiant against the encroaching chill, mirrored the intensity of our love. The weeks bled into months, each marked not by calendar dates but by the accumulation of shared moments, whispered confessions exchanged across </w:t>
        <w:br/>
        <w:t>continents, and the quiet strength that blossomed in the spaces between our calls. The initial shock of separation, the raw ache of missing him, had softened, evolving into a different kind of longing, a deeper understanding of what it truly meant to love someone across the miles.</w:t>
      </w:r>
    </w:p>
    <w:p>
      <w:pPr>
        <w:autoSpaceDN w:val="0"/>
        <w:autoSpaceDE w:val="0"/>
        <w:widowControl/>
        <w:spacing w:line="264" w:lineRule="exact" w:before="264" w:after="0"/>
        <w:ind w:left="0" w:right="0" w:firstLine="0"/>
        <w:jc w:val="left"/>
      </w:pPr>
      <w:r>
        <w:t xml:space="preserve">We began to anticipate each other's moods, to sense when a simple“hello” wasn't enough, when a virtual hug was needed more than words could ever express. His laughter, echoing across the digital divide, experienced as familiar and comforting as a warm embrace. His silence, when it came, was no longer a source of anxiety, but a gentle invitation to introspection, a shared moment of quiet </w:t>
        <w:br/>
        <w:t xml:space="preserve">contemplation across the ocean. We learned the rhythm of absence, the ebb and flow of connection, the exquisite dance between </w:t>
        <w:br/>
        <w:t>solitude and togetherness.</w:t>
      </w:r>
    </w:p>
    <w:p>
      <w:pPr>
        <w:autoSpaceDN w:val="0"/>
        <w:autoSpaceDE w:val="0"/>
        <w:widowControl/>
        <w:spacing w:line="264" w:lineRule="exact" w:before="264" w:after="0"/>
        <w:ind w:left="0" w:right="0" w:firstLine="0"/>
        <w:jc w:val="left"/>
      </w:pPr>
      <w:r>
        <w:t xml:space="preserve">His handwritten letters, each one a treasure, arrived with the </w:t>
        <w:br/>
        <w:t>irregularity of the tides, filling the silences with his words. I'd read them slowly, savoring each sentence, tracing the curves of his script with my fingertips, letting his thoughts and emotions seep into my soul. I kept them all in a small wooden box, a tangible testament to the journey of our love, a physical record of the miles we had traversed together, a testament to the enduring strength of our unspoken connection. The box held more than just paper; it held the whispers of his heart, the echoes of his dreams, a tangible link to his soul.</w:t>
      </w:r>
    </w:p>
    <w:p>
      <w:pPr>
        <w:autoSpaceDN w:val="0"/>
        <w:autoSpaceDE w:val="0"/>
        <w:widowControl/>
        <w:spacing w:line="264" w:lineRule="exact" w:before="264" w:after="0"/>
        <w:ind w:left="0" w:right="0" w:firstLine="0"/>
        <w:jc w:val="left"/>
      </w:pPr>
      <w:r>
        <w:t>And in turn, my letters to him became my own private sanctuary, a place where I could be completely and utterly myself. I poured my heart onto the pages, sharing my triumphs and vulnerabilities, the quiet joys and the occasional moments of despair. They were my confessions, my secrets, my hopes, and my prayers, all woven into a tapestry of words and ink, a language of love written across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miles. I never doubted that he experienced it too, in the return journeys of his written sentiments; an emotional exchange, a silent conversation across the ocean.</w:t>
      </w:r>
    </w:p>
    <w:p>
      <w:pPr>
        <w:autoSpaceDN w:val="0"/>
        <w:autoSpaceDE w:val="0"/>
        <w:widowControl/>
        <w:spacing w:line="264" w:lineRule="exact" w:before="264" w:after="0"/>
        <w:ind w:left="0" w:right="0" w:firstLine="0"/>
        <w:jc w:val="left"/>
      </w:pPr>
      <w:r>
        <w:t xml:space="preserve">We discovered new ways to share our days, to remain present in each other's lives even when separated by vast distances. He’d send me snippets of his day – a photo of a particularly vibrant sunset, a video of a playful street performer, a recording of a bird singing outside his window. I would respond with pictures of my favorite coffee shop, a video of a bustling city street, a moment captured during a leisurely walk. These weren't just photographs; they were glimpses into each other's worlds, a shared narrative of lives lived in separate cities but connected through a profound mutual </w:t>
        <w:br/>
        <w:t>affection.</w:t>
      </w:r>
    </w:p>
    <w:p>
      <w:pPr>
        <w:autoSpaceDN w:val="0"/>
        <w:autoSpaceDE w:val="0"/>
        <w:widowControl/>
        <w:spacing w:line="264" w:lineRule="exact" w:before="264" w:after="0"/>
        <w:ind w:left="0" w:right="0" w:firstLine="0"/>
        <w:jc w:val="left"/>
      </w:pPr>
      <w:r>
        <w:t>The virtual world, initially a necessary proxy for physical proximity, began to take on a life of its own. It became our shared space, our digital haven, a landscape of shared memories and experiences. We built a universe within our screens, a haven where our love could freely bloom, transcending the limitations of distance and time. It was a testament to the power of connection, a reminder that love knows no bounds.</w:t>
      </w:r>
    </w:p>
    <w:p>
      <w:pPr>
        <w:autoSpaceDN w:val="0"/>
        <w:autoSpaceDE w:val="0"/>
        <w:widowControl/>
        <w:spacing w:line="264" w:lineRule="exact" w:before="264" w:after="0"/>
        <w:ind w:left="0" w:right="0" w:firstLine="0"/>
        <w:jc w:val="left"/>
      </w:pPr>
      <w:r>
        <w:t xml:space="preserve">There were, of course, challenges. The occasional dropped calls, the frustrating technical glitches, the inevitable moments of loneliness that crept in, threatening to overwhelm. But these weren't </w:t>
        <w:br/>
        <w:t xml:space="preserve">impediments; they were merely tests, trials that only strengthened our bond. We learned to navigate the complexities of a relationship sustained primarily by digital connection, to appreciate the </w:t>
        <w:br/>
        <w:t>moments of synchronous connection, and the quiet reflection of asynchronous communication.</w:t>
      </w:r>
    </w:p>
    <w:p>
      <w:pPr>
        <w:autoSpaceDN w:val="0"/>
        <w:autoSpaceDE w:val="0"/>
        <w:widowControl/>
        <w:spacing w:line="264" w:lineRule="exact" w:before="264" w:after="0"/>
        <w:ind w:left="0" w:right="144" w:firstLine="0"/>
        <w:jc w:val="left"/>
      </w:pPr>
      <w:r>
        <w:t xml:space="preserve">Each challenge brought us closer, forcing us to refine our </w:t>
        <w:br/>
        <w:t>communication, to develop an intuitive understanding of each other's emotional needs. We learned to express our vulnerabilities with greater honesty, to offer support and encouragement even across the miles, to be patient and understanding, to embrace the imperfections of our long-distance connection.</w:t>
      </w:r>
    </w:p>
    <w:p>
      <w:pPr>
        <w:autoSpaceDN w:val="0"/>
        <w:autoSpaceDE w:val="0"/>
        <w:widowControl/>
        <w:spacing w:line="324" w:lineRule="exact" w:before="204" w:after="0"/>
        <w:ind w:left="0" w:right="0" w:firstLine="0"/>
        <w:jc w:val="left"/>
      </w:pPr>
      <w:r>
        <w:t>One particularly difficult period witnessed a week of unreliable internet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access on my end. The silence was almost unbearable. The usual flow of messages, calls, and shared moments was abruptly </w:t>
        <w:br/>
        <w:t>interrupted, leaving a void that echoed with the weight of absence. But even in that silence, our connection remained. I wrote him a long letter, pouring out my frustration and longing, my fears and anxieties. It was a raw, unfiltered expression of my emotions, a confession laid bare. His response, received a few days later, was a lifeline, a reassuring wave in the storm. He understood, and his words, though miles away, found their way to my heart, mending the fractured connection.</w:t>
      </w:r>
    </w:p>
    <w:p>
      <w:pPr>
        <w:autoSpaceDN w:val="0"/>
        <w:autoSpaceDE w:val="0"/>
        <w:widowControl/>
        <w:spacing w:line="264" w:lineRule="exact" w:before="264" w:after="0"/>
        <w:ind w:left="0" w:right="0" w:firstLine="0"/>
        <w:jc w:val="left"/>
      </w:pPr>
      <w:r>
        <w:t>Through it all, we clung to our shared dreams, our future plans, the vision of a life together beyond the miles. We talked about the day we would finally be reunited, the joy of being in each other's arms once more. Those dreams, though intangible, provided a beacon, a guiding light in the sometimes-stormy seas of our long-distance love. They were the anchors that kept us grounded, the promises that kept us going, the shared future we were constantly working towards, reinforcing our mutual commitment.</w:t>
      </w:r>
    </w:p>
    <w:p>
      <w:pPr>
        <w:autoSpaceDN w:val="0"/>
        <w:autoSpaceDE w:val="0"/>
        <w:widowControl/>
        <w:spacing w:line="264" w:lineRule="exact" w:before="264" w:after="0"/>
        <w:ind w:left="0" w:right="0" w:firstLine="0"/>
        <w:jc w:val="left"/>
      </w:pPr>
      <w:r>
        <w:t>And so, time moved on, shaping our understanding of love, refining its edges, deepening its essence. The distance, initially a source of pain, became a crucible, forging a love that was stronger, more resilient, more profound than anything we could have imagined. It tested our commitment, pushed us to our limits, but it didn't break us. It refined us, shaping us into stronger, more empathetic, more resilient individuals, bound together by an unbreakable bond.</w:t>
      </w:r>
    </w:p>
    <w:p>
      <w:pPr>
        <w:autoSpaceDN w:val="0"/>
        <w:autoSpaceDE w:val="0"/>
        <w:widowControl/>
        <w:spacing w:line="264" w:lineRule="exact" w:before="264" w:after="0"/>
        <w:ind w:left="0" w:right="0" w:firstLine="0"/>
        <w:jc w:val="left"/>
      </w:pPr>
      <w:r>
        <w:t xml:space="preserve">The miles apart were not a barrier; they were a testament to the strength of our love, the power of commitment, the endurance of the human heart. It was a journey, a testament to the resilience of love. Our love wasn't merely surviving the distance; it was thriving, growing stronger with each passing day, nurtured by the </w:t>
        <w:br/>
        <w:t>commitment we had made to each other, strengthened by the trials we had faced together, and sustained by the unwavering hope of a future where the miles would no longer matter. Our love was, and is, a testament to the enduring power of connection, a love story written across continents, etched in letters, and whispered across oceans; a testament to a love that not only endures, but triumphs. The miles may have separated us physically, but they could never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truly distance our hearts. And in that truth, I found peace, found solace, and found a love that was, and will always be, stronger than the miles.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Lingering Absence</w:t>
      </w:r>
    </w:p>
    <w:p>
      <w:pPr>
        <w:autoSpaceDN w:val="0"/>
        <w:autoSpaceDE w:val="0"/>
        <w:widowControl/>
        <w:spacing w:line="264" w:lineRule="exact" w:before="286" w:after="0"/>
        <w:ind w:left="0" w:right="0" w:firstLine="0"/>
        <w:jc w:val="left"/>
      </w:pPr>
      <w:r>
        <w:t>The airport buzzed with a frenetic energy, a chaotic symphony of rolling suitcases and echoing announcements. Yet, amidst the controlled chaos, I experienced strangely detached, observing the scene as if from a distance, a ghost in the machine of human interaction. He was here, finally, after all those months, all those weeks, all those agonizing days spent counting down the minutes until this very moment. And yet, a part of me felt...absent. Not absent in the physical sense, of course, but in a way that resonated with the lingering echoes of separation, a ghostly presence that lingered in the quiet spaces between breaths.</w:t>
      </w:r>
    </w:p>
    <w:p>
      <w:pPr>
        <w:autoSpaceDN w:val="0"/>
        <w:autoSpaceDE w:val="0"/>
        <w:widowControl/>
        <w:spacing w:line="264" w:lineRule="exact" w:before="266" w:after="0"/>
        <w:ind w:left="0" w:right="0" w:firstLine="0"/>
        <w:jc w:val="left"/>
      </w:pPr>
      <w:r>
        <w:t xml:space="preserve">His arms wrapped around me, a familiar comfort, yet there was a subtle shift, a subtle difference in the embrace. It was the embrace of two people who had learned the harsh lessons of absence, of a love forged in the fires of distance. The joy of reunion was </w:t>
        <w:br/>
        <w:t>undeniable, overwhelming even, a tidal wave of emotion that swept over me, leaving me breathless. But beneath the surface, a quiet undercurrent of unease persisted. It wasn't a sadness, not exactly, but a quiet acknowledgment, a recognition of the scars left by time and distance.</w:t>
      </w:r>
    </w:p>
    <w:p>
      <w:pPr>
        <w:autoSpaceDN w:val="0"/>
        <w:autoSpaceDE w:val="0"/>
        <w:widowControl/>
        <w:spacing w:line="264" w:lineRule="exact" w:before="264" w:after="0"/>
        <w:ind w:left="0" w:right="0" w:firstLine="0"/>
        <w:jc w:val="left"/>
      </w:pPr>
      <w:r>
        <w:t>We spent the first few days lost in each other, a whirlwind of stolen kisses and whispered confessions, making up for lost time, re-establishing the rhythm of our shared existence. But as the initial euphoria subsided, a certain quiet settled between us, a space filled not with emptiness but with the subtle nuances of our altered reality. The distance had changed us, irrevocably, in ways we were only beginning to understand.</w:t>
      </w:r>
    </w:p>
    <w:p>
      <w:pPr>
        <w:autoSpaceDN w:val="0"/>
        <w:autoSpaceDE w:val="0"/>
        <w:widowControl/>
        <w:spacing w:line="264" w:lineRule="exact" w:before="264" w:after="0"/>
        <w:ind w:left="0" w:right="144" w:firstLine="0"/>
        <w:jc w:val="left"/>
      </w:pPr>
      <w:r>
        <w:t>It wasn't the obvious things, not the surface-level changes. We hadn't changed physically, not dramatically at least. We still recognized each other in the mirror, our smiles still held the same familiar warmth. But there was a new depth to our eyes, a certain quiet wisdom etched around their edges, a silent testimony to the trials we had weathered, the storms we had navigated together.</w:t>
      </w:r>
    </w:p>
    <w:p>
      <w:pPr>
        <w:autoSpaceDN w:val="0"/>
        <w:autoSpaceDE w:val="0"/>
        <w:widowControl/>
        <w:spacing w:line="322" w:lineRule="exact" w:before="206" w:after="0"/>
        <w:ind w:left="0" w:right="0" w:firstLine="0"/>
        <w:jc w:val="left"/>
      </w:pPr>
      <w:r>
        <w:t>The changes were more subtle, more insidious. The easy flow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conversation, once a natural rhythm, now encountered pauses, silences that weren't necessarily awkward but imbued with a quiet awareness of the unspoken. There were moments when I would catch myself searching for a phantom signal, a digital echo of our previous communication, a momentary lapse back into the habits of separation. I’d reach for my phone instinctively, expecting to find a waiting message, a virtual embrace, only to be met with the stark reality of his physical presence just inches away. It was a reminder of the past, a ghost that still lingered on the periphery of our newly reunited reality.</w:t>
      </w:r>
    </w:p>
    <w:p>
      <w:pPr>
        <w:autoSpaceDN w:val="0"/>
        <w:autoSpaceDE w:val="0"/>
        <w:widowControl/>
        <w:spacing w:line="264" w:lineRule="exact" w:before="264" w:after="0"/>
        <w:ind w:left="0" w:right="144" w:firstLine="0"/>
        <w:jc w:val="left"/>
      </w:pPr>
      <w:r>
        <w:t xml:space="preserve">One evening, while watching the sunset paint the sky with vibrant hues, I experienced it acutely – the lingering absence. It wasn't about missing him, not in the way I had missed him during our </w:t>
        <w:br/>
        <w:t>separation. This was different. This was the ghost of the absence, the phantom ache of the empty spaces, a subtle dissonance in the otherwise harmonious melody of our reunion. He noticed my quiet contemplation, the distant look in my eyes.</w:t>
      </w:r>
    </w:p>
    <w:p>
      <w:pPr>
        <w:autoSpaceDN w:val="0"/>
        <w:autoSpaceDE w:val="0"/>
        <w:widowControl/>
        <w:spacing w:line="324" w:lineRule="exact" w:before="204" w:after="0"/>
        <w:ind w:left="0" w:right="0" w:firstLine="0"/>
        <w:jc w:val="left"/>
      </w:pPr>
      <w:r>
        <w:t>"What are you thinking about?" he asked, his voice soft, tender.</w:t>
      </w:r>
    </w:p>
    <w:p>
      <w:pPr>
        <w:autoSpaceDN w:val="0"/>
        <w:autoSpaceDE w:val="0"/>
        <w:widowControl/>
        <w:spacing w:line="264" w:lineRule="exact" w:before="264" w:after="0"/>
        <w:ind w:left="0" w:right="144" w:firstLine="0"/>
        <w:jc w:val="left"/>
      </w:pPr>
      <w:r>
        <w:t>I hesitated, unsure how to articulate the swirling emotions within me. "I was thinking about… the silence," I finally said, "The silence between our calls, the weight of the miles, the feeling of being alone even when I knew you were there."</w:t>
      </w:r>
    </w:p>
    <w:p>
      <w:pPr>
        <w:autoSpaceDN w:val="0"/>
        <w:autoSpaceDE w:val="0"/>
        <w:widowControl/>
        <w:spacing w:line="264" w:lineRule="exact" w:before="264" w:after="0"/>
        <w:ind w:left="0" w:right="144" w:firstLine="0"/>
        <w:jc w:val="left"/>
      </w:pPr>
      <w:r>
        <w:t>He nodded, his expression thoughtful. "I know," he whispered, "It’s still there, isn't it? A part of us, a part of our story."</w:t>
      </w:r>
    </w:p>
    <w:p>
      <w:pPr>
        <w:autoSpaceDN w:val="0"/>
        <w:autoSpaceDE w:val="0"/>
        <w:widowControl/>
        <w:spacing w:line="264" w:lineRule="exact" w:before="264" w:after="0"/>
        <w:ind w:left="0" w:right="0" w:firstLine="0"/>
        <w:jc w:val="left"/>
      </w:pPr>
      <w:r>
        <w:t>And it was true. The silence, the absence, the distance – they were etched into the fabric of our relationship, indelible marks on a love story written across continents. They weren't things to be erased or forgotten; they were the very threads that woven the tapestry of our shared history, the very foundation upon which our present reality was built.</w:t>
      </w:r>
    </w:p>
    <w:p>
      <w:pPr>
        <w:autoSpaceDN w:val="0"/>
        <w:autoSpaceDE w:val="0"/>
        <w:widowControl/>
        <w:spacing w:line="264" w:lineRule="exact" w:before="264" w:after="0"/>
        <w:ind w:left="0" w:right="0" w:firstLine="0"/>
        <w:jc w:val="left"/>
      </w:pPr>
      <w:r>
        <w:t xml:space="preserve">This was not a narrative of a happily-ever-after that magically erased all the challenges we had faced. Rather, it was the </w:t>
        <w:br/>
        <w:t>acknowledgement of a deeply complex reality – the aftermath of separation, the slow, arduous process of healing and reconciliation.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It was the quiet acceptance that the separation had changed us, had molded us, had shaped our love into something different, something deeper, something more profound.</w:t>
      </w:r>
    </w:p>
    <w:p>
      <w:pPr>
        <w:autoSpaceDN w:val="0"/>
        <w:autoSpaceDE w:val="0"/>
        <w:widowControl/>
        <w:spacing w:line="264" w:lineRule="exact" w:before="264" w:after="0"/>
        <w:ind w:left="0" w:right="0" w:firstLine="0"/>
        <w:jc w:val="left"/>
      </w:pPr>
      <w:r>
        <w:t xml:space="preserve">We learned to navigate this new reality together, acknowledging the lingering echoes of the past while embracing the present. We were not the same people who parted ways months ago; the </w:t>
        <w:br/>
        <w:t>experiences of absence had fundamentally reshaped us. We were more empathetic, more understanding, more patient, more aware of the fragility of connection and the importance of communication.</w:t>
      </w:r>
    </w:p>
    <w:p>
      <w:pPr>
        <w:autoSpaceDN w:val="0"/>
        <w:autoSpaceDE w:val="0"/>
        <w:widowControl/>
        <w:spacing w:line="264" w:lineRule="exact" w:before="264" w:after="0"/>
        <w:ind w:left="0" w:right="0" w:firstLine="0"/>
        <w:jc w:val="left"/>
      </w:pPr>
      <w:r>
        <w:t>There were moments when the ghost of absence would reappear, a fleeting reminder of the challenges we had overcome. A dropped call would momentarily transport me back to the frustration of technical difficulties and the painful silence that followed. A late-night phone call would conjure memories of whispered confessions exchanged across continents. These weren’t necessarily negative experiences; they were simply reminders, echoes that served as a reminder of how far we had come, how much stronger our bond had become through perseverance.</w:t>
      </w:r>
    </w:p>
    <w:p>
      <w:pPr>
        <w:autoSpaceDN w:val="0"/>
        <w:autoSpaceDE w:val="0"/>
        <w:widowControl/>
        <w:spacing w:line="264" w:lineRule="exact" w:before="264" w:after="0"/>
        <w:ind w:left="0" w:right="0" w:firstLine="0"/>
        <w:jc w:val="left"/>
      </w:pPr>
      <w:r>
        <w:t xml:space="preserve">The healing process wasn’t linear; it was a journey marked by ebbs and flows, by moments of clarity and confusion, of joy and quiet reflection. It was a testament to the resilience of love, to the ability of the human heart to heal and adapt, to find strength in </w:t>
        <w:br/>
        <w:t>vulnerability, and to cherish the hard-won wisdom of shared experiences.</w:t>
      </w:r>
    </w:p>
    <w:p>
      <w:pPr>
        <w:autoSpaceDN w:val="0"/>
        <w:autoSpaceDE w:val="0"/>
        <w:widowControl/>
        <w:spacing w:line="264" w:lineRule="exact" w:before="264" w:after="0"/>
        <w:ind w:left="0" w:right="0" w:firstLine="0"/>
        <w:jc w:val="left"/>
      </w:pPr>
      <w:r>
        <w:t xml:space="preserve">The lingering absence wasn't a problem to be solved, but an integral part of our story, a poignant reminder of the trials we had </w:t>
        <w:br/>
        <w:t xml:space="preserve">overcome, the sacrifices we had made, and the love that had </w:t>
        <w:br/>
        <w:t xml:space="preserve">endured. It was a silent witness to the depths of our affection, a subtle acknowledgment of the changes wrought by time and </w:t>
        <w:br/>
        <w:t>distance. And within this acknowledgment, within the quiet spaces between breaths, I discovered a deeper understanding of love, a profound appreciation for the journey we had undertaken, and a newfound peace in the embrace of our newly reunited lives.</w:t>
      </w:r>
    </w:p>
    <w:p>
      <w:pPr>
        <w:autoSpaceDN w:val="0"/>
        <w:autoSpaceDE w:val="0"/>
        <w:widowControl/>
        <w:spacing w:line="264" w:lineRule="exact" w:before="264" w:after="0"/>
        <w:ind w:left="0" w:right="144" w:firstLine="0"/>
        <w:jc w:val="left"/>
      </w:pPr>
      <w:r>
        <w:t>The miles may have separated us, but they had also brought us closer, forging a bond that was stronger, more resilient, and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profound than anything we could have imagined. The lingering absence was not a testament to failure, but a poignant reminder of the strength of our love, a silent echo of our journey, and a </w:t>
        <w:br/>
        <w:t>testament to the enduring power of human connection in a world often defined by distance and separation. It was a love story written not in smooth, effortless strokes, but in the jagged, imperfect lines of experience, a love story that was real, raw, and ultimately, triumphant. And in the quiet acceptance of its complexities, in the silent acknowledgment of its enduring legacy, I found a peace that transcended the miles, a love that transcended time, a connection that resonated deeply within the heart of our shared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Gift of Distance</w:t>
      </w:r>
    </w:p>
    <w:p>
      <w:pPr>
        <w:autoSpaceDN w:val="0"/>
        <w:autoSpaceDE w:val="0"/>
        <w:widowControl/>
        <w:spacing w:line="264" w:lineRule="exact" w:before="286" w:after="0"/>
        <w:ind w:left="0" w:right="0" w:firstLine="0"/>
        <w:jc w:val="left"/>
      </w:pPr>
      <w:r>
        <w:t xml:space="preserve">It wasn’t until weeks later, nestled in the quiet comfort of our shared apartment, that the full weight of this altered reality settled upon me. The initial euphoria had faded, replaced by a calm, </w:t>
        <w:br/>
        <w:t xml:space="preserve">contemplative stillness. And in that stillness, I began to see </w:t>
        <w:br/>
        <w:t xml:space="preserve">something unexpected, something beautiful, blossoming amidst the lingering echoes of our separation. The distance, that cruel architect of longing, had inadvertently gifted us something precious: a </w:t>
        <w:br/>
        <w:t>profound understanding of self and a deeper appreciation for the love we shared.</w:t>
      </w:r>
    </w:p>
    <w:p>
      <w:pPr>
        <w:autoSpaceDN w:val="0"/>
        <w:autoSpaceDE w:val="0"/>
        <w:widowControl/>
        <w:spacing w:line="264" w:lineRule="exact" w:before="264" w:after="0"/>
        <w:ind w:left="0" w:right="144" w:firstLine="0"/>
        <w:jc w:val="left"/>
      </w:pPr>
      <w:r>
        <w:t xml:space="preserve">Before the separation, our relationship, while undoubtedly strong, had been comfortable, almost predictable. We knew each other’s routines, our habits, our unspoken needs. We lived within the easy rhythm of familiarity, a comfortable cadence of shared moments. The separation shattered that rhythm, forcing us to confront the spaces within ourselves that had been left unexamined, </w:t>
        <w:br/>
        <w:t>unacknowledged. The silence between calls, once a source of pain, became a crucible for introspection, a catalyst for self-discovery.</w:t>
      </w:r>
    </w:p>
    <w:p>
      <w:pPr>
        <w:autoSpaceDN w:val="0"/>
        <w:autoSpaceDE w:val="0"/>
        <w:widowControl/>
        <w:spacing w:line="264" w:lineRule="exact" w:before="264" w:after="0"/>
        <w:ind w:left="0" w:right="144" w:firstLine="0"/>
        <w:jc w:val="left"/>
      </w:pPr>
      <w:r>
        <w:t xml:space="preserve">In the long hours of solitude, I faced myself. I explored the hidden corners of my heart, confronting the anxieties and insecurities that had previously remained buried beneath the comforting layers of our shared existence. I journaled, filling pages with the raw, </w:t>
        <w:br/>
        <w:t>unfiltered emotions that bubbled to the surface, allowing myself to grieve the absence while simultaneously nurturing the embers of hope that flickered within.</w:t>
      </w:r>
    </w:p>
    <w:p>
      <w:pPr>
        <w:autoSpaceDN w:val="0"/>
        <w:autoSpaceDE w:val="0"/>
        <w:widowControl/>
        <w:spacing w:line="264" w:lineRule="exact" w:before="264" w:after="0"/>
        <w:ind w:left="0" w:right="0" w:firstLine="0"/>
        <w:jc w:val="left"/>
      </w:pPr>
      <w:r>
        <w:t xml:space="preserve">I discovered strengths I hadn't known I possessed. The ability to navigate my own life, to solve my own problems, to face my fears without his immediate presence, instilled a quiet confidence within me. I learned to rely on my own resourcefulness, to trust my </w:t>
        <w:br/>
        <w:t>instincts, to navigate the complexities of life without his hand in mine. This newfound independence was not a sign of distancing from him, but rather an expansion of my own self, a deepening of my own inner landscape. It was an unexpected, powerful gift, a testament to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he, too, underwent a transformation. Upon his return, he spoke of his own experiences of self-discovery. The challenges he faced, the lessons he learned, and the profound understanding he gained of himself and his needs in isolation. He shared stories of moments of vulnerability, of his own grappling with self-doubt, and of the surprising ways that he found strength during the separation.</w:t>
      </w:r>
    </w:p>
    <w:p>
      <w:pPr>
        <w:autoSpaceDN w:val="0"/>
        <w:autoSpaceDE w:val="0"/>
        <w:widowControl/>
        <w:spacing w:line="264" w:lineRule="exact" w:before="264" w:after="0"/>
        <w:ind w:left="0" w:right="0" w:firstLine="0"/>
        <w:jc w:val="left"/>
      </w:pPr>
      <w:r>
        <w:t>The distance, ironically, fostered a profound empathy within us. We learned to truly listen to each other, not just to hear the words but to perceive the unspoken emotions, the underlying currents of thought that flowed beneath the surface of our conversations. We developed a nuanced understanding of each other's vulnerabilities, an appreciation for the emotional complexities that shaped our individual experiences. We understood each other on a deeper level, forged in the fires of shared absence.</w:t>
      </w:r>
    </w:p>
    <w:p>
      <w:pPr>
        <w:autoSpaceDN w:val="0"/>
        <w:autoSpaceDE w:val="0"/>
        <w:widowControl/>
        <w:spacing w:line="264" w:lineRule="exact" w:before="264" w:after="0"/>
        <w:ind w:left="0" w:right="0" w:firstLine="0"/>
        <w:jc w:val="left"/>
      </w:pPr>
      <w:r>
        <w:t xml:space="preserve">Our communication transformed. The hurried exchanges of text messages and quick calls were replaced by longer, more meaningful conversations. We learned to articulate our needs, to express our anxieties, to acknowledge the challenges of distance and the </w:t>
        <w:br/>
        <w:t>longing that persisted, even in our reunions. The silence, once a symbol of separation, now became a conscious space, a mindful pause that allowed us to truly connect on an emotional level.</w:t>
      </w:r>
    </w:p>
    <w:p>
      <w:pPr>
        <w:autoSpaceDN w:val="0"/>
        <w:autoSpaceDE w:val="0"/>
        <w:widowControl/>
        <w:spacing w:line="264" w:lineRule="exact" w:before="264" w:after="0"/>
        <w:ind w:left="0" w:right="144" w:firstLine="0"/>
        <w:jc w:val="left"/>
      </w:pPr>
      <w:r>
        <w:t>The act of rebuilding our relationship was a delicate process. We were no longer the same people who had parted ways months ago.</w:t>
      </w:r>
    </w:p>
    <w:p>
      <w:pPr>
        <w:autoSpaceDN w:val="0"/>
        <w:autoSpaceDE w:val="0"/>
        <w:widowControl/>
        <w:spacing w:line="264" w:lineRule="exact" w:before="58" w:after="0"/>
        <w:ind w:left="0" w:right="0" w:firstLine="0"/>
        <w:jc w:val="left"/>
      </w:pPr>
      <w:r>
        <w:t>The distance had reshaped us, molded us, and given birth to a deeper, more conscious connection. We navigated the lingering echoes of separation with newfound empathy and patience, learning to appreciate the nuances of our shared experience and the subtle wisdom that had emerged from it.</w:t>
      </w:r>
    </w:p>
    <w:p>
      <w:pPr>
        <w:autoSpaceDN w:val="0"/>
        <w:autoSpaceDE w:val="0"/>
        <w:widowControl/>
        <w:spacing w:line="264" w:lineRule="exact" w:before="264" w:after="0"/>
        <w:ind w:left="0" w:right="0" w:firstLine="0"/>
        <w:jc w:val="left"/>
      </w:pPr>
      <w:r>
        <w:t xml:space="preserve">There were still moments of lingering absence, fleeting reminders of the challenges we had overcome. A missed phone call, a delayed message, a lapse in communication would momentarily transport us back to the painful reality of separation, a stark reminder of the fragility of connection. These were not moments of regression but rather touchstones, markers along the path of our evolving </w:t>
        <w:br/>
        <w:t>relationship. They served as reminders of our shared journey, of the profound lessons we had learned, and of the strength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blossomed from our shared struggles.</w:t>
      </w:r>
    </w:p>
    <w:p>
      <w:pPr>
        <w:autoSpaceDN w:val="0"/>
        <w:autoSpaceDE w:val="0"/>
        <w:widowControl/>
        <w:spacing w:line="264" w:lineRule="exact" w:before="266" w:after="0"/>
        <w:ind w:left="0" w:right="0" w:firstLine="0"/>
        <w:jc w:val="left"/>
      </w:pPr>
      <w:r>
        <w:t xml:space="preserve">And it was in these moments, in the quiet acknowledgment of the lingering absence, that I found a profound appreciation for the resilience of our love. It was not the effortless, predictable love of our initial years but something richer, more complex, more </w:t>
        <w:br/>
        <w:t xml:space="preserve">profound. It was a love forged in the fires of separation, a love that had been tested, refined, and ultimately strengthened by the very distance that threatened to tear us apart. The gift of distance was not a straightforward blessing; it was a complex, multifaceted offering, simultaneously painful and transformative. It had </w:t>
        <w:br/>
        <w:t>challenged us to face ourselves and each other in ways that would never have been possible under the comforting blanket of everyday proximity.</w:t>
      </w:r>
    </w:p>
    <w:p>
      <w:pPr>
        <w:autoSpaceDN w:val="0"/>
        <w:autoSpaceDE w:val="0"/>
        <w:widowControl/>
        <w:spacing w:line="264" w:lineRule="exact" w:before="264" w:after="0"/>
        <w:ind w:left="0" w:right="0" w:firstLine="0"/>
        <w:jc w:val="left"/>
      </w:pPr>
      <w:r>
        <w:t xml:space="preserve">The miles may have separated us physically, but they ultimately brought us closer emotionally, spiritually, and intellectually. They forged a bond that was far more resilient and profound than the comfortable familiarity we had known before. The absence, while painful, had paradoxically deepened our connection, sharpening our awareness of each other's presence and absence. It fostered a </w:t>
        <w:br/>
        <w:t>profound understanding of ourselves, our individual strengths and vulnerabilities. It enhanced our communication, and it deepened our empathy. It tested our love and, in doing so, made it stronger, more resilient, and more deeply rooted than ever before.</w:t>
      </w:r>
    </w:p>
    <w:p>
      <w:pPr>
        <w:autoSpaceDN w:val="0"/>
        <w:autoSpaceDE w:val="0"/>
        <w:widowControl/>
        <w:spacing w:line="264" w:lineRule="exact" w:before="264" w:after="0"/>
        <w:ind w:left="0" w:right="0" w:firstLine="0"/>
        <w:jc w:val="left"/>
      </w:pPr>
      <w:r>
        <w:t>The experience transformed our relationship into something more profound, a partnership built on a foundation of mutual respect, empathy, and understanding. We had emerged from the crucible of separation not merely as individuals who had survived a period of hardship but as partners who had strengthened their bond through shared challenges, deepened their communication, and cultivated a more profound understanding of themselves and each other. The echoes of longing still resonated within us, a constant reminder of the pain we had endured and the distance we had traversed; but these echoes were not merely sad songs of separation but rather the harmonies of our shared journey, woven into the rich tapestry of our redefined love.</w:t>
      </w:r>
    </w:p>
    <w:p>
      <w:pPr>
        <w:autoSpaceDN w:val="0"/>
        <w:autoSpaceDE w:val="0"/>
        <w:widowControl/>
        <w:spacing w:line="324" w:lineRule="exact" w:before="204" w:after="0"/>
        <w:ind w:left="0" w:right="0" w:firstLine="0"/>
        <w:jc w:val="left"/>
      </w:pPr>
      <w:r>
        <w:t>The gift of distance was unexpected, profound, and ultimately,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transformative. It had gifted us with a deeper understanding of ourselves, our relationship, and the resilience of the human heart to overcome adversity, to adapt, to grow, and to ultimately, emerge stronger and more connected than before. And in the quiet stillness that followed the storm of separation, in the subtle nuances of our newly reunited lives, I discovered a love that was not only stronger, but infinitely more beautiful, for having endured the trials of </w:t>
        <w:br/>
        <w:t>distance and emerged triumphant. The echoes of longing may remain, gentle reminders of a journey traversed, but they are now interspersed with the harmonious tones of a love redefined, a love that had been tested and had endured, ultimately transforming into something profoundly, unexpectedly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the New Landscape</w:t>
      </w:r>
    </w:p>
    <w:p>
      <w:pPr>
        <w:autoSpaceDN w:val="0"/>
        <w:autoSpaceDE w:val="0"/>
        <w:widowControl/>
        <w:spacing w:line="264" w:lineRule="exact" w:before="286" w:after="0"/>
        <w:ind w:left="0" w:right="144" w:firstLine="0"/>
        <w:jc w:val="left"/>
      </w:pPr>
      <w:r>
        <w:t xml:space="preserve">The initial euphoria of our reunion had, as expected, waned. The intense joy of being together again gradually subsided, revealing the subtle shifts in our dynamic, the new contours of our </w:t>
        <w:br/>
        <w:t>relationship sculpted by the long months apart. It wasn't a sudden, dramatic change, but a slow, almost imperceptible metamorphosis.</w:t>
      </w:r>
    </w:p>
    <w:p>
      <w:pPr>
        <w:autoSpaceDN w:val="0"/>
        <w:autoSpaceDE w:val="0"/>
        <w:widowControl/>
        <w:spacing w:line="264" w:lineRule="exact" w:before="58" w:after="0"/>
        <w:ind w:left="0" w:right="144" w:firstLine="0"/>
        <w:jc w:val="left"/>
      </w:pPr>
      <w:r>
        <w:t>The comfortable familiarity we once took for granted was gone, replaced by a delicate dance of re-adjustment, a careful navigation of a new landscape.</w:t>
      </w:r>
    </w:p>
    <w:p>
      <w:pPr>
        <w:autoSpaceDN w:val="0"/>
        <w:autoSpaceDE w:val="0"/>
        <w:widowControl/>
        <w:spacing w:line="264" w:lineRule="exact" w:before="264" w:after="0"/>
        <w:ind w:left="0" w:right="0" w:firstLine="0"/>
        <w:jc w:val="left"/>
      </w:pPr>
      <w:r>
        <w:t xml:space="preserve">The first few weeks were a whirlwind of catching up, of sharing stories and experiences, of re-establishing the rhythm of our daily lives together. But beneath the surface of shared laughter and intimate moments, a quiet tension simmered. We were different people now, shaped and molded by the crucible of separation. The easy, unspoken understanding that had once defined our </w:t>
        <w:br/>
        <w:t>interactions was now fragmented, requiring conscious effort to rebuild. We had to relearn each other, to rediscover the nuances of our individual personalities, our evolving needs, our shared dreams.</w:t>
      </w:r>
    </w:p>
    <w:p>
      <w:pPr>
        <w:autoSpaceDN w:val="0"/>
        <w:autoSpaceDE w:val="0"/>
        <w:widowControl/>
        <w:spacing w:line="324" w:lineRule="exact" w:before="204" w:after="0"/>
        <w:ind w:left="0" w:right="0" w:firstLine="0"/>
        <w:jc w:val="left"/>
      </w:pPr>
      <w:r>
        <w:t>One of the most significant adjustments was our communication.</w:t>
      </w:r>
    </w:p>
    <w:p>
      <w:pPr>
        <w:autoSpaceDN w:val="0"/>
        <w:autoSpaceDE w:val="0"/>
        <w:widowControl/>
        <w:spacing w:line="264" w:lineRule="exact" w:before="60" w:after="0"/>
        <w:ind w:left="0" w:right="0" w:firstLine="0"/>
        <w:jc w:val="left"/>
      </w:pPr>
      <w:r>
        <w:t>We had spent months relying on technology to bridge the vast physical distance, communicating through text messages, phone calls, and video chats. These methods, while essential, lacked the depth and richness of face-to-face interaction. Now, confronted with each other's physical presence, we struggled to find the balance between the familiar shorthand of our digital conversations and the nuanced complexities of real-time communication.</w:t>
      </w:r>
    </w:p>
    <w:p>
      <w:pPr>
        <w:autoSpaceDN w:val="0"/>
        <w:autoSpaceDE w:val="0"/>
        <w:widowControl/>
        <w:spacing w:line="264" w:lineRule="exact" w:before="264" w:after="0"/>
        <w:ind w:left="0" w:right="0" w:firstLine="0"/>
        <w:jc w:val="left"/>
      </w:pPr>
      <w:r>
        <w:t xml:space="preserve">Our silences, once filled with the comforting hum of shared </w:t>
        <w:br/>
        <w:t>routines, now experienced pregnant with unspoken anxieties. We were both hesitant to voice our fears, our doubts, our concerns about the future of our relationship. The fear of triggering the old wounds of separation lingered, a ghost in the room, a silent reminder of the fragility of our connection. It took time, patience, and a willingness to be vulnerable to overcome this hurdle. We had to consciously choose to embrace open communication, to create a safe space where we could freely express our doubts and insecurities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fear of judgment or reprisal.</w:t>
      </w:r>
    </w:p>
    <w:p>
      <w:pPr>
        <w:autoSpaceDN w:val="0"/>
        <w:autoSpaceDE w:val="0"/>
        <w:widowControl/>
        <w:spacing w:line="264" w:lineRule="exact" w:before="266" w:after="0"/>
        <w:ind w:left="0" w:right="0" w:firstLine="0"/>
        <w:jc w:val="left"/>
      </w:pPr>
      <w:r>
        <w:t>We discovered that the act of expressing our vulnerabilities, of acknowledging our anxieties, was a powerful tool for deepening our connection. It allowed us to bridge the emotional distance that had inadvertently grown during our separation, to reconnect on a level deeper than simply sharing our daily routines or surface-level experiences. It was in these moments of shared vulnerability that the true essence of our connection re-emerged, transcending the physical miles that still separated us.</w:t>
      </w:r>
    </w:p>
    <w:p>
      <w:pPr>
        <w:autoSpaceDN w:val="0"/>
        <w:autoSpaceDE w:val="0"/>
        <w:widowControl/>
        <w:spacing w:line="264" w:lineRule="exact" w:before="264" w:after="0"/>
        <w:ind w:left="0" w:right="0" w:firstLine="0"/>
        <w:jc w:val="left"/>
      </w:pPr>
      <w:r>
        <w:t xml:space="preserve">This process of re-connection wasn’t without its challenges. There were moments of frustration, of miscommunication, of lingering hurt. The scars left by the separation, though healing, would </w:t>
        <w:br/>
        <w:t xml:space="preserve">occasionally surface unexpectedly, flaring into arguments that tested the resilience of our bond. But these conflicts, we discovered, weren’t signs of failure but rather opportunities for growth and understanding. Through careful and compassionate communication, we learned to navigate these difficult moments, to listen </w:t>
        <w:br/>
        <w:t>empathetically to each other's perspectives, and to find solutions that honored both our individual needs and the integrity of our relationship.</w:t>
      </w:r>
    </w:p>
    <w:p>
      <w:pPr>
        <w:autoSpaceDN w:val="0"/>
        <w:autoSpaceDE w:val="0"/>
        <w:widowControl/>
        <w:spacing w:line="264" w:lineRule="exact" w:before="264" w:after="0"/>
        <w:ind w:left="0" w:right="144" w:firstLine="0"/>
        <w:jc w:val="left"/>
      </w:pPr>
      <w:r>
        <w:t xml:space="preserve">We established new routines, new rituals, designed to maintain the emotional intimacy that had been temporarily severed by distance. We created weekly date nights, carving out uninterrupted time for meaningful conversations and shared experiences. We prioritized regular phone calls, even if just for a few minutes each day, to maintain a consistent sense of connection. We exchanged </w:t>
        <w:br/>
        <w:t xml:space="preserve">handwritten letters, reviving an old-fashioned form of </w:t>
        <w:br/>
        <w:t>communication that allowed for a more reflective and intimate expression of our thoughts and feelings.</w:t>
      </w:r>
    </w:p>
    <w:p>
      <w:pPr>
        <w:autoSpaceDN w:val="0"/>
        <w:autoSpaceDE w:val="0"/>
        <w:widowControl/>
        <w:spacing w:line="264" w:lineRule="exact" w:before="266" w:after="0"/>
        <w:ind w:left="0" w:right="0" w:firstLine="0"/>
        <w:jc w:val="left"/>
      </w:pPr>
      <w:r>
        <w:t>The long-distance aspect of our relationship remained a constant challenge, requiring continual adjustments and refinements. It wasn't simply a matter of maintaining regular contact; it was about creating a sense of shared purpose, of shared experience, despite the physical separation. We consciously sought out ways to connect on an emotional level, even when physically apart. We shared our experiences through journaling and virtual exchanges of photos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videos, creating a shared narrative that bridged the physical distance. We also discovered the importance of respecting each other's individual spaces and allowing each other autonomy and personal growth, even while maintaining a close emotional bond.</w:t>
      </w:r>
    </w:p>
    <w:p>
      <w:pPr>
        <w:autoSpaceDN w:val="0"/>
        <w:autoSpaceDE w:val="0"/>
        <w:widowControl/>
        <w:spacing w:line="264" w:lineRule="exact" w:before="264" w:after="0"/>
        <w:ind w:left="0" w:right="0" w:firstLine="0"/>
        <w:jc w:val="left"/>
      </w:pPr>
      <w:r>
        <w:t>Our evolving relationship became a testament to the power of adapting, adjusting, and communicating. The challenges we faced weren't obstacles to overcome but rather opportunities to deepen our understanding of ourselves and each other. We learned to appreciate the nuances of compromise, the power of empathy, and the importance of unwavering commitment. The separation had inadvertently strengthened our bond, teaching us invaluable lessons about patience, understanding, and the unwavering resilience of love in the face of adversity.</w:t>
      </w:r>
    </w:p>
    <w:p>
      <w:pPr>
        <w:autoSpaceDN w:val="0"/>
        <w:autoSpaceDE w:val="0"/>
        <w:widowControl/>
        <w:spacing w:line="264" w:lineRule="exact" w:before="264" w:after="0"/>
        <w:ind w:left="0" w:right="0" w:firstLine="0"/>
        <w:jc w:val="left"/>
      </w:pPr>
      <w:r>
        <w:t xml:space="preserve">The echoes of longing still lingered, subtle reminders of the pain of separation, the uncertainty of the future. But these echoes were now accompanied by a stronger melody of resilience, of triumph over adversity. They represented the transformative power of distance, the unexpected gifts of self-discovery, and the deepened </w:t>
        <w:br/>
        <w:t xml:space="preserve">appreciation for the connection we had painstakingly rebuilt. The journey had been arduous, but the destination, a love redefined, enriched, and ultimately strengthened by the distance traversed, was worth the effort. Our love was not the simple, comfortable love of the past, but a complex, intricate tapestry woven with threads of shared struggles, mutual understanding, and a profound </w:t>
        <w:br/>
        <w:t>appreciation for the enduring power of human connection.</w:t>
      </w:r>
    </w:p>
    <w:p>
      <w:pPr>
        <w:autoSpaceDN w:val="0"/>
        <w:autoSpaceDE w:val="0"/>
        <w:widowControl/>
        <w:spacing w:line="264" w:lineRule="exact" w:before="264" w:after="0"/>
        <w:ind w:left="0" w:right="0" w:firstLine="0"/>
        <w:jc w:val="left"/>
      </w:pPr>
      <w:r>
        <w:t xml:space="preserve">And so, we continued to navigate this new landscape, mindful of the delicate balance required to maintain a thriving relationship across the miles. We knew there would be more challenges ahead, more moments of uncertainty and doubt. But we also knew that we had the tools, the resilience, and the unwavering commitment to face whatever the future held, together. The echoes of longing might forever linger, but they would now be forever intertwined with the harmonious symphony of a love that had endured, </w:t>
        <w:br/>
        <w:t xml:space="preserve">adapted, and emerged stronger than ever before. Our journey, marked by miles and memories, was a testament to the </w:t>
        <w:br/>
        <w:t>transformative power of love, a powerful testament to the human capacity to endure, adapt, and find strength in the face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extraordinary challenges. It was a reminder that true love, like a resilient plant, can weather the harshest storms and bloom even more beautifully on the other side. The miles may have separated us physically, but they had ultimately brought us closer, forging a bond that was stronger, deeper, and more profound than anything we had experienced before. The new landscape was challenging, but also beautiful, a testament to the enduring strength of our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the Milestones</w:t>
      </w:r>
    </w:p>
    <w:p>
      <w:pPr>
        <w:autoSpaceDN w:val="0"/>
        <w:autoSpaceDE w:val="0"/>
        <w:widowControl/>
        <w:spacing w:line="264" w:lineRule="exact" w:before="286" w:after="0"/>
        <w:ind w:left="0" w:right="144" w:firstLine="0"/>
        <w:jc w:val="left"/>
      </w:pPr>
      <w:r>
        <w:t xml:space="preserve">The quiet hum of domesticity settled over us, a comfortable </w:t>
        <w:br/>
        <w:t xml:space="preserve">counterpoint to the storm of emotions that had preceded it. We weren't simply existing together; we were actively building </w:t>
        <w:br/>
        <w:t xml:space="preserve">something new, a relationship forged in the fires of separation and tempered by the patience of reconnection. It wasn’t the effortless ease of our earlier days, but it held a different kind of beauty, a quiet strength born from shared struggles and mutual </w:t>
        <w:br/>
        <w:t>understanding.</w:t>
      </w:r>
    </w:p>
    <w:p>
      <w:pPr>
        <w:autoSpaceDN w:val="0"/>
        <w:autoSpaceDE w:val="0"/>
        <w:widowControl/>
        <w:spacing w:line="264" w:lineRule="exact" w:before="264" w:after="0"/>
        <w:ind w:left="0" w:right="0" w:firstLine="0"/>
        <w:jc w:val="left"/>
      </w:pPr>
      <w:r>
        <w:t>One evening, while washing dishes – a mundane task elevated to a shared ritual – I noticed the small, almost imperceptible shift in our rhythm. Instead of the strained silences of the weeks following our reunion, a comfortable ease had settled between us. We spoke without the need for excessive explanation, our shared history woven into the fabric of our conversations. The laughter was easier now, more genuine, less forced. It was in these small moments, amidst the mundane tasks of daily life, that the true depth of our reconnection revealed itself. We celebrated these quiet moments, acknowledging the significance of the progress we’d made, the subtle shifts that spoke volumes about the resilience of our bond.</w:t>
      </w:r>
    </w:p>
    <w:p>
      <w:pPr>
        <w:autoSpaceDN w:val="0"/>
        <w:autoSpaceDE w:val="0"/>
        <w:widowControl/>
        <w:spacing w:line="264" w:lineRule="exact" w:before="264" w:after="0"/>
        <w:ind w:left="0" w:right="0" w:firstLine="0"/>
        <w:jc w:val="left"/>
      </w:pPr>
      <w:r>
        <w:t>The next milestone, less about grand gestures and more about quiet appreciation, was the completion of a joint project. We had, in the midst of re-establishing our lives together, decided to renovate a small section of our garden. It wasn’t a monumental undertaking, but it required patience, teamwork, and a shared vision. As we stood back, admiring the newly laid paving stones and vibrant flowerbeds, a wave of contentment washed over us. This wasn’t just about the physical transformation of the garden; it was a symbol of our collaborative spirit, our ability to work together towards a shared goal. We celebrated with a simple dinner on the patio, the scent of blooming jasmine filling the air, the quiet murmur of contentment a soothing balm to our souls.</w:t>
      </w:r>
    </w:p>
    <w:p>
      <w:pPr>
        <w:autoSpaceDN w:val="0"/>
        <w:autoSpaceDE w:val="0"/>
        <w:widowControl/>
        <w:spacing w:line="264" w:lineRule="exact" w:before="264" w:after="0"/>
        <w:ind w:left="0" w:right="0" w:firstLine="0"/>
        <w:jc w:val="left"/>
      </w:pPr>
      <w:r>
        <w:t>We continued to mark these small victories, these quiet triumphs. The successful completion of a particularly challenging work project for me, the achievement of a personal fitness goal for him –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success was acknowledged, celebrated, and woven into the fabric of our shared narrative. These were not grand, public declarations of achievement, but private moments of recognition and appreciation, small acts of kindness that reaffirmed our commitment to each other’s growth and well-being. They were reminders that our </w:t>
        <w:br/>
        <w:t>relationship wasn't just about weathering the storms; it was also about celebrating the sunshine, the small joys that punctuated the journey.</w:t>
      </w:r>
    </w:p>
    <w:p>
      <w:pPr>
        <w:autoSpaceDN w:val="0"/>
        <w:autoSpaceDE w:val="0"/>
        <w:widowControl/>
        <w:spacing w:line="264" w:lineRule="exact" w:before="264" w:after="0"/>
        <w:ind w:left="0" w:right="144" w:firstLine="0"/>
        <w:jc w:val="left"/>
      </w:pPr>
      <w:r>
        <w:t xml:space="preserve">The act of celebrating these seemingly insignificant milestones became a conscious choice, a deliberate act of nurturing our relationship. It was a reminder to pause amidst the chaos of daily life, to acknowledge the progress we were making, and to </w:t>
        <w:br/>
        <w:t>appreciate the strength of our connection. These celebrations weren't about material rewards or extravagant gestures; they were about creating a space for gratitude, for mutual appreciation, for the simple joy of being together.</w:t>
      </w:r>
    </w:p>
    <w:p>
      <w:pPr>
        <w:autoSpaceDN w:val="0"/>
        <w:autoSpaceDE w:val="0"/>
        <w:widowControl/>
        <w:spacing w:line="264" w:lineRule="exact" w:before="264" w:after="0"/>
        <w:ind w:left="0" w:right="0" w:firstLine="0"/>
        <w:jc w:val="left"/>
      </w:pPr>
      <w:r>
        <w:t xml:space="preserve">We started incorporating small rituals into our routine, little </w:t>
        <w:br/>
        <w:t>gestures that spoke volumes about our evolving relationship. A shared cup of coffee in the morning, a quiet evening walk under the stars, a spontaneous dance in the kitchen to our favorite song –these small moments became anchors of our connection, reinforcing the emotional intimacy that had been tested by distance.</w:t>
      </w:r>
    </w:p>
    <w:p>
      <w:pPr>
        <w:autoSpaceDN w:val="0"/>
        <w:autoSpaceDE w:val="0"/>
        <w:widowControl/>
        <w:spacing w:line="264" w:lineRule="exact" w:before="264" w:after="0"/>
        <w:ind w:left="0" w:right="0" w:firstLine="0"/>
        <w:jc w:val="left"/>
      </w:pPr>
      <w:r>
        <w:t xml:space="preserve">These weren’t simply moments of fleeting joy; they were </w:t>
        <w:br/>
        <w:t>investments in the long-term success of our relationship. They were reminders that love wasn't a static entity, but a dynamic force that required constant nurturing, constant attention. The challenges of distance hadn't disappeared, but they no longer held the same power, the same potential to fracture our connection. We had learned to navigate the emotional currents, to find our equilibrium, to appreciate the strength of our bond.</w:t>
      </w:r>
    </w:p>
    <w:p>
      <w:pPr>
        <w:autoSpaceDN w:val="0"/>
        <w:autoSpaceDE w:val="0"/>
        <w:widowControl/>
        <w:spacing w:line="264" w:lineRule="exact" w:before="266" w:after="0"/>
        <w:ind w:left="0" w:right="0" w:firstLine="0"/>
        <w:jc w:val="left"/>
      </w:pPr>
      <w:r>
        <w:t>One particularly poignant celebration was the anniversary of our first meeting. We weren't able to be in the place where we first met, but we recreated the atmosphere, the setting, as best we could. We listened to the music we listened to that day, we prepared the food we ate, and even dressed in a similar style of clothes. It was a poignant reflection on our journey together, a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unexpected turn our lives took. This celebration served as a </w:t>
        <w:br/>
        <w:t>powerful symbol of our shared journey, a testament to the enduring power of our relationship despite the challenges we've faced. It was a reminder that our love wasn't just about the present moment but also about the past, the journey that had brought us to where we were.</w:t>
      </w:r>
    </w:p>
    <w:p>
      <w:pPr>
        <w:autoSpaceDN w:val="0"/>
        <w:autoSpaceDE w:val="0"/>
        <w:widowControl/>
        <w:spacing w:line="264" w:lineRule="exact" w:before="264" w:after="0"/>
        <w:ind w:left="0" w:right="0" w:firstLine="0"/>
        <w:jc w:val="left"/>
      </w:pPr>
      <w:r>
        <w:t>Another significant milestone, one that experienced both daunting and exhilarating, was the planning of our first proper vacation together since the long separation. The anticipation was palpable, a mixture of excitement and nerves. The planning itself became a shared journey, a collaboration that further strengthened our bond. We researched destinations, debated itineraries, and compromised on preferences. The shared effort of creating this shared experience strengthened our bond in a way that nothing else could have. It was a reminder of our shared future, the promise of shared experiences, and the strength of our commitment.</w:t>
      </w:r>
    </w:p>
    <w:p>
      <w:pPr>
        <w:autoSpaceDN w:val="0"/>
        <w:autoSpaceDE w:val="0"/>
        <w:widowControl/>
        <w:spacing w:line="264" w:lineRule="exact" w:before="264" w:after="0"/>
        <w:ind w:left="0" w:right="0" w:firstLine="0"/>
        <w:jc w:val="left"/>
      </w:pPr>
      <w:r>
        <w:t>These celebrations, small and large, served as potent reminders of the progress we had made, of the resilience we had cultivated, and of the strength of our connection. They weren't simply about marking time; they were about actively nurturing our relationship, fostering gratitude, and appreciating the present moment. They were about recognizing the small victories that contributed to our overall success, reinforcing the positive aspects of our relationship.</w:t>
      </w:r>
    </w:p>
    <w:p>
      <w:pPr>
        <w:autoSpaceDN w:val="0"/>
        <w:autoSpaceDE w:val="0"/>
        <w:widowControl/>
        <w:spacing w:line="264" w:lineRule="exact" w:before="264" w:after="0"/>
        <w:ind w:left="0" w:right="0" w:firstLine="0"/>
        <w:jc w:val="left"/>
      </w:pPr>
      <w:r>
        <w:t xml:space="preserve">The reader, witnessing this unfolding narrative, would undoubtedly be moved by the couple’s commitment, their resilience, and their ability to find joy in the seemingly ordinary. The celebrations weren’t merely events in the story; they were symbolic </w:t>
        <w:br/>
        <w:t>representations of the power of love, the importance of gratitude, and the significance of recognizing and celebrating the small wins that contribute to a greater success. It's a reminder that the most fulfilling relationships aren't built on grand gestures alone, but on the accumulation of small, meaningful moments, carefully nurtured and celebrated. It's about finding beauty in the mundane and appreciating the subtle shifts that lead to significant progress.</w:t>
      </w:r>
    </w:p>
    <w:p>
      <w:pPr>
        <w:autoSpaceDN w:val="0"/>
        <w:autoSpaceDE w:val="0"/>
        <w:widowControl/>
        <w:spacing w:line="264" w:lineRule="exact" w:before="264" w:after="0"/>
        <w:ind w:left="0" w:right="144" w:firstLine="0"/>
        <w:jc w:val="left"/>
      </w:pPr>
      <w:r>
        <w:t>The journey continued, inevitably peppered with its share of challenges. But with each challenge, a new layer of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appreciation was added to their relationship. The echoes of longing, once overwhelming, were now softened by the harmony of a love that had not only survived but thrived. The miles might have separated them physically, but they had brought them closer </w:t>
        <w:br/>
        <w:t>emotionally, forging a bond that was stronger, more resilient, and infinitely more profound. The power of their connection was not just in their ability to overcome adversity but in their ability to find joy and celebrate the victories, both big and small, along the way.</w:t>
      </w:r>
    </w:p>
    <w:p>
      <w:pPr>
        <w:autoSpaceDN w:val="0"/>
        <w:autoSpaceDE w:val="0"/>
        <w:widowControl/>
        <w:spacing w:line="264" w:lineRule="exact" w:before="60" w:after="0"/>
        <w:ind w:left="0" w:right="0" w:firstLine="0"/>
        <w:jc w:val="left"/>
      </w:pPr>
      <w:r>
        <w:t xml:space="preserve">Their journey serves as a powerful reminder that true love is not merely about enduring hardship but about actively nurturing a bond, celebrating the journey, and appreciating the beauty found in the shared moments, big and small. The small wins, the quiet triumphs, the simple joys—these were the building blocks of a lasting love, a testament to the resilience of the human spirit and the unwavering power of human connection. The echoes of longing might still occasionally resurface, but they were now a testament to their journey, a reminder of the strength they discovered in </w:t>
        <w:br/>
        <w:t xml:space="preserve">overcoming distance and rebuilding their connection. Their love story was a beautiful tapestry woven from the threads of shared struggles, quiet celebrations, and an unwavering commitment to each other, a love that had endured, adapted, and emerged stronger than ever before. And that, in itself, was the most beautiful </w:t>
        <w:br/>
        <w:t>celebration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Love</w:t>
      </w:r>
    </w:p>
    <w:p>
      <w:pPr>
        <w:autoSpaceDN w:val="0"/>
        <w:autoSpaceDE w:val="0"/>
        <w:widowControl/>
        <w:spacing w:line="264" w:lineRule="exact" w:before="286" w:after="0"/>
        <w:ind w:left="0" w:right="144" w:firstLine="0"/>
        <w:jc w:val="left"/>
      </w:pPr>
      <w:r>
        <w:t xml:space="preserve">The final rays of the setting sun painted the sky in hues of orange and purple, mirroring the warmth that had settled deep within our hearts. We stood on the balcony, overlooking the city lights </w:t>
        <w:br/>
        <w:t>twinkling like distant stars, a fitting end to a journey marked by both darkness and dazzling illumination. The city hummed below us, a distant lullaby to the quiet contentment we experienced. It was a far cry from the desolate ache of those initial weeks, months even, when the miles felt insurmountable, a chasm yawning between us, threatening to swallow our love whole. But here we were, hand in hand, gazing at the cityscape, a silent testament to the enduring power of our bond.</w:t>
      </w:r>
    </w:p>
    <w:p>
      <w:pPr>
        <w:autoSpaceDN w:val="0"/>
        <w:autoSpaceDE w:val="0"/>
        <w:widowControl/>
        <w:spacing w:line="264" w:lineRule="exact" w:before="266" w:after="0"/>
        <w:ind w:left="0" w:right="0" w:firstLine="0"/>
        <w:jc w:val="left"/>
      </w:pPr>
      <w:r>
        <w:t xml:space="preserve">It wasn’t a sudden epiphany, a dramatic shift from despair to </w:t>
        <w:br/>
        <w:t>elation. The transition had been gradual, a slow, steady ascent from the depths of longing to the heights of a rekindled love, a love tempered by time and distance, refined by hardship. The memories of separation still lingered, faint echoes in the background, but they no longer held the same suffocating power. They were simply a part of our story, a testament to the resilience of our love, a chapter in our journey that had ultimately strengthened our connection.</w:t>
      </w:r>
    </w:p>
    <w:p>
      <w:pPr>
        <w:autoSpaceDN w:val="0"/>
        <w:autoSpaceDE w:val="0"/>
        <w:widowControl/>
        <w:spacing w:line="264" w:lineRule="exact" w:before="264" w:after="0"/>
        <w:ind w:left="0" w:right="0" w:firstLine="0"/>
        <w:jc w:val="left"/>
      </w:pPr>
      <w:r>
        <w:t xml:space="preserve">I thought back to those sleepless nights, those days filled with an aching emptiness, the constant gnawing feeling of incompleteness. The phone calls that experienced both insufficient and overwhelming, the digital images that could never fully replace the warmth of a touch, the smell of his skin, the sound of his laughter. Those initial </w:t>
        <w:br/>
        <w:t>attempts at maintaining our connection, fraught with technological glitches and emotional misunderstandings, were etched in my memory, not as wounds, but as scars that bore witness to our strength, our determination to navigate the uncharted territory of a long-distance relationship.</w:t>
      </w:r>
    </w:p>
    <w:p>
      <w:pPr>
        <w:autoSpaceDN w:val="0"/>
        <w:autoSpaceDE w:val="0"/>
        <w:widowControl/>
        <w:spacing w:line="264" w:lineRule="exact" w:before="264" w:after="0"/>
        <w:ind w:left="0" w:right="0" w:firstLine="0"/>
        <w:jc w:val="left"/>
      </w:pPr>
      <w:r>
        <w:t>The initial reunion had been a mixture of intense joy and cautious hesitation, a tentative dance around unspoken fears. We were different, changed by the separation, and the adjustment hadn’t been seamless. There were moments of awkward silence, missed cues, and a lingering uncertainty about the future. Yet, even amidst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uncertainty, a flicker of hope persisted, a quiet belief that the love we shared could withstand the test of distance. We sought solace in shared memories, in the comfortable familiarity of inside jokes, in the unspoken understanding that only comes with years of shared experiences.</w:t>
      </w:r>
    </w:p>
    <w:p>
      <w:pPr>
        <w:autoSpaceDN w:val="0"/>
        <w:autoSpaceDE w:val="0"/>
        <w:widowControl/>
        <w:spacing w:line="264" w:lineRule="exact" w:before="264" w:after="0"/>
        <w:ind w:left="0" w:right="0" w:firstLine="0"/>
        <w:jc w:val="left"/>
      </w:pPr>
      <w:r>
        <w:t xml:space="preserve">It was in the quiet moments, the shared silences, that our </w:t>
        <w:br/>
        <w:t xml:space="preserve">reconnection truly unfolded. A cup of tea shared on a cold morning, a movie watched curled up on the sofa, a lazy afternoon spent reading side-by-side – these seemingly insignificant moments </w:t>
        <w:br/>
        <w:t>became cornerstones of our renewed intimacy. The mundane tasks of daily life became rituals of connection, a constant reaffirmation of our commitment to each other. Each shared laugh, every glance exchanged across the room, each whispered word was a tiny brick laid in the foundation of our rebuilt world.</w:t>
      </w:r>
    </w:p>
    <w:p>
      <w:pPr>
        <w:autoSpaceDN w:val="0"/>
        <w:autoSpaceDE w:val="0"/>
        <w:widowControl/>
        <w:spacing w:line="264" w:lineRule="exact" w:before="264" w:after="0"/>
        <w:ind w:left="0" w:right="144" w:firstLine="0"/>
        <w:jc w:val="left"/>
      </w:pPr>
      <w:r>
        <w:t xml:space="preserve">We learned to celebrate the small victories, to acknowledge the progress we were making, not just in our relationship, but in our individual lives as well. A well-executed presentation at work, a completed painting, a successful run – each achievement was marked with quiet pride and shared celebration. These victories, while seemingly insignificant in the grand scheme of things, were vital to our healing process. They were milestones, not on a roadmap to a destination, but on a journey of self-discovery and mutual growth. They served as reminders of our individual </w:t>
        <w:br/>
        <w:t>resilience, and even more powerfully, our collective strength.</w:t>
      </w:r>
    </w:p>
    <w:p>
      <w:pPr>
        <w:autoSpaceDN w:val="0"/>
        <w:autoSpaceDE w:val="0"/>
        <w:widowControl/>
        <w:spacing w:line="264" w:lineRule="exact" w:before="264" w:after="0"/>
        <w:ind w:left="0" w:right="0" w:firstLine="0"/>
        <w:jc w:val="left"/>
      </w:pPr>
      <w:r>
        <w:t>The journey wasn't without its challenges. There were moments of doubt, periods of introspection, and times when the weight of distance seemed almost unbearable. But each time, we found our way back to each other, our love a guiding light in the darkness. We learned to communicate more effectively, to address our fears openly, to forgive and to seek forgiveness. The distance, once a source of pain and isolation, became an unexpected catalyst for growth, fostering a deeper level of understanding, a more profound appreciation for our connection.</w:t>
      </w:r>
    </w:p>
    <w:p>
      <w:pPr>
        <w:autoSpaceDN w:val="0"/>
        <w:autoSpaceDE w:val="0"/>
        <w:widowControl/>
        <w:spacing w:line="264" w:lineRule="exact" w:before="264" w:after="0"/>
        <w:ind w:left="0" w:right="144" w:firstLine="0"/>
        <w:jc w:val="left"/>
      </w:pPr>
      <w:r>
        <w:t>The enduring power of our love wasn't simply about overcoming obstacles; it was about learning to embrace the journey, the twists and turns, the highs and lows. It was about cherishing the small,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seemingly insignificant moments that collectively wove a beautiful tapestry of shared experience. The echoes of longing, while </w:t>
        <w:br/>
        <w:t xml:space="preserve">occasionally surfacing, now served as reminders of the path we had traversed, the strength we had discovered within ourselves and in each other. They weren't reminders of failure, but rather, of </w:t>
        <w:br/>
        <w:t>triumph. They signified that what we have is not only resilient but has, in fact, been strengthened by the trials we faced together.</w:t>
      </w:r>
    </w:p>
    <w:p>
      <w:pPr>
        <w:autoSpaceDN w:val="0"/>
        <w:autoSpaceDE w:val="0"/>
        <w:widowControl/>
        <w:spacing w:line="264" w:lineRule="exact" w:before="264" w:after="0"/>
        <w:ind w:left="0" w:right="0" w:firstLine="0"/>
        <w:jc w:val="left"/>
      </w:pPr>
      <w:r>
        <w:t xml:space="preserve">And as we stood on the balcony, the city lights twinkling before us, I experienced an overwhelming sense of gratitude, not just for the love that had endured, but for the journey that had shaped us, strengthened us, and ultimately brought us closer than ever before. The miles that once separated us had ultimately become mere geographical markers on a map illustrating the vastness of a love that </w:t>
        <w:br/>
        <w:t xml:space="preserve">transcended space and time, an unyielding force fueled by an </w:t>
        <w:br/>
        <w:t>unwavering commitment and a profound understanding that true love isn't merely about enduring, it's about thriving, evolving, and celebrating the small wins along the way. It is a testament to the endurance and growth that challenges offer and to the strength and power of human connection. The story of our love is far from over, but as we stand here, hand-in-hand, gazing at the city lights, we know that whatever the future holds, we will face it together, our bond stronger and more profound than ever before. The echoes of longing may remain, but now, those echoes are merely a soft and sweet lullaby, a testament to a journey well-traveled and a love that will forever 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Passage of Seasons</w:t>
      </w:r>
    </w:p>
    <w:p>
      <w:pPr>
        <w:autoSpaceDN w:val="0"/>
        <w:autoSpaceDE w:val="0"/>
        <w:widowControl/>
        <w:spacing w:line="264" w:lineRule="exact" w:before="286" w:after="0"/>
        <w:ind w:left="0" w:right="0" w:firstLine="0"/>
        <w:jc w:val="left"/>
      </w:pPr>
      <w:r>
        <w:t xml:space="preserve">Autumn arrived, painting the world in shades of amber and russet. The leaves, once vibrant green, now crisped and curled, mirroring the subtle shifts in our dynamic. The initial intensity of our reunion had begun to mellow, settling into a comfortable rhythm. The constant, almost frantic need to be together, to prove the strength of our bond, had eased, replaced by a quieter, deeper affection. We were no longer scrambling to rebuild what had been lost; we were building something new, something stronger, something more resilient. The late afternoon sun cast long shadows across the park as we walked, hand in hand, our conversation a comfortable </w:t>
        <w:br/>
        <w:t xml:space="preserve">murmur against the backdrop of rustling leaves. The air held a crispness that mirrored the clarity in our hearts, a newfound </w:t>
        <w:br/>
        <w:t>understanding of each other, born from the trials we had faced together.</w:t>
      </w:r>
    </w:p>
    <w:p>
      <w:pPr>
        <w:autoSpaceDN w:val="0"/>
        <w:autoSpaceDE w:val="0"/>
        <w:widowControl/>
        <w:spacing w:line="264" w:lineRule="exact" w:before="264" w:after="0"/>
        <w:ind w:left="0" w:right="0" w:firstLine="0"/>
        <w:jc w:val="left"/>
      </w:pPr>
      <w:r>
        <w:t xml:space="preserve">Winter followed, bringing with it a blanket of snow that </w:t>
        <w:br/>
        <w:t xml:space="preserve">transformed the world into a pristine, silent landscape. The stillness of the season mirrored a period of introspection, a time for quiet contemplation and self-reflection. We didn't speak much during those long winter evenings, but our silence wasn't strained or uncomfortable. It was a shared silence, a comfortable </w:t>
        <w:br/>
        <w:t xml:space="preserve">companionship in the quiet moments, a refuge from the outside world. The snow fell softly outside our window, a gentle rhythm against the glass, mirroring the quiet beat of our hearts as we sat close, finding solace in each other's presence, the quiet warmth a stark contrast to the cold outside world. It was in this stillness, this shared quietude, that a deeper understanding blossomed, a </w:t>
        <w:br/>
        <w:t xml:space="preserve">profound connection forged in the crucible of shared experiences. The distance, once a source of pain, now seemed inconsequential, almost insignificant in the face of the enduring strength of our love. We found ourselves increasingly drawn to the simple pleasures: a cup of hot cocoa shared by the fire, a book read aloud, the quiet contentment of simply being together. Winter, with its long nights and quiet days, became a season of renewal, a time for </w:t>
        <w:br/>
        <w:t>introspection and growth.</w:t>
      </w:r>
    </w:p>
    <w:p>
      <w:pPr>
        <w:autoSpaceDN w:val="0"/>
        <w:autoSpaceDE w:val="0"/>
        <w:widowControl/>
        <w:spacing w:line="322" w:lineRule="exact" w:before="206" w:after="0"/>
        <w:ind w:left="0" w:right="0" w:firstLine="0"/>
        <w:jc w:val="left"/>
      </w:pPr>
      <w:r>
        <w:t>Spring arrived unexpectedly, a sudden burst of vibrant color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life. The snow melted, giving way to a profusion of wildflowers and budding trees. The burgeoning life mirrored the revitalization in our relationship. The lingering anxieties of the past seemed to melt away with the snow, leaving behind a feeling of lightness, a sense of renewed hope and optimism. We began to plan for the future, for a future where the distance would no longer be a barrier, but </w:t>
        <w:br/>
        <w:t>merely a detail on a roadmap to a shared life. The tentative, almost hesitant steps of our initial reunion had given way to a confident stride forward, a shared vision of a life together, no longer dictated by the constraints of distance, but fueled by a deeper, more resilient love. The warm spring air experienced like a promise, a whisper of a future filled with sunshine, laughter, and shared dreams.</w:t>
      </w:r>
    </w:p>
    <w:p>
      <w:pPr>
        <w:autoSpaceDN w:val="0"/>
        <w:autoSpaceDE w:val="0"/>
        <w:widowControl/>
        <w:spacing w:line="264" w:lineRule="exact" w:before="264" w:after="0"/>
        <w:ind w:left="0" w:right="0" w:firstLine="0"/>
        <w:jc w:val="left"/>
      </w:pPr>
      <w:r>
        <w:t xml:space="preserve">Summer followed, bringing with it the warmth of the sun and the long, lazy days. We spent hours outdoors, walking through sun-drenched fields, picnicking in shaded groves, and simply enjoying the abundance of summer. The lingering shadow of our long </w:t>
        <w:br/>
        <w:t>separation seemed to fade into the bright sunlight of summer days, replaced by a sense of unadulterated joy, a contentment that experienced as bright and bold as the summer blossoms surrounding us. We talked about the past, not with bitterness or regret, but with a sense of perspective, understanding that the trials we had faced had served only to strengthen our bond. Our love had weathered the storms of distance, emerging stronger and more resilient, like a tree that had bent but not broken in the face of a fierce wind. The distance, once a source of profound loneliness, now held only faint echoes of sadness; those memories serving as mere reminders of the strength of our love, the obstacles we had overcome, and the beautiful life we had rebuilt from the ruins of separation.</w:t>
      </w:r>
    </w:p>
    <w:p>
      <w:pPr>
        <w:autoSpaceDN w:val="0"/>
        <w:autoSpaceDE w:val="0"/>
        <w:widowControl/>
        <w:spacing w:line="264" w:lineRule="exact" w:before="264" w:after="0"/>
        <w:ind w:left="0" w:right="0" w:firstLine="0"/>
        <w:jc w:val="left"/>
      </w:pPr>
      <w:r>
        <w:t xml:space="preserve">As the seasons continued to cycle, so too did the emotional </w:t>
        <w:br/>
        <w:t xml:space="preserve">landscape of our relationship. There were moments of quiet </w:t>
        <w:br/>
        <w:t xml:space="preserve">contemplation, of shared joy, of unexpected challenges. But through it all, the unwavering thread of our love remained, a constant presence, a comforting certainty. We learned to navigate the </w:t>
        <w:br/>
        <w:t xml:space="preserve">complexities of a long-distance relationship, to cherish the small moments, to celebrate the big milestones, and to appreciate the profound significance of the shared journey. The passage of time was no longer a marker of separation, but a testament to our </w:t>
        <w:br/>
        <w:t>enduring love. Each season brought its own unique flavor to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story, reflecting the ebb and flow of emotions, mirroring the </w:t>
        <w:br/>
        <w:t xml:space="preserve">gradual, yet steady growth of our relationship. The seasons </w:t>
        <w:br/>
        <w:t>themselves became a metaphor for the ongoing journey of our love, a testament to its resilience, its capacity to evolve, adapt, and overcome.</w:t>
      </w:r>
    </w:p>
    <w:p>
      <w:pPr>
        <w:autoSpaceDN w:val="0"/>
        <w:autoSpaceDE w:val="0"/>
        <w:widowControl/>
        <w:spacing w:line="264" w:lineRule="exact" w:before="264" w:after="0"/>
        <w:ind w:left="0" w:right="288" w:firstLine="0"/>
        <w:jc w:val="left"/>
      </w:pPr>
      <w:r>
        <w:t>The changing leaves of autumn, the serene stillness of winter, the vibrant awakening of spring, and the warmth and abundance of summer all mirrored the subtle shifts in our emotional landscape.</w:t>
      </w:r>
    </w:p>
    <w:p>
      <w:pPr>
        <w:autoSpaceDN w:val="0"/>
        <w:autoSpaceDE w:val="0"/>
        <w:widowControl/>
        <w:spacing w:line="264" w:lineRule="exact" w:before="60" w:after="0"/>
        <w:ind w:left="0" w:right="0" w:firstLine="0"/>
        <w:jc w:val="left"/>
      </w:pPr>
      <w:r>
        <w:t xml:space="preserve">The journey wasn't without its challenges; moments of doubt, of uncertainty, of longing still surfaced, but they never threatened to overshadow the strength of our bond. They became, instead, </w:t>
        <w:br/>
        <w:t>valuable reminders of the obstacles we had conquered, and the love that had emerged stronger than ever before. Our love was not static, it was dynamic, constantly evolving and adapting to the shifting tides of life, as much as the seasons shift and change.</w:t>
      </w:r>
    </w:p>
    <w:p>
      <w:pPr>
        <w:autoSpaceDN w:val="0"/>
        <w:autoSpaceDE w:val="0"/>
        <w:widowControl/>
        <w:spacing w:line="264" w:lineRule="exact" w:before="264" w:after="0"/>
        <w:ind w:left="0" w:right="0" w:firstLine="0"/>
        <w:jc w:val="left"/>
      </w:pPr>
      <w:r>
        <w:t xml:space="preserve">The passing of seasons brought forth a profound understanding –our love story was a tapestry woven with the threads of time, distance, and the changing emotional landscapes that both defined and strengthened our connection. Each season added another layer of depth, another hue to the beautiful, intricate picture of our enduring love. The memories of separation still lingered, but </w:t>
        <w:br/>
        <w:t xml:space="preserve">instead of carrying the weight of sadness, they held the subtle sweetness of a story well-lived and a love that transcended </w:t>
        <w:br/>
        <w:t>geographical boundaries. They were reminders not only of the pain of separation, but also of the strength and resilience that blossomed from it.</w:t>
      </w:r>
    </w:p>
    <w:p>
      <w:pPr>
        <w:autoSpaceDN w:val="0"/>
        <w:autoSpaceDE w:val="0"/>
        <w:widowControl/>
        <w:spacing w:line="264" w:lineRule="exact" w:before="264" w:after="0"/>
        <w:ind w:left="0" w:right="0" w:firstLine="0"/>
        <w:jc w:val="left"/>
      </w:pPr>
      <w:r>
        <w:t xml:space="preserve">The quiet mornings spent together in the autumn chill, the cozy evenings by the fire during the winter snows, the picnics in the spring sunshine, and the long summer days filled with laughter –each moment was a treasured bead, each season a significant </w:t>
        <w:br/>
        <w:t xml:space="preserve">chapter in our story. It was a tale that wasn't simply about </w:t>
        <w:br/>
        <w:t xml:space="preserve">overcoming distance, but about embracing the journey itself, </w:t>
        <w:br/>
        <w:t>allowing it to shape, refine, and strengthen the love that we had found, and the bond that had endured. We had built a life together, woven from the threads of shared experiences, the richness of memories, and the unshakeable strength of our love, and that life continued to grow and blossom, season after season, year after year.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passing of seasons provided a rhythmic backdrop to our </w:t>
        <w:br/>
        <w:t xml:space="preserve">evolving relationship, an external marker for the internal shifts in emotions and the gradual progress we made. It was a gentle </w:t>
        <w:br/>
        <w:t xml:space="preserve">reminder that time itself was not an enemy, but rather an ally, shaping and deepening our love, adding layers of complexity, </w:t>
        <w:br/>
        <w:t xml:space="preserve">resilience, and profound understanding. The turning of seasons mirrored the changes we underwent as individuals and as a couple, the growth that was born out of trials, the resilience forged in adversity, and the steadfastness of a love that had withstood the test of time and distance. We learned to appreciate the beauty of </w:t>
        <w:br/>
        <w:t>impermanence, to understand that change, like the seasons, is a constant, and that embracing this constant flux allowed our love to not only endure, but thrive and blossom in the face of challenges. It became a constant reminder that the journey, as beautiful as the destination, was what truly defined our love story. The passage of seasons, therefore, became an integral part of the narrative of our love, a beautiful, melancholic, and yet ultimately hopeful song of a love that had endured and triumphed.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Rituals</w:t>
      </w:r>
    </w:p>
    <w:p>
      <w:pPr>
        <w:autoSpaceDN w:val="0"/>
        <w:autoSpaceDE w:val="0"/>
        <w:widowControl/>
        <w:spacing w:line="264" w:lineRule="exact" w:before="286" w:after="0"/>
        <w:ind w:left="0" w:right="144" w:firstLine="0"/>
        <w:jc w:val="left"/>
      </w:pPr>
      <w:r>
        <w:t xml:space="preserve">The arrival of autumn brought with it a poignant awareness of the distance between us, a stark contrast to the closeness we had experienced during our summer reunion. The vibrant hues of the season, while beautiful, experienced tinged with a melancholic </w:t>
        <w:br/>
        <w:t>undercurrent, a subtle reminder of the miles that separated us. But this time, the sadness didn't overwhelm us; instead, it sparked a need to find new ways to bridge the gap, to cultivate a sense of intimacy that transcended geography.</w:t>
      </w:r>
    </w:p>
    <w:p>
      <w:pPr>
        <w:autoSpaceDN w:val="0"/>
        <w:autoSpaceDE w:val="0"/>
        <w:widowControl/>
        <w:spacing w:line="264" w:lineRule="exact" w:before="264" w:after="0"/>
        <w:ind w:left="0" w:right="0" w:firstLine="0"/>
        <w:jc w:val="left"/>
      </w:pPr>
      <w:r>
        <w:t>It began subtly, almost instinctively. We found ourselves scheduling our weekly video calls with a newfound ritualistic precision. It was no longer a spontaneous act, but a sacred appointment, a time carved out of our busy lives to connect on a deeper level. These weren't just casual conversations; they were carefully planned moments of shared intimacy. We'd make a point of preparing a similar meal, eating together virtually, sharing stories and laughter across the miles as if we were seated at the same table. The simple act of sharing a meal, even remotely, created a palpable sense of togetherness, a feeling that the distance was merely a physical barrier, not an emotional one.</w:t>
      </w:r>
    </w:p>
    <w:p>
      <w:pPr>
        <w:autoSpaceDN w:val="0"/>
        <w:autoSpaceDE w:val="0"/>
        <w:widowControl/>
        <w:spacing w:line="264" w:lineRule="exact" w:before="264" w:after="0"/>
        <w:ind w:left="0" w:right="0" w:firstLine="0"/>
        <w:jc w:val="left"/>
      </w:pPr>
      <w:r>
        <w:t xml:space="preserve">Then came the simultaneous movie nights. We’d choose a film beforehand, a shared cinematic experience that transcended time zones. We'd text each other during the movie, sharing our reactions, our interpretations, creating a silent dialogue that underscored the intimacy of the shared experience. It was surprising how effectively this simple act of synchronicity forged a bond, a shared emotional space that defied the geographical boundaries separating us. These weren’t just films; they were intimate conversations, shared </w:t>
        <w:br/>
        <w:t>moments of laughter and quiet reflection.</w:t>
      </w:r>
    </w:p>
    <w:p>
      <w:pPr>
        <w:autoSpaceDN w:val="0"/>
        <w:autoSpaceDE w:val="0"/>
        <w:widowControl/>
        <w:spacing w:line="264" w:lineRule="exact" w:before="264" w:after="0"/>
        <w:ind w:left="0" w:right="0" w:firstLine="0"/>
        <w:jc w:val="left"/>
      </w:pPr>
      <w:r>
        <w:t>Beyond the planned events, we discovered other, more spontaneous rituals that blossomed organically. We’d send each other pictures throughout the day, snapshots of our lives, our environments, small moments that painted a vivid picture of our daily existence for each other. A picture of a particularly striking sunset, a photo of a funny street sign, a quick image of our lunch—these seemingly mundane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images became powerful threads connecting our two realities. They were more than just snapshots; they were glimpses into each other's lives, shared moments of daily existence, a continuous visual </w:t>
        <w:br/>
        <w:t>connection across the miles.</w:t>
      </w:r>
    </w:p>
    <w:p>
      <w:pPr>
        <w:autoSpaceDN w:val="0"/>
        <w:autoSpaceDE w:val="0"/>
        <w:widowControl/>
        <w:spacing w:line="264" w:lineRule="exact" w:before="264" w:after="0"/>
        <w:ind w:left="0" w:right="288" w:firstLine="0"/>
        <w:jc w:val="left"/>
      </w:pPr>
      <w:r>
        <w:t>We also developed a shared playlist, a curated collection of songs that evoked specific memories, inside jokes, or shared emotions.</w:t>
      </w:r>
    </w:p>
    <w:p>
      <w:pPr>
        <w:autoSpaceDN w:val="0"/>
        <w:autoSpaceDE w:val="0"/>
        <w:widowControl/>
        <w:spacing w:line="264" w:lineRule="exact" w:before="60" w:after="0"/>
        <w:ind w:left="0" w:right="0" w:firstLine="0"/>
        <w:jc w:val="left"/>
      </w:pPr>
      <w:r>
        <w:t xml:space="preserve">Listening to these songs became a form of unspoken </w:t>
        <w:br/>
        <w:t>communication, a way of transporting ourselves to another place and time, to the memory of a shared moment, a shared emotion. Each song was a story in itself, but when listened to simultaneously, they formed a vibrant and evocative soundtrack to our relationship.</w:t>
      </w:r>
    </w:p>
    <w:p>
      <w:pPr>
        <w:autoSpaceDN w:val="0"/>
        <w:autoSpaceDE w:val="0"/>
        <w:widowControl/>
        <w:spacing w:line="264" w:lineRule="exact" w:before="264" w:after="0"/>
        <w:ind w:left="0" w:right="144" w:firstLine="0"/>
        <w:jc w:val="left"/>
      </w:pPr>
      <w:r>
        <w:t xml:space="preserve">These seemingly simple rituals – the weekly video calls, the </w:t>
        <w:br/>
        <w:t>simultaneous movie nights, the shared photographs, the carefully curated playlist – became essential components in maintaining our emotional connection. They were anchors, providing a sense of stability and consistency in the often turbulent waters of a long-distance relationship. These weren’t merely distractions from the distance; they were active strategies for cultivating intimacy and closeness, powerful tools to bridge the gap.</w:t>
      </w:r>
    </w:p>
    <w:p>
      <w:pPr>
        <w:autoSpaceDN w:val="0"/>
        <w:autoSpaceDE w:val="0"/>
        <w:widowControl/>
        <w:spacing w:line="264" w:lineRule="exact" w:before="264" w:after="0"/>
        <w:ind w:left="0" w:right="0" w:firstLine="0"/>
        <w:jc w:val="left"/>
      </w:pPr>
      <w:r>
        <w:t xml:space="preserve">As the weeks turned into months, these rituals evolved, adapting to our changing needs and moods. Sometimes, our video calls would be filled with laughter and lighthearted chatter; other times, they would become a space for deeper conversations, sharing our </w:t>
        <w:br/>
        <w:t xml:space="preserve">vulnerabilities, our anxieties, our hopes and dreams. The </w:t>
        <w:br/>
        <w:t xml:space="preserve">simultaneous movie nights became a backdrop for quiet </w:t>
        <w:br/>
        <w:t>contemplation, a shared silence that was comforting and intimate. The pictures we exchanged became more frequent, more personal, offering intimate glimpses into our daily lives, creating a shared tapestry of experiences, moments both significant and mundane.</w:t>
      </w:r>
    </w:p>
    <w:p>
      <w:pPr>
        <w:autoSpaceDN w:val="0"/>
        <w:autoSpaceDE w:val="0"/>
        <w:widowControl/>
        <w:spacing w:line="264" w:lineRule="exact" w:before="266" w:after="0"/>
        <w:ind w:left="0" w:right="0" w:firstLine="0"/>
        <w:jc w:val="left"/>
      </w:pPr>
      <w:r>
        <w:t xml:space="preserve">The rituals weren't always perfect. There were times when </w:t>
        <w:br/>
        <w:t>technology failed, when time zones conspired against us, when life's demands intervened. But even the imperfections became part of the shared experience, shared frustration, shared laughter in the face of adversity. These minor glitches only served to strengthen our bond, a testament to the resilience of our relationship. The importance wasn't in the flawless execution, but in the act itself, the intention,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shared experience.</w:t>
      </w:r>
    </w:p>
    <w:p>
      <w:pPr>
        <w:autoSpaceDN w:val="0"/>
        <w:autoSpaceDE w:val="0"/>
        <w:widowControl/>
        <w:spacing w:line="264" w:lineRule="exact" w:before="266" w:after="0"/>
        <w:ind w:left="0" w:right="0" w:firstLine="0"/>
        <w:jc w:val="left"/>
      </w:pPr>
      <w:r>
        <w:t>These small, seemingly insignificant rituals became the bedrock of our connection, a testament to the human need for intimacy and connection, for shared experiences, and for the enduring power of love in the face of adversity. They were not mere distractions from the pain of distance, but rather active measures to maintain our emotional proximity. The rituals themselves became markers of our growing resilience, symbols of the depth of our commitment, silent testaments to the strength of our love. They provided a sense of routine, of stability, and of continuity, countering the uncertainty and loneliness that inevitably accompanied the distance.</w:t>
      </w:r>
    </w:p>
    <w:p>
      <w:pPr>
        <w:autoSpaceDN w:val="0"/>
        <w:autoSpaceDE w:val="0"/>
        <w:widowControl/>
        <w:spacing w:line="264" w:lineRule="exact" w:before="264" w:after="0"/>
        <w:ind w:left="0" w:right="0" w:firstLine="0"/>
        <w:jc w:val="left"/>
      </w:pPr>
      <w:r>
        <w:t xml:space="preserve">Winter arrived, bringing with it the long, dark nights and the cozy intimacy of shared spaces, even when those spaces were miles apart. We continued our rituals, finding solace in the familiar </w:t>
        <w:br/>
        <w:t>comfort of our routines. The shared movie nights seemed especially poignant during the winter months, creating a sense of warmth and togetherness in the cold, dark evenings. The exchanged photographs often captured the snowy landscapes, creating a visual shared experience, a moment of collective appreciation for the season. The shared music, too, took on a new significance, its melancholic strains mirroring the long winter nights, its uplifting melodies a beacon of hope, a promise of spring.</w:t>
      </w:r>
    </w:p>
    <w:p>
      <w:pPr>
        <w:autoSpaceDN w:val="0"/>
        <w:autoSpaceDE w:val="0"/>
        <w:widowControl/>
        <w:spacing w:line="264" w:lineRule="exact" w:before="264" w:after="0"/>
        <w:ind w:left="0" w:right="0" w:firstLine="0"/>
        <w:jc w:val="left"/>
      </w:pPr>
      <w:r>
        <w:t xml:space="preserve">As the winter nights gave way to the promise of spring, our rituals evolved to reflect the changing season. The video calls incorporated outdoor walks, showing each other the first signs of awakening nature. The shared playlists reflected the lighter, more hopeful sounds of the season. We started planning for a future visit, </w:t>
        <w:br/>
        <w:t>envisioning the moments we would share in person. The rituals continued to provide structure, and more importantly, provided us with a shared space to dream, to plan, to nurture the enduring power of our connection.</w:t>
      </w:r>
    </w:p>
    <w:p>
      <w:pPr>
        <w:autoSpaceDN w:val="0"/>
        <w:autoSpaceDE w:val="0"/>
        <w:widowControl/>
        <w:spacing w:line="264" w:lineRule="exact" w:before="264" w:after="0"/>
        <w:ind w:left="0" w:right="0" w:firstLine="0"/>
        <w:jc w:val="left"/>
      </w:pPr>
      <w:r>
        <w:t>Summer eventually arrived, bringing with it a renewed sense of energy and optimism. While still separated by distance, we experienced closer than ever. The rituals had evolved into something deeper, more meaningful. They were no longer simply tools for maintaining connection; they had become the foundation of our relationship,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testament to the power of intention, the depth of our love, and the resilience of our bond in the face of separation. They were the building blocks of our shared life, a quiet affirmation that the miles that separated us held less weight than the love that bound us. They were the threads of the tapestry we were weaving together, thread by thread, day by day, season by season. Each ritual, each shared moment, was a stitch in the beautiful, intricate tapestry of our enduring love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Language of Touch</w:t>
      </w:r>
    </w:p>
    <w:p>
      <w:pPr>
        <w:autoSpaceDN w:val="0"/>
        <w:autoSpaceDE w:val="0"/>
        <w:widowControl/>
        <w:spacing w:line="264" w:lineRule="exact" w:before="286" w:after="0"/>
        <w:ind w:left="0" w:right="0" w:firstLine="0"/>
        <w:jc w:val="left"/>
      </w:pPr>
      <w:r>
        <w:t>The scent of his cologne, that crisp, clean blend of sandalwood and bergamot, still clung faintly to my favorite sweater, a phantom touch lingering long after he'd left. It was a cruel kindness, that lingering fragrance, a bittersweet reminder of the warmth of his embrace, the comforting weight of his hand in mine. I pressed the sweater to my cheek, inhaling deeply, trying to recapture the ghost of his presence, the memory of his skin against mine. The fabric experienced soft and familiar, yet it was a poor substitute for the real thing, a stark reminder of the chasm that separated us.</w:t>
      </w:r>
    </w:p>
    <w:p>
      <w:pPr>
        <w:autoSpaceDN w:val="0"/>
        <w:autoSpaceDE w:val="0"/>
        <w:widowControl/>
        <w:spacing w:line="264" w:lineRule="exact" w:before="264" w:after="0"/>
        <w:ind w:left="0" w:right="144" w:firstLine="0"/>
        <w:jc w:val="left"/>
      </w:pPr>
      <w:r>
        <w:t xml:space="preserve">The memory of his hand in mine, the simple pressure of his fingers interlaced with my own, was a recurring motif in my dreams. In those nocturnal landscapes, our hands would always find each other, a silent, comforting reassurance. I'd feel the familiar calluses on his fingertips, the gentle strength of his grip, a tangible </w:t>
        <w:br/>
        <w:t xml:space="preserve">connection that transcended the miles. These dreams were </w:t>
        <w:br/>
        <w:t>bittersweet, offering solace in their intimacy, but simultaneously intensifying the ache of his absence in my waking life.</w:t>
      </w:r>
    </w:p>
    <w:p>
      <w:pPr>
        <w:autoSpaceDN w:val="0"/>
        <w:autoSpaceDE w:val="0"/>
        <w:widowControl/>
        <w:spacing w:line="264" w:lineRule="exact" w:before="264" w:after="0"/>
        <w:ind w:left="0" w:right="0" w:firstLine="0"/>
        <w:jc w:val="left"/>
      </w:pPr>
      <w:r>
        <w:t>It wasn't just hands; it was everything. The memory of his lips on mine, the feather-light touch at first, then deepening into a more profound connection, a silent language spoken between our bodies. The taste of him, the lingering scent of his breath, the warmth of his skin against my own—these were visceral memories, powerful sensory impressions that refused to fade. They were engraved into my soul, not just my memory.</w:t>
      </w:r>
    </w:p>
    <w:p>
      <w:pPr>
        <w:autoSpaceDN w:val="0"/>
        <w:autoSpaceDE w:val="0"/>
        <w:widowControl/>
        <w:spacing w:line="264" w:lineRule="exact" w:before="264" w:after="0"/>
        <w:ind w:left="0" w:right="0" w:firstLine="0"/>
        <w:jc w:val="left"/>
      </w:pPr>
      <w:r>
        <w:t xml:space="preserve">There was the feeling of his arms around me, strong and </w:t>
        <w:br/>
        <w:t xml:space="preserve">comforting, a protective embrace that had once held me so </w:t>
        <w:br/>
        <w:t>securely, now only existing as a spectral echo. The memory of that embrace was more than just a recollection of physical contact; it was a recollection of safety, of belonging, of unconditional love. His arms had been a haven, a sanctuary from the storms of the world. Now, the absence of that haven was almost a physical pain.</w:t>
      </w:r>
    </w:p>
    <w:p>
      <w:pPr>
        <w:autoSpaceDN w:val="0"/>
        <w:autoSpaceDE w:val="0"/>
        <w:widowControl/>
        <w:spacing w:line="264" w:lineRule="exact" w:before="264" w:after="0"/>
        <w:ind w:left="0" w:right="0" w:firstLine="0"/>
        <w:jc w:val="left"/>
      </w:pPr>
      <w:r>
        <w:t>Even the simple act of brushing against him, an accidental touch in a crowded room, an arm accidentally linked in the street, those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fleeting moments of contact became etched in my memory. Each accidental graze was a tiny spark of longing, a flame that ignited a torrent of missed intimacy. I replayed them over and over, savoring the fleeting sensations, magnifying them in my mind until they became intensely real, almost painful in their intensity.</w:t>
      </w:r>
    </w:p>
    <w:p>
      <w:pPr>
        <w:autoSpaceDN w:val="0"/>
        <w:autoSpaceDE w:val="0"/>
        <w:widowControl/>
        <w:spacing w:line="264" w:lineRule="exact" w:before="264" w:after="0"/>
        <w:ind w:left="0" w:right="0" w:firstLine="0"/>
        <w:jc w:val="left"/>
      </w:pPr>
      <w:r>
        <w:t>I'd often find myself tracing the outline of his face in the air, trying to reconstruct the feel of his cheekbones beneath my fingers, the gentle curve of his jawline, the softness of his skin. It was a futile effort, a desperate attempt to recapture a sensation that was now lost, yet the act itself offered a small measure of comfort, a tactile echo of his presence.</w:t>
      </w:r>
    </w:p>
    <w:p>
      <w:pPr>
        <w:autoSpaceDN w:val="0"/>
        <w:autoSpaceDE w:val="0"/>
        <w:widowControl/>
        <w:spacing w:line="264" w:lineRule="exact" w:before="264" w:after="0"/>
        <w:ind w:left="0" w:right="0" w:firstLine="0"/>
        <w:jc w:val="left"/>
      </w:pPr>
      <w:r>
        <w:t xml:space="preserve">There was a particular image that haunted me – the feel of his hair between my fingers, that slightly rough, slightly soft texture, that unique scent that was only his. The memory was an obsession, almost a prayer, a yearning to once again have the tactile </w:t>
        <w:br/>
        <w:t>experience of his presence. I would run my fingers through my own hair, searching for that elusive texture, a fool's quest for a sensation that could never be truly replicated.</w:t>
      </w:r>
    </w:p>
    <w:p>
      <w:pPr>
        <w:autoSpaceDN w:val="0"/>
        <w:autoSpaceDE w:val="0"/>
        <w:widowControl/>
        <w:spacing w:line="264" w:lineRule="exact" w:before="264" w:after="0"/>
        <w:ind w:left="0" w:right="0" w:firstLine="0"/>
        <w:jc w:val="left"/>
      </w:pPr>
      <w:r>
        <w:t xml:space="preserve">The stark absence of these physical touches, these intimate </w:t>
        <w:br/>
        <w:t>connections, was like a wound that refused to heal. Every day was a constant reminder of what I lacked. I’d find myself reaching out unconsciously, searching for a hand that wasn't there, a shoulder to lean on that remained empty. The emptiness was a physical weight, a constant, gnawing presence in my life.</w:t>
      </w:r>
    </w:p>
    <w:p>
      <w:pPr>
        <w:autoSpaceDN w:val="0"/>
        <w:autoSpaceDE w:val="0"/>
        <w:widowControl/>
        <w:spacing w:line="264" w:lineRule="exact" w:before="264" w:after="0"/>
        <w:ind w:left="0" w:right="144" w:firstLine="0"/>
        <w:jc w:val="left"/>
      </w:pPr>
      <w:r>
        <w:t>And yet, these memories, painful as they were, became a source of strength. They were a testament to the depth of our connection, a visceral affirmation of the love that bound us. Each memory was a tiny beacon of hope, a promise that the physical separation was temporary. They sustained me, anchoring me to the reality of our relationship, proving that our bond extended beyond the reach of miles.</w:t>
      </w:r>
    </w:p>
    <w:p>
      <w:pPr>
        <w:autoSpaceDN w:val="0"/>
        <w:autoSpaceDE w:val="0"/>
        <w:widowControl/>
        <w:spacing w:line="264" w:lineRule="exact" w:before="264" w:after="0"/>
        <w:ind w:left="0" w:right="144" w:firstLine="0"/>
        <w:jc w:val="left"/>
      </w:pPr>
      <w:r>
        <w:t>The memories of touch weren’t just a reminder of what I was missing; they were a roadmap to our future reunion. They.  were tangible pieces of our shared story, proof that the connection had been real, profoundly real, even if it existed, for now, only in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memories. Each memory was a promise, a promise that the warmth of his embrace, the comfort of his hand in mine, the sweet taste of his kiss, would return. It was a promise that whispered, “I will see you again, and the tapestry of our shared experiences will continue to be woven.” Until then, the memories of his touch became my solace, a sacred and deeply personal language spoken between my heart and the echo of his presence. They were the invisible threads, strong and enduring, connecting me to the man I loved. They were the building blocks of our hope, the foundation upon which we would rebuild our future, brick by tactile memory, brick.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Challenges</w:t>
      </w:r>
    </w:p>
    <w:p>
      <w:pPr>
        <w:autoSpaceDN w:val="0"/>
        <w:autoSpaceDE w:val="0"/>
        <w:widowControl/>
        <w:spacing w:line="264" w:lineRule="exact" w:before="286" w:after="0"/>
        <w:ind w:left="0" w:right="0" w:firstLine="0"/>
        <w:jc w:val="left"/>
      </w:pPr>
      <w:r>
        <w:t xml:space="preserve">The insistent ringing of my phone jolted me from a half-dream, a dream where his hand was nestled in mine, warm and reassuring, a stark contrast to the icy chill of my apartment. It was him, his voice a familiar balm on the other end of the line, but even his voice couldn't completely erase the weight of the miles stretching </w:t>
        <w:br/>
        <w:t>between us. He was struggling with his landlord, a petty squabble over a leaky faucet that had spiraled into a full-blown argument. The frustration in his voice was palpable, a sharp counterpoint to the quiet desperation I experienced in my own solitary existence.</w:t>
      </w:r>
    </w:p>
    <w:p>
      <w:pPr>
        <w:autoSpaceDN w:val="0"/>
        <w:autoSpaceDE w:val="0"/>
        <w:widowControl/>
        <w:spacing w:line="264" w:lineRule="exact" w:before="264" w:after="0"/>
        <w:ind w:left="0" w:right="0" w:firstLine="0"/>
        <w:jc w:val="left"/>
      </w:pPr>
      <w:r>
        <w:t xml:space="preserve">This wasn't the first time. It was a recurring theme in our long-distance saga: the constant barrage of minor inconveniences that, magnified by the distance, experienced insurmountable. His car needed repairs, and the mechanic was quoting exorbitant prices. My own apartment was plagued by a persistent, nagging cough from the ancient heating system. These seemingly insignificant issues became major obstacles, adding layers of stress to an already fragile </w:t>
        <w:br/>
        <w:t>situation. But instead of allowing these challenges to pull us apart, we chose to face them together, our voices weaving a tapestry of shared frustration and mutual support.</w:t>
      </w:r>
    </w:p>
    <w:p>
      <w:pPr>
        <w:autoSpaceDN w:val="0"/>
        <w:autoSpaceDE w:val="0"/>
        <w:widowControl/>
        <w:spacing w:line="264" w:lineRule="exact" w:before="264" w:after="0"/>
        <w:ind w:left="0" w:right="0" w:firstLine="0"/>
        <w:jc w:val="left"/>
      </w:pPr>
      <w:r>
        <w:t xml:space="preserve">We spent hours on the phone that night, brainstorming solutions, strategizing ways to navigate these seemingly endless hurdles. He researched online forums for affordable car repair options, his voice calm and determined, a stark contrast to the initial outburst of frustration. I scoured my building's maintenance requests, </w:t>
        <w:br/>
        <w:t xml:space="preserve">determined to finally address the cough that had been plaguing my apartment for months. It wasn't just about fixing the problems; it was about the process, the shared effort, the unspoken </w:t>
        <w:br/>
        <w:t xml:space="preserve">understanding that we were in this together. The leaky faucet, the broken-down car, the rattling radiator – they were not just </w:t>
        <w:br/>
        <w:t xml:space="preserve">inanimate objects, they were shared adversaries, tests of our </w:t>
        <w:br/>
        <w:t>resilience, forging our bond stronger in the fires of adversity.</w:t>
      </w:r>
    </w:p>
    <w:p>
      <w:pPr>
        <w:autoSpaceDN w:val="0"/>
        <w:autoSpaceDE w:val="0"/>
        <w:widowControl/>
        <w:spacing w:line="264" w:lineRule="exact" w:before="264" w:after="0"/>
        <w:ind w:left="0" w:right="0" w:firstLine="0"/>
        <w:jc w:val="left"/>
      </w:pPr>
      <w:r>
        <w:t>The next few weeks were a blur of phone calls, emails, and anxious text messages. We meticulously documented expenses, compared insurance policies, and meticulously planned each step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problem-solving process. It was a collaborative effort, a finely-tuned dance of mutual support. I researched cheaper car parts for him, he found a more efficient way for me to submit my maintenance request. We became each other's problem-solving partners, </w:t>
        <w:br/>
        <w:t>confidantes, and emotional support systems. It wasn't always easy.</w:t>
      </w:r>
    </w:p>
    <w:p>
      <w:pPr>
        <w:autoSpaceDN w:val="0"/>
        <w:autoSpaceDE w:val="0"/>
        <w:widowControl/>
        <w:spacing w:line="264" w:lineRule="exact" w:before="60" w:after="0"/>
        <w:ind w:left="0" w:right="0" w:firstLine="0"/>
        <w:jc w:val="left"/>
      </w:pPr>
      <w:r>
        <w:t>There were moments of frustration, of doubt, of overwhelming exhaustion. The distance experienced like a heavy cloak, weighing down our spirits.</w:t>
      </w:r>
    </w:p>
    <w:p>
      <w:pPr>
        <w:autoSpaceDN w:val="0"/>
        <w:autoSpaceDE w:val="0"/>
        <w:widowControl/>
        <w:spacing w:line="264" w:lineRule="exact" w:before="264" w:after="0"/>
        <w:ind w:left="0" w:right="144" w:firstLine="0"/>
        <w:jc w:val="left"/>
      </w:pPr>
      <w:r>
        <w:t>But even in those moments of despair, there was an unwavering sense of shared purpose, a fierce determination to hold on, to overcome. We learned to anticipate each other's needs, to offer words of encouragement without being asked, to create a sense of unity, even across the vast geographical divide. The distance, instead of tearing us apart, forged a deeper connection, forcing us to rely on each other in ways we never anticipated.</w:t>
      </w:r>
    </w:p>
    <w:p>
      <w:pPr>
        <w:autoSpaceDN w:val="0"/>
        <w:autoSpaceDE w:val="0"/>
        <w:widowControl/>
        <w:spacing w:line="264" w:lineRule="exact" w:before="264" w:after="0"/>
        <w:ind w:left="0" w:right="0" w:firstLine="0"/>
        <w:jc w:val="left"/>
      </w:pPr>
      <w:r>
        <w:t xml:space="preserve">Beyond the practical issues, there were the emotional challenges. The loneliness gnawed at us both, the feeling of incompleteness a constant companion. We struggled with the absence of spontaneous moments, of stolen kisses, of those unplanned encounters that define closeness and intimacy. The silence between calls experienced </w:t>
        <w:br/>
        <w:t>deafening, stretched thin by the miles.</w:t>
      </w:r>
    </w:p>
    <w:p>
      <w:pPr>
        <w:autoSpaceDN w:val="0"/>
        <w:autoSpaceDE w:val="0"/>
        <w:widowControl/>
        <w:spacing w:line="264" w:lineRule="exact" w:before="264" w:after="0"/>
        <w:ind w:left="0" w:right="144" w:firstLine="0"/>
        <w:jc w:val="left"/>
      </w:pPr>
      <w:r>
        <w:t xml:space="preserve">Yet, we found ways to bridge the emotional chasm. We developed rituals – nightly phone calls, where we'd share mundane details of our day, celebrating small victories and comforting each other during moments of despair. We started a shared online playlist, adding songs that resonated with our feelings, creating a virtual space of shared emotions. We watched movies together remotely, commenting in real-time on the plot twists and character </w:t>
        <w:br/>
        <w:t>interactions, creating a shared experience even when miles apart.</w:t>
      </w:r>
    </w:p>
    <w:p>
      <w:pPr>
        <w:autoSpaceDN w:val="0"/>
        <w:autoSpaceDE w:val="0"/>
        <w:widowControl/>
        <w:spacing w:line="264" w:lineRule="exact" w:before="266" w:after="0"/>
        <w:ind w:left="0" w:right="0" w:firstLine="0"/>
        <w:jc w:val="left"/>
      </w:pPr>
      <w:r>
        <w:t>These acts of shared intimacy, these small gestures of love and support, became a lifeline, a counterpoint to the isolating effects of the distance. They were the threads that wove a stronger tapestry of our connection, weaving together the fabric of our relationship. We learned to communicate with a level of vulnerability and openness that we hadn't achieved before, our words often revealing more than we intended, laying bare our fears, our insecurities,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deepest hopes.</w:t>
      </w:r>
    </w:p>
    <w:p>
      <w:pPr>
        <w:autoSpaceDN w:val="0"/>
        <w:autoSpaceDE w:val="0"/>
        <w:widowControl/>
        <w:spacing w:line="264" w:lineRule="exact" w:before="266" w:after="0"/>
        <w:ind w:left="0" w:right="0" w:firstLine="0"/>
        <w:jc w:val="left"/>
      </w:pPr>
      <w:r>
        <w:t xml:space="preserve">The challenges we faced weren’t simply obstacles; they were </w:t>
        <w:br/>
        <w:t>opportunities, turning points in our relationship, refining our communication, deepening our understanding of each other's strengths and weaknesses. We learned the importance of empathy, patience, and unwavering support. We learned to navigate conflict constructively, to find common ground even when our perspectives differed.</w:t>
      </w:r>
    </w:p>
    <w:p>
      <w:pPr>
        <w:autoSpaceDN w:val="0"/>
        <w:autoSpaceDE w:val="0"/>
        <w:widowControl/>
        <w:spacing w:line="264" w:lineRule="exact" w:before="264" w:after="0"/>
        <w:ind w:left="0" w:right="0" w:firstLine="0"/>
        <w:jc w:val="left"/>
      </w:pPr>
      <w:r>
        <w:t xml:space="preserve">One evening, during a particularly challenging phone call, he confessed that he was starting to doubt our relationship. The </w:t>
        <w:br/>
        <w:t xml:space="preserve">constant struggles, the mounting stress, the relentless weight of the distance, were taking their toll. I listened, my heart aching with the familiar pang of fear and uncertainty. I told him how much I loved him, how much I valued our relationship, how much I believed in our ability to overcome this. I reminded him of all we had </w:t>
        <w:br/>
        <w:t xml:space="preserve">accomplished together, of the challenges we had faced and </w:t>
        <w:br/>
        <w:t>conquered.</w:t>
      </w:r>
    </w:p>
    <w:p>
      <w:pPr>
        <w:autoSpaceDN w:val="0"/>
        <w:autoSpaceDE w:val="0"/>
        <w:widowControl/>
        <w:spacing w:line="264" w:lineRule="exact" w:before="264" w:after="0"/>
        <w:ind w:left="0" w:right="0" w:firstLine="0"/>
        <w:jc w:val="left"/>
      </w:pPr>
      <w:r>
        <w:t>My voice trembled, but my words were firm. I told him that our relationship wasn't just about the physical proximity; it was about the unwavering bond of love, respect, and shared dreams. It was about the deep, abiding faith we had in each other, a faith that transcended distance and hardship. He confessed his own fears, his anxieties about the future, the uncertainty of when, or even if, we'd ever bridge the geographical chasm. It was raw and vulnerable and heartbreaking, but it was also the most honest conversation we’d ever had.</w:t>
      </w:r>
    </w:p>
    <w:p>
      <w:pPr>
        <w:autoSpaceDN w:val="0"/>
        <w:autoSpaceDE w:val="0"/>
        <w:widowControl/>
        <w:spacing w:line="264" w:lineRule="exact" w:before="264" w:after="0"/>
        <w:ind w:left="0" w:right="0" w:firstLine="0"/>
        <w:jc w:val="left"/>
      </w:pPr>
      <w:r>
        <w:t xml:space="preserve">The conversation wasn't a magical solution. The problems </w:t>
        <w:br/>
        <w:t>remained, looming large in our lives. But the conversation itself was a turning point, a testament to the resilience of our bond. It allowed us to acknowledge the challenges, to validate our fears, to reaffirm our commitment to each other.</w:t>
      </w:r>
    </w:p>
    <w:p>
      <w:pPr>
        <w:autoSpaceDN w:val="0"/>
        <w:autoSpaceDE w:val="0"/>
        <w:widowControl/>
        <w:spacing w:line="264" w:lineRule="exact" w:before="264" w:after="0"/>
        <w:ind w:left="0" w:right="288" w:firstLine="0"/>
        <w:jc w:val="left"/>
      </w:pPr>
      <w:r>
        <w:t>The leaky faucet was eventually repaired, the car was fixed, the heating system in my apartment eventually stopped its incessant coughing. These were small victories, but they were victories nonetheless, milestones in our shared journey. More importantly,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 emerged stronger, our bond forged in the fires of adversity, our communication refined, our love deepened. We learned that the tapestry of time, though often challenging, could be woven into something beautiful and enduring, a testament to the strength and resilience of our love, a love that stretched beyond miles and across the divides of time and distance. And that realization, more than anything, was the greatest victory of all. The miles still stretched between us, but the chasm between our hearts had begun to shrink.</w:t>
      </w:r>
    </w:p>
    <w:p>
      <w:pPr>
        <w:autoSpaceDN w:val="0"/>
        <w:autoSpaceDE w:val="0"/>
        <w:widowControl/>
        <w:spacing w:line="264" w:lineRule="exact" w:before="60" w:after="0"/>
        <w:ind w:left="0" w:right="0" w:firstLine="0"/>
        <w:jc w:val="left"/>
      </w:pPr>
      <w:r>
        <w:t xml:space="preserve">We were navigating the challenges, together, and in doing so, discovering a strength and resilience we never knew we possessed. The threads of our connection, once frayed and thin, were slowly, steadily, being woven into an unbreakable fabric, a testament to the enduring power of love in the face of seemingly insurmountable odds. The journey was far from over, but we were walking it </w:t>
        <w:br/>
        <w:t>together, hand in hand, even if those hands were miles apart.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of Shared Dreams</w:t>
      </w:r>
    </w:p>
    <w:p>
      <w:pPr>
        <w:autoSpaceDN w:val="0"/>
        <w:autoSpaceDE w:val="0"/>
        <w:widowControl/>
        <w:spacing w:line="264" w:lineRule="exact" w:before="286" w:after="0"/>
        <w:ind w:left="0" w:right="144" w:firstLine="0"/>
        <w:jc w:val="left"/>
      </w:pPr>
      <w:r>
        <w:t xml:space="preserve">Beyond the immediate anxieties of leaky faucets and broken-down cars lay a deeper wellspring of connection – our shared dreams. These weren't just individual aspirations; they were interwoven threads, a vibrant tapestry of hopes and ambitions we'd crafted together, a vision of our future that transcended the miles </w:t>
        <w:br/>
        <w:t>separating us.</w:t>
      </w:r>
    </w:p>
    <w:p>
      <w:pPr>
        <w:autoSpaceDN w:val="0"/>
        <w:autoSpaceDE w:val="0"/>
        <w:widowControl/>
        <w:spacing w:line="264" w:lineRule="exact" w:before="264" w:after="0"/>
        <w:ind w:left="0" w:right="0" w:firstLine="0"/>
        <w:jc w:val="left"/>
      </w:pPr>
      <w:r>
        <w:t xml:space="preserve">We’d always talked about opening a small bookstore, nestled in a quaint coastal town, filled with the scent of old paper and the comforting murmur of turning pages. He envisioned a cozy corner with worn armchairs, a place where people could lose themselves in the magic of storytelling. I dreamed of curated collections, themed displays that would spark joy and ignite the imagination. We’d spent countless hours discussing the perfect layout, debating the merits of different shelving systems, arguing playfully over the ideal blend of classic literature and contemporary fiction. These </w:t>
        <w:br/>
        <w:t>conversations, woven into the fabric of our nightly phone calls, weren't just idle chatter; they were blueprints for our shared future, tangible manifestations of our collective aspirations.</w:t>
      </w:r>
    </w:p>
    <w:p>
      <w:pPr>
        <w:autoSpaceDN w:val="0"/>
        <w:autoSpaceDE w:val="0"/>
        <w:widowControl/>
        <w:spacing w:line="264" w:lineRule="exact" w:before="264" w:after="0"/>
        <w:ind w:left="0" w:right="0" w:firstLine="0"/>
        <w:jc w:val="left"/>
      </w:pPr>
      <w:r>
        <w:t xml:space="preserve">The bookstore wasn't just a business proposition; it was a symbol of our shared passion, a testament to our love for literature, a physical representation of our connection. Each detail, from the color of the walls to the type of coffee served, held significance, representing our shared values, our complementary personalities, and our </w:t>
        <w:br/>
        <w:t>combined vision. It was a project that allowed us to express our creativity, to build something together, brick by metaphorical brick, even from thousands of miles away.</w:t>
      </w:r>
    </w:p>
    <w:p>
      <w:pPr>
        <w:autoSpaceDN w:val="0"/>
        <w:autoSpaceDE w:val="0"/>
        <w:widowControl/>
        <w:spacing w:line="264" w:lineRule="exact" w:before="264" w:after="0"/>
        <w:ind w:left="0" w:right="0" w:firstLine="0"/>
        <w:jc w:val="left"/>
      </w:pPr>
      <w:r>
        <w:t xml:space="preserve">Beyond the bookstore, we also shared a passion for travel. We’d spent hours poring over travel blogs and guidebooks, planning imaginary trips to far-off lands, sketching out itineraries filled with exotic locales and breathtaking landscapes. We’d talk about </w:t>
        <w:br/>
        <w:t xml:space="preserve">exploring bustling marketplaces in Marrakech, wandering through ancient ruins in Greece, hiking amidst the snow-capped peaks of the Himalayas. These virtual journeys, fuelled by our shared </w:t>
        <w:br/>
        <w:t>wanderlust, fueled our imagination and strengthened our emotional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bond. They were a constant reminder of our shared desire for adventure, for experiencing the world together, side by side, even if our current reality kept us apart.</w:t>
      </w:r>
    </w:p>
    <w:p>
      <w:pPr>
        <w:autoSpaceDN w:val="0"/>
        <w:autoSpaceDE w:val="0"/>
        <w:widowControl/>
        <w:spacing w:line="264" w:lineRule="exact" w:before="264" w:after="0"/>
        <w:ind w:left="0" w:right="0" w:firstLine="0"/>
        <w:jc w:val="left"/>
      </w:pPr>
      <w:r>
        <w:t xml:space="preserve">These shared dreams, these vivid fantasies, became our anchors, providing us with a sense of hope and purpose during times of hardship and uncertainty. They were a beacon guiding us through the stormy seas of long-distance love, a testament to our </w:t>
        <w:br/>
        <w:t>unwavering belief in our future together. They were more than just aspirations; they were a powerful affirmation of our connection, a promise of what was to come. They allowed us to transcend the physical limitations imposed by distance, transforming the miles into mere inconveniences in the face of our boundless shared vision.</w:t>
      </w:r>
    </w:p>
    <w:p>
      <w:pPr>
        <w:autoSpaceDN w:val="0"/>
        <w:autoSpaceDE w:val="0"/>
        <w:widowControl/>
        <w:spacing w:line="264" w:lineRule="exact" w:before="264" w:after="0"/>
        <w:ind w:left="0" w:right="144" w:firstLine="0"/>
        <w:jc w:val="left"/>
      </w:pPr>
      <w:r>
        <w:t xml:space="preserve">In the quiet moments, when the weight of the distance pressed heavily upon us, we would retreat into our shared dreams, </w:t>
        <w:br/>
        <w:t>reminiscing over our detailed plans, visualizing the bookstore’s warm glow, the scent of coffee and books, and the sounds of laughter and conversation filling the space. We’d delve into our virtual travel plans, tracing our fingers across maps, imagining the taste of exotic spices and the feel of foreign soil beneath our feet.</w:t>
      </w:r>
    </w:p>
    <w:p>
      <w:pPr>
        <w:autoSpaceDN w:val="0"/>
        <w:autoSpaceDE w:val="0"/>
        <w:widowControl/>
        <w:spacing w:line="264" w:lineRule="exact" w:before="60" w:after="0"/>
        <w:ind w:left="0" w:right="0" w:firstLine="0"/>
        <w:jc w:val="left"/>
      </w:pPr>
      <w:r>
        <w:t>These moments of shared imagination served as a balm for our souls, a respite from the loneliness and uncertainty that often plagued us. They were a reminder that our love was more than just a physical connection; it was a shared journey, a collaborative adventure fueled by our collective dreams.</w:t>
      </w:r>
    </w:p>
    <w:p>
      <w:pPr>
        <w:autoSpaceDN w:val="0"/>
        <w:autoSpaceDE w:val="0"/>
        <w:widowControl/>
        <w:spacing w:line="264" w:lineRule="exact" w:before="264" w:after="0"/>
        <w:ind w:left="0" w:right="144" w:firstLine="0"/>
        <w:jc w:val="left"/>
      </w:pPr>
      <w:r>
        <w:t xml:space="preserve">These dreams were not just about the destination; they were about the journey itself. The process of planning, discussing, and shaping our shared future solidified our connection. It fostered a sense of teamwork, of shared purpose, and of mutual support. It </w:t>
        <w:br/>
        <w:t>strengthened our communication, allowing us to understand each other’s priorities, values, and aspirations on a deeper level. Each conversation, each carefully considered decision, added another layer to the tapestry of our relationship, weaving together the threads of our shared hopes into a strong and resilient bond.</w:t>
      </w:r>
    </w:p>
    <w:p>
      <w:pPr>
        <w:autoSpaceDN w:val="0"/>
        <w:autoSpaceDE w:val="0"/>
        <w:widowControl/>
        <w:spacing w:line="264" w:lineRule="exact" w:before="264" w:after="0"/>
        <w:ind w:left="0" w:right="244" w:firstLine="0"/>
        <w:jc w:val="both"/>
      </w:pPr>
      <w:r>
        <w:t>The distance, paradoxical as it may seem, intensified the power of our shared dreams. It forced us to rely on each other, to articulate our hopes and aspirations with unwavering clarity. It provided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common ground, a space where we could connect and </w:t>
        <w:br/>
        <w:t>communicate, regardless of the geographical separation. The miles between us were challenges, yes, but they also served as a catalyst, propelling us towards a more profound and intimate understanding of our shared vision.</w:t>
      </w:r>
    </w:p>
    <w:p>
      <w:pPr>
        <w:autoSpaceDN w:val="0"/>
        <w:autoSpaceDE w:val="0"/>
        <w:widowControl/>
        <w:spacing w:line="264" w:lineRule="exact" w:before="264" w:after="0"/>
        <w:ind w:left="0" w:right="144" w:firstLine="0"/>
        <w:jc w:val="left"/>
      </w:pPr>
      <w:r>
        <w:t>We even started a joint online document, a constantly evolving compendium of our dreams and aspirations. We added new ideas, refined existing plans, and documented our progress. It was a virtual scrapbook of our shared journey, a living testament to our evolving hopes and ambitions. We would spend hours adding new entries, discussing each idea, refining our plans, and celebrating each milestone. It became a space where we could share our thoughts, express our feelings, and reaffirm our commitment to each other.</w:t>
      </w:r>
    </w:p>
    <w:p>
      <w:pPr>
        <w:autoSpaceDN w:val="0"/>
        <w:autoSpaceDE w:val="0"/>
        <w:widowControl/>
        <w:spacing w:line="264" w:lineRule="exact" w:before="264" w:after="0"/>
        <w:ind w:left="0" w:right="144" w:firstLine="0"/>
        <w:jc w:val="left"/>
      </w:pPr>
      <w:r>
        <w:t>This wasn’t simply about escaping reality; it was about actively shaping it. We were not passive observers of our future; we were architects, building our shared world, one carefully crafted dream at a time. This active participation, this collaborative creation, was a powerful antidote to the feeling of helplessness that the distance often induced. It gave us agency, a sense of control, and a shared sense of purpose.</w:t>
      </w:r>
    </w:p>
    <w:p>
      <w:pPr>
        <w:autoSpaceDN w:val="0"/>
        <w:autoSpaceDE w:val="0"/>
        <w:widowControl/>
        <w:spacing w:line="264" w:lineRule="exact" w:before="264" w:after="0"/>
        <w:ind w:left="0" w:right="0" w:firstLine="0"/>
        <w:jc w:val="left"/>
      </w:pPr>
      <w:r>
        <w:t xml:space="preserve">And as we navigated the challenges of our long-distance </w:t>
        <w:br/>
        <w:t>relationship, our shared dreams served as a guiding light, a constant source of hope and inspiration. They were a reminder that our love was not confined by physical limitations; it was a powerful force that transcended distance and adversity. They fueled our resilience, our determination, and our unwavering commitment to each other.</w:t>
      </w:r>
    </w:p>
    <w:p>
      <w:pPr>
        <w:autoSpaceDN w:val="0"/>
        <w:autoSpaceDE w:val="0"/>
        <w:widowControl/>
        <w:spacing w:line="264" w:lineRule="exact" w:before="58" w:after="0"/>
        <w:ind w:left="0" w:right="0" w:firstLine="0"/>
        <w:jc w:val="left"/>
      </w:pPr>
      <w:r>
        <w:t xml:space="preserve">They were a testament to the enduring strength of shared </w:t>
        <w:br/>
        <w:t>aspirations, a beacon that illuminated our path toward a brighter future, a future we would build together, hand in hand, even across the vast expanse of miles that separated us. And as we appeared toward the horizon, we witnessed not just a future filled with challenges, but a future brimming with possibilities, a future that was uniquely ours, built upon the solid foundation of our shared dreams. The miles were significant, but they couldn't diminish the potent force of our shared vision, the strength of our mutual commitment. The tapestry of our lives, woven with the threads of love and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dreams, was slowly but surely taking shape, beautiful in its imperfections, rich in its texture, a testament to a love that transcended distance and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Written Words</w:t>
      </w:r>
    </w:p>
    <w:p>
      <w:pPr>
        <w:autoSpaceDN w:val="0"/>
        <w:autoSpaceDE w:val="0"/>
        <w:widowControl/>
        <w:spacing w:line="264" w:lineRule="exact" w:before="286" w:after="0"/>
        <w:ind w:left="0" w:right="0" w:firstLine="0"/>
        <w:jc w:val="left"/>
      </w:pPr>
      <w:r>
        <w:t>The first letter arrived on a Tuesday, a crisp white envelope bearing a foreign stamp, a tiny emblem of a distant land. I held it in my hands, feeling the weight of his absence, the tangible proof of the miles stretching between us. The familiar scrawl on the front – a chaotic yet endearing mix of loops and swirls – brought a sudden lump to my throat. I sat by the window, the afternoon sun casting long shadows across my desk, and carefully slit the envelope with a letter opener, releasing the scent of old paper and distant ink.</w:t>
      </w:r>
    </w:p>
    <w:p>
      <w:pPr>
        <w:autoSpaceDN w:val="0"/>
        <w:autoSpaceDE w:val="0"/>
        <w:widowControl/>
        <w:spacing w:line="264" w:lineRule="exact" w:before="264" w:after="0"/>
        <w:ind w:left="0" w:right="0" w:firstLine="0"/>
        <w:jc w:val="left"/>
      </w:pPr>
      <w:r>
        <w:t>His words flowed across the page, a cascade of emotions – longing, frustration, exhilaration, and a deep, abiding love. He described the bustling streets of a foreign city, the vibrant colours of a local market, the taste of exotic spices that danced on his tongue. But woven throughout his descriptions of the external world was a constant, unwavering thread of his internal landscape – a profound sense of missing me. He wrote about the empty chair opposite his desk, the silence that echoed in his apartment, the nights filled with restless sleep, punctuated by dreams of us, hand in hand.</w:t>
      </w:r>
    </w:p>
    <w:p>
      <w:pPr>
        <w:autoSpaceDN w:val="0"/>
        <w:autoSpaceDE w:val="0"/>
        <w:widowControl/>
        <w:spacing w:line="264" w:lineRule="exact" w:before="264" w:after="0"/>
        <w:ind w:left="0" w:right="0" w:firstLine="0"/>
        <w:jc w:val="left"/>
      </w:pPr>
      <w:r>
        <w:t xml:space="preserve">He confessed to moments of doubt, the gnawing fear that the </w:t>
        <w:br/>
        <w:t xml:space="preserve">distance might be too much, that we were stretching the boundaries of our relationship to the breaking point. But these moments of vulnerability were quickly countered by declarations of his </w:t>
        <w:br/>
        <w:t xml:space="preserve">unwavering commitment, his unwavering belief in us. He wrote about the small things – a song on the radio that reminded him of me, a painting in a gallery that evoked our shared aesthetic </w:t>
        <w:br/>
        <w:t>sensibilities, a shared dream he had, a vivid image of us walking down a cobblestone street hand in hand, laughing. These small, seemingly insignificant details, imbued with his affection, painted a vivid portrait of his longing.</w:t>
      </w:r>
    </w:p>
    <w:p>
      <w:pPr>
        <w:autoSpaceDN w:val="0"/>
        <w:autoSpaceDE w:val="0"/>
        <w:widowControl/>
        <w:spacing w:line="264" w:lineRule="exact" w:before="264" w:after="0"/>
        <w:ind w:left="0" w:right="0" w:firstLine="0"/>
        <w:jc w:val="left"/>
      </w:pPr>
      <w:r>
        <w:t xml:space="preserve">My reply came days later, a frantic outpouring of my own heart. I described my days, the monotony of routine, the ache of empty spaces, the relentless ticking of the clock that seemed to amplify the silence in my apartment. I wrote of the comforting routine of </w:t>
        <w:br/>
        <w:t>making his favorite coffee in the morning, even though he wasn't there to drink it. I confessed to the moments where I'd almost given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up, where I'd succumbed to the despair of separation. But I also wrote of my unshakable belief in us, my unwavering faith in the strength of our bond, a belief that even the vast expanse of the ocean couldn't diminish.</w:t>
      </w:r>
    </w:p>
    <w:p>
      <w:pPr>
        <w:autoSpaceDN w:val="0"/>
        <w:autoSpaceDE w:val="0"/>
        <w:widowControl/>
        <w:spacing w:line="264" w:lineRule="exact" w:before="264" w:after="0"/>
        <w:ind w:left="0" w:right="0" w:firstLine="0"/>
        <w:jc w:val="left"/>
      </w:pPr>
      <w:r>
        <w:t>The letters became a lifeline, a bridge across the chasm of distance, a constant reminder of the enduring power of our love. They were filled with mundane details—the weather, the food we ate—but also profoundly personal confessions: insecurities, hopes, and dreams. Each letter arrived with the anticipation of a long-awaited visitor, a promise of intimacy in a time of physical isolation.</w:t>
      </w:r>
    </w:p>
    <w:p>
      <w:pPr>
        <w:autoSpaceDN w:val="0"/>
        <w:autoSpaceDE w:val="0"/>
        <w:widowControl/>
        <w:spacing w:line="264" w:lineRule="exact" w:before="264" w:after="0"/>
        <w:ind w:left="0" w:right="0" w:firstLine="0"/>
        <w:jc w:val="left"/>
      </w:pPr>
      <w:r>
        <w:t xml:space="preserve">His letters arrived in irregular intervals – sometimes a week, </w:t>
        <w:br/>
        <w:t xml:space="preserve">sometimes a month. Each one was a precious gift, carefully read, reread, and then kept close at hand, tucked away among cherished keepsakes. They became a part of my daily ritual, a comforting routine in a life that experienced perpetually out of sync. They documented his experiences, his joys, his challenges, his fears, and most </w:t>
        <w:br/>
        <w:t>importantly, his love. He wrote about the people he met, the places he visited, and the things he learned about himself while living abroad. It became more than simply a chronicle of a journey; it was a testament to his personal growth.</w:t>
      </w:r>
    </w:p>
    <w:p>
      <w:pPr>
        <w:autoSpaceDN w:val="0"/>
        <w:autoSpaceDE w:val="0"/>
        <w:widowControl/>
        <w:spacing w:line="264" w:lineRule="exact" w:before="264" w:after="0"/>
        <w:ind w:left="0" w:right="0" w:firstLine="0"/>
        <w:jc w:val="left"/>
      </w:pPr>
      <w:r>
        <w:t>My own letters became a refuge, a space where I could express my innermost thoughts and feelings without judgment. I poured out my fears, my anxieties, my doubts and my unwavering love. It was a cathartic experience, a process of self-exploration that deepened my understanding of myself and the nature of our relationship. I spoke of my daily struggles, the moments of loneliness, the struggles with homesickness, and my unwavering commitment to keeping the flame alive across those thousands of miles.</w:t>
      </w:r>
    </w:p>
    <w:p>
      <w:pPr>
        <w:autoSpaceDN w:val="0"/>
        <w:autoSpaceDE w:val="0"/>
        <w:widowControl/>
        <w:spacing w:line="264" w:lineRule="exact" w:before="264" w:after="0"/>
        <w:ind w:left="0" w:right="0" w:firstLine="0"/>
        <w:jc w:val="left"/>
      </w:pPr>
      <w:r>
        <w:t xml:space="preserve">These missives weren't mere correspondence; they were fragments of our souls, vulnerable confessions that transcended distance, creating a tangible link between our worlds. The words, </w:t>
        <w:br/>
        <w:t>painstakingly written and meticulously read, represented not only our experiences in two different places but also the emotional resonance of a love story unfolding despite the physical gap. He wrote with raw honesty about the cultural nuances he encountered, reflecting on the contrasting aspects of his new environment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sharing observations that revealed his growing understanding of the world and himself.</w:t>
      </w:r>
    </w:p>
    <w:p>
      <w:pPr>
        <w:autoSpaceDN w:val="0"/>
        <w:autoSpaceDE w:val="0"/>
        <w:widowControl/>
        <w:spacing w:line="264" w:lineRule="exact" w:before="264" w:after="0"/>
        <w:ind w:left="0" w:right="0" w:firstLine="0"/>
        <w:jc w:val="left"/>
      </w:pPr>
      <w:r>
        <w:t xml:space="preserve">In one letter, he described a vibrant sunset over the Mediterranean Sea, the fiery colours painting the sky in hues of orange, purple, and gold, and how the breathtaking beauty filled him with a </w:t>
        <w:br/>
        <w:t xml:space="preserve">profound sense of peace and connection, a feeling he instantly wanted to share with me. In another, he spoke of the loneliness he sometimes experienced, the vast emptiness that sometimes surrounded him, an emptiness he couldn’t fill no matter how hard he tried, until he found comfort in writing those letters, knowing they would </w:t>
        <w:br/>
        <w:t>eventually reach me. These were not just words on paper; they were emotional pathways, forged through our shared intimacy.</w:t>
      </w:r>
    </w:p>
    <w:p>
      <w:pPr>
        <w:autoSpaceDN w:val="0"/>
        <w:autoSpaceDE w:val="0"/>
        <w:widowControl/>
        <w:spacing w:line="264" w:lineRule="exact" w:before="264" w:after="0"/>
        <w:ind w:left="0" w:right="0" w:firstLine="0"/>
        <w:jc w:val="left"/>
      </w:pPr>
      <w:r>
        <w:t xml:space="preserve">The letters also revealed our evolving selves, our individual growths during this period of separation. We discovered new facets of </w:t>
        <w:br/>
        <w:t xml:space="preserve">ourselves, aspects that were previously hidden or unexplored. His letters were filled with descriptions of a self-discovery journey that challenged his preconceptions, his biases and his sense of self. My letters echoed his sentiments, showcasing my own personal </w:t>
        <w:br/>
        <w:t>developments as I navigated my days alone. We were constantly changing; our relationship wasn’t static, and these letters became a shared chronicle of our growth, both as individuals and as a couple.</w:t>
      </w:r>
    </w:p>
    <w:p>
      <w:pPr>
        <w:autoSpaceDN w:val="0"/>
        <w:autoSpaceDE w:val="0"/>
        <w:widowControl/>
        <w:spacing w:line="264" w:lineRule="exact" w:before="264" w:after="0"/>
        <w:ind w:left="0" w:right="0" w:firstLine="0"/>
        <w:jc w:val="left"/>
      </w:pPr>
      <w:r>
        <w:t xml:space="preserve">As time went on, our letters became richer, more nuanced, </w:t>
        <w:br/>
        <w:t xml:space="preserve">reflecting the development of our relationship, the deepening of our understanding of each other and of ourselves. They weren't simply chronicles of our daily lives; they became expressions of our </w:t>
        <w:br/>
        <w:t xml:space="preserve">emotional growth. The letters served as a form of emotional </w:t>
        <w:br/>
        <w:t>processing, a way to make sense of the challenges we faced and to solidify our bond despite the distance.</w:t>
      </w:r>
    </w:p>
    <w:p>
      <w:pPr>
        <w:autoSpaceDN w:val="0"/>
        <w:autoSpaceDE w:val="0"/>
        <w:widowControl/>
        <w:spacing w:line="266" w:lineRule="exact" w:before="262" w:after="0"/>
        <w:ind w:left="0" w:right="144" w:firstLine="0"/>
        <w:jc w:val="left"/>
      </w:pPr>
      <w:r>
        <w:t>The collection of these letters now sits in a worn, leather-bound box, a treasure trove of memories, emotions, and unwavering love.</w:t>
      </w:r>
    </w:p>
    <w:p>
      <w:pPr>
        <w:autoSpaceDN w:val="0"/>
        <w:autoSpaceDE w:val="0"/>
        <w:widowControl/>
        <w:spacing w:line="264" w:lineRule="exact" w:before="60" w:after="0"/>
        <w:ind w:left="0" w:right="0" w:firstLine="0"/>
        <w:jc w:val="left"/>
      </w:pPr>
      <w:r>
        <w:t xml:space="preserve">They are a testament to the strength and resilience of our </w:t>
        <w:br/>
        <w:t>relationship, a reminder that love can transcend geographical boundaries, that distance cannot diminish the depth of affection and connection that exist between two souls. Each letter represents a moment in time, capturing a fleeting emotion, a significant experience, or a poignant thought. They are fragments of our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and they serve as a constant reminder of our ability to nurture a relationship despite the obstacles placed in our path.</w:t>
      </w:r>
    </w:p>
    <w:p>
      <w:pPr>
        <w:autoSpaceDN w:val="0"/>
        <w:autoSpaceDE w:val="0"/>
        <w:widowControl/>
        <w:spacing w:line="264" w:lineRule="exact" w:before="264" w:after="0"/>
        <w:ind w:left="0" w:right="0" w:firstLine="0"/>
        <w:jc w:val="left"/>
      </w:pPr>
      <w:r>
        <w:t>They are a legacy, a testament to the power of words to bridge geographical distances, and more than anything else, they are a symbol of our enduring love, a love that thrived even in the face of profound separation. They whisper tales of unwavering affection, resilience, and the enduring strength of a bond that transcended space and time, a bond that flourished even in the face of adversity. The collection is a tangible embodiment of our shared history, and each letter represents a precious piece of our love story. These letters, preserved in their leather-bound haven, are an indelible record of a love that endured the trials of distance and emerged stronger and richer for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Storytelling</w:t>
      </w:r>
    </w:p>
    <w:p>
      <w:pPr>
        <w:autoSpaceDN w:val="0"/>
        <w:autoSpaceDE w:val="0"/>
        <w:widowControl/>
        <w:spacing w:line="264" w:lineRule="exact" w:before="286" w:after="0"/>
        <w:ind w:left="0" w:right="0" w:firstLine="0"/>
        <w:jc w:val="left"/>
      </w:pPr>
      <w:r>
        <w:t>His letters weren't simply a recounting of his days; they were meticulously crafted narratives, each one a miniature story in itself.</w:t>
      </w:r>
    </w:p>
    <w:p>
      <w:pPr>
        <w:autoSpaceDN w:val="0"/>
        <w:autoSpaceDE w:val="0"/>
        <w:widowControl/>
        <w:spacing w:line="264" w:lineRule="exact" w:before="58" w:after="0"/>
        <w:ind w:left="0" w:right="144" w:firstLine="0"/>
        <w:jc w:val="left"/>
      </w:pPr>
      <w:r>
        <w:t xml:space="preserve">He described his encounters with street vendors, their animated conversations, the vibrant colours of their wares, and the aromas that filled the air—details that painted a vivid picture of his </w:t>
        <w:br/>
        <w:t>surroundings. He'd weave in anecdotes about the people he met, their quirks and personalities, sketching them with such precision that I experienced I knew them, too. He described a grumpy old man who always sat on the same bench in the park, feeding pigeons, and the infectious laughter of a group of children playing football in the street. These weren't just observations; they were stories, little vignettes that brought his world to life.</w:t>
      </w:r>
    </w:p>
    <w:p>
      <w:pPr>
        <w:autoSpaceDN w:val="0"/>
        <w:autoSpaceDE w:val="0"/>
        <w:widowControl/>
        <w:spacing w:line="264" w:lineRule="exact" w:before="264" w:after="0"/>
        <w:ind w:left="0" w:right="0" w:firstLine="0"/>
        <w:jc w:val="left"/>
      </w:pPr>
      <w:r>
        <w:t xml:space="preserve">My own letters mirrored his approach. I didn't just write about the mundane tasks of daily life; I spun them into narratives. The tedious commute to work transformed into a daily adventure, populated with eccentric characters and unexpected encounters. A chance meeting with a stray cat became a whimsical tale, its unexpected appearance and quirky antics offering a moment of unexpected joy amidst the monotony. Even the seemingly insignificant act of </w:t>
        <w:br/>
        <w:t>making coffee in the morning became a ritual, imbued with a sense of longing and a quiet anticipation of his return. I’d detail the aroma of the freshly brewed coffee, the warmth of the mug in my hands, the comforting routine—all infused with the bittersweet knowledge that he wasn’t there to share it with me.</w:t>
      </w:r>
    </w:p>
    <w:p>
      <w:pPr>
        <w:autoSpaceDN w:val="0"/>
        <w:autoSpaceDE w:val="0"/>
        <w:widowControl/>
        <w:spacing w:line="264" w:lineRule="exact" w:before="264" w:after="0"/>
        <w:ind w:left="0" w:right="0" w:firstLine="0"/>
        <w:jc w:val="left"/>
      </w:pPr>
      <w:r>
        <w:t xml:space="preserve">We discovered the power of storytelling as a form of emotional sustenance. Through our shared narratives, we built a bridge across the miles, creating an intimate connection that transcended the physical distance. His descriptions of bustling markets, the </w:t>
        <w:br/>
        <w:t xml:space="preserve">cacophony of sounds, the vibrant colours, allowed me to experience those places vicariously, as if I were right there beside him. His stories were more than just descriptions; they were emotional pathways, inviting me to participate in his life, to share his </w:t>
        <w:br/>
        <w:t>triumphs and challenges, to feel his joy and his sorrow.</w:t>
      </w:r>
    </w:p>
    <w:p>
      <w:pPr>
        <w:autoSpaceDN w:val="0"/>
        <w:autoSpaceDE w:val="0"/>
        <w:widowControl/>
        <w:spacing w:line="322" w:lineRule="exact" w:before="206" w:after="0"/>
        <w:ind w:left="0" w:right="0" w:firstLine="0"/>
        <w:jc w:val="center"/>
      </w:pPr>
      <w:r>
        <w:t>In turn, my stories provided him with a sense of connection, a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shared experience despite the physical separation. My accounts of quiet evenings spent reading, the comforting rhythm of familiar songs, the quiet contentment found in simple moments, allowed him to feel a sense of presence in my life, even though he was thousands of miles away. We weren't just exchanging information; we were exchanging emotional experiences, weaving our lives together through the threads of our shared narratives.</w:t>
      </w:r>
    </w:p>
    <w:p>
      <w:pPr>
        <w:autoSpaceDN w:val="0"/>
        <w:autoSpaceDE w:val="0"/>
        <w:widowControl/>
        <w:spacing w:line="264" w:lineRule="exact" w:before="264" w:after="0"/>
        <w:ind w:left="0" w:right="0" w:firstLine="0"/>
        <w:jc w:val="left"/>
      </w:pPr>
      <w:r>
        <w:t xml:space="preserve">He wrote about a particularly memorable evening spent at a local café, listening to a jazz musician. He described the smoky </w:t>
        <w:br/>
        <w:t xml:space="preserve">ambiance, the mellow sounds of the saxophone, the hushed </w:t>
        <w:br/>
        <w:t>conversations around him, and the subtle interplay of light and shadow that created a captivating atmosphere. But it wasn't just the setting that made the story compelling; it was his ability to evoke the emotional undercurrent of the evening, the feeling of quiet contemplation, the sense of peace and connection that he found amidst the bustling city.</w:t>
      </w:r>
    </w:p>
    <w:p>
      <w:pPr>
        <w:autoSpaceDN w:val="0"/>
        <w:autoSpaceDE w:val="0"/>
        <w:widowControl/>
        <w:spacing w:line="264" w:lineRule="exact" w:before="264" w:after="0"/>
        <w:ind w:left="0" w:right="144" w:firstLine="0"/>
        <w:jc w:val="left"/>
      </w:pPr>
      <w:r>
        <w:t xml:space="preserve">I responded with a story of my own, a recollection of a long walk through a familiar park. I described the changing colours of the leaves, the rustling of the wind through the trees, the soft sunlight filtering through the branches, and the quiet solitude that </w:t>
        <w:br/>
        <w:t>surrounded me. But I also described the emotional impact of this solitary experience, the sense of reflection and peace, and the unexpected surge of joy that came from finding a sense of calm amidst the chaos of my own life.</w:t>
      </w:r>
    </w:p>
    <w:p>
      <w:pPr>
        <w:autoSpaceDN w:val="0"/>
        <w:autoSpaceDE w:val="0"/>
        <w:widowControl/>
        <w:spacing w:line="264" w:lineRule="exact" w:before="264" w:after="0"/>
        <w:ind w:left="0" w:right="0" w:firstLine="0"/>
        <w:jc w:val="left"/>
      </w:pPr>
      <w:r>
        <w:t xml:space="preserve">These narratives were more than just stories; they were windows into our souls, glimpses into our inner worlds, confessions of our vulnerabilities and celebrations of our joys. His tales of navigating a new culture, learning a new language, and adapting to a different way of life, spoke of his resilience, his adaptability, and his </w:t>
        <w:br/>
        <w:t>unwavering spirit. My stories, filled with accounts of everyday struggles and triumphs, reflected my strength, my resilience, and my unwavering love for him.</w:t>
      </w:r>
    </w:p>
    <w:p>
      <w:pPr>
        <w:autoSpaceDN w:val="0"/>
        <w:autoSpaceDE w:val="0"/>
        <w:widowControl/>
        <w:spacing w:line="264" w:lineRule="exact" w:before="264" w:after="0"/>
        <w:ind w:left="0" w:right="144" w:firstLine="0"/>
        <w:jc w:val="left"/>
      </w:pPr>
      <w:r>
        <w:t>We learned the importance of active listening and empathy, realizing that the act of telling a story was only half the equation. The other half, equally important, was the act of receiving it, of listening attentively, with empathy and understanding.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responded to each other's stories with thoughtful comments and emotional support, recognizing the importance of acknowledging and validating each other's experiences, regardless of how </w:t>
        <w:br/>
        <w:t>insignificant they might seem. We validated the small joys and the difficult challenges. We celebrated triumphs and acknowledged setbacks.</w:t>
      </w:r>
    </w:p>
    <w:p>
      <w:pPr>
        <w:autoSpaceDN w:val="0"/>
        <w:autoSpaceDE w:val="0"/>
        <w:widowControl/>
        <w:spacing w:line="264" w:lineRule="exact" w:before="264" w:after="0"/>
        <w:ind w:left="0" w:right="0" w:firstLine="0"/>
        <w:jc w:val="left"/>
      </w:pPr>
      <w:r>
        <w:t>Through our detailed recounting of experiences, both big and small, we strengthened our bond. Each carefully crafted sentence, each poignant detail, reinforced our connection, creating a profound sense of intimacy and understanding. It was a testament to the power of shared experience, the ability of storytelling to bridge physical distance and create an unbreakable emotional bond. He described a shared dream he had, a vivid image of us sitting on a beach, watching the sunset, the sound of the waves washing over the sand. This small, intimate detail, embedded within the context of his daily life, served as a poignant reminder of our shared future and the enduring nature of our love.</w:t>
      </w:r>
    </w:p>
    <w:p>
      <w:pPr>
        <w:autoSpaceDN w:val="0"/>
        <w:autoSpaceDE w:val="0"/>
        <w:widowControl/>
        <w:spacing w:line="264" w:lineRule="exact" w:before="264" w:after="0"/>
        <w:ind w:left="0" w:right="0" w:firstLine="0"/>
        <w:jc w:val="left"/>
      </w:pPr>
      <w:r>
        <w:t xml:space="preserve">The letters weren't simply a means of communication; they were a testament to the power of storytelling as a tool for emotional </w:t>
        <w:br/>
        <w:t>connection. They were a shared journey, a collaborative narrative that brought us closer together, even when miles kept us apart. The act of sharing our lives, the vulnerabilities, the mundane details, the triumphs, the setbacks—all woven into carefully crafted stories—became the bedrock of our relationship, binding us together even as the world stretched out between us.</w:t>
      </w:r>
    </w:p>
    <w:p>
      <w:pPr>
        <w:autoSpaceDN w:val="0"/>
        <w:autoSpaceDE w:val="0"/>
        <w:widowControl/>
        <w:spacing w:line="264" w:lineRule="exact" w:before="264" w:after="0"/>
        <w:ind w:left="0" w:right="0" w:firstLine="0"/>
        <w:jc w:val="left"/>
      </w:pPr>
      <w:r>
        <w:t>Our correspondence became a chronicle of our emotional growth, reflecting the changes we underwent as individuals and as a couple. It served as a space for self-reflection, an opportunity to analyze our experiences and gain a deeper understanding of ourselves and our relationship. We learned to articulate our feelings more effectively, discovering new facets of ourselves and deepening our empathy for each other.</w:t>
      </w:r>
    </w:p>
    <w:p>
      <w:pPr>
        <w:autoSpaceDN w:val="0"/>
        <w:autoSpaceDE w:val="0"/>
        <w:widowControl/>
        <w:spacing w:line="264" w:lineRule="exact" w:before="264" w:after="0"/>
        <w:ind w:left="0" w:right="0" w:firstLine="0"/>
        <w:jc w:val="left"/>
      </w:pPr>
      <w:r>
        <w:t>Through the act of sharing stories, we developed a more profound appreciation for the intricacies of human experience. We discovered the universality of emotions, the shared struggles and joys that bind us together as human beings. Our narratives became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our strength, resilience, and unwavering love, demonstrating that the human spirit can overcome even the greatest obstacles, as long as we have each other and a means of sharing our experiences. And so, the letters became a legacy, not only of our love story, but of the power of storytelling to connect us across time and distance, forging a bond that would endure long after the ink had faded.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His letter arrived on a Tuesday, the same day the relentless rain finally ceased, leaving behind a world washed clean and </w:t>
        <w:br/>
        <w:t>shimmering. The scent of petrichor, that earthy fragrance after a downpour, filled the air, a surprisingly fitting backdrop to his words. He hadn't written about the rain; instead, he'd detailed a seemingly insignificant encounter with a street artist sketching portraits in a bustling square. The artist, he described, was a wiry old woman with eyes that held the weight of a thousand untold stories. Her hands, gnarled and weathered, moved with a surprising grace, capturing the essence of her subjects in swift, confident strokes.</w:t>
      </w:r>
    </w:p>
    <w:p>
      <w:pPr>
        <w:autoSpaceDN w:val="0"/>
        <w:autoSpaceDE w:val="0"/>
        <w:widowControl/>
        <w:spacing w:line="264" w:lineRule="exact" w:before="266" w:after="0"/>
        <w:ind w:left="0" w:right="0" w:firstLine="0"/>
        <w:jc w:val="left"/>
      </w:pPr>
      <w:r>
        <w:t>He didn't just describe the scene; he delved into the emotional nuances, the quiet intensity of the artist's concentration, the gentle murmur of conversation among the onlookers, the quiet satisfaction that emanated from the woman as she completed each portrait. He'd even included a small, hastily sketched reproduction of one of the portraits, a slightly lopsided but undeniably charming rendering of a young boy with a mischievous grin. It was in these seemingly minor details, these seemingly insignificant moments, that he captured the heart of his experiences.</w:t>
      </w:r>
    </w:p>
    <w:p>
      <w:pPr>
        <w:autoSpaceDN w:val="0"/>
        <w:autoSpaceDE w:val="0"/>
        <w:widowControl/>
        <w:spacing w:line="264" w:lineRule="exact" w:before="264" w:after="0"/>
        <w:ind w:left="0" w:right="144" w:firstLine="0"/>
        <w:jc w:val="left"/>
      </w:pPr>
      <w:r>
        <w:t>That letter prompted a self-reflection. My own letters, while detailed and heartfelt, often focused on the grand narrative of longing, on the overwhelming ache of distance. I meticulously described the emptiness of my apartment, the echoing silence that amplified my loneliness, the way the sunlight slanted through the windows, highlighting the dust motes dancing in the air – symbols of a life half-lived, waiting for his return. I hadn't been as adept at finding beauty in the mundane.</w:t>
      </w:r>
    </w:p>
    <w:p>
      <w:pPr>
        <w:autoSpaceDN w:val="0"/>
        <w:autoSpaceDE w:val="0"/>
        <w:widowControl/>
        <w:spacing w:line="264" w:lineRule="exact" w:before="264" w:after="0"/>
        <w:ind w:left="0" w:right="0" w:firstLine="0"/>
        <w:jc w:val="left"/>
      </w:pPr>
      <w:r>
        <w:t xml:space="preserve">I realized that my meticulous focus on the negative aspects was, in a way, a form of self-sabotage. It was as if I was actively reinforcing the narrative of suffering, clinging to the pain rather than </w:t>
        <w:br/>
        <w:t>acknowledging the resilience that was quietly blossoming within me. His letters, though filled with their own poignancy, held a different kind of strength – an ability to find joy and beauty even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amidst hardship, a capacity for appreciating the small moments, the unexpected kindnesses, the fleeting beauties that life offered.</w:t>
      </w:r>
    </w:p>
    <w:p>
      <w:pPr>
        <w:autoSpaceDN w:val="0"/>
        <w:autoSpaceDE w:val="0"/>
        <w:widowControl/>
        <w:spacing w:line="264" w:lineRule="exact" w:before="264" w:after="0"/>
        <w:ind w:left="0" w:right="0" w:firstLine="0"/>
        <w:jc w:val="left"/>
      </w:pPr>
      <w:r>
        <w:t xml:space="preserve">My next letter, therefore, was different. I wrote about the little things – the comforting warmth of a cup of tea on a chilly morning, the unexpected laughter shared with a colleague over a shared inside joke, the quiet satisfaction of completing a challenging task. I described the vibrant colours of autumn leaves carpeting the park, the melodic chirping of birdsong at dawn, the gentle sway of tall grasses in the late afternoon breeze. I even mentioned the </w:t>
        <w:br/>
        <w:t xml:space="preserve">annoyingly persistent squeak from the kitchen faucet, a daily </w:t>
        <w:br/>
        <w:t>annoyance that, in retrospect, somehow became part of the tapestry of my existence.</w:t>
      </w:r>
    </w:p>
    <w:p>
      <w:pPr>
        <w:autoSpaceDN w:val="0"/>
        <w:autoSpaceDE w:val="0"/>
        <w:widowControl/>
        <w:spacing w:line="264" w:lineRule="exact" w:before="264" w:after="0"/>
        <w:ind w:left="0" w:right="0" w:firstLine="0"/>
        <w:jc w:val="left"/>
      </w:pPr>
      <w:r>
        <w:t>He responded with a letter filled with both tenderness and honesty. He admitted to struggling with the constant pressure of adapting to a new culture, the frustration of language barriers, the occasional pangs of loneliness that crept into even the most vibrant moments. He talked about the anxieties he'd been experiencing, the self-doubt that often overshadowed his successes. He described a situation where he’d failed at something, a minor setback that he’d initially been ashamed to reveal, yet acknowledging it experienced like a freeing act.</w:t>
      </w:r>
    </w:p>
    <w:p>
      <w:pPr>
        <w:autoSpaceDN w:val="0"/>
        <w:autoSpaceDE w:val="0"/>
        <w:widowControl/>
        <w:spacing w:line="264" w:lineRule="exact" w:before="264" w:after="0"/>
        <w:ind w:left="0" w:right="0" w:firstLine="0"/>
        <w:jc w:val="left"/>
      </w:pPr>
      <w:r>
        <w:t>This honesty, this willingness to acknowledge the imperfections in his own life and his own emotional landscape, was perhaps the most profound thing he’d ever shared with me through his letters. It was a powerful display of vulnerability and self-awareness, and it resonated deeply within me. It allowed me to relax, to finally let go of the pressure of always portraying a flawless image of myself. It was, in a way, a tacit admission that we were both flawed, that our relationship was not a fairy tale, but a real, messy, wonderfully imperfect adventure.</w:t>
      </w:r>
    </w:p>
    <w:p>
      <w:pPr>
        <w:autoSpaceDN w:val="0"/>
        <w:autoSpaceDE w:val="0"/>
        <w:widowControl/>
        <w:spacing w:line="264" w:lineRule="exact" w:before="266" w:after="0"/>
        <w:ind w:left="0" w:right="0" w:firstLine="0"/>
        <w:jc w:val="left"/>
      </w:pPr>
      <w:r>
        <w:t xml:space="preserve">We began to incorporate these imperfections into our shared </w:t>
        <w:br/>
        <w:t>narratives. He wrote about his clumsy attempts to learn a new dance style, the endless series of awkward steps and missteps. I described my disastrous attempts at baking a cake, resulting in a burnt and uneven creation. We laughed at our own inadequacies, realizing that our imperfections were not flaws, but rather integral parts of our unique identities. The laughter echoed across the miles,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testament to the strength of our bond.</w:t>
      </w:r>
    </w:p>
    <w:p>
      <w:pPr>
        <w:autoSpaceDN w:val="0"/>
        <w:autoSpaceDE w:val="0"/>
        <w:widowControl/>
        <w:spacing w:line="264" w:lineRule="exact" w:before="266" w:after="0"/>
        <w:ind w:left="0" w:right="0" w:firstLine="0"/>
        <w:jc w:val="left"/>
      </w:pPr>
      <w:r>
        <w:t xml:space="preserve">This recognition of imperfection extended beyond our individual lives and into the dynamics of our relationship itself. We </w:t>
        <w:br/>
        <w:t xml:space="preserve">acknowledged the occasional misunderstandings, the moments of frustration, the disagreements that arose from the physical distance. We didn’t shy away from these difficult conversations; instead, we confronted them openly and honestly, recognizing them as </w:t>
        <w:br/>
        <w:t>inevitable aspects of any relationship, however strong.</w:t>
      </w:r>
    </w:p>
    <w:p>
      <w:pPr>
        <w:autoSpaceDN w:val="0"/>
        <w:autoSpaceDE w:val="0"/>
        <w:widowControl/>
        <w:spacing w:line="264" w:lineRule="exact" w:before="264" w:after="0"/>
        <w:ind w:left="0" w:right="0" w:firstLine="0"/>
        <w:jc w:val="left"/>
      </w:pPr>
      <w:r>
        <w:t xml:space="preserve">The physical distance, once a symbol of our separation, became a catalyst for growth and understanding. The challenges we faced forced us to communicate more effectively, to learn the nuances of non-verbal cues, to understand the subtle shifts in tone and emotion that were easily lost in written communication. We learned to compensate for the lack of physical closeness with increased </w:t>
        <w:br/>
        <w:t>emotional intimacy, finding new ways to express our love and support.</w:t>
      </w:r>
    </w:p>
    <w:p>
      <w:pPr>
        <w:autoSpaceDN w:val="0"/>
        <w:autoSpaceDE w:val="0"/>
        <w:widowControl/>
        <w:spacing w:line="264" w:lineRule="exact" w:before="264" w:after="0"/>
        <w:ind w:left="0" w:right="288" w:firstLine="0"/>
        <w:jc w:val="left"/>
      </w:pPr>
      <w:r>
        <w:t>We acknowledged the sacrifices we were making, the difficult decisions that we faced every day, the compromises that were necessary to maintain the relationship. We talked about the loneliness, the pain of missing each other, the moments of self-doubt, yet instead of letting these emotions consume us, we used them as stepping stones toward greater understanding.</w:t>
      </w:r>
    </w:p>
    <w:p>
      <w:pPr>
        <w:autoSpaceDN w:val="0"/>
        <w:autoSpaceDE w:val="0"/>
        <w:widowControl/>
        <w:spacing w:line="264" w:lineRule="exact" w:before="264" w:after="0"/>
        <w:ind w:left="0" w:right="0" w:firstLine="0"/>
        <w:jc w:val="left"/>
      </w:pPr>
      <w:r>
        <w:t xml:space="preserve">The letters became a safe space for exploring our vulnerabilities, acknowledging our insecurities, and expressing our doubts without fear of judgment. They became a repository for our shared journey, a chronicle of our growth, both individually and as a couple. They weren’t just stories of love; they were stories of resilience, </w:t>
        <w:br/>
        <w:t>adaptability, and the enduring power of human connection.</w:t>
      </w:r>
    </w:p>
    <w:p>
      <w:pPr>
        <w:autoSpaceDN w:val="0"/>
        <w:autoSpaceDE w:val="0"/>
        <w:widowControl/>
        <w:spacing w:line="264" w:lineRule="exact" w:before="266" w:after="0"/>
        <w:ind w:left="0" w:right="0" w:firstLine="0"/>
        <w:jc w:val="left"/>
      </w:pPr>
      <w:r>
        <w:t xml:space="preserve">The act of sharing our imperfections, of acknowledging our </w:t>
        <w:br/>
        <w:t>vulnerabilities, became a powerful tool for strengthening our bond.</w:t>
      </w:r>
    </w:p>
    <w:p>
      <w:pPr>
        <w:autoSpaceDN w:val="0"/>
        <w:autoSpaceDE w:val="0"/>
        <w:widowControl/>
        <w:spacing w:line="264" w:lineRule="exact" w:before="60" w:after="0"/>
        <w:ind w:left="0" w:right="0" w:firstLine="0"/>
        <w:jc w:val="left"/>
      </w:pPr>
      <w:r>
        <w:t xml:space="preserve">It demonstrated our mutual acceptance, our unwavering </w:t>
        <w:br/>
        <w:t xml:space="preserve">commitment, and our shared understanding that true love is not defined by perfection, but.  by resilience, empathy, and a willingness to embrace the complexities of human experience. the </w:t>
        <w:br/>
        <w:t>imperfections weren’t blemishes; they were the threads that wove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our story together, creating a rich tapestry of shared experiences, challenges overcome, and the enduring.  promise of a future that, while still uncertain, was held together by the strength of our imperfect, yet profoundly beautiful, love.</w:t>
      </w:r>
    </w:p>
    <w:p>
      <w:pPr>
        <w:autoSpaceDN w:val="0"/>
        <w:autoSpaceDE w:val="0"/>
        <w:widowControl/>
        <w:spacing w:line="264" w:lineRule="exact" w:before="264" w:after="0"/>
        <w:ind w:left="0" w:right="0" w:firstLine="0"/>
        <w:jc w:val="left"/>
      </w:pPr>
      <w:r>
        <w:t>Our letters became a living testament to the resilience of the human spirit, to the capacity for love to flourish even amidst hardship.</w:t>
      </w:r>
    </w:p>
    <w:p>
      <w:pPr>
        <w:autoSpaceDN w:val="0"/>
        <w:autoSpaceDE w:val="0"/>
        <w:widowControl/>
        <w:spacing w:line="264" w:lineRule="exact" w:before="60" w:after="0"/>
        <w:ind w:left="0" w:right="0" w:firstLine="0"/>
        <w:jc w:val="left"/>
      </w:pPr>
      <w:r>
        <w:t xml:space="preserve">They were a reminder that even in the face of challenges, in the midst of imperfect moments, the enduring power of connection, of shared experiences, of vulnerability and acceptance, could not only survive but could in fact, thrive. Each carefully crafted sentence, each intimate confession, each whispered doubt or joyous </w:t>
        <w:br/>
        <w:t>celebration, was a brick in the wall we were building, a wall not of perfect stones, but of imperfect, honest, and deeply beautiful ones.</w:t>
      </w:r>
    </w:p>
    <w:p>
      <w:pPr>
        <w:autoSpaceDN w:val="0"/>
        <w:autoSpaceDE w:val="0"/>
        <w:widowControl/>
        <w:spacing w:line="264" w:lineRule="exact" w:before="60" w:after="0"/>
        <w:ind w:left="0" w:right="432" w:firstLine="0"/>
        <w:jc w:val="left"/>
      </w:pPr>
      <w:r>
        <w:t>And in the end, that imperfect wall proved to be stronger than anything we could have imagined.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Kindness</w:t>
      </w:r>
    </w:p>
    <w:p>
      <w:pPr>
        <w:autoSpaceDN w:val="0"/>
        <w:autoSpaceDE w:val="0"/>
        <w:widowControl/>
        <w:spacing w:line="264" w:lineRule="exact" w:before="286" w:after="0"/>
        <w:ind w:left="0" w:right="0" w:firstLine="0"/>
        <w:jc w:val="left"/>
      </w:pPr>
      <w:r>
        <w:t xml:space="preserve">The first care package arrived unexpectedly, a cardboard box bursting with the scent of cinnamon and pine. Inside, nestled </w:t>
        <w:br/>
        <w:t>amongst layers of tissue paper, were things that spoke of home: a worn copy of my favorite childhood book, a bag of his mother’s famous oatmeal cookies, a small, hand-painted ceramic bird, its wings outstretched in flight. It wasn’t the contents themselves that mattered most, but the sheer thoughtfulness, the effort he'd put into selecting each item, knowing precisely what would bring a smile to my face, a pang of homesickness, a comforting sense of connection.</w:t>
      </w:r>
    </w:p>
    <w:p>
      <w:pPr>
        <w:autoSpaceDN w:val="0"/>
        <w:autoSpaceDE w:val="0"/>
        <w:widowControl/>
        <w:spacing w:line="264" w:lineRule="exact" w:before="58" w:after="0"/>
        <w:ind w:left="0" w:right="0" w:firstLine="0"/>
        <w:jc w:val="left"/>
      </w:pPr>
      <w:r>
        <w:t xml:space="preserve">He’d included a note, a simple message of love and longing, </w:t>
        <w:br/>
        <w:t xml:space="preserve">reminding me that despite the miles, he was thinking of me, </w:t>
        <w:br/>
        <w:t>constantly. It was a tangible manifestation of his affection, a bridge across the ocean of separation. Unwrapping each item experienced like peeling back layers of longing, revealing the enduring strength of our bond.</w:t>
      </w:r>
    </w:p>
    <w:p>
      <w:pPr>
        <w:autoSpaceDN w:val="0"/>
        <w:autoSpaceDE w:val="0"/>
        <w:widowControl/>
        <w:spacing w:line="264" w:lineRule="exact" w:before="264" w:after="0"/>
        <w:ind w:left="0" w:right="0" w:firstLine="0"/>
        <w:jc w:val="left"/>
      </w:pPr>
      <w:r>
        <w:t xml:space="preserve">That first package sparked a reciprocal exchange. I sent him a collection of his favorite music, carefully curated playlists reflecting our shared memories, and a selection of local artisanal teas, </w:t>
        <w:br/>
        <w:t xml:space="preserve">carefully chosen to match his refined palette. I also included </w:t>
        <w:br/>
        <w:t>photographs, capturing moments of everyday life; the vibrant colours of a sunset, the bustling energy of a city street, the peaceful serenity of a quiet afternoon spent reading in the park. Each image was a visual postcard, a momentary glimpse into my world, offering him a sense of participation in my life, even from afar. The act of selecting these items, of thoughtfully composing the package, experienced like an act of love in itself, a gesture of care extending across the vast expanse of distance.</w:t>
      </w:r>
    </w:p>
    <w:p>
      <w:pPr>
        <w:autoSpaceDN w:val="0"/>
        <w:autoSpaceDE w:val="0"/>
        <w:widowControl/>
        <w:spacing w:line="264" w:lineRule="exact" w:before="264" w:after="0"/>
        <w:ind w:left="0" w:right="0" w:firstLine="0"/>
        <w:jc w:val="left"/>
      </w:pPr>
      <w:r>
        <w:t xml:space="preserve">Our exchange of care packages evolved into a ritual, a monthly tradition that marked the passage of time and solidified our </w:t>
        <w:br/>
        <w:t xml:space="preserve">connection. Each box became a vessel of shared experiences, a tangible reminder that despite the physical separation, our lives were intertwined, our hearts beating in unison, regardless of </w:t>
        <w:br/>
        <w:t xml:space="preserve">geographical location. His packages consistently reflected his </w:t>
        <w:br/>
        <w:t>profound understanding of me – a carefully selected book, a specific flavor of tea, a small trinket that resonated with a shared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Mine, in return, were an attempt to transport him to my reality –sounds, smells, sights, and textures that I hoped would evoke the same feelings and memories. It was a silent conversation expressed through tangible items, a silent language of love.</w:t>
      </w:r>
    </w:p>
    <w:p>
      <w:pPr>
        <w:autoSpaceDN w:val="0"/>
        <w:autoSpaceDE w:val="0"/>
        <w:widowControl/>
        <w:spacing w:line="264" w:lineRule="exact" w:before="264" w:after="0"/>
        <w:ind w:left="0" w:right="144" w:firstLine="0"/>
        <w:jc w:val="left"/>
      </w:pPr>
      <w:r>
        <w:t xml:space="preserve">Beyond the care packages, our virtual connections blossomed. Surprise video calls, often occurring at the most unexpected hours, became a welcomed interruption to the routine. Seeing his face, even through a screen, experienced like a lifeline, a connection to reality that cut through the isolation of distance. These impromptu calls, spontaneous and often brief, served as potent reminders of his presence in my life. The casual chats, the shared smiles, the </w:t>
        <w:br/>
        <w:t>unspoken understanding that passed between us – these moments transcended the limitations of technology. They were snippets of intimacy, of shared presence that reinforced our emotional bond.</w:t>
      </w:r>
    </w:p>
    <w:p>
      <w:pPr>
        <w:autoSpaceDN w:val="0"/>
        <w:autoSpaceDE w:val="0"/>
        <w:widowControl/>
        <w:spacing w:line="264" w:lineRule="exact" w:before="264" w:after="0"/>
        <w:ind w:left="0" w:right="0" w:firstLine="0"/>
        <w:jc w:val="left"/>
      </w:pPr>
      <w:r>
        <w:t>One evening, while on one such unexpected video call, I shared my struggles with a specific task that had been causing me immense frustration. Without hesitation, he guided me through it, sharing his own experiences and expertise. It wasn't just a technical solution he offered; it was support, empathy, and encouragement, a tangible manifestation of his love and concern. That moment, more than any extravagant gesture, cemented the depth of our emotional intimacy, the unwavering support that underscored our relationship. The ability to offer and receive emotional support across continents emphasized the resilience of our love.</w:t>
      </w:r>
    </w:p>
    <w:p>
      <w:pPr>
        <w:autoSpaceDN w:val="0"/>
        <w:autoSpaceDE w:val="0"/>
        <w:widowControl/>
        <w:spacing w:line="264" w:lineRule="exact" w:before="264" w:after="0"/>
        <w:ind w:left="0" w:right="144" w:firstLine="0"/>
        <w:jc w:val="left"/>
      </w:pPr>
      <w:r>
        <w:t xml:space="preserve">These small acts of kindness were more than mere gestures; they were vital lifelines, maintaining the emotional intimacy necessary to withstand the strain of distance. They were expressions of love and care, thoughtfully orchestrated, meticulously chosen, and passionately delivered. They demonstrated a depth of </w:t>
        <w:br/>
        <w:t xml:space="preserve">understanding that transcended geographical barriers, maintaining the heart of our relationship amidst the challenges of separation. They were a testament to the power of love to bridge chasms, to overcome obstacles, to defy distance. They were proof that even in the absence of physical touch, the essence of love could still </w:t>
        <w:br/>
        <w:t>flourish, nurtured by the warmth of these small, yet significant gestures.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significance of these small gestures extended beyond their individual impact. They created a narrative, a running thread throughout the tapestry of our long-distance relationship. They highlighted not only the difficulties but also the unique beauty and strength of our connection, illustrating the potential for profound emotional intimacy even under challenging circumstances. These seemingly minor acts, accumulating over time, demonstrated the unwavering commitment that underpinned our love, forming a powerful counterpoint to the pervasive loneliness and longing that often dominated our narrative.</w:t>
      </w:r>
    </w:p>
    <w:p>
      <w:pPr>
        <w:autoSpaceDN w:val="0"/>
        <w:autoSpaceDE w:val="0"/>
        <w:widowControl/>
        <w:spacing w:line="264" w:lineRule="exact" w:before="264" w:after="0"/>
        <w:ind w:left="0" w:right="0" w:firstLine="0"/>
        <w:jc w:val="left"/>
      </w:pPr>
      <w:r>
        <w:t xml:space="preserve">They represented a silent pact, a mutual understanding that love wasn't passive; it was an active verb, demanding consistent effort, thoughtful gestures, and unwavering commitment. It wasn't simply about enduring the distance but about finding innovative ways to nurture the connection, to maintain intimacy, and to demonstrate love in the face of adversity. These small acts became a form of communication, speaking a language that words alone could not express. The subtle nuances of thoughtfulness, the inherent </w:t>
        <w:br/>
        <w:t>understanding that lay beneath each gesture, transcended the limitations of spoken words, forging an unspoken connection that defied the miles that separated us.</w:t>
      </w:r>
    </w:p>
    <w:p>
      <w:pPr>
        <w:autoSpaceDN w:val="0"/>
        <w:autoSpaceDE w:val="0"/>
        <w:widowControl/>
        <w:spacing w:line="264" w:lineRule="exact" w:before="264" w:after="0"/>
        <w:ind w:left="0" w:right="0" w:firstLine="0"/>
        <w:jc w:val="left"/>
      </w:pPr>
      <w:r>
        <w:t>As time passed, I began to appreciate the understated elegance of these gestures. They spoke of a love that wasn’t flamboyant or dramatic, but one that was deep, enduring, and fiercely committed. They were the subtle reminders, nestled amongst the words of our letters, that affirmed our shared journey, our mutual commitment, and the extraordinary resilience of our love. These small acts, seemingly insignificant in isolation, collectively formed a potent narrative of steadfast love, proving that the truest expressions of affection are often found in the quietest of moments, in the simplest of gestures, in the profound unspoken understanding that lies at the heart of genuine connection. They demonstrated that love, in its purest form, thrives not in grand gestures but in the consistent, unwavering commitment to nurturing the bond, even in the midst of geographical separation.</w:t>
      </w:r>
    </w:p>
    <w:p>
      <w:pPr>
        <w:autoSpaceDN w:val="0"/>
        <w:autoSpaceDE w:val="0"/>
        <w:widowControl/>
        <w:spacing w:line="264" w:lineRule="exact" w:before="264" w:after="0"/>
        <w:ind w:left="0" w:right="576" w:firstLine="0"/>
        <w:jc w:val="left"/>
      </w:pPr>
      <w:r>
        <w:t>The consistent stream of these small acts formed a powerful counterpoint to the inherent sadness of distance. They were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testament to the capacity for human love to persist, to flourish even under adverse conditions. They represented a constant reassurance, a daily affirmation of our commitment and connection. They were the quiet whispers of love amidst the echoing silence of absence.</w:t>
      </w:r>
    </w:p>
    <w:p>
      <w:pPr>
        <w:autoSpaceDN w:val="0"/>
        <w:autoSpaceDE w:val="0"/>
        <w:widowControl/>
        <w:spacing w:line="264" w:lineRule="exact" w:before="264" w:after="0"/>
        <w:ind w:left="0" w:right="0" w:firstLine="0"/>
        <w:jc w:val="left"/>
      </w:pPr>
      <w:r>
        <w:t>The memory of these acts, these tangible expressions of love, are etched not just in my mind, but in my heart. They are a testament to the enduring power of affection, to the strength of a bond that could withstand the strain of distance, the challenge of separation, and the relentless test of time. They remain a reminder that true love is not defined by grand gestures or extravagant displays, but by the quiet, consistent commitment to nurturing the connection, to making the everyday exceptional, to expressing affection in the most profound, and often the most simple, of ways. The small acts of kindness, interwoven throughout the fabric of our relationship, became the very essence of our love story, an enduring testament to the strength, resilience, and unwavering devotion that ultimately defined our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Resilience of Love</w:t>
      </w:r>
    </w:p>
    <w:p>
      <w:pPr>
        <w:autoSpaceDN w:val="0"/>
        <w:autoSpaceDE w:val="0"/>
        <w:widowControl/>
        <w:spacing w:line="264" w:lineRule="exact" w:before="286" w:after="0"/>
        <w:ind w:left="0" w:right="0" w:firstLine="0"/>
        <w:jc w:val="left"/>
      </w:pPr>
      <w:r>
        <w:t xml:space="preserve">The winter solstice arrived, cloaked in a blanket of snow that </w:t>
        <w:br/>
        <w:t xml:space="preserve">muffled the city’s usual cacophony. It was a stark contrast to the vibrant, bustling streets I’d captured in my photographs for him, a quiet reflection of the quiet longing that often settled over me. Yet, that very evening, a different kind of warmth ignited within me. His reply to my latest package arrived – a meticulously crafted wooden bird, intricately carved and polished to a smooth, almost ethereal sheen. It was a smaller version of the ceramic bird I’d sent him months ago, a mirroring gesture that resonated with a profound sense of connection. Accompanying it was a letter, filled with his familiar, elegant script. He spoke of the snow falling on his city, of the quiet stillness that mirrored my own, and of the shared </w:t>
        <w:br/>
        <w:t>moments we’d captured in our exchanged photographs, each a tiny window into each other's lives.</w:t>
      </w:r>
    </w:p>
    <w:p>
      <w:pPr>
        <w:autoSpaceDN w:val="0"/>
        <w:autoSpaceDE w:val="0"/>
        <w:widowControl/>
        <w:spacing w:line="264" w:lineRule="exact" w:before="264" w:after="0"/>
        <w:ind w:left="0" w:right="0" w:firstLine="0"/>
        <w:jc w:val="left"/>
      </w:pPr>
      <w:r>
        <w:t>His words painted vivid pictures of his days, of walks through snow-covered parks, of cozy evenings spent by a crackling fireplace, of the simple pleasures that he shared with me, even from miles away. He described the way the snow muffled the sounds of the city, leaving a space for the quiet hum of his thoughts, thoughts that, he confessed, were often filled with memories of us, of shared laughter, quiet moments of intimacy, and the dreams we held for our future. It was in these quiet moments, in the solitude of his snowy city, that he experienced closest to me, the distance dissolving in the shared quietude of the season.</w:t>
      </w:r>
    </w:p>
    <w:p>
      <w:pPr>
        <w:autoSpaceDN w:val="0"/>
        <w:autoSpaceDE w:val="0"/>
        <w:widowControl/>
        <w:spacing w:line="264" w:lineRule="exact" w:before="264" w:after="0"/>
        <w:ind w:left="0" w:right="0" w:firstLine="0"/>
        <w:jc w:val="left"/>
      </w:pPr>
      <w:r>
        <w:t xml:space="preserve">This shared solitude, this echoing silence across continents, didn't diminish our connection; it intensified it. It fostered a deeper </w:t>
        <w:br/>
        <w:t>understanding of our individual journeys, a recognition of the shared experiences that bound us, the inner lives that, though miles apart, resonated in a profound, almost mystical harmony. The letter wasn’t a mere recounting of his daily activities; it was a testament to the unwavering strength of our bond, a testament that found expression in his ability to find me even within his own solitary contemplation.</w:t>
      </w:r>
    </w:p>
    <w:p>
      <w:pPr>
        <w:autoSpaceDN w:val="0"/>
        <w:autoSpaceDE w:val="0"/>
        <w:widowControl/>
        <w:spacing w:line="322" w:lineRule="exact" w:before="206" w:after="0"/>
        <w:ind w:left="0" w:right="0" w:firstLine="0"/>
        <w:jc w:val="left"/>
      </w:pPr>
      <w:r>
        <w:t>His letter prompted a wave of introspection within me. I realized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the physical distance, while undeniably challenging, had paradoxically brought us closer in some ways. It had forced us to be more intentional in our communication, to appreciate the small gestures, to savor the moments of connection, to invest more fully in the emotional tapestry of our relationship. The challenges of distance had forced us to cultivate an intimacy that wasn’t solely dependent on physical proximity; rather, it was an intimacy born of shared experiences, mutual understanding, and a profound </w:t>
        <w:br/>
        <w:t>appreciation for every precious moment of contact.</w:t>
      </w:r>
    </w:p>
    <w:p>
      <w:pPr>
        <w:autoSpaceDN w:val="0"/>
        <w:autoSpaceDE w:val="0"/>
        <w:widowControl/>
        <w:spacing w:line="264" w:lineRule="exact" w:before="264" w:after="0"/>
        <w:ind w:left="0" w:right="144" w:firstLine="0"/>
        <w:jc w:val="left"/>
      </w:pPr>
      <w:r>
        <w:t>His mention of the fireplace prompted a sudden, vivid memory: a shared evening huddled by a roaring fire, wrapped in each other's arms, the warmth radiating outward, mirroring the warmth that always seemed to surround us. The memory was so intense, so palpable, that for a moment, the miles separating us seemed to evaporate, and I could almost feel his arms around me once more.</w:t>
      </w:r>
    </w:p>
    <w:p>
      <w:pPr>
        <w:autoSpaceDN w:val="0"/>
        <w:autoSpaceDE w:val="0"/>
        <w:widowControl/>
        <w:spacing w:line="264" w:lineRule="exact" w:before="60" w:after="0"/>
        <w:ind w:left="0" w:right="0" w:firstLine="0"/>
        <w:jc w:val="left"/>
      </w:pPr>
      <w:r>
        <w:t>That memory, sparked by a simple line in his letter, became a testament to the enduring power of shared experiences, the strength of a bond that transcended physical distance.</w:t>
      </w:r>
    </w:p>
    <w:p>
      <w:pPr>
        <w:autoSpaceDN w:val="0"/>
        <w:autoSpaceDE w:val="0"/>
        <w:widowControl/>
        <w:spacing w:line="264" w:lineRule="exact" w:before="264" w:after="0"/>
        <w:ind w:left="0" w:right="0" w:firstLine="0"/>
        <w:jc w:val="left"/>
      </w:pPr>
      <w:r>
        <w:t xml:space="preserve">In the following weeks, our exchange of letters continued, </w:t>
        <w:br/>
        <w:t xml:space="preserve">transforming into a complex dialogue of shared dreams, anxieties, hopes, and aspirations. We shared our personal triumphs and setbacks, offering each other encouragement and support, </w:t>
        <w:br/>
        <w:t>strengthening our emotional bond even as the physical distance remained unchanged. The words on paper became a bridge, a conduit for our unspoken thoughts, a testament to the intimacy that had grown even amidst the isolation.</w:t>
      </w:r>
    </w:p>
    <w:p>
      <w:pPr>
        <w:autoSpaceDN w:val="0"/>
        <w:autoSpaceDE w:val="0"/>
        <w:widowControl/>
        <w:spacing w:line="264" w:lineRule="exact" w:before="264" w:after="0"/>
        <w:ind w:left="0" w:right="144" w:firstLine="0"/>
        <w:jc w:val="left"/>
      </w:pPr>
      <w:r>
        <w:t>One of his letters arrived with a small, intricately painted box containing a collection of pressed wildflowers. Each flower was meticulously preserved, a testament to his meticulous attention to detail, a reflection of the love and care he poured into even the smallest of gestures. He’d written a poem accompanying the flowers, a lyrical composition dedicated to our shared longing, to the enduring strength of our connection across continents. The poem spoke of the resilience of love, its ability to flourish even in the most unforgiving circumstances, a sentiment that resonated deeply with me, a testament to the unspoken pact that bound us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Our shared creative expression became a powerful force in our long-distance relationship. We exchanged poems, stories, and songs, each a reflection of our internal landscapes, of our shared dreams, and of the profound emotional connection that persisted despite the physical separation. These creative expressions weren't merely artistic endeavors; they were tangible manifestations of our </w:t>
        <w:br/>
        <w:t xml:space="preserve">affection, of our unwavering commitment, of the resilience of our love in the face of the formidable challenge of distance. They </w:t>
        <w:br/>
        <w:t>created a space where our vulnerabilities could be shared, our insecurities acknowledged, and our hopes nurtured.</w:t>
      </w:r>
    </w:p>
    <w:p>
      <w:pPr>
        <w:autoSpaceDN w:val="0"/>
        <w:autoSpaceDE w:val="0"/>
        <w:widowControl/>
        <w:spacing w:line="264" w:lineRule="exact" w:before="264" w:after="0"/>
        <w:ind w:left="0" w:right="0" w:firstLine="0"/>
        <w:jc w:val="left"/>
      </w:pPr>
      <w:r>
        <w:t>The months unfolded, each marked by the arrival of new letters, new parcels, new expressions of love and affection. Each exchange strengthened our bond, reinforcing the unspoken understanding that underpinned our relationship. The resilience of our love, tested by distance, emerged stronger, more profound, more deeply rooted in mutual respect, understanding, and unwavering commitment.</w:t>
      </w:r>
    </w:p>
    <w:p>
      <w:pPr>
        <w:autoSpaceDN w:val="0"/>
        <w:autoSpaceDE w:val="0"/>
        <w:widowControl/>
        <w:spacing w:line="264" w:lineRule="exact" w:before="264" w:after="0"/>
        <w:ind w:left="0" w:right="0" w:firstLine="0"/>
        <w:jc w:val="left"/>
      </w:pPr>
      <w:r>
        <w:t>As the seasons turned, our love story continued to unfold, each chapter a testament to the ability of the human heart to transcend physical limitations, to overcome obstacles, to nurture a connection that defied geographical boundaries. The resilience of our love, tested in the crucible of distance, became a beacon of hope, a testament to the enduring strength of a bond that surpassed the mere physical realities of our separation.</w:t>
      </w:r>
    </w:p>
    <w:p>
      <w:pPr>
        <w:autoSpaceDN w:val="0"/>
        <w:autoSpaceDE w:val="0"/>
        <w:widowControl/>
        <w:spacing w:line="264" w:lineRule="exact" w:before="264" w:after="0"/>
        <w:ind w:left="0" w:right="0" w:firstLine="0"/>
        <w:jc w:val="left"/>
      </w:pPr>
      <w:r>
        <w:t xml:space="preserve">One day, a letter arrived containing a single, smooth, grey river stone, nestled in a bed of soft cotton. It was unassuming, yet profoundly significant. He wrote that he’d found it on a walk near the river, and it reminded him of the way our relationship had weathered the storms of distance, smooth yet strong, shaped by time and experience. It was a tangible symbol of our journey together, a reminder of the strength of our love, its ability to adapt and endure, to emerge stronger and more resilient from the </w:t>
        <w:br/>
        <w:t>challenges it had faced. It became a cherished keepsake, a tangible representation of the unspoken language of love that had been woven throughout our letters and packages.</w:t>
      </w:r>
    </w:p>
    <w:p>
      <w:pPr>
        <w:autoSpaceDN w:val="0"/>
        <w:autoSpaceDE w:val="0"/>
        <w:widowControl/>
        <w:spacing w:line="324" w:lineRule="exact" w:before="204" w:after="0"/>
        <w:ind w:left="0" w:right="0" w:firstLine="0"/>
        <w:jc w:val="left"/>
      </w:pPr>
      <w:r>
        <w:t>The simple stone held more significance than any extravagant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gesture; it was a reflection of the deep, abiding commitment that was the foundation of our love. It was a quiet affirmation, a silent testament to the enduring strength of our bond, a reminder that the most profound expressions of love often come in the most </w:t>
        <w:br/>
        <w:t>unexpected and unassuming forms. This unassuming stone, gifted from across the miles, became a powerful symbol of the strength and resilience of our love, a love that had been forged in the fires of distance, yet emerged stronger and more profound than ever before.</w:t>
      </w:r>
    </w:p>
    <w:p>
      <w:pPr>
        <w:autoSpaceDN w:val="0"/>
        <w:autoSpaceDE w:val="0"/>
        <w:widowControl/>
        <w:spacing w:line="264" w:lineRule="exact" w:before="264" w:after="0"/>
        <w:ind w:left="0" w:right="0" w:firstLine="0"/>
        <w:jc w:val="left"/>
      </w:pPr>
      <w:r>
        <w:t xml:space="preserve">The concluding chapters of our long-distance love story were filled with anticipation and hope. The day we would finally be together again drew nearer, a beacon in the distance, guiding us through the final stretches of our journey. The letters continued, each filled with an increasing sense of urgency, of longing, of the anticipation of reunion. But these letters were different; they were infused with a different energy, an excited buzz that couldn't be contained within words alone. The letters were vibrant, alive, filled with the </w:t>
        <w:br/>
        <w:t>excitement of an impending reunion.</w:t>
      </w:r>
    </w:p>
    <w:p>
      <w:pPr>
        <w:autoSpaceDN w:val="0"/>
        <w:autoSpaceDE w:val="0"/>
        <w:widowControl/>
        <w:spacing w:line="264" w:lineRule="exact" w:before="264" w:after="0"/>
        <w:ind w:left="0" w:right="0" w:firstLine="0"/>
        <w:jc w:val="left"/>
      </w:pPr>
      <w:r>
        <w:t>The final letter arrived on the day before my departure. It was short, simple, yet profoundly moving. He wrote of his excitement, of his impatience, of the overwhelming joy that filled him at the thought of our reunion. He spoke of his love, of his unwavering commitment, of the depth of his affection, all expressed with a simplicity and sincerity that was deeply moving. The letter experienced less like a letter, and more like a final chapter, culminating in a sense of anticipation and excitement, a feeling of a journey coming to an end.</w:t>
      </w:r>
    </w:p>
    <w:p>
      <w:pPr>
        <w:autoSpaceDN w:val="0"/>
        <w:autoSpaceDE w:val="0"/>
        <w:widowControl/>
        <w:spacing w:line="264" w:lineRule="exact" w:before="264" w:after="0"/>
        <w:ind w:left="0" w:right="0" w:firstLine="0"/>
        <w:jc w:val="left"/>
      </w:pPr>
      <w:r>
        <w:t xml:space="preserve">This journey, marked by challenges and triumphs, had brought us closer in ways neither of us could have anticipated. The distance, initially a source of pain and separation, had become a catalyst for growth, understanding, and a profound appreciation for the </w:t>
        <w:br/>
        <w:t xml:space="preserve">strength of our bond. The letters, the packages, the shared creative expressions – all had become threads in a tapestry of love, a </w:t>
        <w:br/>
        <w:t>testament to the resilience of the human heart and the enduring power of love to bridge even the most formidable distances. The resilience of our love, tested and strengthened by distance, emerged stronger than ever before. The final words of his letter resonated with a promise, a hope for a future filled with shared moments,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from the limitations of distance, a future we were finally ready to embrace. The story had reached a conclusion, a triumphant end, a poignant end, but most importantly, it was a hopeful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Planning for the Future</w:t>
      </w:r>
    </w:p>
    <w:p>
      <w:pPr>
        <w:autoSpaceDN w:val="0"/>
        <w:autoSpaceDE w:val="0"/>
        <w:widowControl/>
        <w:spacing w:line="264" w:lineRule="exact" w:before="286" w:after="0"/>
        <w:ind w:left="0" w:right="0" w:firstLine="0"/>
        <w:jc w:val="left"/>
      </w:pPr>
      <w:r>
        <w:t xml:space="preserve">His final letter, a tangible promise whispered across continents, sparked a flurry of activity. The impending reunion wasn't just a culmination; it was a launchpad. We began, tentatively at first, then with increasing fervor, to plan our future. It wasn't a matter of merging two separate lives; it was a weaving together of two </w:t>
        <w:br/>
        <w:t>interwoven narratives, a symphony composed of shared dreams and carefully considered compromises.</w:t>
      </w:r>
    </w:p>
    <w:p>
      <w:pPr>
        <w:autoSpaceDN w:val="0"/>
        <w:autoSpaceDE w:val="0"/>
        <w:widowControl/>
        <w:spacing w:line="264" w:lineRule="exact" w:before="264" w:after="0"/>
        <w:ind w:left="0" w:right="0" w:firstLine="0"/>
        <w:jc w:val="left"/>
      </w:pPr>
      <w:r>
        <w:t>The first hurdle, naturally, was the practicalities. He was firmly rooted in his city, a thriving hub of artistic energy, his career flourishing in a way that experienced both exhilarating and grounding. I, equally entrenched in my own world, had built a life that was both personally and professionally fulfilling. Relocation wasn't a simple solution; it was a complex equation involving careers, friendships, and the intricate web of daily routines that defined our individual lives.</w:t>
      </w:r>
    </w:p>
    <w:p>
      <w:pPr>
        <w:autoSpaceDN w:val="0"/>
        <w:autoSpaceDE w:val="0"/>
        <w:widowControl/>
        <w:spacing w:line="264" w:lineRule="exact" w:before="264" w:after="0"/>
        <w:ind w:left="0" w:right="0" w:firstLine="0"/>
        <w:jc w:val="left"/>
      </w:pPr>
      <w:r>
        <w:t xml:space="preserve">Our discussions, initially hesitant and cautious, gradually evolved into a vibrant exchange of ideas. We mapped out potential </w:t>
        <w:br/>
        <w:t>scenarios, weighing the pros and cons of each with a surprising lack of conflict. There was a remarkable ease to our collaboration, a shared understanding that transcended the miles separating us. We weren't simply discussing logistical details; we were collaboratively sketching the blueprint of our shared life, a testament to the depth of our connection.</w:t>
      </w:r>
    </w:p>
    <w:p>
      <w:pPr>
        <w:autoSpaceDN w:val="0"/>
        <w:autoSpaceDE w:val="0"/>
        <w:widowControl/>
        <w:spacing w:line="264" w:lineRule="exact" w:before="264" w:after="0"/>
        <w:ind w:left="0" w:right="144" w:firstLine="0"/>
        <w:jc w:val="left"/>
      </w:pPr>
      <w:r>
        <w:t xml:space="preserve">The idea of me moving to his city was initially daunting. It meant leaving behind the familiar comfort of my home, my friends, my established routines. It meant stepping outside my comfort zone, into a realm of unknowns and uncertainties. But the thought of being physically closer to him, of sharing everyday moments, of building a life side-by-side, outweighed any apprehension. We explored potential housing options, considering locations </w:t>
        <w:br/>
        <w:t>convenient to both our work, yet also offering the kind of quiet intimacy we both craved.</w:t>
      </w:r>
    </w:p>
    <w:p>
      <w:pPr>
        <w:autoSpaceDN w:val="0"/>
        <w:autoSpaceDE w:val="0"/>
        <w:widowControl/>
        <w:spacing w:line="322" w:lineRule="exact" w:before="206" w:after="0"/>
        <w:ind w:left="0" w:right="0" w:firstLine="0"/>
        <w:jc w:val="center"/>
      </w:pPr>
      <w:r>
        <w:t>His city, in his vivid descriptions, became a tangible entity, almost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character in our unfolding narrative. He painted pictures of bustling streets, quiet parks, cozy cafes, and hidden gems only he seemed to know. He shared his vision of our life together, weaving it </w:t>
        <w:br/>
        <w:t>seamlessly into the fabric of his existing world. He envisioned picnics in the park, cozy evenings spent by a crackling fireplace, leisurely walks along the riverbank, and adventures exploring the hidden corners of the city. Each detail, painstakingly described, solidified the image of our future, making the transition feel less like a leap into the unknown and more like a journey towards a preordained destiny.</w:t>
      </w:r>
    </w:p>
    <w:p>
      <w:pPr>
        <w:autoSpaceDN w:val="0"/>
        <w:autoSpaceDE w:val="0"/>
        <w:widowControl/>
        <w:spacing w:line="264" w:lineRule="exact" w:before="264" w:after="0"/>
        <w:ind w:left="0" w:right="0" w:firstLine="0"/>
        <w:jc w:val="left"/>
      </w:pPr>
      <w:r>
        <w:t xml:space="preserve">Conversely, he listened intently to my anxieties about uprooting myself, patiently addressing each concern with empathy and </w:t>
        <w:br/>
        <w:t xml:space="preserve">reassurance. He understood the emotional investment involved in leaving behind a life that was both comfortable and meaningful. He offered solutions, suggestions, compromises, always keeping my feelings and needs at the forefront of our planning. It was a </w:t>
        <w:br/>
        <w:t>demonstration of his unwavering commitment, a testament to his love and respect for my individuality.</w:t>
      </w:r>
    </w:p>
    <w:p>
      <w:pPr>
        <w:autoSpaceDN w:val="0"/>
        <w:autoSpaceDE w:val="0"/>
        <w:widowControl/>
        <w:spacing w:line="264" w:lineRule="exact" w:before="264" w:after="0"/>
        <w:ind w:left="0" w:right="0" w:firstLine="0"/>
        <w:jc w:val="left"/>
      </w:pPr>
      <w:r>
        <w:t xml:space="preserve">Beyond the practicalities, we delved into the deeper aspects of our future. We explored our shared aspirations, our dreams for a future family, the values that would underpin our home and our lives. We talked openly about our career goals, ensuring that we both had the opportunity to pursue our professional ambitions. We didn't see our lives as a zero-sum game; rather, we envisioned a harmonious blend of individual pursuits and shared endeavors. We discussed the balance between our individual passions and our shared life, finding a way to create a space where both could thrive. This wasn't merely a logistical exercise; it was a testament to our shared commitment to building a life together that valued and nurtured each </w:t>
        <w:br/>
        <w:t>individual's identity.</w:t>
      </w:r>
    </w:p>
    <w:p>
      <w:pPr>
        <w:autoSpaceDN w:val="0"/>
        <w:autoSpaceDE w:val="0"/>
        <w:widowControl/>
        <w:spacing w:line="264" w:lineRule="exact" w:before="266" w:after="0"/>
        <w:ind w:left="0" w:right="0" w:firstLine="0"/>
        <w:jc w:val="left"/>
      </w:pPr>
      <w:r>
        <w:t>We spent hours discussing the small details, the everyday rituals that would define our domestic life. We imagined ourselves cooking together, sharing meals, listening to music, and simply enjoying each other’s company. We planned weekend trips, both near and far, adventures that would both challenge us and bring us closer. We imagined creating a home together, a sanctuary where we could retreat from the outside world and nurture the intimacy we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carefully cultivated across continents. We explored design ideas for our future home, talking about colors, textures, and the overall atmosphere that would create a haven for us, expressing our artistic tastes and shared vision of a cozy and welcoming space.</w:t>
      </w:r>
    </w:p>
    <w:p>
      <w:pPr>
        <w:autoSpaceDN w:val="0"/>
        <w:autoSpaceDE w:val="0"/>
        <w:widowControl/>
        <w:spacing w:line="324" w:lineRule="exact" w:before="204" w:after="0"/>
        <w:ind w:left="0" w:right="0" w:firstLine="0"/>
        <w:jc w:val="left"/>
      </w:pPr>
      <w:r>
        <w:t>Our conversations weren't devoid of anxieties or disagreements.</w:t>
      </w:r>
    </w:p>
    <w:p>
      <w:pPr>
        <w:autoSpaceDN w:val="0"/>
        <w:autoSpaceDE w:val="0"/>
        <w:widowControl/>
        <w:spacing w:line="264" w:lineRule="exact" w:before="60" w:after="0"/>
        <w:ind w:left="0" w:right="0" w:firstLine="0"/>
        <w:jc w:val="left"/>
      </w:pPr>
      <w:r>
        <w:t xml:space="preserve">There were moments of doubt, of uncertainty, of the fear of </w:t>
        <w:br/>
        <w:t>jeopardizing the delicate balance we had achieved across the miles.</w:t>
      </w:r>
    </w:p>
    <w:p>
      <w:pPr>
        <w:autoSpaceDN w:val="0"/>
        <w:autoSpaceDE w:val="0"/>
        <w:widowControl/>
        <w:spacing w:line="264" w:lineRule="exact" w:before="60" w:after="0"/>
        <w:ind w:left="0" w:right="0" w:firstLine="0"/>
        <w:jc w:val="left"/>
      </w:pPr>
      <w:r>
        <w:t xml:space="preserve">But those moments were always resolved through open </w:t>
        <w:br/>
        <w:t xml:space="preserve">communication, mutual respect, and a shared determination to overcome any obstacles. The challenges we faced were </w:t>
        <w:br/>
        <w:t xml:space="preserve">opportunities for growth, for deeper understanding, for a </w:t>
        <w:br/>
        <w:t>strengthening of our bond. These moments, though difficult, were an integral part of our planning process, a testament to the honesty and trust that underpinned our relationship.</w:t>
      </w:r>
    </w:p>
    <w:p>
      <w:pPr>
        <w:autoSpaceDN w:val="0"/>
        <w:autoSpaceDE w:val="0"/>
        <w:widowControl/>
        <w:spacing w:line="264" w:lineRule="exact" w:before="264" w:after="0"/>
        <w:ind w:left="0" w:right="0" w:firstLine="0"/>
        <w:jc w:val="left"/>
      </w:pPr>
      <w:r>
        <w:t xml:space="preserve">Our shared creative expression, a defining feature of our long-distance relationship, took on a new dimension. We began </w:t>
        <w:br/>
        <w:t xml:space="preserve">collaborating on projects, sharing ideas, and combining our artistic talents. We discussed the possibility of writing a book together, a collaborative novel that would document our journey and celebrate the resilience of our love. We envisioned composing songs, weaving our shared experiences into musical narratives. Our creative </w:t>
        <w:br/>
        <w:t xml:space="preserve">partnership wasn't just a shared hobby; it was an integral part of our life plan, a way to continue building our shared identity and celebrating the growth and understanding we had cultivated </w:t>
        <w:br/>
        <w:t>throughout our long-distance journey.</w:t>
      </w:r>
    </w:p>
    <w:p>
      <w:pPr>
        <w:autoSpaceDN w:val="0"/>
        <w:autoSpaceDE w:val="0"/>
        <w:widowControl/>
        <w:spacing w:line="264" w:lineRule="exact" w:before="264" w:after="0"/>
        <w:ind w:left="0" w:right="0" w:firstLine="0"/>
        <w:jc w:val="left"/>
      </w:pPr>
      <w:r>
        <w:t xml:space="preserve">As we approached the day of my departure, the anticipation was palpable. Our planning wasn’t merely a series of practical decisions; it was an act of faith, a tangible expression of our shared </w:t>
        <w:br/>
        <w:t xml:space="preserve">commitment to building a life together, a commitment that had been forged in the crucible of distance and tested by the trials of separation. The meticulous planning became a symbol of our </w:t>
        <w:br/>
        <w:t xml:space="preserve">relationship, a testament to the strength of our love and a </w:t>
        <w:br/>
        <w:t>commitment to face the uncertainties of the future as a united front, ready to embrace the adventure together.</w:t>
      </w:r>
    </w:p>
    <w:p>
      <w:pPr>
        <w:autoSpaceDN w:val="0"/>
        <w:autoSpaceDE w:val="0"/>
        <w:widowControl/>
        <w:spacing w:line="264" w:lineRule="exact" w:before="264" w:after="0"/>
        <w:ind w:left="0" w:right="288" w:firstLine="0"/>
        <w:jc w:val="center"/>
      </w:pPr>
      <w:r>
        <w:t>The final weeks before my journey were filled with a bittersweet blend of excitement and nostalgia. We cherished every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every conversation, every shared laugh. The miles that once </w:t>
        <w:br/>
        <w:t>separated us experienced less significant, as if the physical distance had somehow shrunk, replaced by the growing proximity of our shared future. The weight of anticipation brought us closer together, creating an emotional closeness that surpassed even the physical embrace we so longed for.</w:t>
      </w:r>
    </w:p>
    <w:p>
      <w:pPr>
        <w:autoSpaceDN w:val="0"/>
        <w:autoSpaceDE w:val="0"/>
        <w:widowControl/>
        <w:spacing w:line="264" w:lineRule="exact" w:before="264" w:after="0"/>
        <w:ind w:left="0" w:right="0" w:firstLine="0"/>
        <w:jc w:val="left"/>
      </w:pPr>
      <w:r>
        <w:t xml:space="preserve">The day of my departure arrived, tinged with both sadness and exhilaration. But there was no fear, no uncertainty. We were </w:t>
        <w:br/>
        <w:t xml:space="preserve">embarking on a new chapter, a chapter that we had meticulously planned, a chapter filled with hope, anticipation, and the </w:t>
        <w:br/>
        <w:t>unwavering belief in the enduring strength of our love. The journey was no longer a test; it was a shared vision. The distance had been overcome, not by shrinking the miles, but by bridging the gap with mutual understanding, collaborative planning and an unwavering faith in the promise of a shared future together. The horizon was not merely shared; it was jointly constructed, built brick by brick, dream by dream, a testament to the enduring power of love to conquer even the most formidable of obstacles. The journey ahead was a testament to the resilience of our love, a journey toward a future where the miles would finally cease to matter.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Supporting Each Others Dreams</w:t>
      </w:r>
    </w:p>
    <w:p>
      <w:pPr>
        <w:autoSpaceDN w:val="0"/>
        <w:autoSpaceDE w:val="0"/>
        <w:widowControl/>
        <w:spacing w:line="264" w:lineRule="exact" w:before="286" w:after="0"/>
        <w:ind w:left="0" w:right="0" w:firstLine="0"/>
        <w:jc w:val="left"/>
      </w:pPr>
      <w:r>
        <w:t xml:space="preserve">The move itself was surprisingly smooth, a testament to our </w:t>
        <w:br/>
        <w:t>meticulous planning. His friends, a vibrant and welcoming group, embraced me with open arms, instantly dissolving any lingering anxieties I might have harbored. They weren't just his friends; they became mine, weaving me into the rich tapestry of his life with effortless grace. We explored the city together, rediscovering it through each other's eyes, creating new memories that layered themselves upon the ones he had so vividly described in his letters.</w:t>
      </w:r>
    </w:p>
    <w:p>
      <w:pPr>
        <w:autoSpaceDN w:val="0"/>
        <w:autoSpaceDE w:val="0"/>
        <w:widowControl/>
        <w:spacing w:line="264" w:lineRule="exact" w:before="264" w:after="0"/>
        <w:ind w:left="0" w:right="0" w:firstLine="0"/>
        <w:jc w:val="left"/>
      </w:pPr>
      <w:r>
        <w:t>His city, once a distant dream, became our shared reality. We found a small apartment, bathed in sunlight, overlooking a bustling street. It was perfect, a blend of his vibrant energy and my need for quiet contemplation. The process of decorating it together was a beautiful dance of compromise and collaboration. He, with his bold strokes and eclectic taste, and I, with my preference for subtle tones and calming textures, found a harmonious balance. It wasn't just a home; it was a reflection of our shared identity, a space where our individual styles complemented and enhanced each other.</w:t>
      </w:r>
    </w:p>
    <w:p>
      <w:pPr>
        <w:autoSpaceDN w:val="0"/>
        <w:autoSpaceDE w:val="0"/>
        <w:widowControl/>
        <w:spacing w:line="264" w:lineRule="exact" w:before="264" w:after="0"/>
        <w:ind w:left="0" w:right="0" w:firstLine="0"/>
        <w:jc w:val="left"/>
      </w:pPr>
      <w:r>
        <w:t>His work, a whirlwind of creativity and passion, continued to flourish. I watched him, captivated by his dedication, his intensity, his unwavering belief in his artistic vision. And he, in turn, became my biggest cheerleader, celebrating my professional milestones and offering support and encouragement during challenging times. We attended each other’s events, exhibitions, and performances, always there to offer words of support and admiration. His presence at my book signing was more than just moral support; it was a public declaration of his unwavering love and belief in my talents.</w:t>
      </w:r>
    </w:p>
    <w:p>
      <w:pPr>
        <w:autoSpaceDN w:val="0"/>
        <w:autoSpaceDE w:val="0"/>
        <w:widowControl/>
        <w:spacing w:line="264" w:lineRule="exact" w:before="264" w:after="0"/>
        <w:ind w:left="0" w:right="0" w:firstLine="0"/>
        <w:jc w:val="left"/>
      </w:pPr>
      <w:r>
        <w:t xml:space="preserve">My career also blossomed in the new environment. The city's </w:t>
        <w:br/>
        <w:t xml:space="preserve">vibrant cultural scene provided a rich source of inspiration and opportunities. I found a new network of colleagues and friends, who enriched my life and contributed to my professional growth. He, ever the supportive partner, helped me navigate the new </w:t>
        <w:br/>
        <w:t>professional landscape, offering advice and encouragement. His belief in my abilities gave me the confidence to take risks and push my boundaries. The success I achieved wasn’t solely mine;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reflection of our shared commitment to supporting each other's dreams.</w:t>
      </w:r>
    </w:p>
    <w:p>
      <w:pPr>
        <w:autoSpaceDN w:val="0"/>
        <w:autoSpaceDE w:val="0"/>
        <w:widowControl/>
        <w:spacing w:line="264" w:lineRule="exact" w:before="264" w:after="0"/>
        <w:ind w:left="0" w:right="0" w:firstLine="0"/>
        <w:jc w:val="left"/>
      </w:pPr>
      <w:r>
        <w:t>But our shared success wasn't limited to our professional lives. We discovered shared hobbies, exploring the city's hidden gems, hiking in nearby parks, attending concerts and art exhibitions. These shared experiences strengthened our bond, created memories, and deepened our understanding of each other. We nurtured a mutual love for cooking, spending hours in the kitchen, experimenting with new recipes, and savoring the fruits of our culinary collaborations.</w:t>
      </w:r>
    </w:p>
    <w:p>
      <w:pPr>
        <w:autoSpaceDN w:val="0"/>
        <w:autoSpaceDE w:val="0"/>
        <w:widowControl/>
        <w:spacing w:line="264" w:lineRule="exact" w:before="264" w:after="0"/>
        <w:ind w:left="0" w:right="0" w:firstLine="0"/>
        <w:jc w:val="left"/>
      </w:pPr>
      <w:r>
        <w:t>Beyond the shared activities, we found profound joy in the simple moments: waking up next to each other, sharing a cup of coffee, curled up on the couch, reading, or simply enjoying each other's company in comfortable silence. These quiet moments, once a distant dream, became the everyday reality that cemented our connection. The shared laughter, the quiet comfort of presence, the unspoken understanding that passed between us – these were the treasures we carefully guarded, the building blocks of our shared life.</w:t>
      </w:r>
    </w:p>
    <w:p>
      <w:pPr>
        <w:autoSpaceDN w:val="0"/>
        <w:autoSpaceDE w:val="0"/>
        <w:widowControl/>
        <w:spacing w:line="264" w:lineRule="exact" w:before="264" w:after="0"/>
        <w:ind w:left="0" w:right="0" w:firstLine="0"/>
        <w:jc w:val="left"/>
      </w:pPr>
      <w:r>
        <w:t xml:space="preserve">His unwavering support extended beyond my professional </w:t>
        <w:br/>
        <w:t>endeavors. He recognized and appreciated my need for solitude and creative space. He understood the importance of allowing each other to breathe, to pursue individual passions without feeling the need to constantly be together. It wasn't about clinging to each other; it was about maintaining the autonomy that had always been a cornerstone of our relationship, while simultaneously creating a secure and loving space for mutual growth and development.</w:t>
      </w:r>
    </w:p>
    <w:p>
      <w:pPr>
        <w:autoSpaceDN w:val="0"/>
        <w:autoSpaceDE w:val="0"/>
        <w:widowControl/>
        <w:spacing w:line="264" w:lineRule="exact" w:before="264" w:after="0"/>
        <w:ind w:left="0" w:right="0" w:firstLine="0"/>
        <w:jc w:val="left"/>
      </w:pPr>
      <w:r>
        <w:t xml:space="preserve">Similarly, I celebrated his triumphs and offered solace during his struggles. I understood the demands of his creative process, the periods of intense focus and the moments of self-doubt that </w:t>
        <w:br/>
        <w:t>inevitably accompanied his journey. I was his constant, his anchor, providing stability and understanding during the times when he experienced lost in the currents of his creative endeavors. My support wasn’t about fixing his problems but about providing a safe space for him to navigate his challenges.</w:t>
      </w:r>
    </w:p>
    <w:p>
      <w:pPr>
        <w:autoSpaceDN w:val="0"/>
        <w:autoSpaceDE w:val="0"/>
        <w:widowControl/>
        <w:spacing w:line="324" w:lineRule="exact" w:before="204" w:after="0"/>
        <w:ind w:left="0" w:right="0" w:firstLine="0"/>
        <w:jc w:val="left"/>
      </w:pPr>
      <w:r>
        <w:t>We discovered a shared passion for volunteering at a local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community center, a testament to our shared values and our </w:t>
        <w:br/>
        <w:t xml:space="preserve">commitment to making a difference in the world around us. It was in those shared moments of service, serving meals to the homeless, tutoring underprivileged children, and offering companionship to the elderly, that our bond deepened, reinforcing our shared </w:t>
        <w:br/>
        <w:t>commitment to social responsibility. These experiences revealed the importance of giving back, further cementing our shared values and strengthening our bond.</w:t>
      </w:r>
    </w:p>
    <w:p>
      <w:pPr>
        <w:autoSpaceDN w:val="0"/>
        <w:autoSpaceDE w:val="0"/>
        <w:widowControl/>
        <w:spacing w:line="264" w:lineRule="exact" w:before="264" w:after="0"/>
        <w:ind w:left="0" w:right="0" w:firstLine="0"/>
        <w:jc w:val="left"/>
      </w:pPr>
      <w:r>
        <w:t>Our weekends were filled with adventures, exploring nearby towns, hiking scenic trails, attending local festivals. These escapades, far from being merely leisure activities, became opportunities to bond further, to challenge ourselves physically and mentally, and to foster a greater appreciation for the world around us. They were moments of pure joy, free from the demands of work and everyday routines, allowing us to immerse ourselves in each other's company.</w:t>
      </w:r>
    </w:p>
    <w:p>
      <w:pPr>
        <w:autoSpaceDN w:val="0"/>
        <w:autoSpaceDE w:val="0"/>
        <w:widowControl/>
        <w:spacing w:line="264" w:lineRule="exact" w:before="264" w:after="0"/>
        <w:ind w:left="0" w:right="0" w:firstLine="0"/>
        <w:jc w:val="left"/>
      </w:pPr>
      <w:r>
        <w:t xml:space="preserve">Evenings were often spent curled up on the couch, lost in books or films, our bodies touching, the quiet comfort of each other's </w:t>
        <w:br/>
        <w:t xml:space="preserve">presence providing a sanctuary from the chaos of the outside world. We discovered shared musical tastes, singing along to our favorite songs, lost in the rhythm and melody. These seemingly simple moments were significant, reaffirming our connection and </w:t>
        <w:br/>
        <w:t>reaffirming the comfort we found in each other’s company.</w:t>
      </w:r>
    </w:p>
    <w:p>
      <w:pPr>
        <w:autoSpaceDN w:val="0"/>
        <w:autoSpaceDE w:val="0"/>
        <w:widowControl/>
        <w:spacing w:line="264" w:lineRule="exact" w:before="264" w:after="0"/>
        <w:ind w:left="0" w:right="144" w:firstLine="0"/>
        <w:jc w:val="left"/>
      </w:pPr>
      <w:r>
        <w:t>Our conversations evolved beyond practicalities and dreams; they delved into the complexities of life, the meaning of happiness, and the pursuit of personal fulfillment. We explored our fears, our insecurities, our vulnerabilities, creating a space of unwavering trust and empathy. These intimate conversations strengthened our bond, allowing us to see each other with even greater clarity and affection.</w:t>
      </w:r>
    </w:p>
    <w:p>
      <w:pPr>
        <w:autoSpaceDN w:val="0"/>
        <w:autoSpaceDE w:val="0"/>
        <w:widowControl/>
        <w:spacing w:line="264" w:lineRule="exact" w:before="266" w:after="0"/>
        <w:ind w:left="0" w:right="0" w:firstLine="0"/>
        <w:jc w:val="left"/>
      </w:pPr>
      <w:r>
        <w:t>But our journey wasn't without its challenges. There were moments of conflict, disagreements, misunderstandings. But these weren't destructive forces; they were opportunities for growth, for learning how to navigate the complexities of a shared life. The conflicts were resolved through open communication, mutual respect, and a shared commitment to finding common ground. These moments of tension helped to forge a stronger bond, built on mutual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understanding and a willingness to compromise.</w:t>
      </w:r>
    </w:p>
    <w:p>
      <w:pPr>
        <w:autoSpaceDN w:val="0"/>
        <w:autoSpaceDE w:val="0"/>
        <w:widowControl/>
        <w:spacing w:line="264" w:lineRule="exact" w:before="266" w:after="0"/>
        <w:ind w:left="0" w:right="0" w:firstLine="0"/>
        <w:jc w:val="left"/>
      </w:pPr>
      <w:r>
        <w:t xml:space="preserve">As the months turned into years, our shared horizon continued to expand. We built a life together, rich in experiences, love, and unwavering mutual support. The challenges we faced, the triumphs we celebrated, the quiet moments of shared joy – all contributed to the tapestry of our lives, a testament to the enduring power of mutual support in building a lasting and fulfilling relationship. The miles that once separated us had become mere memories, replaced by the enduring strength of our shared journey. The future </w:t>
        <w:br/>
        <w:t>stretched before us, a boundless expanse of possibilities, awaiting us, a testament to the enduring power of love and mutual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Obstacles</w:t>
      </w:r>
    </w:p>
    <w:p>
      <w:pPr>
        <w:autoSpaceDN w:val="0"/>
        <w:autoSpaceDE w:val="0"/>
        <w:widowControl/>
        <w:spacing w:line="264" w:lineRule="exact" w:before="286" w:after="0"/>
        <w:ind w:left="0" w:right="144" w:firstLine="0"/>
        <w:jc w:val="left"/>
      </w:pPr>
      <w:r>
        <w:t>The first significant hurdle we faced was a professional one. My publishing house, eager to capitalize on the success of my previous book, pushed for a rapid turnaround on my next project. The pressure was immense, threatening to consume me entirely.</w:t>
      </w:r>
    </w:p>
    <w:p>
      <w:pPr>
        <w:autoSpaceDN w:val="0"/>
        <w:autoSpaceDE w:val="0"/>
        <w:widowControl/>
        <w:spacing w:line="264" w:lineRule="exact" w:before="58" w:after="0"/>
        <w:ind w:left="0" w:right="144" w:firstLine="0"/>
        <w:jc w:val="left"/>
      </w:pPr>
      <w:r>
        <w:t xml:space="preserve">Sleepless nights blurred into days filled with frantic writing, fueled by caffeine and anxiety. I found myself snapping at him, my </w:t>
        <w:br/>
        <w:t xml:space="preserve">frustration manifesting as unwarranted anger. He, sensing my distress, didn't retreat; instead, he stepped up. He took on a larger share of the household chores, preparing meals, cleaning the apartment, ensuring the practicalities of our daily lives ran </w:t>
        <w:br/>
        <w:t>smoothly, freeing up my time and mental energy.</w:t>
      </w:r>
    </w:p>
    <w:p>
      <w:pPr>
        <w:autoSpaceDN w:val="0"/>
        <w:autoSpaceDE w:val="0"/>
        <w:widowControl/>
        <w:spacing w:line="264" w:lineRule="exact" w:before="266" w:after="0"/>
        <w:ind w:left="0" w:right="0" w:firstLine="0"/>
        <w:jc w:val="left"/>
      </w:pPr>
      <w:r>
        <w:t>He understood the creative process, the intense focus required, and the inevitable dips in productivity. He didn't offer solutions or criticism, but simply his unwavering support, his quiet presence a constant reassurance. He'd leave me notes of encouragement on my desk, small gestures that spoke volumes. He'd bring me steaming mugs of tea, his hand briefly brushing mine, a silent communication of love and understanding. He even learned to brew my favorite type of coffee, a small act of service that became a symbol of his quiet dedication.</w:t>
      </w:r>
    </w:p>
    <w:p>
      <w:pPr>
        <w:autoSpaceDN w:val="0"/>
        <w:autoSpaceDE w:val="0"/>
        <w:widowControl/>
        <w:spacing w:line="324" w:lineRule="exact" w:before="204" w:after="0"/>
        <w:ind w:left="0" w:right="0" w:firstLine="0"/>
        <w:jc w:val="left"/>
      </w:pPr>
      <w:r>
        <w:t>He didn't pressure me to meet deadlines or achieve perfection.</w:t>
      </w:r>
    </w:p>
    <w:p>
      <w:pPr>
        <w:autoSpaceDN w:val="0"/>
        <w:autoSpaceDE w:val="0"/>
        <w:widowControl/>
        <w:spacing w:line="264" w:lineRule="exact" w:before="60" w:after="0"/>
        <w:ind w:left="0" w:right="0" w:firstLine="0"/>
        <w:jc w:val="left"/>
      </w:pPr>
      <w:r>
        <w:t xml:space="preserve">Instead, he encouraged me to take breaks, to step away from my work when I experienced overwhelmed, reminding me that my well-being was paramount. We'd go for long walks, talking about anything and nothing, the fresh air and physical activity helping to clear my mind and ease my anxiety. He listened patiently as I poured out my frustrations, offering words of comfort and encouragement without judgment. His love wasn't conditional; it was a constant, </w:t>
        <w:br/>
        <w:t>unshakeable source of strength.</w:t>
      </w:r>
    </w:p>
    <w:p>
      <w:pPr>
        <w:autoSpaceDN w:val="0"/>
        <w:autoSpaceDE w:val="0"/>
        <w:widowControl/>
        <w:spacing w:line="264" w:lineRule="exact" w:before="264" w:after="0"/>
        <w:ind w:left="0" w:right="0" w:firstLine="0"/>
        <w:jc w:val="left"/>
      </w:pPr>
      <w:r>
        <w:t>One evening, after a particularly grueling day, I broke down, overwhelmed by the weight of my responsibilities. He held me close, his embrace a haven of warmth and reassurance. In his arms, I found the strength to acknowledge my struggles and accept his support without shame. That night, he didn't just offer practical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help, he offered emotional support, a safe space where I could freely express my vulnerabilities. He helped me re-frame my </w:t>
        <w:br/>
        <w:t>challenges, reminding me of my resilience and capabilities. It wasn't about fixing the problem, but about navigating it together.</w:t>
      </w:r>
    </w:p>
    <w:p>
      <w:pPr>
        <w:autoSpaceDN w:val="0"/>
        <w:autoSpaceDE w:val="0"/>
        <w:widowControl/>
        <w:spacing w:line="264" w:lineRule="exact" w:before="264" w:after="0"/>
        <w:ind w:left="0" w:right="0" w:firstLine="0"/>
        <w:jc w:val="left"/>
      </w:pPr>
      <w:r>
        <w:t xml:space="preserve">This experience taught us a valuable lesson: the importance of open communication and mutual support in overcoming challenges. We learned to articulate our needs, to listen to each other without judgment, and to work collaboratively to find solutions. The </w:t>
        <w:br/>
        <w:t>pressure to succeed didn't diminish, but our ability to manage it together grew stronger. We discovered that our challenges, rather than tearing us apart, forged a deeper connection between us, a testament to our resilience and shared commitment.</w:t>
      </w:r>
    </w:p>
    <w:p>
      <w:pPr>
        <w:autoSpaceDN w:val="0"/>
        <w:autoSpaceDE w:val="0"/>
        <w:widowControl/>
        <w:spacing w:line="264" w:lineRule="exact" w:before="264" w:after="0"/>
        <w:ind w:left="0" w:right="0" w:firstLine="0"/>
        <w:jc w:val="left"/>
      </w:pPr>
      <w:r>
        <w:t xml:space="preserve">Another obstacle we encountered was a family crisis. My mother fell ill, requiring immediate and extensive medical care. The news hit me hard, triggering a wave of anxiety and helplessness. He immediately offered his unwavering support, assisting me with travel arrangements, coordinating with my family, and providing emotional support. He managed our household responsibilities, ensuring that everything ran smoothly while I was away. He </w:t>
        <w:br/>
        <w:t>understood the emotional toll of this situation, offering a listening ear, a shoulder to cry on, and a constant reminder that he was there for me, no matter what.</w:t>
      </w:r>
    </w:p>
    <w:p>
      <w:pPr>
        <w:autoSpaceDN w:val="0"/>
        <w:autoSpaceDE w:val="0"/>
        <w:widowControl/>
        <w:spacing w:line="264" w:lineRule="exact" w:before="264" w:after="0"/>
        <w:ind w:left="0" w:right="0" w:firstLine="0"/>
        <w:jc w:val="left"/>
      </w:pPr>
      <w:r>
        <w:t xml:space="preserve">During those difficult weeks, he wasn't just my partner; he was my rock, my anchor, providing stability and strength when I experienced </w:t>
        <w:br/>
        <w:t>overwhelmed. He helped me manage the practicalities of caring for my mother, while simultaneously offering emotional support. He talked to my siblings, easing their anxieties, and maintaining a sense of unity within our family. He even learned to navigate the complex healthcare system, providing assistance with paperwork and scheduling appointments.</w:t>
      </w:r>
    </w:p>
    <w:p>
      <w:pPr>
        <w:autoSpaceDN w:val="0"/>
        <w:autoSpaceDE w:val="0"/>
        <w:widowControl/>
        <w:spacing w:line="264" w:lineRule="exact" w:before="266" w:after="0"/>
        <w:ind w:left="0" w:right="0" w:firstLine="0"/>
        <w:jc w:val="left"/>
      </w:pPr>
      <w:r>
        <w:t xml:space="preserve">This experience profoundly impacted our relationship, </w:t>
        <w:br/>
        <w:t xml:space="preserve">strengthening our bond through shared adversity. We learned the value of patience, compassion, and empathy. We realized that true love wasn't just about shared joy but also shared pain. We faced the hardship together, supporting each other emotionally and </w:t>
        <w:br/>
        <w:t>practically, thereby deepening our understanding of each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strengths and vulnerabilities.</w:t>
      </w:r>
    </w:p>
    <w:p>
      <w:pPr>
        <w:autoSpaceDN w:val="0"/>
        <w:autoSpaceDE w:val="0"/>
        <w:widowControl/>
        <w:spacing w:line="264" w:lineRule="exact" w:before="266" w:after="0"/>
        <w:ind w:left="0" w:right="0" w:firstLine="0"/>
        <w:jc w:val="left"/>
      </w:pPr>
      <w:r>
        <w:t>Navigating these challenges wasn't easy. There were moments of frustration, moments of doubt, moments when we questioned our ability to overcome the obstacles in our path. But each time, we found strength in our shared commitment, in our unwavering belief in each other. We learned to communicate effectively, to listen empathetically, and to support each other's individual needs. We discovered that challenges weren't meant to break us, but to make us stronger, to deepen our understanding of ourselves and our relationship.</w:t>
      </w:r>
    </w:p>
    <w:p>
      <w:pPr>
        <w:autoSpaceDN w:val="0"/>
        <w:autoSpaceDE w:val="0"/>
        <w:widowControl/>
        <w:spacing w:line="264" w:lineRule="exact" w:before="264" w:after="0"/>
        <w:ind w:left="0" w:right="0" w:firstLine="0"/>
        <w:jc w:val="left"/>
      </w:pPr>
      <w:r>
        <w:t xml:space="preserve">These experiences underscored the power of teamwork. We </w:t>
        <w:br/>
        <w:t xml:space="preserve">discovered that facing obstacles together, as a united front, fostered a deeper sense of connection and shared purpose. We learned to leverage each other's strengths, to compensate for each other's weaknesses, and to celebrate each other's successes. It wasn't just about overcoming obstacles; it was about growing together, </w:t>
        <w:br/>
        <w:t>learning from each other, and building a stronger, more resilient relationship.</w:t>
      </w:r>
    </w:p>
    <w:p>
      <w:pPr>
        <w:autoSpaceDN w:val="0"/>
        <w:autoSpaceDE w:val="0"/>
        <w:widowControl/>
        <w:spacing w:line="264" w:lineRule="exact" w:before="264" w:after="0"/>
        <w:ind w:left="0" w:right="0" w:firstLine="0"/>
        <w:jc w:val="left"/>
      </w:pPr>
      <w:r>
        <w:t xml:space="preserve">Our ability to overcome these obstacles wasn’t just a matter of luck; it was a testament to our shared values, our unwavering </w:t>
        <w:br/>
        <w:t>commitment to each other, and our capacity for empathy and understanding. We learned to communicate openly and honestly, to express our fears and insecurities without judgment. We discovered the importance of patience, compassion, and mutual support.</w:t>
      </w:r>
    </w:p>
    <w:p>
      <w:pPr>
        <w:autoSpaceDN w:val="0"/>
        <w:autoSpaceDE w:val="0"/>
        <w:widowControl/>
        <w:spacing w:line="264" w:lineRule="exact" w:before="264" w:after="0"/>
        <w:ind w:left="0" w:right="0" w:firstLine="0"/>
        <w:jc w:val="left"/>
      </w:pPr>
      <w:r>
        <w:t xml:space="preserve">The journey wasn't always smooth. There were arguments, </w:t>
        <w:br/>
        <w:t>misunderstandings, moments of frustration and doubt. But these weren't roadblocks; they were opportunities for growth, for learning how to navigate the complexities of a shared life. We learned to resolve conflicts through constructive communication, respecting each other's perspectives, and seeking common ground.</w:t>
      </w:r>
    </w:p>
    <w:p>
      <w:pPr>
        <w:autoSpaceDN w:val="0"/>
        <w:autoSpaceDE w:val="0"/>
        <w:widowControl/>
        <w:spacing w:line="264" w:lineRule="exact" w:before="264" w:after="0"/>
        <w:ind w:left="0" w:right="144" w:firstLine="0"/>
        <w:jc w:val="left"/>
      </w:pPr>
      <w:r>
        <w:t>Through it all, our love deepened, strengthened by the shared experiences, both joyous and challenging. The obstacles we faced only served to reinforce our bond, to deepen our understanding of each other, and to solidify our commitment to building a future together. The shared horizon we envisioned wasn't just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geographical location; it was a representation of our shared journey, a testament to the enduring power of love, resilience, and mutual support. It was a journey of continuous growth, where challenges became opportunities for strengthening our connection and building a life together, richer and more meaningful because of the obstacles we had overcome. And as we appeared towards the future, hand in hand, we knew that whatever challenges lay ahead, we would face them together, stronger and more united than ever before. Our shared horizon, once a distant dream, was now a vibrant reality, a testament to the strength of our love and our unwavering belief in the power of partnership.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Small Victories</w:t>
      </w:r>
    </w:p>
    <w:p>
      <w:pPr>
        <w:autoSpaceDN w:val="0"/>
        <w:autoSpaceDE w:val="0"/>
        <w:widowControl/>
        <w:spacing w:line="264" w:lineRule="exact" w:before="286" w:after="0"/>
        <w:ind w:left="0" w:right="0" w:firstLine="0"/>
        <w:jc w:val="left"/>
      </w:pPr>
      <w:r>
        <w:t xml:space="preserve">The scent of freshly brewed coffee, a blend he’d painstakingly learned to perfect, drifted across the miles, a phantom aroma that somehow managed to bridge the gap between us. He’d sent me a picture of the steaming mug, a simple act, yet profoundly </w:t>
        <w:br/>
        <w:t>comforting. It wasn't just the coffee; it was the thoughtfulness, the intentionality, that resonated deeply. He knew how much I craved the ritual of a quiet morning, a moment of solitude before the day's demands descended. That virtual mug of coffee, shared across continents, became a symbol of our connection, a tiny victory in the face of distance.</w:t>
      </w:r>
    </w:p>
    <w:p>
      <w:pPr>
        <w:autoSpaceDN w:val="0"/>
        <w:autoSpaceDE w:val="0"/>
        <w:widowControl/>
        <w:spacing w:line="264" w:lineRule="exact" w:before="266" w:after="0"/>
        <w:ind w:left="0" w:right="0" w:firstLine="0"/>
        <w:jc w:val="left"/>
      </w:pPr>
      <w:r>
        <w:t xml:space="preserve">He'd also sent a picture of his finished project, a meticulously </w:t>
        <w:br/>
        <w:t xml:space="preserve">crafted bookshelf he'd been working on for weeks. The rich wood, the intricate joinery, the sheer dedication evident in every detail – it was a small victory, a personal accomplishment, and yet, he wanted me to share in his joy. He knew I appreciated his craftsmanship, his inherent ability to transform raw materials into objects of beauty. It was a silent acknowledgment of his talent, but also a declaration of our shared appreciation for the small triumphs life offered. He wasn't just sharing his accomplishment; he was sharing a piece of himself, affirming our connection even as the miles stretched </w:t>
        <w:br/>
        <w:t>between us.</w:t>
      </w:r>
    </w:p>
    <w:p>
      <w:pPr>
        <w:autoSpaceDN w:val="0"/>
        <w:autoSpaceDE w:val="0"/>
        <w:widowControl/>
        <w:spacing w:line="264" w:lineRule="exact" w:before="264" w:after="0"/>
        <w:ind w:left="0" w:right="0" w:firstLine="0"/>
        <w:jc w:val="left"/>
      </w:pPr>
      <w:r>
        <w:t xml:space="preserve">Then there were the smaller victories, the ones easily overlooked in the whirlwind of daily life. He'd conquered a particularly </w:t>
        <w:br/>
        <w:t xml:space="preserve">challenging section of his novel, a triumph he marked with a celebratory video call, his eyes sparkling with infectious </w:t>
        <w:br/>
        <w:t xml:space="preserve">enthusiasm. I, in turn, had finally mastered a particularly tricky coding problem, a small win in my own professional journey. We celebrated these triumphs as if they were major milestones, </w:t>
        <w:br/>
        <w:t xml:space="preserve">acknowledging the effort, the dedication, the small acts of </w:t>
        <w:br/>
        <w:t>perseverance that led to success.</w:t>
      </w:r>
    </w:p>
    <w:p>
      <w:pPr>
        <w:autoSpaceDN w:val="0"/>
        <w:autoSpaceDE w:val="0"/>
        <w:widowControl/>
        <w:spacing w:line="264" w:lineRule="exact" w:before="264" w:after="0"/>
        <w:ind w:left="0" w:right="0" w:firstLine="0"/>
        <w:jc w:val="left"/>
      </w:pPr>
      <w:r>
        <w:t xml:space="preserve">We celebrated the mundane. He'd mastered a new recipe, a </w:t>
        <w:br/>
        <w:t>perfectly cooked pasta dish, immortalized in a photograph that filled me with a sense of warmth and longing. I'd finally decluttered a particularly chaotic corner of my apartment, a small act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care that brought a disproportionate sense of satisfaction. These weren’t grand achievements, yet they became moments of shared joy, tiny anchors in the vast sea of distance. We celebrated them because they were ours, shared moments of triumph, no matter how small.</w:t>
      </w:r>
    </w:p>
    <w:p>
      <w:pPr>
        <w:autoSpaceDN w:val="0"/>
        <w:autoSpaceDE w:val="0"/>
        <w:widowControl/>
        <w:spacing w:line="264" w:lineRule="exact" w:before="264" w:after="0"/>
        <w:ind w:left="0" w:right="144" w:firstLine="0"/>
        <w:jc w:val="left"/>
      </w:pPr>
      <w:r>
        <w:t xml:space="preserve">One evening, he sent me a picture of a sunset, the sky ablaze with fiery hues, mirroring the emotions that swelled within me. The image was simple, yet deeply poignant. It was a reminder that beauty existed even in the midst of separation, a shared </w:t>
        <w:br/>
        <w:t>appreciation for the ephemeral wonders of nature. It was a silent acknowledgment that our feelings, like the sunset, were vast and expansive, despite being miles apart.</w:t>
      </w:r>
    </w:p>
    <w:p>
      <w:pPr>
        <w:autoSpaceDN w:val="0"/>
        <w:autoSpaceDE w:val="0"/>
        <w:widowControl/>
        <w:spacing w:line="324" w:lineRule="exact" w:before="204" w:after="0"/>
        <w:ind w:left="0" w:right="0" w:firstLine="0"/>
        <w:jc w:val="left"/>
      </w:pPr>
      <w:r>
        <w:t>He’d started running again, a goal he'd been striving for weeks.</w:t>
      </w:r>
    </w:p>
    <w:p>
      <w:pPr>
        <w:autoSpaceDN w:val="0"/>
        <w:autoSpaceDE w:val="0"/>
        <w:widowControl/>
        <w:spacing w:line="264" w:lineRule="exact" w:before="60" w:after="0"/>
        <w:ind w:left="0" w:right="0" w:firstLine="0"/>
        <w:jc w:val="left"/>
      </w:pPr>
      <w:r>
        <w:t xml:space="preserve">He’d sent me a screenshot of his fitness app, his progress a </w:t>
        <w:br/>
        <w:t>testament to his dedication and self-discipline. It wasn't just about his physical fitness; it was about his unwavering commitment to self-improvement, a quality I deeply admired. This, too, became a shared victory, a celebration of his perseverance and determination. We’d share updates on our individual journeys, offering each other encouragement and support, even in our disparate pursuits.</w:t>
      </w:r>
    </w:p>
    <w:p>
      <w:pPr>
        <w:autoSpaceDN w:val="0"/>
        <w:autoSpaceDE w:val="0"/>
        <w:widowControl/>
        <w:spacing w:line="264" w:lineRule="exact" w:before="264" w:after="0"/>
        <w:ind w:left="0" w:right="0" w:firstLine="0"/>
        <w:jc w:val="left"/>
      </w:pPr>
      <w:r>
        <w:t xml:space="preserve">I, in turn, sent him a picture of my finished manuscript chapter, the words a testament to my dedication and perseverance. This was a more significant achievement, yet it experienced strangely interwoven with the smaller victories, the everyday triumphs that formed the fabric of our lives. The manuscript was a product of dedication, of </w:t>
        <w:br/>
        <w:t>sustained effort, a testament to my love of writing, and yet it was also a testament to his unwavering support. It was a shared victory, a celebration of our intertwined lives, even as the physical distance remained.</w:t>
      </w:r>
    </w:p>
    <w:p>
      <w:pPr>
        <w:autoSpaceDN w:val="0"/>
        <w:autoSpaceDE w:val="0"/>
        <w:widowControl/>
        <w:spacing w:line="264" w:lineRule="exact" w:before="266" w:after="0"/>
        <w:ind w:left="0" w:right="0" w:firstLine="0"/>
        <w:jc w:val="left"/>
      </w:pPr>
      <w:r>
        <w:t>We found ourselves creating rituals, small routines designed to bridge the divide. We’d have virtual dinner dates, sharing our meals through video calls, even though we were eating in different time zones. We’d listen to the same music, sharing our interpretations and feelings, creating a shared soundtrack to our lives. These shared experiences, however small, created a sense of unity, a sense of togetherness that transcended the miles.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Even the simplest things became reasons to celebrate. A perfectly timed phone call, an unexpected message, a shared joke – each small interaction became a tiny beacon of hope, a reminder of our shared love and connection. We learned to appreciate the nuances of connection, the subtleties of communication, the joy of shared moments, however fleeting.</w:t>
      </w:r>
    </w:p>
    <w:p>
      <w:pPr>
        <w:autoSpaceDN w:val="0"/>
        <w:autoSpaceDE w:val="0"/>
        <w:widowControl/>
        <w:spacing w:line="264" w:lineRule="exact" w:before="264" w:after="0"/>
        <w:ind w:left="0" w:right="0" w:firstLine="0"/>
        <w:jc w:val="left"/>
      </w:pPr>
      <w:r>
        <w:t>These small victories were more than just achievements; they were the building blocks of our relationship, the mortar that held our bond together. They were the moments that nourished our love, keeping it alive and vibrant, even amidst the challenges of distance.</w:t>
      </w:r>
    </w:p>
    <w:p>
      <w:pPr>
        <w:autoSpaceDN w:val="0"/>
        <w:autoSpaceDE w:val="0"/>
        <w:widowControl/>
        <w:spacing w:line="264" w:lineRule="exact" w:before="60" w:after="0"/>
        <w:ind w:left="0" w:right="0" w:firstLine="0"/>
        <w:jc w:val="left"/>
      </w:pPr>
      <w:r>
        <w:t>They were the proof that love could thrive, even across miles, fueled by shared experiences, celebrated victories, and unwavering commitment.</w:t>
      </w:r>
    </w:p>
    <w:p>
      <w:pPr>
        <w:autoSpaceDN w:val="0"/>
        <w:autoSpaceDE w:val="0"/>
        <w:widowControl/>
        <w:spacing w:line="264" w:lineRule="exact" w:before="264" w:after="0"/>
        <w:ind w:left="0" w:right="0" w:firstLine="0"/>
        <w:jc w:val="left"/>
      </w:pPr>
      <w:r>
        <w:t xml:space="preserve">The success of my book was, of course, a milestone, a significant achievement that brought its own share of celebrations. Yet, it experienced less monumental, less exhilarating than the small victories we’d shared along the way. The book was a culmination of countless hours of work, fueled by coffee, late nights, and unwavering </w:t>
        <w:br/>
        <w:t>support. But the genuine joy stemmed from the small celebrations we had along the way, the moments of shared triumph, of mutual encouragement. This was the true essence of our story, not the grand culmination, but the myriad small joys, the quiet moments of shared accomplishment.</w:t>
      </w:r>
    </w:p>
    <w:p>
      <w:pPr>
        <w:autoSpaceDN w:val="0"/>
        <w:autoSpaceDE w:val="0"/>
        <w:widowControl/>
        <w:spacing w:line="264" w:lineRule="exact" w:before="264" w:after="0"/>
        <w:ind w:left="0" w:right="0" w:firstLine="0"/>
        <w:jc w:val="left"/>
      </w:pPr>
      <w:r>
        <w:t xml:space="preserve">We even celebrated the failures, the missteps, the moments of self-doubt. These were learning experiences, opportunities for growth, reminders that even in the absence of tangible success, there was still value in the journey. We would share our struggles, our </w:t>
        <w:br/>
        <w:t xml:space="preserve">anxieties, our frustrations without shame, knowing that our </w:t>
        <w:br/>
        <w:t xml:space="preserve">vulnerability wasn't a weakness, but a testament to the depth of our trust and understanding. We learned that failures were not </w:t>
        <w:br/>
        <w:t xml:space="preserve">endpoints, but stepping stones, a chance to learn, to grow, to </w:t>
        <w:br/>
        <w:t>become stronger together.</w:t>
      </w:r>
    </w:p>
    <w:p>
      <w:pPr>
        <w:autoSpaceDN w:val="0"/>
        <w:autoSpaceDE w:val="0"/>
        <w:widowControl/>
        <w:spacing w:line="264" w:lineRule="exact" w:before="264" w:after="0"/>
        <w:ind w:left="0" w:right="0" w:firstLine="0"/>
        <w:jc w:val="left"/>
      </w:pPr>
      <w:r>
        <w:t>And so, we celebrated not just the achievements but also the effort, the dedication, the.  resilience. we celebrated the small triumphs, the shared moments, the quiet victories, recognizing that they were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true treasures, the true measure of our love and our commitment.</w:t>
      </w:r>
    </w:p>
    <w:p>
      <w:pPr>
        <w:autoSpaceDN w:val="0"/>
        <w:autoSpaceDE w:val="0"/>
        <w:widowControl/>
        <w:spacing w:line="264" w:lineRule="exact" w:before="60" w:after="0"/>
        <w:ind w:left="0" w:right="0" w:firstLine="0"/>
        <w:jc w:val="left"/>
      </w:pPr>
      <w:r>
        <w:t xml:space="preserve">These celebrations weren't grand gestures, but intimate </w:t>
        <w:br/>
        <w:t>affirmations, small tokens of appreciation and encouragement that nurtured our connection and reinforced our belief in the enduring power of our relationship. It was in these small celebrations, in these quiet moments of shared joy, that we found the true strength and resilience that would carry us through whatever challenges lay ahead. The shared horizon wasn't just a geographical point but a testament to the profound connection built upon these small, yet significant, victories.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Perspective</w:t>
      </w:r>
    </w:p>
    <w:p>
      <w:pPr>
        <w:autoSpaceDN w:val="0"/>
        <w:autoSpaceDE w:val="0"/>
        <w:widowControl/>
        <w:spacing w:line="264" w:lineRule="exact" w:before="286" w:after="0"/>
        <w:ind w:left="0" w:right="0" w:firstLine="0"/>
        <w:jc w:val="left"/>
      </w:pPr>
      <w:r>
        <w:t xml:space="preserve">The rain outside had softened into a gentle drizzle, a soothing counterpoint to the quiet intensity of our video call. He was </w:t>
        <w:br/>
        <w:t>sketching, his brow furrowed in concentration, the charcoal moving across the paper with a practiced ease. I watched, captivated, not just by his artistic skill, but by the quiet focus, the serenity that radiated from him. It struck me then, with the force of a sudden revelation, how much I’d been focused on the distance, on the absence, rather than the presence, the enduring connection that transcended the miles.</w:t>
      </w:r>
    </w:p>
    <w:p>
      <w:pPr>
        <w:autoSpaceDN w:val="0"/>
        <w:autoSpaceDE w:val="0"/>
        <w:widowControl/>
        <w:spacing w:line="264" w:lineRule="exact" w:before="264" w:after="0"/>
        <w:ind w:left="0" w:right="144" w:firstLine="0"/>
        <w:jc w:val="left"/>
      </w:pPr>
      <w:r>
        <w:t>It wasn't just the absence of physical touch, the longing for shared moments, the frustration of delayed responses. It was a shift in my perspective, a reevaluation of what truly mattered. I'd been so consumed by the negatives, by the challenges of distance, that I'd almost forgotten to appreciate the positive aspects, the unique joys of our unconventional relationship.</w:t>
      </w:r>
    </w:p>
    <w:p>
      <w:pPr>
        <w:autoSpaceDN w:val="0"/>
        <w:autoSpaceDE w:val="0"/>
        <w:widowControl/>
        <w:spacing w:line="264" w:lineRule="exact" w:before="264" w:after="0"/>
        <w:ind w:left="0" w:right="0" w:firstLine="0"/>
        <w:jc w:val="left"/>
      </w:pPr>
      <w:r>
        <w:t>He appeared up, catching me watching him, and a smile spread across his face. “What are you thinking?” he asked, his voice a warm caress across the miles.</w:t>
      </w:r>
    </w:p>
    <w:p>
      <w:pPr>
        <w:autoSpaceDN w:val="0"/>
        <w:autoSpaceDE w:val="0"/>
        <w:widowControl/>
        <w:spacing w:line="264" w:lineRule="exact" w:before="264" w:after="0"/>
        <w:ind w:left="0" w:right="0" w:firstLine="0"/>
        <w:jc w:val="left"/>
      </w:pPr>
      <w:r>
        <w:t>“I’ve been thinking… about how much we’ve both grown,” I said, the words tumbling out, unbidden. “About how much we’ve learned to appreciate the small things, the quiet moments of connection.”</w:t>
      </w:r>
    </w:p>
    <w:p>
      <w:pPr>
        <w:autoSpaceDN w:val="0"/>
        <w:autoSpaceDE w:val="0"/>
        <w:widowControl/>
        <w:spacing w:line="264" w:lineRule="exact" w:before="264" w:after="0"/>
        <w:ind w:left="0" w:right="0" w:firstLine="0"/>
        <w:jc w:val="left"/>
      </w:pPr>
      <w:r>
        <w:t>He nodded, his gaze intense. “The shared sunsets, the virtual dinners, the late-night conversations… They’ve become our rituals, haven't they? Our own unique way of being together.”</w:t>
      </w:r>
    </w:p>
    <w:p>
      <w:pPr>
        <w:autoSpaceDN w:val="0"/>
        <w:autoSpaceDE w:val="0"/>
        <w:widowControl/>
        <w:spacing w:line="264" w:lineRule="exact" w:before="264" w:after="0"/>
        <w:ind w:left="0" w:right="0" w:firstLine="0"/>
        <w:jc w:val="left"/>
      </w:pPr>
      <w:r>
        <w:t xml:space="preserve">And he was right. Those moments, once viewed as mere substitutes for physical proximity, had become the very essence of our </w:t>
        <w:br/>
        <w:t>relationship. They were anchors in the storm, small beacons of hope and connection in a vast ocean of distance. They were proof that love could not only survive distance but thrive on it, evolving, adapting, growing stronger with each shared experience.</w:t>
      </w:r>
    </w:p>
    <w:p>
      <w:pPr>
        <w:autoSpaceDN w:val="0"/>
        <w:autoSpaceDE w:val="0"/>
        <w:widowControl/>
        <w:spacing w:line="322" w:lineRule="exact" w:before="206" w:after="0"/>
        <w:ind w:left="0" w:right="0" w:firstLine="0"/>
        <w:jc w:val="left"/>
      </w:pPr>
      <w:r>
        <w:t>The distance, I realized, hadn’t diminished our love; it had refined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it, honed it, making it sharper, more intense, more meaningful.</w:t>
      </w:r>
    </w:p>
    <w:p>
      <w:pPr>
        <w:autoSpaceDN w:val="0"/>
        <w:autoSpaceDE w:val="0"/>
        <w:widowControl/>
        <w:spacing w:line="264" w:lineRule="exact" w:before="60" w:after="0"/>
        <w:ind w:left="0" w:right="144" w:firstLine="0"/>
        <w:jc w:val="left"/>
      </w:pPr>
      <w:r>
        <w:t>We'd learned to communicate more effectively, to listen more attentively, to appreciate the nuances of a simple text message, the unspoken understanding woven into a shared photograph.</w:t>
      </w:r>
    </w:p>
    <w:p>
      <w:pPr>
        <w:autoSpaceDN w:val="0"/>
        <w:autoSpaceDE w:val="0"/>
        <w:widowControl/>
        <w:spacing w:line="264" w:lineRule="exact" w:before="264" w:after="0"/>
        <w:ind w:left="0" w:right="0" w:firstLine="0"/>
        <w:jc w:val="left"/>
      </w:pPr>
      <w:r>
        <w:t xml:space="preserve">We’d also learned to be more patient, more forgiving, more </w:t>
        <w:br/>
        <w:t>understanding. The distance had tested our patience, challenged our assumptions, and ultimately deepened our empathy for one another. We'd learned to appreciate each other's strengths, to support each other’s weaknesses, to celebrate each other’s triumphs, and to console each other's sorrows. We’d grown closer, not despite the miles, but because of them.</w:t>
      </w:r>
    </w:p>
    <w:p>
      <w:pPr>
        <w:autoSpaceDN w:val="0"/>
        <w:autoSpaceDE w:val="0"/>
        <w:widowControl/>
        <w:spacing w:line="264" w:lineRule="exact" w:before="264" w:after="0"/>
        <w:ind w:left="0" w:right="0" w:firstLine="0"/>
        <w:jc w:val="left"/>
      </w:pPr>
      <w:r>
        <w:t>That night, as we continued our video call, talking about trivial things and profound ones, a profound sense of gratitude washed over me. I was grateful for the challenges, for the hurdles we'd overcome, for the lessons we'd learned. The distance, I realized, had forced us to grow, to evolve, to become better versions of ourselves.</w:t>
      </w:r>
    </w:p>
    <w:p>
      <w:pPr>
        <w:autoSpaceDN w:val="0"/>
        <w:autoSpaceDE w:val="0"/>
        <w:widowControl/>
        <w:spacing w:line="264" w:lineRule="exact" w:before="264" w:after="0"/>
        <w:ind w:left="0" w:right="0" w:firstLine="0"/>
        <w:jc w:val="left"/>
      </w:pPr>
      <w:r>
        <w:t xml:space="preserve">The distance had given us a new perspective, not just on our </w:t>
        <w:br/>
        <w:t xml:space="preserve">relationship, but on life itself. It had taught us the value of patience, the importance of communication, the power of empathy, and the sheer joy of simple connections. It had stripped away the </w:t>
        <w:br/>
        <w:t xml:space="preserve">superficial, the unnecessary, leaving only the core of our </w:t>
        <w:br/>
        <w:t>relationship: love, respect, commitment, and unwavering support.</w:t>
      </w:r>
    </w:p>
    <w:p>
      <w:pPr>
        <w:autoSpaceDN w:val="0"/>
        <w:autoSpaceDE w:val="0"/>
        <w:widowControl/>
        <w:spacing w:line="264" w:lineRule="exact" w:before="264" w:after="0"/>
        <w:ind w:left="0" w:right="0" w:firstLine="0"/>
        <w:jc w:val="left"/>
      </w:pPr>
      <w:r>
        <w:t xml:space="preserve">The next morning, I wrote him a long letter, expressing my </w:t>
        <w:br/>
        <w:t xml:space="preserve">thoughts, my gratitude, my renewed appreciation for our </w:t>
        <w:br/>
        <w:t>relationship. I wrote about the shared sunsets, the virtual dinners, the tiny victories, the quiet moments of connection that had become our shared narrative, our unique love story. I wrote about the lessons we'd learned, the growth we'd experienced, the deeper understanding we’d achieved.</w:t>
      </w:r>
    </w:p>
    <w:p>
      <w:pPr>
        <w:autoSpaceDN w:val="0"/>
        <w:autoSpaceDE w:val="0"/>
        <w:widowControl/>
        <w:spacing w:line="264" w:lineRule="exact" w:before="266" w:after="0"/>
        <w:ind w:left="0" w:right="144" w:firstLine="0"/>
        <w:jc w:val="left"/>
      </w:pPr>
      <w:r>
        <w:t xml:space="preserve">He replied with a poem, a lyrical outpouring of his own feelings, echoing my sentiments, amplifying my gratitude. His words were a mirror to my own soul, reflecting the same profound shift in </w:t>
        <w:br/>
        <w:t>perspective, the same newfound appreciation for the beauty of our unconventional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shift in our perspectives wasn't merely a change of heart; it was a fundamental alteration in our understanding of love, of </w:t>
        <w:br/>
        <w:t>relationship, of life itself. We'd moved beyond the limitations of physical proximity, finding connection in the intangible, in the shared experiences, the unspoken understanding, the unwavering commitment.</w:t>
      </w:r>
    </w:p>
    <w:p>
      <w:pPr>
        <w:autoSpaceDN w:val="0"/>
        <w:autoSpaceDE w:val="0"/>
        <w:widowControl/>
        <w:spacing w:line="264" w:lineRule="exact" w:before="264" w:after="0"/>
        <w:ind w:left="0" w:right="0" w:firstLine="0"/>
        <w:jc w:val="left"/>
      </w:pPr>
      <w:r>
        <w:t>We began to consciously practice gratitude, taking time each day to appreciate the small things, the everyday moments that often go unnoticed. We'd acknowledge each other's efforts, celebrating both large and small achievements, expressing our appreciation for the sacrifices, the compromises, the unwavering dedication we both demonstrated in keeping our love alive despite the distance.</w:t>
      </w:r>
    </w:p>
    <w:p>
      <w:pPr>
        <w:autoSpaceDN w:val="0"/>
        <w:autoSpaceDE w:val="0"/>
        <w:widowControl/>
        <w:spacing w:line="264" w:lineRule="exact" w:before="264" w:after="0"/>
        <w:ind w:left="0" w:right="0" w:firstLine="0"/>
        <w:jc w:val="left"/>
      </w:pPr>
      <w:r>
        <w:t>We practiced empathy, consciously striving to understand each other’s perspectives, even when our experiences differed. We listened more actively, making space for each other's feelings, and allowing ourselves to be vulnerable without fear of judgment. The distance had taught us the importance of vulnerability; it had strengthened our trust, deepening our connection in ways we never imagined possible.</w:t>
      </w:r>
    </w:p>
    <w:p>
      <w:pPr>
        <w:autoSpaceDN w:val="0"/>
        <w:autoSpaceDE w:val="0"/>
        <w:widowControl/>
        <w:spacing w:line="264" w:lineRule="exact" w:before="264" w:after="0"/>
        <w:ind w:left="0" w:right="0" w:firstLine="0"/>
        <w:jc w:val="left"/>
      </w:pPr>
      <w:r>
        <w:t>And we learned to celebrate the mundane. The simple act of sharing a virtual coffee, the joy of listening to the same song at the same time, the satisfaction of a shared accomplishment, no matter how small – these became moments of profound connection, testaments to the enduring power of our love.</w:t>
      </w:r>
    </w:p>
    <w:p>
      <w:pPr>
        <w:autoSpaceDN w:val="0"/>
        <w:autoSpaceDE w:val="0"/>
        <w:widowControl/>
        <w:spacing w:line="264" w:lineRule="exact" w:before="264" w:after="0"/>
        <w:ind w:left="0" w:right="0" w:firstLine="0"/>
        <w:jc w:val="left"/>
      </w:pPr>
      <w:r>
        <w:t xml:space="preserve">The shared horizon was no longer merely a geographical point; it had become a symbol of our shared journey, a representation of our shared growth, a testament to the resilience of our love. The miles between us had become less of a barrier and more of a bridge, a bridge built upon shared experiences, shared triumphs, shared vulnerabilities, and an unwavering commitment to love that </w:t>
        <w:br/>
        <w:t>transcended all boundaries.</w:t>
      </w:r>
    </w:p>
    <w:p>
      <w:pPr>
        <w:autoSpaceDN w:val="0"/>
        <w:autoSpaceDE w:val="0"/>
        <w:widowControl/>
        <w:spacing w:line="264" w:lineRule="exact" w:before="264" w:after="0"/>
        <w:ind w:left="0" w:right="0" w:firstLine="0"/>
        <w:jc w:val="left"/>
      </w:pPr>
      <w:r>
        <w:t>Our story became an exploration of the power of perspective, a reminder that even in the midst of hardship, beauty can be found; even in the face of adversity, love can not only survive but flourish.</w:t>
      </w:r>
    </w:p>
    <w:p>
      <w:pPr>
        <w:autoSpaceDN w:val="0"/>
        <w:autoSpaceDE w:val="0"/>
        <w:widowControl/>
        <w:spacing w:line="324" w:lineRule="exact" w:before="0" w:after="0"/>
        <w:ind w:left="0" w:right="0" w:firstLine="0"/>
        <w:jc w:val="left"/>
      </w:pPr>
      <w:r>
        <w:t>It became a lesson in gratitude, in appreciation, in the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center"/>
      </w:pPr>
      <w:r>
        <w:t>beauty of the small moments, the quiet connections, the shared victories that define a love story that defied geographical limits.</w:t>
      </w:r>
    </w:p>
    <w:p>
      <w:pPr>
        <w:autoSpaceDN w:val="0"/>
        <w:autoSpaceDE w:val="0"/>
        <w:widowControl/>
        <w:spacing w:line="264" w:lineRule="exact" w:before="264" w:after="0"/>
        <w:ind w:left="0" w:right="0" w:firstLine="0"/>
        <w:jc w:val="left"/>
      </w:pPr>
      <w:r>
        <w:t xml:space="preserve">It was in these small moments, in these quiet reflections, in this profound shift in perspective, that we truly discovered the depth and enduring power of our love. It wasn't about the absence of physical proximity; it was about the abundance of shared </w:t>
        <w:br/>
        <w:t xml:space="preserve">experiences, the unwavering support, the enduring connection that bound us together, stronger than any distance. The shared horizon wasn't a place, but a state of being, a testament to a love that had transcended the limitations of space and time, a love that had grown stronger, deeper, and more profound because of the </w:t>
        <w:br/>
        <w:t xml:space="preserve">challenges it had overcome. And that, I realized, was the most beautiful story of all. A story of love, perseverance, and the </w:t>
        <w:br/>
        <w:t>transformative power of perspective. A story that, I hoped, would inspire others to appreciate the beauty of connection, however unconventional, and to discover the enduring strength of love that could withstand even the greatest distances. It was a story of finding love not in spite of distance but because of it, and in that, we found our own unique, profound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Quiet Moments</w:t>
      </w:r>
    </w:p>
    <w:p>
      <w:pPr>
        <w:autoSpaceDN w:val="0"/>
        <w:autoSpaceDE w:val="0"/>
        <w:widowControl/>
        <w:spacing w:line="264" w:lineRule="exact" w:before="286" w:after="0"/>
        <w:ind w:left="0" w:right="0" w:firstLine="0"/>
        <w:jc w:val="left"/>
      </w:pPr>
      <w:r>
        <w:t xml:space="preserve">The rain had stopped, leaving behind a world washed clean and shimmering under a pale sun. I sat by the window, a mug of </w:t>
        <w:br/>
        <w:t xml:space="preserve">lukewarm tea in my hands, watching the sparrows flitting amongst the newly-greened branches. It was a quiet moment, a stolen piece of solitude in the midst of a whirlwind of virtual connections and long-distance calls. These moments of quiet introspection had become increasingly important, almost sacred, a necessary </w:t>
        <w:br/>
        <w:t>counterpoint to the constant hum of our interconnected lives.</w:t>
      </w:r>
    </w:p>
    <w:p>
      <w:pPr>
        <w:autoSpaceDN w:val="0"/>
        <w:autoSpaceDE w:val="0"/>
        <w:widowControl/>
        <w:spacing w:line="264" w:lineRule="exact" w:before="264" w:after="0"/>
        <w:ind w:left="0" w:right="0" w:firstLine="0"/>
        <w:jc w:val="left"/>
      </w:pPr>
      <w:r>
        <w:t>It wasn't that I didn't cherish our shared moments, the late-night conversations stretching across continents, the virtual dinners where we’d raise our mugs in silent toasts, the shared sunsets witnessed through separate windows, connected only by our shared love. These moments were precious, anchors in the vast ocean of distance, proof that our love could indeed transcend physical boundaries. But just as essential were these moments of quiet contemplation, these pockets of personal space where I could simply be, could breathe, could process the emotional tides of a long-distance relationship.</w:t>
      </w:r>
    </w:p>
    <w:p>
      <w:pPr>
        <w:autoSpaceDN w:val="0"/>
        <w:autoSpaceDE w:val="0"/>
        <w:widowControl/>
        <w:spacing w:line="264" w:lineRule="exact" w:before="264" w:after="0"/>
        <w:ind w:left="0" w:right="0" w:firstLine="0"/>
        <w:jc w:val="left"/>
      </w:pPr>
      <w:r>
        <w:t xml:space="preserve">He understood this, thankfully. He wouldn't flood my inbox with messages during my designated "quiet time," wouldn't bombard me with video calls when he knew I needed solitude to recharge. We’d established an unspoken understanding, a delicate balance between togetherness and independence, a recognition of each other’s need for both connection and space. It was a delicate dance, this </w:t>
        <w:br/>
        <w:t>balancing act, requiring constant communication, empathy, and a deep understanding of each other's emotional needs.</w:t>
      </w:r>
    </w:p>
    <w:p>
      <w:pPr>
        <w:autoSpaceDN w:val="0"/>
        <w:autoSpaceDE w:val="0"/>
        <w:widowControl/>
        <w:spacing w:line="264" w:lineRule="exact" w:before="264" w:after="0"/>
        <w:ind w:left="0" w:right="0" w:firstLine="0"/>
        <w:jc w:val="left"/>
      </w:pPr>
      <w:r>
        <w:t>These quiet moments weren't about avoidance; they were about intention. They were the spaces where I could delve into my own thoughts, my own creativity, my own self. I wrote poetry during these times, pouring my emotions into verses that flowed from my pen like a river finding its way to the sea. Sometimes, the words were filled with a bittersweet longing, a soft ache of absence; other times, they overflowed with gratitude, with a quiet joy for the connection we had forged, a connection that defied the miles.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in turn, found solace in his art. He sketched, painted, sculpted –his art becoming a tangible expression of his inner world, his </w:t>
        <w:br/>
        <w:t xml:space="preserve">emotions, his thoughts. He'd often share his work with me, a </w:t>
        <w:br/>
        <w:t>glimpse into the depths of his creative process, his soul poured onto canvas, clay, or paper. These shared glimpses into our separate creative spaces became yet another form of connection, a way of bridging the distance, not just through words, but through art, through the universal language of emotion.</w:t>
      </w:r>
    </w:p>
    <w:p>
      <w:pPr>
        <w:autoSpaceDN w:val="0"/>
        <w:autoSpaceDE w:val="0"/>
        <w:widowControl/>
        <w:spacing w:line="264" w:lineRule="exact" w:before="264" w:after="0"/>
        <w:ind w:left="0" w:right="144" w:firstLine="0"/>
        <w:jc w:val="left"/>
      </w:pPr>
      <w:r>
        <w:t xml:space="preserve">The solitude allowed us to return to each other refreshed, with renewed appreciation for our connection. It wasn’t a lack of love that drove these needs for quiet contemplation; it was a profound understanding of the importance of self-care, a recognition that nurturing one's own well-being was crucial to nurturing the </w:t>
        <w:br/>
        <w:t xml:space="preserve">relationship. It was an acceptance that two independent, fully realized individuals, with their unique passions and interests, were far more capable of building a lasting relationship than two </w:t>
        <w:br/>
        <w:t xml:space="preserve">individuals who tried to merge into one, suffocating their </w:t>
        <w:br/>
        <w:t>individuality in the process.</w:t>
      </w:r>
    </w:p>
    <w:p>
      <w:pPr>
        <w:autoSpaceDN w:val="0"/>
        <w:autoSpaceDE w:val="0"/>
        <w:widowControl/>
        <w:spacing w:line="264" w:lineRule="exact" w:before="264" w:after="0"/>
        <w:ind w:left="0" w:right="0" w:firstLine="0"/>
        <w:jc w:val="left"/>
      </w:pPr>
      <w:r>
        <w:t xml:space="preserve">During these quiet moments, I often found myself reflecting on the nature of our relationship, on the paradox of distance. The distance had, without a doubt, challenged us, tested the limits of our </w:t>
        <w:br/>
        <w:t>patience and resilience. There had been moments of frustration, moments of doubt, moments when the weight of separation experienced almost unbearable. But it had also deepened our love, refined it, honing it into something purer, stronger, more profound.</w:t>
      </w:r>
    </w:p>
    <w:p>
      <w:pPr>
        <w:autoSpaceDN w:val="0"/>
        <w:autoSpaceDE w:val="0"/>
        <w:widowControl/>
        <w:spacing w:line="264" w:lineRule="exact" w:before="264" w:after="0"/>
        <w:ind w:left="0" w:right="0" w:firstLine="0"/>
        <w:jc w:val="left"/>
      </w:pPr>
      <w:r>
        <w:t>The quiet moments allowed me to process these complexities, to acknowledge both the joys and the sorrows, to appreciate the lessons learned. It was during these solitary times that I realized the distance hadn't diminished our love; it had amplified it, forcing us to appreciate the richness of every shared moment, every fleeting connection. It had taught us patience, empathy, and the art of effective communication, skills that were often overlooked in close-proximity relationships.</w:t>
      </w:r>
    </w:p>
    <w:p>
      <w:pPr>
        <w:autoSpaceDN w:val="0"/>
        <w:autoSpaceDE w:val="0"/>
        <w:widowControl/>
        <w:spacing w:line="264" w:lineRule="exact" w:before="264" w:after="0"/>
        <w:ind w:left="0" w:right="0" w:firstLine="0"/>
        <w:jc w:val="left"/>
      </w:pPr>
      <w:r>
        <w:t>One evening, while listening to a piece of music that resonated with my heart, I wrote him a song. The melody poured forth, words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notes intertwining to capture the essence of our journey together. It was a song of distance and longing, but also of hope, resilience, and unwavering love. It was a song filled with both the quiet moments of solitude and the vibrant joy of shared connection. It spoke of the spaces between, the silences that held as much meaning as the words ever spoken.</w:t>
      </w:r>
    </w:p>
    <w:p>
      <w:pPr>
        <w:autoSpaceDN w:val="0"/>
        <w:autoSpaceDE w:val="0"/>
        <w:widowControl/>
        <w:spacing w:line="264" w:lineRule="exact" w:before="264" w:after="0"/>
        <w:ind w:left="0" w:right="0" w:firstLine="0"/>
        <w:jc w:val="left"/>
      </w:pPr>
      <w:r>
        <w:t xml:space="preserve">It was a testament to the power of love to transcend space and time, to flourish even in the face of adversity, to strengthen through challenge and distance. The song was my offering to him, a </w:t>
        <w:br/>
        <w:t xml:space="preserve">reflection of my journey, a testament to our unique love story unfolding across miles and continents. It was a private message delivered in a public language, and yet it experienced intimate, a whisper of my heart to his. He replied with a poem, reflecting on the same themes but with a different perspective, adding a depth of </w:t>
        <w:br/>
        <w:t xml:space="preserve">sentiment that I hadn't considered. Our words, our creations, </w:t>
        <w:br/>
        <w:t>became a bridge, spanning the gap between us, reinforcing our connection in ways that mere words could never fully express.</w:t>
      </w:r>
    </w:p>
    <w:p>
      <w:pPr>
        <w:autoSpaceDN w:val="0"/>
        <w:autoSpaceDE w:val="0"/>
        <w:widowControl/>
        <w:spacing w:line="264" w:lineRule="exact" w:before="264" w:after="0"/>
        <w:ind w:left="0" w:right="0" w:firstLine="0"/>
        <w:jc w:val="left"/>
      </w:pPr>
      <w:r>
        <w:t xml:space="preserve">The silence, the solitude, was not an absence but a presence, a conscious space for growth, for self-reflection, for strengthening the individual souls that, when joined, formed a love that defied </w:t>
        <w:br/>
        <w:t xml:space="preserve">distance. It was a testament to the enduring power of love, its ability to adapt, to evolve, to find strength even in the spaces </w:t>
        <w:br/>
        <w:t xml:space="preserve">between. It was in these quiet moments, in these spaces of solitude, that we discovered the depth of our connection, the resilience of our love, and the profound beauty of a relationship that defied the limitations of space and time. It was the quiet moments that </w:t>
        <w:br/>
        <w:t xml:space="preserve">whispered the truth: that love, true love, could indeed transcend the miles. And that in itself was a story worth telling, a story written not just in words, but in the shared silences, the quiet moments of solitude, the unwavering strength of a love that flourished despite the distance. A story crafted in the spaces between, a story </w:t>
        <w:br/>
        <w:t xml:space="preserve">whispered on the wind, carried across the miles, a testament to the power of a love that defied the odds. A love that needed, and </w:t>
        <w:br/>
        <w:t>thrived on, the quiet moments, as much as it celebrated the vibrant ones. It was a complete story, a whole story, with its quiet moments as integral as its vibrant exchanges. A love story built, in essence, on the spaces in between.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Art of Letting Go</w:t>
      </w:r>
    </w:p>
    <w:p>
      <w:pPr>
        <w:autoSpaceDN w:val="0"/>
        <w:autoSpaceDE w:val="0"/>
        <w:widowControl/>
        <w:spacing w:line="264" w:lineRule="exact" w:before="286" w:after="0"/>
        <w:ind w:left="0" w:right="0" w:firstLine="0"/>
        <w:jc w:val="left"/>
      </w:pPr>
      <w:r>
        <w:t>The realization dawned slowly, like the sunrise creeping over the horizon, painting the sky in hues of pink and gold. It wasn't a sudden epiphany, but a gradual unfolding, a gentle loosening of the grip I had on my anxieties. The weight of absence, once a crushing burden, began to feel lighter, less suffocating. It started with small things – letting go of the need to constantly check my phone, to obsessively monitor his online activity, to analyze every word, every tone, every pause in our conversations. I started to trust. Not blindly, not naively, but with a growing confidence that stemmed from a deeper understanding of our connection.</w:t>
      </w:r>
    </w:p>
    <w:p>
      <w:pPr>
        <w:autoSpaceDN w:val="0"/>
        <w:autoSpaceDE w:val="0"/>
        <w:widowControl/>
        <w:spacing w:line="264" w:lineRule="exact" w:before="266" w:after="0"/>
        <w:ind w:left="0" w:right="0" w:firstLine="0"/>
        <w:jc w:val="left"/>
      </w:pPr>
      <w:r>
        <w:t xml:space="preserve">This trust wasn't a passive acceptance; it was an active choice, a conscious decision to relinquish the grip of fear and insecurity that had held me captive for so long. It was about letting go of the need to control, to predict, to micromanage our relationship from afar. It was about accepting the inherent uncertainty of distance, </w:t>
        <w:br/>
        <w:t>embracing the ebb and flow of our connection, recognizing that silences didn't necessarily equate to disconnection, and that absence didn't diminish the strength of our bond.</w:t>
      </w:r>
    </w:p>
    <w:p>
      <w:pPr>
        <w:autoSpaceDN w:val="0"/>
        <w:autoSpaceDE w:val="0"/>
        <w:widowControl/>
        <w:spacing w:line="264" w:lineRule="exact" w:before="264" w:after="0"/>
        <w:ind w:left="0" w:right="0" w:firstLine="0"/>
        <w:jc w:val="left"/>
      </w:pPr>
      <w:r>
        <w:t>He, too, seemed to be undergoing a similar transformation. His messages, once laced with an undercurrent of apprehension, now carried a lighter tone, a newfound ease. We started to communicate more openly about our anxieties, our insecurities, the things that had once held us back, the fears that had clouded our vision. We acknowledged our vulnerabilities, not as weaknesses, but as integral parts of our being, parts that needed to be seen, understood, and embraced, not hidden away in the shadows of fear.</w:t>
      </w:r>
    </w:p>
    <w:p>
      <w:pPr>
        <w:autoSpaceDN w:val="0"/>
        <w:autoSpaceDE w:val="0"/>
        <w:widowControl/>
        <w:spacing w:line="264" w:lineRule="exact" w:before="264" w:after="0"/>
        <w:ind w:left="0" w:right="0" w:firstLine="0"/>
        <w:jc w:val="left"/>
      </w:pPr>
      <w:r>
        <w:t>This shared vulnerability fostered an intimacy far deeper than any fleeting virtual encounter could ever achieve. It created a space for honesty, for authenticity, for a level of emotional connection that transcended the geographical distance that separated us. We learned to communicate not just through words, but through silences, through shared moments of quiet contemplation, through the unspoken understanding that grew between us as we navigated the complexities of a long-distance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Letting go of the need for constant reassurance, for constant </w:t>
        <w:br/>
        <w:t xml:space="preserve">validation, was a liberating experience. It allowed our love to breathe, to expand, to flourish without the stifling weight of </w:t>
        <w:br/>
        <w:t>excessive expectations. It allowed us to appreciate the beauty of our separate lives, the richness of our individual experiences, without diminishing the significance of our shared connection. The space between us, once a source of anxiety, became a space for growth, for self-discovery, for cultivating our individual identities, which, in turn, strengthened our bond.</w:t>
      </w:r>
    </w:p>
    <w:p>
      <w:pPr>
        <w:autoSpaceDN w:val="0"/>
        <w:autoSpaceDE w:val="0"/>
        <w:widowControl/>
        <w:spacing w:line="264" w:lineRule="exact" w:before="264" w:after="0"/>
        <w:ind w:left="0" w:right="0" w:firstLine="0"/>
        <w:jc w:val="left"/>
      </w:pPr>
      <w:r>
        <w:t>One evening, I found myself staring out at the moon, its silvery light casting long shadows across my room. I thought about him, about the distance that lay between us, and instead of feeling the usual pang of longing, a sense of peace settled over me. It wasn't an absence of feeling; it was a different kind of feeling, a feeling of acceptance, of trust, of unwavering faith in our connection. The anxieties that had once consumed me were fading, replaced by a quiet confidence in the strength of our bond.</w:t>
      </w:r>
    </w:p>
    <w:p>
      <w:pPr>
        <w:autoSpaceDN w:val="0"/>
        <w:autoSpaceDE w:val="0"/>
        <w:widowControl/>
        <w:spacing w:line="264" w:lineRule="exact" w:before="264" w:after="0"/>
        <w:ind w:left="0" w:right="288" w:firstLine="0"/>
        <w:jc w:val="left"/>
      </w:pPr>
      <w:r>
        <w:t>This wasn't to say that doubts never crept in, that moments of insecurity never resurfaced. They did. But the difference was that now, I knew how to handle them. I knew how to acknowledge them, to process them, to release them, without letting them overwhelm me, without letting them erode the foundation of our relationship. I had learned the art of emotional release, the importance of self-care, the necessity of nurturing my own well-being in order to nurture our connection.</w:t>
      </w:r>
    </w:p>
    <w:p>
      <w:pPr>
        <w:autoSpaceDN w:val="0"/>
        <w:autoSpaceDE w:val="0"/>
        <w:widowControl/>
        <w:spacing w:line="264" w:lineRule="exact" w:before="264" w:after="0"/>
        <w:ind w:left="0" w:right="0" w:firstLine="0"/>
        <w:jc w:val="left"/>
      </w:pPr>
      <w:r>
        <w:t>This wasn't just about letting go of negative emotions; it was about embracing positive ones. It was about cultivating gratitude for the moments we had shared, for the strength of our connection, for the unwavering love that bound us together. It was about recognizing the beauty in the spaces between, the silences that held as much meaning as the words we exchanged.</w:t>
      </w:r>
    </w:p>
    <w:p>
      <w:pPr>
        <w:autoSpaceDN w:val="0"/>
        <w:autoSpaceDE w:val="0"/>
        <w:widowControl/>
        <w:spacing w:line="264" w:lineRule="exact" w:before="264" w:after="0"/>
        <w:ind w:left="0" w:right="0" w:firstLine="0"/>
        <w:jc w:val="left"/>
      </w:pPr>
      <w:r>
        <w:t>The journey wasn't always easy. There were moments of frustration, moments of doubt, moments when the weight of separation experienced almost unbearable. But through it all, we had learned to navigate the complexities of distance, to appreciate the richness of every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shared moment, to cherish the quiet moments of solitude that allowed us to return to each other refreshed and renewed.</w:t>
      </w:r>
    </w:p>
    <w:p>
      <w:pPr>
        <w:autoSpaceDN w:val="0"/>
        <w:autoSpaceDE w:val="0"/>
        <w:widowControl/>
        <w:spacing w:line="264" w:lineRule="exact" w:before="264" w:after="0"/>
        <w:ind w:left="0" w:right="0" w:firstLine="0"/>
        <w:jc w:val="left"/>
      </w:pPr>
      <w:r>
        <w:t>We learned to communicate effectively, to express our needs and desires without fear of judgment or rejection. We learned to listen, truly listen, to understand each other’s perspectives, to empathize with each other’s struggles. We learned to trust not only each other but also the strength of our love, its ability to withstand the test of distance.</w:t>
      </w:r>
    </w:p>
    <w:p>
      <w:pPr>
        <w:autoSpaceDN w:val="0"/>
        <w:autoSpaceDE w:val="0"/>
        <w:widowControl/>
        <w:spacing w:line="264" w:lineRule="exact" w:before="264" w:after="0"/>
        <w:ind w:left="0" w:right="0" w:firstLine="0"/>
        <w:jc w:val="left"/>
      </w:pPr>
      <w:r>
        <w:t>We learned that absence didn't diminish love; it refined it, honed it, made it stronger, deeper, more profound. It forced us to appreciate the richness of every shared moment, every fleeting connection, every whispered word across continents. It taught us patience, empathy, resilience, and the art of effective communication—skills that often go overlooked in close-proximity relationships.</w:t>
      </w:r>
    </w:p>
    <w:p>
      <w:pPr>
        <w:autoSpaceDN w:val="0"/>
        <w:autoSpaceDE w:val="0"/>
        <w:widowControl/>
        <w:spacing w:line="264" w:lineRule="exact" w:before="264" w:after="0"/>
        <w:ind w:left="0" w:right="0" w:firstLine="0"/>
        <w:jc w:val="left"/>
      </w:pPr>
      <w:r>
        <w:t xml:space="preserve">The silence between us, once a source of anxiety, now became a space for growth, for self-reflection, for strengthening the individual souls that, when joined, created a love that defied distance. It was a testament to the enduring power of love, its ability to adapt, to evolve, to find strength even in the spaces between. It was in these quiet moments, in these spaces of solitude, that we discovered the depth of our connection, the resilience of our love, and the </w:t>
        <w:br/>
        <w:t>profound beauty of a relationship that defied the limitations of space and time.</w:t>
      </w:r>
    </w:p>
    <w:p>
      <w:pPr>
        <w:autoSpaceDN w:val="0"/>
        <w:autoSpaceDE w:val="0"/>
        <w:widowControl/>
        <w:spacing w:line="264" w:lineRule="exact" w:before="264" w:after="0"/>
        <w:ind w:left="0" w:right="0" w:firstLine="0"/>
        <w:jc w:val="left"/>
      </w:pPr>
      <w:r>
        <w:t xml:space="preserve">It was a journey of letting go, of relinquishing the grip of fear and insecurity, of embracing vulnerability and trust. It was a journey of self-discovery, of emotional growth, of deepening intimacy. It was a journey that transformed our relationship, not just by bridging the distance, but by strengthening the very foundations of our </w:t>
        <w:br/>
        <w:t xml:space="preserve">connection. It was a love story woven not only in shared moments of laughter and joy, but also in the quiet moments of solitude, in the silences that whispered the truth of our unwavering love, a love that transcended the miles. A love story written in the spaces </w:t>
        <w:br/>
        <w:t>between, a testament to the enduring power of a connection that defied the odds. A love story built on the art of letting go, and in the process, discovering the true depth and resilience of a love that defied the distance. A love story whispered on the wind, carried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across the miles, a love story for the ages.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Value of Patience</w:t>
      </w:r>
    </w:p>
    <w:p>
      <w:pPr>
        <w:autoSpaceDN w:val="0"/>
        <w:autoSpaceDE w:val="0"/>
        <w:widowControl/>
        <w:spacing w:line="264" w:lineRule="exact" w:before="286" w:after="0"/>
        <w:ind w:left="0" w:right="0" w:firstLine="0"/>
        <w:jc w:val="left"/>
      </w:pPr>
      <w:r>
        <w:t xml:space="preserve">The quiet understanding that bloomed between us wasn't born overnight. It was painstakingly cultivated, nurtured with the </w:t>
        <w:br/>
        <w:t>delicate care one gives a rare orchid. It was a testament to the profound value of patience, a virtue that often experienced like a luxury in the face of relentless longing. The miles separating us weren't just geographical; they were emotional, stretching the boundaries of our connection, testing the limits of our resilience. Yet, it was in these moments of stretching, in these tests of endurance, that our love truly blossomed.</w:t>
      </w:r>
    </w:p>
    <w:p>
      <w:pPr>
        <w:autoSpaceDN w:val="0"/>
        <w:autoSpaceDE w:val="0"/>
        <w:widowControl/>
        <w:spacing w:line="264" w:lineRule="exact" w:before="264" w:after="0"/>
        <w:ind w:left="0" w:right="144" w:firstLine="0"/>
        <w:jc w:val="left"/>
      </w:pPr>
      <w:r>
        <w:t xml:space="preserve">Initially, impatience gnawed at me, a persistent little voice </w:t>
        <w:br/>
        <w:t>whispering doubts and anxieties. I craved constant reassurance, a daily affirmation of his love, a tangible proof that the distance wasn't eroding our bond. I’d find myself refreshing my email incessantly, my thumb hovering over the screen, desperately searching for a message, any message, to quell the growing unease within me. Sleep became a battlefield of fragmented dreams and restless tossing, punctuated by the jarring chime of a notification, only to find it a spam email or a mundane update.</w:t>
      </w:r>
    </w:p>
    <w:p>
      <w:pPr>
        <w:autoSpaceDN w:val="0"/>
        <w:autoSpaceDE w:val="0"/>
        <w:widowControl/>
        <w:spacing w:line="264" w:lineRule="exact" w:before="264" w:after="0"/>
        <w:ind w:left="0" w:right="144" w:firstLine="0"/>
        <w:jc w:val="left"/>
      </w:pPr>
      <w:r>
        <w:t>He, too, wrestled with his own demons. I could sense it in his sporadic responses, the brief silences that stretched into agonizing periods of uncertainty. We’d fight, not with angry words, but with unspoken frustrations, the weight of distance hanging heavy between us, manifesting in subtle shifts in tone, in the brevity of our exchanges, in the delayed replies that echoed the vast chasm between our lives.</w:t>
      </w:r>
    </w:p>
    <w:p>
      <w:pPr>
        <w:autoSpaceDN w:val="0"/>
        <w:autoSpaceDE w:val="0"/>
        <w:widowControl/>
        <w:spacing w:line="264" w:lineRule="exact" w:before="264" w:after="0"/>
        <w:ind w:left="0" w:right="0" w:firstLine="0"/>
        <w:jc w:val="left"/>
      </w:pPr>
      <w:r>
        <w:t>One particularly difficult evening, I poured out my frustrations, the pent-up anxieties spilling over like a dam breaking. I confessed my fear of losing him, my desperation for a connection that experienced more substantial than a fleeting text message or a hurried video call. He listened, patiently, letting me unravel my tangled emotions without interruption, offering only the quiet solace of his presence across the miles. He didn't offer immediate solutions or quick fixes; he offered understanding, a safe space for my vulnerability.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that, I realized, was the key. Patience wasn't about passive acceptance; it was about active understanding. It wasn't about enduring the distance, but about navigating it together, </w:t>
        <w:br/>
        <w:t xml:space="preserve">acknowledging the challenges, the frustrations, the moments of doubt, without allowing them to consume us. It was about creating a space for open communication, for honest conversations that delved beneath the surface of our anxieties, exposing the </w:t>
        <w:br/>
        <w:t>vulnerabilities that lay beneath.</w:t>
      </w:r>
    </w:p>
    <w:p>
      <w:pPr>
        <w:autoSpaceDN w:val="0"/>
        <w:autoSpaceDE w:val="0"/>
        <w:widowControl/>
        <w:spacing w:line="264" w:lineRule="exact" w:before="264" w:after="0"/>
        <w:ind w:left="0" w:right="0" w:firstLine="0"/>
        <w:jc w:val="left"/>
      </w:pPr>
      <w:r>
        <w:t xml:space="preserve">We began to learn each other's communication styles, recognizing the subtle nuances in our words, the unspoken anxieties hidden within our silences. I learned to decipher the exhaustion behind a brief message, the stress behind a delayed response. He learned to interpret my frantic texts as a cry for connection, not a sign of mistrust. We learned to speak not just with words, but with </w:t>
        <w:br/>
        <w:t>empathy, with an understanding that transcended the geographical distance that separated us.</w:t>
      </w:r>
    </w:p>
    <w:p>
      <w:pPr>
        <w:autoSpaceDN w:val="0"/>
        <w:autoSpaceDE w:val="0"/>
        <w:widowControl/>
        <w:spacing w:line="264" w:lineRule="exact" w:before="264" w:after="0"/>
        <w:ind w:left="0" w:right="0" w:firstLine="0"/>
        <w:jc w:val="left"/>
      </w:pPr>
      <w:r>
        <w:t xml:space="preserve">We started scheduling regular video calls, transforming our digital connection into something more meaningful, more personal. These weren't just updates on our daily lives; they were opportunities to connect on a deeper level, to share our experiences, our </w:t>
        <w:br/>
        <w:t>vulnerabilities, our hopes and dreams. We’d cook dinner together virtually, sharing recipes and laughter across continents, creating shared experiences that transcended the miles. We’d watch movies simultaneously, pausing to discuss our thoughts and reactions, weaving a common narrative through the virtual tapestry of our relationship.</w:t>
      </w:r>
    </w:p>
    <w:p>
      <w:pPr>
        <w:autoSpaceDN w:val="0"/>
        <w:autoSpaceDE w:val="0"/>
        <w:widowControl/>
        <w:spacing w:line="264" w:lineRule="exact" w:before="264" w:after="0"/>
        <w:ind w:left="0" w:right="0" w:firstLine="0"/>
        <w:jc w:val="left"/>
      </w:pPr>
      <w:r>
        <w:t>These shared experiences, these intentional moments of connection, helped to bridge the emotional distance, creating a stronger, more resilient bond. They were a testament to the power of patience, the importance of actively cultivating our connection, of cherishing the moments we did have, rather than focusing on the time spent apart.</w:t>
      </w:r>
    </w:p>
    <w:p>
      <w:pPr>
        <w:autoSpaceDN w:val="0"/>
        <w:autoSpaceDE w:val="0"/>
        <w:widowControl/>
        <w:spacing w:line="264" w:lineRule="exact" w:before="264" w:after="0"/>
        <w:ind w:left="0" w:right="0" w:firstLine="0"/>
        <w:jc w:val="left"/>
      </w:pPr>
      <w:r>
        <w:t>The art of patience also taught us the value of self-reflection. The space created by the distance allowed us to grow independently, to nurture our individual selves, to discover passions and interests that enriched our lives. We began to appreciate the richness of our individual experiences, understanding that our separate lives didn't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diminish our connection, but rather, enhanced it.</w:t>
      </w:r>
    </w:p>
    <w:p>
      <w:pPr>
        <w:autoSpaceDN w:val="0"/>
        <w:autoSpaceDE w:val="0"/>
        <w:widowControl/>
        <w:spacing w:line="264" w:lineRule="exact" w:before="266" w:after="0"/>
        <w:ind w:left="0" w:right="0" w:firstLine="0"/>
        <w:jc w:val="left"/>
      </w:pPr>
      <w:r>
        <w:t>When we did connect, we came to each other with a renewed sense of appreciation, with a deeper understanding of our individual journeys, with a richer tapestry of experiences to share. The silences that had once experienced agonizing now became a source of contemplation, moments of introspection that allowed us to return to each other with a clearer perspective, a deepened understanding of ourselves and our relationship.</w:t>
      </w:r>
    </w:p>
    <w:p>
      <w:pPr>
        <w:autoSpaceDN w:val="0"/>
        <w:autoSpaceDE w:val="0"/>
        <w:widowControl/>
        <w:spacing w:line="264" w:lineRule="exact" w:before="264" w:after="0"/>
        <w:ind w:left="0" w:right="0" w:firstLine="0"/>
        <w:jc w:val="left"/>
      </w:pPr>
      <w:r>
        <w:t xml:space="preserve">Patience wasn't always easy; there were times when doubt crept in, when the weight of the distance experienced almost unbearable. But we learned to navigate these moments, to lean on each other's </w:t>
        <w:br/>
        <w:t xml:space="preserve">understanding, to remind each other of the strength of our bond. We learned to celebrate the small victories, the milestones reached, the continued growth of our connection despite the physical </w:t>
        <w:br/>
        <w:t>separation.</w:t>
      </w:r>
    </w:p>
    <w:p>
      <w:pPr>
        <w:autoSpaceDN w:val="0"/>
        <w:autoSpaceDE w:val="0"/>
        <w:widowControl/>
        <w:spacing w:line="264" w:lineRule="exact" w:before="264" w:after="0"/>
        <w:ind w:left="0" w:right="144" w:firstLine="0"/>
        <w:jc w:val="left"/>
      </w:pPr>
      <w:r>
        <w:t xml:space="preserve">We celebrated anniversaries with heartfelt messages and virtual toasts, marking the passage of time, not with sadness, but with a quiet appreciation for the journey we were sharing. We celebrated personal achievements, supporting each other's growth and </w:t>
        <w:br/>
        <w:t>recognizing the contribution each of us made to the success of the other.</w:t>
      </w:r>
    </w:p>
    <w:p>
      <w:pPr>
        <w:autoSpaceDN w:val="0"/>
        <w:autoSpaceDE w:val="0"/>
        <w:widowControl/>
        <w:spacing w:line="264" w:lineRule="exact" w:before="264" w:after="0"/>
        <w:ind w:left="0" w:right="0" w:firstLine="0"/>
        <w:jc w:val="left"/>
      </w:pPr>
      <w:r>
        <w:t xml:space="preserve">The patience we cultivated wasn't just a virtue; it became a </w:t>
        <w:br/>
        <w:t>cornerstone of our relationship, a foundation upon which we built a love that defied the miles. It was a testament to the enduring power of connection, the resilience of the human heart, the unwavering strength of a love that thrived in the spaces between.</w:t>
      </w:r>
    </w:p>
    <w:p>
      <w:pPr>
        <w:autoSpaceDN w:val="0"/>
        <w:autoSpaceDE w:val="0"/>
        <w:widowControl/>
        <w:spacing w:line="264" w:lineRule="exact" w:before="264" w:after="0"/>
        <w:ind w:left="0" w:right="144" w:firstLine="0"/>
        <w:jc w:val="left"/>
      </w:pPr>
      <w:r>
        <w:t>It taught us to appreciate the beauty of imperfection, the value of understanding, the unwavering power of love. It taught us that distance, while challenging, didn't diminish our love; it refined it, making it stronger, deeper, more profound. And in the quiet understanding that grew between us, in the shared silences that held more meaning than words, we found a love that transcended the miles, a love that whispered across continents, a love built on the unwavering foundation of patience. A love story written in the spaces between, in the pauses, in the quiet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a love story for the ages. A testament to the </w:t>
        <w:br/>
        <w:t>enduring power of a love that truly defied the odds. A love that bloomed, not in spite of, but because of the distance, nurtured by the patience we so carefully cultivated. A love that whispered of the resilience of the human heart, the depth of human connection, and the unwavering power of love that transcended space and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Forgiveness</w:t>
      </w:r>
    </w:p>
    <w:p>
      <w:pPr>
        <w:autoSpaceDN w:val="0"/>
        <w:autoSpaceDE w:val="0"/>
        <w:widowControl/>
        <w:spacing w:line="264" w:lineRule="exact" w:before="286" w:after="0"/>
        <w:ind w:left="0" w:right="0" w:firstLine="0"/>
        <w:jc w:val="left"/>
      </w:pPr>
      <w:r>
        <w:t xml:space="preserve">The unspoken words, the delayed responses, the silences that </w:t>
        <w:br/>
        <w:t xml:space="preserve">stretched between us – these weren't just symptoms of distance; they were expressions of our individual vulnerabilities, of our anxieties and insecurities laid bare under the harsh fluorescent light of separation. We were learning to navigate a new terrain, a </w:t>
        <w:br/>
        <w:t>landscape where emotions were expressed not through physical touch, but through the fragile medium of digital communication. And in this new terrain, mistakes were inevitable.</w:t>
      </w:r>
    </w:p>
    <w:p>
      <w:pPr>
        <w:autoSpaceDN w:val="0"/>
        <w:autoSpaceDE w:val="0"/>
        <w:widowControl/>
        <w:spacing w:line="264" w:lineRule="exact" w:before="264" w:after="0"/>
        <w:ind w:left="0" w:right="0" w:firstLine="0"/>
        <w:jc w:val="left"/>
      </w:pPr>
      <w:r>
        <w:t xml:space="preserve">One such mistake unfolded slowly, like a storm gathering on the horizon. A misunderstanding, fueled by a delayed email, a </w:t>
        <w:br/>
        <w:t xml:space="preserve">misinterpreted text, and the gnawing anxiety of distance, escalated into a conflict that threatened to fracture the very foundation of our relationship. It was a sharp, jagged crack in the carefully </w:t>
        <w:br/>
        <w:t>constructed edifice of our love, a rupture that threatened to unravel everything we had built.</w:t>
      </w:r>
    </w:p>
    <w:p>
      <w:pPr>
        <w:autoSpaceDN w:val="0"/>
        <w:autoSpaceDE w:val="0"/>
        <w:widowControl/>
        <w:spacing w:line="264" w:lineRule="exact" w:before="264" w:after="0"/>
        <w:ind w:left="0" w:right="0" w:firstLine="0"/>
        <w:jc w:val="left"/>
      </w:pPr>
      <w:r>
        <w:t>The argument, when it finally came, wasn't a tempest of shouting and accusations; it was a chilling silence, punctuated by the sharp sting of unspoken words. It was a silence that experienced heavier than any storm, a silence that echoed the vast expanse of distance between us. The words, when they did come, were laced with hurt and frustration, tinged with the bitterness of unmet expectations and the agonizing fear of losing what we had.</w:t>
      </w:r>
    </w:p>
    <w:p>
      <w:pPr>
        <w:autoSpaceDN w:val="0"/>
        <w:autoSpaceDE w:val="0"/>
        <w:widowControl/>
        <w:spacing w:line="264" w:lineRule="exact" w:before="264" w:after="0"/>
        <w:ind w:left="0" w:right="0" w:firstLine="0"/>
        <w:jc w:val="left"/>
      </w:pPr>
      <w:r>
        <w:t xml:space="preserve">The aftermath was a desolate landscape of hurt feelings and </w:t>
        <w:br/>
        <w:t xml:space="preserve">simmering resentment. The miles between us seemed to have expanded, widening the chasm between our hearts. The digital communication that had once been a lifeline now experienced like a barrier, a wall that separated us instead of connecting us. Silence became our constant companion, a heavy blanket that smothered the </w:t>
        <w:br/>
        <w:t>warmth of our connection.</w:t>
      </w:r>
    </w:p>
    <w:p>
      <w:pPr>
        <w:autoSpaceDN w:val="0"/>
        <w:autoSpaceDE w:val="0"/>
        <w:widowControl/>
        <w:spacing w:line="264" w:lineRule="exact" w:before="264" w:after="0"/>
        <w:ind w:left="0" w:right="0" w:firstLine="0"/>
        <w:jc w:val="left"/>
      </w:pPr>
      <w:r>
        <w:t xml:space="preserve">It was in this silence, in this desolate landscape of emotional </w:t>
        <w:br/>
        <w:t>wreckage, that the power of forgiveness revealed.  itself. it wasn't a sudden epiphany, a dramatic moment of reconciliation; it was a gradual process, a slow and deliberate act of letting go, of releasing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008" w:firstLine="0"/>
        <w:jc w:val="left"/>
      </w:pPr>
      <w:r>
        <w:t>the grip of resentment and embracing the vulnerability of understanding.</w:t>
      </w:r>
    </w:p>
    <w:p>
      <w:pPr>
        <w:autoSpaceDN w:val="0"/>
        <w:autoSpaceDE w:val="0"/>
        <w:widowControl/>
        <w:spacing w:line="264" w:lineRule="exact" w:before="264" w:after="0"/>
        <w:ind w:left="0" w:right="144" w:firstLine="0"/>
        <w:jc w:val="left"/>
      </w:pPr>
      <w:r>
        <w:t>It began with a simple act of acknowledging our mistakes, of admitting our own contributions to the conflict. It wasn't about assigning blame or justifying our actions; it was about taking responsibility for our part in the breakdown, recognizing the pain we had inflicted, and accepting the consequences of our choices.</w:t>
      </w:r>
    </w:p>
    <w:p>
      <w:pPr>
        <w:autoSpaceDN w:val="0"/>
        <w:autoSpaceDE w:val="0"/>
        <w:widowControl/>
        <w:spacing w:line="264" w:lineRule="exact" w:before="264" w:after="0"/>
        <w:ind w:left="0" w:right="0" w:firstLine="0"/>
        <w:jc w:val="left"/>
      </w:pPr>
      <w:r>
        <w:t xml:space="preserve">This acknowledgment was followed by a willingness to listen, to truly hear the other person's perspective, without interruption or judgment. It meant creating a safe space for vulnerability, a </w:t>
        <w:br/>
        <w:t xml:space="preserve">sanctuary where honest emotions could be shared without the fear of reprisal or condemnation. It meant stepping outside our own self-centered narratives and entering into the other's world, </w:t>
        <w:br/>
        <w:t>experiencing their pain and understanding their perspective.</w:t>
      </w:r>
    </w:p>
    <w:p>
      <w:pPr>
        <w:autoSpaceDN w:val="0"/>
        <w:autoSpaceDE w:val="0"/>
        <w:widowControl/>
        <w:spacing w:line="264" w:lineRule="exact" w:before="264" w:after="0"/>
        <w:ind w:left="0" w:right="0" w:firstLine="0"/>
        <w:jc w:val="left"/>
      </w:pPr>
      <w:r>
        <w:t>The process was far from easy. It required a deep well of empathy, a willingness to confront our own insecurities and biases, and a commitment to understanding the other person's pain. It meant acknowledging our own imperfections, accepting that we weren't perfect beings, capable of flawless communication and unwavering understanding. It meant accepting that mistakes would happen, misunderstandings would arise, and conflicts would inevitably occur.</w:t>
      </w:r>
    </w:p>
    <w:p>
      <w:pPr>
        <w:autoSpaceDN w:val="0"/>
        <w:autoSpaceDE w:val="0"/>
        <w:widowControl/>
        <w:spacing w:line="264" w:lineRule="exact" w:before="264" w:after="0"/>
        <w:ind w:left="0" w:right="0" w:firstLine="0"/>
        <w:jc w:val="left"/>
      </w:pPr>
      <w:r>
        <w:t>But in the midst of these imperfections, in the midst of our failings, we discovered the transformative power of forgiveness. Forgiveness wasn't about condoning hurtful behavior or ignoring the pain; it was about releasing the grip of resentment, letting go of the need to hold onto anger and bitterness. It was about choosing to move forward, to rebuild the shattered fragments of our connection, to create a stronger, more resilient bond.</w:t>
      </w:r>
    </w:p>
    <w:p>
      <w:pPr>
        <w:autoSpaceDN w:val="0"/>
        <w:autoSpaceDE w:val="0"/>
        <w:widowControl/>
        <w:spacing w:line="264" w:lineRule="exact" w:before="266" w:after="0"/>
        <w:ind w:left="0" w:right="0" w:firstLine="0"/>
        <w:jc w:val="left"/>
      </w:pPr>
      <w:r>
        <w:t xml:space="preserve">Forgiveness allowed us to see beyond our anger and hurt, to </w:t>
        <w:br/>
        <w:t xml:space="preserve">recognize the depth of our love, and to reaffirm our commitment to each other. It allowed us to acknowledge our individual </w:t>
        <w:br/>
        <w:t>vulnerabilities and insecurities without allowing them to define us or destroy our relationship. It was a conscious choice, a deliberate act of letting go, a willingness to believe in the potential for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reconciliation.</w:t>
      </w:r>
    </w:p>
    <w:p>
      <w:pPr>
        <w:autoSpaceDN w:val="0"/>
        <w:autoSpaceDE w:val="0"/>
        <w:widowControl/>
        <w:spacing w:line="264" w:lineRule="exact" w:before="266" w:after="0"/>
        <w:ind w:left="0" w:right="144" w:firstLine="0"/>
        <w:jc w:val="left"/>
      </w:pPr>
      <w:r>
        <w:t>The process wasn't linear; it involved moments of regression, setbacks, and the occasional relapse into old patterns of behavior.</w:t>
      </w:r>
    </w:p>
    <w:p>
      <w:pPr>
        <w:autoSpaceDN w:val="0"/>
        <w:autoSpaceDE w:val="0"/>
        <w:widowControl/>
        <w:spacing w:line="264" w:lineRule="exact" w:before="60" w:after="0"/>
        <w:ind w:left="0" w:right="606" w:firstLine="0"/>
        <w:jc w:val="both"/>
      </w:pPr>
      <w:r>
        <w:t>There were times when the pain resurfaced, when the wounds reopened, and when the temptation to retreat into silence was almost overwhelming.</w:t>
      </w:r>
    </w:p>
    <w:p>
      <w:pPr>
        <w:autoSpaceDN w:val="0"/>
        <w:autoSpaceDE w:val="0"/>
        <w:widowControl/>
        <w:spacing w:line="264" w:lineRule="exact" w:before="264" w:after="0"/>
        <w:ind w:left="0" w:right="0" w:firstLine="0"/>
        <w:jc w:val="left"/>
      </w:pPr>
      <w:r>
        <w:t xml:space="preserve">But each time we faced these challenges, we did so together. We reaffirmed our commitment to understanding, to empathy, to forgiveness. We learned to communicate more effectively, to </w:t>
        <w:br/>
        <w:t>express our needs and concerns more openly, and to approach conflicts with a greater sense of patience and compassion. We learned to appreciate the value of compromise, the importance of active listening, and the transformative power of a sincere apology.</w:t>
      </w:r>
    </w:p>
    <w:p>
      <w:pPr>
        <w:autoSpaceDN w:val="0"/>
        <w:autoSpaceDE w:val="0"/>
        <w:widowControl/>
        <w:spacing w:line="264" w:lineRule="exact" w:before="264" w:after="0"/>
        <w:ind w:left="0" w:right="0" w:firstLine="0"/>
        <w:jc w:val="left"/>
      </w:pPr>
      <w:r>
        <w:t xml:space="preserve">Through these experiences, we discovered a depth of love and understanding that transcended the physical distance between us. We learned that true intimacy isn't built on flawless communication or unwavering perfection; it's built on a foundation of forgiveness, acceptance, and a mutual commitment to working through </w:t>
        <w:br/>
        <w:t xml:space="preserve">challenges together. It's about embracing our vulnerabilities, </w:t>
        <w:br/>
        <w:t xml:space="preserve">acknowledging our imperfections, and choosing love over </w:t>
        <w:br/>
        <w:t>resentment, understanding over judgment, and forgiveness over bitterness.</w:t>
      </w:r>
    </w:p>
    <w:p>
      <w:pPr>
        <w:autoSpaceDN w:val="0"/>
        <w:autoSpaceDE w:val="0"/>
        <w:widowControl/>
        <w:spacing w:line="264" w:lineRule="exact" w:before="264" w:after="0"/>
        <w:ind w:left="0" w:right="0" w:firstLine="0"/>
        <w:jc w:val="left"/>
      </w:pPr>
      <w:r>
        <w:t xml:space="preserve">The ability to forgive, to genuinely let go of resentment and </w:t>
        <w:br/>
        <w:t xml:space="preserve">embrace understanding, became a cornerstone of our relationship. It fostered a deep sense of emotional intimacy, creating a safe space for vulnerability and honest communication. It allowed us to </w:t>
        <w:br/>
        <w:t xml:space="preserve">weather the storms of distance, to navigate the inevitable </w:t>
        <w:br/>
        <w:t>challenges of a long-distance relationship with grace and resilience.</w:t>
      </w:r>
    </w:p>
    <w:p>
      <w:pPr>
        <w:autoSpaceDN w:val="0"/>
        <w:autoSpaceDE w:val="0"/>
        <w:widowControl/>
        <w:spacing w:line="264" w:lineRule="exact" w:before="266" w:after="0"/>
        <w:ind w:left="0" w:right="0" w:firstLine="0"/>
        <w:jc w:val="left"/>
      </w:pPr>
      <w:r>
        <w:t>Forgiveness wasn't a magical solution; it was a deliberate act of healing, a conscious choice to prioritize love and understanding over resentment and bitterness. It was a testament to the strength of our bond, a recognition of the importance of mutual respect and compassion in overcoming obstacles. It was a journey, a process of growth and transformation that strengthened our relationship in ways we could never have anticipated.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And it was in this journey, in the act of forgiving and being </w:t>
        <w:br/>
        <w:t xml:space="preserve">forgiven, that we truly discovered the depth of our connection, the resilience of our love, and the transformative power of </w:t>
        <w:br/>
        <w:t xml:space="preserve">understanding. The miles may have separated us physically, but the strength of our bond, forged in the crucible of forgiveness and understanding, transcended space and time. It became a testament to the power of love, a beacon of hope shining brightly in the darkness of distance. A love story etched not just in the spaces between, but in the moments of forgiveness, in the acts of </w:t>
        <w:br/>
        <w:t xml:space="preserve">understanding, in the quiet strength of a love that refused to be broken. A love story for the ages, a story of resilience, </w:t>
        <w:br/>
        <w:t>understanding, and the profound power of forgiveness. A story whispering the truth that even in the face of overwhelming odds, love, strengthened by forgiveness, endures.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Journey</w:t>
      </w:r>
    </w:p>
    <w:p>
      <w:pPr>
        <w:autoSpaceDN w:val="0"/>
        <w:autoSpaceDE w:val="0"/>
        <w:widowControl/>
        <w:spacing w:line="264" w:lineRule="exact" w:before="286" w:after="0"/>
        <w:ind w:left="0" w:right="0" w:firstLine="0"/>
        <w:jc w:val="left"/>
      </w:pPr>
      <w:r>
        <w:t>The silence that followed our reconciliation wasn't the suffocating quiet of unresolved conflict. This time, it was a different kind of stillness—a pregnant pause, a space where we were both quietly absorbing the weight of our experience, allowing the echoes of our hurt to fade into a gentler hum. It was a silence punctuated by the gentle tap-tap-tap of my keyboard as I wrote to him, crafting words that experienced both clumsy and inadequate in the face of the emotional landscape we’d traversed.</w:t>
      </w:r>
    </w:p>
    <w:p>
      <w:pPr>
        <w:autoSpaceDN w:val="0"/>
        <w:autoSpaceDE w:val="0"/>
        <w:widowControl/>
        <w:spacing w:line="264" w:lineRule="exact" w:before="264" w:after="0"/>
        <w:ind w:left="0" w:right="0" w:firstLine="0"/>
        <w:jc w:val="left"/>
      </w:pPr>
      <w:r>
        <w:t xml:space="preserve">He replied with a song, a melody that seemed to weave itself </w:t>
        <w:br/>
        <w:t xml:space="preserve">through the digital ether, carrying the weight of his emotions with a delicate grace. It was a song about longing, about the ache of </w:t>
        <w:br/>
        <w:t xml:space="preserve">distance, but also about the enduring strength of our bond, the unwavering hope that held us together despite the miles that </w:t>
        <w:br/>
        <w:t>separated us. His music, always a sanctuary, became the soundtrack to our healing, a bridge across the chasm of our misunderstanding.</w:t>
      </w:r>
    </w:p>
    <w:p>
      <w:pPr>
        <w:autoSpaceDN w:val="0"/>
        <w:autoSpaceDE w:val="0"/>
        <w:widowControl/>
        <w:spacing w:line="264" w:lineRule="exact" w:before="264" w:after="0"/>
        <w:ind w:left="0" w:right="0" w:firstLine="0"/>
        <w:jc w:val="left"/>
      </w:pPr>
      <w:r>
        <w:t xml:space="preserve">The weeks that followed were a slow, deliberate dance of </w:t>
        <w:br/>
        <w:t xml:space="preserve">rebuilding. We didn't rush the process; we allowed ourselves to heal at our own pace, acknowledging the lingering scars of our conflict, the lingering doubts that surfaced like unwelcome guests. We </w:t>
        <w:br/>
        <w:t>learned to communicate with a new level of sensitivity, a deeper awareness of the unspoken anxieties that underlay our words. We spoke not just of the practicalities of our lives – the mundane details of work, the daily routines – but of our vulnerabilities, our fears, our hopes.</w:t>
      </w:r>
    </w:p>
    <w:p>
      <w:pPr>
        <w:autoSpaceDN w:val="0"/>
        <w:autoSpaceDE w:val="0"/>
        <w:widowControl/>
        <w:spacing w:line="264" w:lineRule="exact" w:before="264" w:after="0"/>
        <w:ind w:left="0" w:right="0" w:firstLine="0"/>
        <w:jc w:val="left"/>
      </w:pPr>
      <w:r>
        <w:t xml:space="preserve">Each conversation was a step forward, a small victory in the </w:t>
        <w:br/>
        <w:t>ongoing battle against distance and doubt. We shared memories, revisited cherished moments, rekindled the warmth of our early days. I remembered the scent of his cologne, the way his hand experienced in mine, the sound of his laughter – memories that became anchors in the tumultuous sea of separation. He spoke of the dreams we’d shared, the life we envisioned, a future that seemed to shimmer just beyond the horizon, beckoning us forward.</w:t>
      </w:r>
    </w:p>
    <w:p>
      <w:pPr>
        <w:autoSpaceDN w:val="0"/>
        <w:autoSpaceDE w:val="0"/>
        <w:widowControl/>
        <w:spacing w:line="322" w:lineRule="exact" w:before="206" w:after="0"/>
        <w:ind w:left="0" w:right="0" w:firstLine="0"/>
        <w:jc w:val="center"/>
      </w:pPr>
      <w:r>
        <w:t>The digital space that had once seemed to amplify our distance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experienced like a canvas upon which we painted our renewed connection. We shared photographs, videos, snippets of our lives that allowed us to feel closer, despite the miles. He sent me pictures of the sunset over his city, the vibrant hues capturing the beauty he wished I could see. I sent him photographs of the wildflowers blooming near my home, a small act of sharing the beauty of my world.</w:t>
      </w:r>
    </w:p>
    <w:p>
      <w:pPr>
        <w:autoSpaceDN w:val="0"/>
        <w:autoSpaceDE w:val="0"/>
        <w:widowControl/>
        <w:spacing w:line="264" w:lineRule="exact" w:before="264" w:after="0"/>
        <w:ind w:left="0" w:right="0" w:firstLine="0"/>
        <w:jc w:val="left"/>
      </w:pPr>
      <w:r>
        <w:t xml:space="preserve">One evening, he sent me a link to a live stream of a concert, a band we had both loved since college. Watching together, albeit </w:t>
        <w:br/>
        <w:t xml:space="preserve">remotely, we experienced a renewed connection to a shared history, a sense of belonging that transcended the physical boundaries that </w:t>
        <w:br/>
        <w:t>separated us. It was in those shared moments, in those stolen glimpses into each other's lives, that we rebuilt our intimacy, our emotional connection.</w:t>
      </w:r>
    </w:p>
    <w:p>
      <w:pPr>
        <w:autoSpaceDN w:val="0"/>
        <w:autoSpaceDE w:val="0"/>
        <w:widowControl/>
        <w:spacing w:line="264" w:lineRule="exact" w:before="264" w:after="0"/>
        <w:ind w:left="0" w:right="0" w:firstLine="0"/>
        <w:jc w:val="left"/>
      </w:pPr>
      <w:r>
        <w:t xml:space="preserve">There were still moments of doubt, of course. Moments when the weight of the distance experienced almost unbearable, when the loneliness gnawed at the edges of my soul. There were times when I </w:t>
        <w:br/>
        <w:t>questioned our ability to navigate this path, when I wondered if the strain of separation was simply too much to bear.</w:t>
      </w:r>
    </w:p>
    <w:p>
      <w:pPr>
        <w:autoSpaceDN w:val="0"/>
        <w:autoSpaceDE w:val="0"/>
        <w:widowControl/>
        <w:spacing w:line="264" w:lineRule="exact" w:before="264" w:after="0"/>
        <w:ind w:left="0" w:right="0" w:firstLine="0"/>
        <w:jc w:val="left"/>
      </w:pPr>
      <w:r>
        <w:t>But through it all, our love remained a constant, an unwavering beacon in the storm. We learned to communicate our doubts and fears, to acknowledge our vulnerabilities without shame. We recognized that our relationship wasn't a static entity but a living, breathing thing that required constant tending, constant nurturing.</w:t>
      </w:r>
    </w:p>
    <w:p>
      <w:pPr>
        <w:autoSpaceDN w:val="0"/>
        <w:autoSpaceDE w:val="0"/>
        <w:widowControl/>
        <w:spacing w:line="264" w:lineRule="exact" w:before="264" w:after="0"/>
        <w:ind w:left="0" w:right="0" w:firstLine="0"/>
        <w:jc w:val="left"/>
      </w:pPr>
      <w:r>
        <w:t xml:space="preserve">We embraced the imperfections of our long-distance love, </w:t>
        <w:br/>
        <w:t xml:space="preserve">recognizing that it wasn’t a fairytale romance, but a testament to our commitment, to our resilience. We celebrated the small </w:t>
        <w:br/>
        <w:t>victories – a successful video call, a well-timed text message that lifted my spirits, a shared joke that echoed with the laughter of our shared history. We learned to appreciate the quiet moments of connection, the shared silences that spoke volumes, the unspoken understanding that existed between us, transcending the physical distance.</w:t>
      </w:r>
    </w:p>
    <w:p>
      <w:pPr>
        <w:autoSpaceDN w:val="0"/>
        <w:autoSpaceDE w:val="0"/>
        <w:widowControl/>
        <w:spacing w:line="264" w:lineRule="exact" w:before="264" w:after="0"/>
        <w:ind w:left="0" w:right="0" w:firstLine="0"/>
        <w:jc w:val="left"/>
      </w:pPr>
      <w:r>
        <w:t>One day, we decided to embark on a journey together – not a physical journey, at first, but an emotional one. We embarked upon a journey of shared reading, where we both read the same book,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discussing it, interpreting it, sharing our thoughts and feelings. This shared experience fostered a sense of togetherness that extended beyond the confines of our separate worlds. The stories we read helped us explore the depths of our own emotions, and provided a language with which to communicate those emotions.</w:t>
      </w:r>
    </w:p>
    <w:p>
      <w:pPr>
        <w:autoSpaceDN w:val="0"/>
        <w:autoSpaceDE w:val="0"/>
        <w:widowControl/>
        <w:spacing w:line="264" w:lineRule="exact" w:before="264" w:after="0"/>
        <w:ind w:left="0" w:right="144" w:firstLine="0"/>
        <w:jc w:val="left"/>
      </w:pPr>
      <w:r>
        <w:t>We continued our emotional journey with shared art experiences, visiting virtual museums and exhibitions together. The shared appreciation of beauty helped cultivate an appreciation for the delicate and precious nature of our own relationship. We talked about the art, we shared our emotional responses to the visual work, and the shared interpretation helped solidify our bond.</w:t>
      </w:r>
    </w:p>
    <w:p>
      <w:pPr>
        <w:autoSpaceDN w:val="0"/>
        <w:autoSpaceDE w:val="0"/>
        <w:widowControl/>
        <w:spacing w:line="264" w:lineRule="exact" w:before="264" w:after="0"/>
        <w:ind w:left="0" w:right="0" w:firstLine="0"/>
        <w:jc w:val="left"/>
      </w:pPr>
      <w:r>
        <w:t>Then, there was the journey of shared music. We listened to music together, creating playlists that reflected our evolving emotional landscape. These virtual concerts, our shared online music sessions, became powerful reminders of our unity, of our shared history, and of the strength of our bond that continued to persevere despite the physical distance.</w:t>
      </w:r>
    </w:p>
    <w:p>
      <w:pPr>
        <w:autoSpaceDN w:val="0"/>
        <w:autoSpaceDE w:val="0"/>
        <w:widowControl/>
        <w:spacing w:line="264" w:lineRule="exact" w:before="264" w:after="0"/>
        <w:ind w:left="0" w:right="0" w:firstLine="0"/>
        <w:jc w:val="left"/>
      </w:pPr>
      <w:r>
        <w:t>Slowly, gradually, the distance began to feel less oppressive. The miles still separated us physically, but emotionally, we were closer than ever before. We had learned to navigate the complexities of a long-distance relationship, to embrace the challenges, to celebrate the triumphs. We had grown together, individually and as a couple.</w:t>
      </w:r>
    </w:p>
    <w:p>
      <w:pPr>
        <w:autoSpaceDN w:val="0"/>
        <w:autoSpaceDE w:val="0"/>
        <w:widowControl/>
        <w:spacing w:line="264" w:lineRule="exact" w:before="58" w:after="0"/>
        <w:ind w:left="0" w:right="288" w:firstLine="0"/>
        <w:jc w:val="left"/>
      </w:pPr>
      <w:r>
        <w:t>We had found strength in our shared experiences, in our mutual vulnerability.</w:t>
      </w:r>
    </w:p>
    <w:p>
      <w:pPr>
        <w:autoSpaceDN w:val="0"/>
        <w:autoSpaceDE w:val="0"/>
        <w:widowControl/>
        <w:spacing w:line="264" w:lineRule="exact" w:before="264" w:after="0"/>
        <w:ind w:left="0" w:right="0" w:firstLine="0"/>
        <w:jc w:val="left"/>
      </w:pPr>
      <w:r>
        <w:t xml:space="preserve">Our journey wasn’t without its stumbles. There were times when the weight of absence threatened to pull us under, when the </w:t>
        <w:br/>
        <w:t>loneliness threatened to suffocate us. But each time, we found our way back to each other, drawn together by an unseen force, a magnetic pull that transcended space and time. We learned to trust each other, to believe in the strength of our bond, to have faith in the future we were building together.</w:t>
      </w:r>
    </w:p>
    <w:p>
      <w:pPr>
        <w:autoSpaceDN w:val="0"/>
        <w:autoSpaceDE w:val="0"/>
        <w:widowControl/>
        <w:spacing w:line="264" w:lineRule="exact" w:before="264" w:after="0"/>
        <w:ind w:left="0" w:right="432" w:firstLine="0"/>
        <w:jc w:val="left"/>
      </w:pPr>
      <w:r>
        <w:t>This was not simply about enduring the distance; it was about embracing the journey, about finding beauty.  and growth in the unexpected twists and turns of our relationship. it was about celebrating the resilience of our love, its capacity to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obstacles, to adapt and evolve, to grow stronger with each challenge we faced. It was about recognizing that true intimacy wasn't built on proximity but on understanding, on trust, on unwavering commitment.</w:t>
      </w:r>
    </w:p>
    <w:p>
      <w:pPr>
        <w:autoSpaceDN w:val="0"/>
        <w:autoSpaceDE w:val="0"/>
        <w:widowControl/>
        <w:spacing w:line="264" w:lineRule="exact" w:before="264" w:after="0"/>
        <w:ind w:left="0" w:right="0" w:firstLine="0"/>
        <w:jc w:val="left"/>
      </w:pPr>
      <w:r>
        <w:t>And so, we continued our journey, hand in hand, across the miles, our love a guiding star, illuminating the path ahead. The weight of absence remained, a constant reminder of the physical distance, but it was overshadowed by the richness of our emotional connection, a connection forged in the crucible of challenges, strengthened by the resilience of our shared journey, and deepened by the profound understanding and unwavering commitment we had cultivated together. The miles might still stretch between us, but the distance experienced less significant now, less oppressive, a mere detail on the map of our grand love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Common Ground</w:t>
      </w:r>
    </w:p>
    <w:p>
      <w:pPr>
        <w:autoSpaceDN w:val="0"/>
        <w:autoSpaceDE w:val="0"/>
        <w:widowControl/>
        <w:spacing w:line="264" w:lineRule="exact" w:before="286" w:after="0"/>
        <w:ind w:left="0" w:right="0" w:firstLine="0"/>
        <w:jc w:val="left"/>
      </w:pPr>
      <w:r>
        <w:t>One evening, while lost in the comforting rhythm of his nightly guitar practice streamed live on his phone, a thought sparked in my mind. He'd always been a passionate reader, devouring books with an intensity that mirrored his musical devotion. Why hadn't we ever shared our love of reading? It experienced like a glaring omission in our already-fragile long-distance routine. So, I suggested it. A shared reading experience, a book club for two, spanning continents and time zones.</w:t>
      </w:r>
    </w:p>
    <w:p>
      <w:pPr>
        <w:autoSpaceDN w:val="0"/>
        <w:autoSpaceDE w:val="0"/>
        <w:widowControl/>
        <w:spacing w:line="264" w:lineRule="exact" w:before="264" w:after="0"/>
        <w:ind w:left="0" w:right="0" w:firstLine="0"/>
        <w:jc w:val="left"/>
      </w:pPr>
      <w:r>
        <w:t>He was instantly enthusiastic. The idea, it turned out, resonated deeply with him. It wasn't just about reading the same book; it was about creating a shared experience, a space where our minds could meet, our interpretations could intertwine. We selected a novel neither of us had read—a sweeping historical fiction filled with romance, intrigue, and historical details that lent itself to rich discussion.</w:t>
      </w:r>
    </w:p>
    <w:p>
      <w:pPr>
        <w:autoSpaceDN w:val="0"/>
        <w:autoSpaceDE w:val="0"/>
        <w:widowControl/>
        <w:spacing w:line="264" w:lineRule="exact" w:before="264" w:after="0"/>
        <w:ind w:left="0" w:right="0" w:firstLine="0"/>
        <w:jc w:val="left"/>
      </w:pPr>
      <w:r>
        <w:t>Our first chapter discussion was tentative, a little awkward, like two old friends meeting for the first time after years apart. We carefully worded our thoughts, aware that our words might not convey the nuances of our understanding. The act of articulating our feelings, however, was a step forward in our emotional journey. It was like excavating buried treasures, uncovering shared interpretations that went beyond the simple words on the page.</w:t>
      </w:r>
    </w:p>
    <w:p>
      <w:pPr>
        <w:autoSpaceDN w:val="0"/>
        <w:autoSpaceDE w:val="0"/>
        <w:widowControl/>
        <w:spacing w:line="264" w:lineRule="exact" w:before="264" w:after="0"/>
        <w:ind w:left="0" w:right="0" w:firstLine="0"/>
        <w:jc w:val="left"/>
      </w:pPr>
      <w:r>
        <w:t xml:space="preserve">We discovered a shared appreciation for the author’s lyrical prose, a shared fascination with the historical setting, and a shared </w:t>
        <w:br/>
        <w:t xml:space="preserve">emotional connection to the characters. We dissected each chapter with a passion born not only from the story itself, but from the thrill of connecting with each other through shared experience. We debated character motives, analyzed symbolism, and argued </w:t>
        <w:br/>
        <w:t>passionately (yet lovingly) over plot points. Our arguments were not clashes; they were intellectual sparring matches, a way to wrestle with the complexities of the narrative and, in doing so, wrestle with our own complexities, deepening our understanding of each other, and creating a new dimension of intimacy.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shared reading evolved beyond simple discussions. We started sending each other voice notes, reading excerpts aloud, infusing our interpretations with our voices, with our emotions, our personal touches. His voice, resonating through my phone, experienced closer than the mere pixels of our video calls. It was intimate and powerful, a unique way of sharing both the narrative and ourselves. My voice, sent back to him, felt vulnerable and exposed, a testament to the growing trust and deep intimacy we were nurturing.</w:t>
      </w:r>
    </w:p>
    <w:p>
      <w:pPr>
        <w:autoSpaceDN w:val="0"/>
        <w:autoSpaceDE w:val="0"/>
        <w:widowControl/>
        <w:spacing w:line="264" w:lineRule="exact" w:before="264" w:after="0"/>
        <w:ind w:left="0" w:right="0" w:firstLine="0"/>
        <w:jc w:val="left"/>
      </w:pPr>
      <w:r>
        <w:t xml:space="preserve">From shared reading, we moved onto other areas of common </w:t>
        <w:br/>
        <w:t xml:space="preserve">ground. We both loved art, particularly impressionism, even if we had never visited a museum together. So, we started our virtual art tours. We spent hours together, wandering through online exhibits of masterpieces, discussing the techniques, the emotions, the history behind each painting. We would "stand" together, virtually, in front of Monet’s water lilies, Van Gogh’s sunflowers, or Renoir’s dancers, allowing the art to bridge the physical distance between us. Our discussions evolved into rich explorations of color, texture, and emotion, enriching not only our appreciation for art, but our </w:t>
        <w:br/>
        <w:t>relationship as well. The shared experience of appreciating beauty deepened our emotional connection, fostering a sense of shared intimacy that transcended space and time.</w:t>
      </w:r>
    </w:p>
    <w:p>
      <w:pPr>
        <w:autoSpaceDN w:val="0"/>
        <w:autoSpaceDE w:val="0"/>
        <w:widowControl/>
        <w:spacing w:line="264" w:lineRule="exact" w:before="264" w:after="0"/>
        <w:ind w:left="0" w:right="0" w:firstLine="0"/>
        <w:jc w:val="left"/>
      </w:pPr>
      <w:r>
        <w:t xml:space="preserve">The beauty of this shared exploration wasn't just in the discovery of shared interests, but in the slow, deliberate building of intimacy that unfolded as we navigated these shared spaces. It was about the process, the act of exploring together, the quiet moments of </w:t>
        <w:br/>
        <w:t>connection amid the digital hustle, the feeling of being “present”together while physically apart.</w:t>
      </w:r>
    </w:p>
    <w:p>
      <w:pPr>
        <w:autoSpaceDN w:val="0"/>
        <w:autoSpaceDE w:val="0"/>
        <w:widowControl/>
        <w:spacing w:line="264" w:lineRule="exact" w:before="264" w:after="0"/>
        <w:ind w:left="0" w:right="0" w:firstLine="0"/>
        <w:jc w:val="left"/>
      </w:pPr>
      <w:r>
        <w:t xml:space="preserve">One weekend, he sent me a link to an online concert. A lesser-known band, their music was a blend of folk and indie rock. We listened together, commenting in real-time on the lyrics, the </w:t>
        <w:br/>
        <w:t xml:space="preserve">instrumentation, the emotional weight of each song. His </w:t>
        <w:br/>
        <w:t>spontaneous comments on my analysis, and my equally spontaneous responses to his, experienced like secret whispers exchanged across the miles.</w:t>
      </w:r>
    </w:p>
    <w:p>
      <w:pPr>
        <w:autoSpaceDN w:val="0"/>
        <w:autoSpaceDE w:val="0"/>
        <w:widowControl/>
        <w:spacing w:line="264" w:lineRule="exact" w:before="264" w:after="0"/>
        <w:ind w:left="0" w:right="288" w:firstLine="0"/>
        <w:jc w:val="left"/>
      </w:pPr>
      <w:r>
        <w:t>He discovered a love of baking during his time alone, and I had always loved to cook. We began exchanging recipes, challenging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each other with new culinary experiments. We'd each cook the same dish on the same night, sharing pictures and comparing notes.</w:t>
      </w:r>
    </w:p>
    <w:p>
      <w:pPr>
        <w:autoSpaceDN w:val="0"/>
        <w:autoSpaceDE w:val="0"/>
        <w:widowControl/>
        <w:spacing w:line="264" w:lineRule="exact" w:before="60" w:after="0"/>
        <w:ind w:left="0" w:right="720" w:firstLine="0"/>
        <w:jc w:val="left"/>
      </w:pPr>
      <w:r>
        <w:t>It was more than just cooking; it was a creative collaborative exercise, a way to share a sensory experience across miles.</w:t>
      </w:r>
    </w:p>
    <w:p>
      <w:pPr>
        <w:autoSpaceDN w:val="0"/>
        <w:autoSpaceDE w:val="0"/>
        <w:widowControl/>
        <w:spacing w:line="264" w:lineRule="exact" w:before="264" w:after="0"/>
        <w:ind w:left="0" w:right="144" w:firstLine="0"/>
        <w:jc w:val="left"/>
      </w:pPr>
      <w:r>
        <w:t xml:space="preserve">These shared experiences, these carefully curated moments of togetherness, became the cornerstone of our healing. They were more than just activities; they were rituals of connection, building bridges across the chasm created by our distance. The shared laughter, the shared insights, the shared vulnerability, all </w:t>
        <w:br/>
        <w:t>contributed to the tapestry of our renewed connection.</w:t>
      </w:r>
    </w:p>
    <w:p>
      <w:pPr>
        <w:autoSpaceDN w:val="0"/>
        <w:autoSpaceDE w:val="0"/>
        <w:widowControl/>
        <w:spacing w:line="264" w:lineRule="exact" w:before="264" w:after="0"/>
        <w:ind w:left="0" w:right="144" w:firstLine="0"/>
        <w:jc w:val="left"/>
      </w:pPr>
      <w:r>
        <w:t>We had discovered, through shared experience, a path toward healing, a way to translate the physical distance into an emotional closeness that deepened over time. We had turned the obstacles of our long-distance relationship into opportunities for intimacy and personal growth. The shared exploration of our passions became a powerful force, weaving a tighter, stronger bond than we had ever known.</w:t>
      </w:r>
    </w:p>
    <w:p>
      <w:pPr>
        <w:autoSpaceDN w:val="0"/>
        <w:autoSpaceDE w:val="0"/>
        <w:widowControl/>
        <w:spacing w:line="264" w:lineRule="exact" w:before="264" w:after="0"/>
        <w:ind w:left="0" w:right="0" w:firstLine="0"/>
        <w:jc w:val="left"/>
      </w:pPr>
      <w:r>
        <w:t xml:space="preserve">The miles didn't vanish, of course. The physical separation was a constant reality. But the emotional distance, the sense of alienation that had threatened to consume us, began to shrink, replaced by a new sense of shared intimacy, built not on proximity but on </w:t>
        <w:br/>
        <w:t>understanding, on mutual respect, and on the consistent, intentional effort of creating shared experiences that brought us closer. The physical distance now experienced merely a logistical challenge, easily overcome by the emotional strength of our bond.</w:t>
      </w:r>
    </w:p>
    <w:p>
      <w:pPr>
        <w:autoSpaceDN w:val="0"/>
        <w:autoSpaceDE w:val="0"/>
        <w:widowControl/>
        <w:spacing w:line="264" w:lineRule="exact" w:before="264" w:after="0"/>
        <w:ind w:left="0" w:right="144" w:firstLine="0"/>
        <w:jc w:val="left"/>
      </w:pPr>
      <w:r>
        <w:t>It was a slow process, a gradual unwinding of the knots that had tied us up in pain and confusion. There were still moments of doubt, moments when the weight of the miles experienced heavy, moments when the loneliness threatened to consume us. But now, we had tools, rituals, and shared experiences that helped us navigate those difficult times, drawing strength and comfort from our mutual journey. It was a testament to our love’s resilience, a testament to our commitment, to our faith in the future we were slowly but surely building together, brick by digital brick, shared experience by shared experience, across the miles that still, in many ways, separated us. But it was a separation that we were learning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conquer, not by diminishing the space, but by enriching the shared experience that lived within that space. The distance experienced less like an insurmountable obstacle and more like a challenge, a test, a journey we were taking hand in hand, across the miles.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Growth</w:t>
      </w:r>
    </w:p>
    <w:p>
      <w:pPr>
        <w:autoSpaceDN w:val="0"/>
        <w:autoSpaceDE w:val="0"/>
        <w:widowControl/>
        <w:spacing w:line="264" w:lineRule="exact" w:before="286" w:after="0"/>
        <w:ind w:left="0" w:right="144" w:firstLine="0"/>
        <w:jc w:val="left"/>
      </w:pPr>
      <w:r>
        <w:t xml:space="preserve">He surprised me one day with a package from a local artisan. A hand-thrown ceramic bowl, the deep, earthy tones reflecting the colours of the autumn leaves outside my window. He’d seen a picture I’d posted months ago, a fleeting image of my favourite season, and remembered the wistful tone in my voice. The bowl wasn't just a gift; it was a testament to his attentiveness, a symbol of his ability to observe, to remember, to care in ways that </w:t>
        <w:br/>
        <w:t>transcended the distance. It was a tangible representation of his love, a small but powerful gesture that resonated far beyond its physical form.</w:t>
      </w:r>
    </w:p>
    <w:p>
      <w:pPr>
        <w:autoSpaceDN w:val="0"/>
        <w:autoSpaceDE w:val="0"/>
        <w:widowControl/>
        <w:spacing w:line="264" w:lineRule="exact" w:before="266" w:after="0"/>
        <w:ind w:left="0" w:right="0" w:firstLine="0"/>
        <w:jc w:val="left"/>
      </w:pPr>
      <w:r>
        <w:t>That act sparked a reflection on our individual growth. I realized that his journey of self-discovery, his embrace of baking, wasn't just a hobby. It was a manifestation of his resilience, his ability to find joy amidst the challenges of distance. It was a testament to his capacity for adaptation and growth, qualities that I deeply admired.</w:t>
      </w:r>
    </w:p>
    <w:p>
      <w:pPr>
        <w:autoSpaceDN w:val="0"/>
        <w:autoSpaceDE w:val="0"/>
        <w:widowControl/>
        <w:spacing w:line="264" w:lineRule="exact" w:before="60" w:after="0"/>
        <w:ind w:left="0" w:right="144" w:firstLine="0"/>
        <w:jc w:val="left"/>
      </w:pPr>
      <w:r>
        <w:t>And similarly, my own growth, my deepening exploration of my creative writing, had been fueled, in no small part, by the space created by our separation. The silence, the solitude, had provided the fertile ground for my creativity to bloom.</w:t>
      </w:r>
    </w:p>
    <w:p>
      <w:pPr>
        <w:autoSpaceDN w:val="0"/>
        <w:autoSpaceDE w:val="0"/>
        <w:widowControl/>
        <w:spacing w:line="324" w:lineRule="exact" w:before="204" w:after="0"/>
        <w:ind w:left="0" w:right="0" w:firstLine="0"/>
        <w:jc w:val="left"/>
      </w:pPr>
      <w:r>
        <w:t>We started sharing our individual creative endeavors more openly.</w:t>
      </w:r>
    </w:p>
    <w:p>
      <w:pPr>
        <w:autoSpaceDN w:val="0"/>
        <w:autoSpaceDE w:val="0"/>
        <w:widowControl/>
        <w:spacing w:line="264" w:lineRule="exact" w:before="60" w:after="0"/>
        <w:ind w:left="0" w:right="0" w:firstLine="0"/>
        <w:jc w:val="left"/>
      </w:pPr>
      <w:r>
        <w:t xml:space="preserve">He’d send me snippets of his music compositions, early drafts of songs brimming with raw emotion and intricate melodies, and I, in turn, shared my poetry, my attempts to capture the nuances of longing and love in the form of words. These weren't just artistic expressions; they were intimate glimpses into our souls, revealing the emotional landscapes we were each navigating. Our feedback became a vital part of our process, constructive criticism </w:t>
        <w:br/>
        <w:t xml:space="preserve">intertwining with words of encouragement, each critique a </w:t>
        <w:br/>
        <w:t>testament to our growing understanding and shared aesthetic sensibility. His words encouraged me to refine my style, to embrace the vulnerability in my writing, and my comments helped him push the boundaries of his musical expression.</w:t>
      </w:r>
    </w:p>
    <w:p>
      <w:pPr>
        <w:autoSpaceDN w:val="0"/>
        <w:autoSpaceDE w:val="0"/>
        <w:widowControl/>
        <w:spacing w:line="264" w:lineRule="exact" w:before="264" w:after="0"/>
        <w:ind w:left="0" w:right="144" w:firstLine="0"/>
        <w:jc w:val="left"/>
      </w:pPr>
      <w:r>
        <w:t xml:space="preserve">He began experimenting with different musical genres, his </w:t>
        <w:br/>
        <w:t>explorations fueled by an insatiable curiosity and a willingness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experiment. His music, once rooted firmly in traditional folk, now showed influences of jazz, blues, and even hints of electronica. His journey of musical experimentation resonated deeply with me, mirroring my own exploration of different poetic styles and forms. We discussed the nuances of each genre, exploring the emotional impact of various musical elements, the way a minor chord could evoke a sense of melancholy, or the vibrant energy of a major key could express joy. Our conversations became a creative dialogue, a vibrant exchange of ideas and interpretations.</w:t>
      </w:r>
    </w:p>
    <w:p>
      <w:pPr>
        <w:autoSpaceDN w:val="0"/>
        <w:autoSpaceDE w:val="0"/>
        <w:widowControl/>
        <w:spacing w:line="264" w:lineRule="exact" w:before="264" w:after="0"/>
        <w:ind w:left="0" w:right="0" w:firstLine="0"/>
        <w:jc w:val="left"/>
      </w:pPr>
      <w:r>
        <w:t xml:space="preserve">My writing, too, evolved. The initial melancholic tone, born from the pain of separation, began to take on new dimensions. While the longing remained, it was now intertwined with a sense of hope, of resilience, a recognition of our individual strengths and the </w:t>
        <w:br/>
        <w:t>resilience of our love. The poems I wrote began to reflect the depth of our shared experiences, the triumphs and the challenges, the joy and the sadness. It was as though the distance itself became a muse, inspiring a depth of expression I had never thought possible.</w:t>
      </w:r>
    </w:p>
    <w:p>
      <w:pPr>
        <w:autoSpaceDN w:val="0"/>
        <w:autoSpaceDE w:val="0"/>
        <w:widowControl/>
        <w:spacing w:line="264" w:lineRule="exact" w:before="264" w:after="0"/>
        <w:ind w:left="0" w:right="0" w:firstLine="0"/>
        <w:jc w:val="left"/>
      </w:pPr>
      <w:r>
        <w:t xml:space="preserve">One evening, while sharing a virtual dinner (a meticulously planned culinary adventure that involved us both cooking the same dish – a complex Moroccan tagine – while simultaneously video-chatting), he mentioned a photography project he’d started. He’d been </w:t>
        <w:br/>
        <w:t>capturing images of his immediate surroundings, focusing on details he’d never noticed before, the way light filtered through the leaves, the intricate patterns on the bark of old trees. His photographs were stunning, imbued with a quiet beauty, a profound sensitivity. They reflected his newfound appreciation for the small moments, for the beauty in everyday life.</w:t>
      </w:r>
    </w:p>
    <w:p>
      <w:pPr>
        <w:autoSpaceDN w:val="0"/>
        <w:autoSpaceDE w:val="0"/>
        <w:widowControl/>
        <w:spacing w:line="264" w:lineRule="exact" w:before="264" w:after="0"/>
        <w:ind w:left="0" w:right="0" w:firstLine="0"/>
        <w:jc w:val="left"/>
      </w:pPr>
      <w:r>
        <w:t xml:space="preserve">This creative exploration wasn't just a personal endeavor; it became a shared project. I started sharing my own photography, the macro images of flowers and insects, the landscapes of the countryside near my home. We spent hours analyzing each other's work, </w:t>
        <w:br/>
        <w:t xml:space="preserve">comparing techniques, exchanging tips, and most importantly, sharing our personal interpretations of the images. The process became a form of visual dialogue, a testament to the richness of our communication. It was in these shared explorations, these quiet moments of creative exchange, that our bond deepened, </w:t>
        <w:br/>
        <w:t>strengthened by a mutual understanding that extended beyond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realm of spoken words.</w:t>
      </w:r>
    </w:p>
    <w:p>
      <w:pPr>
        <w:autoSpaceDN w:val="0"/>
        <w:autoSpaceDE w:val="0"/>
        <w:widowControl/>
        <w:spacing w:line="264" w:lineRule="exact" w:before="266" w:after="0"/>
        <w:ind w:left="0" w:right="144" w:firstLine="0"/>
        <w:jc w:val="left"/>
      </w:pPr>
      <w:r>
        <w:t xml:space="preserve">Our individual growth wasn't just about acquiring new skills or exploring different creative avenues. It was about self-discovery, about confronting our vulnerabilities, our fears, and emerging stronger, more resilient, and more deeply connected. We had learned to appreciate the beauty of our individual journeys, recognizing their significance in the evolution of our relationship. Our individual struggles had strengthened our shared experience, deepening our empathy and nurturing a greater level of </w:t>
        <w:br/>
        <w:t>understanding and mutual support.</w:t>
      </w:r>
    </w:p>
    <w:p>
      <w:pPr>
        <w:autoSpaceDN w:val="0"/>
        <w:autoSpaceDE w:val="0"/>
        <w:widowControl/>
        <w:spacing w:line="264" w:lineRule="exact" w:before="264" w:after="0"/>
        <w:ind w:left="0" w:right="0" w:firstLine="0"/>
        <w:jc w:val="left"/>
      </w:pPr>
      <w:r>
        <w:t xml:space="preserve">This shared growth wasn't always easy. There were moments of frustration, moments when we experienced overwhelmed by the challenges of long-distance living. There were times when the emotional toll felt heavy, times when the allure of giving up whispered in our ears. But it was in these moments of vulnerability, in our shared willingness to navigate the difficulties together, that our </w:t>
        <w:br/>
        <w:t>relationship truly blossomed. We learned to support each other's individual journeys, celebrating each other’s successes and offering comfort during moments of doubt.</w:t>
      </w:r>
    </w:p>
    <w:p>
      <w:pPr>
        <w:autoSpaceDN w:val="0"/>
        <w:autoSpaceDE w:val="0"/>
        <w:widowControl/>
        <w:spacing w:line="264" w:lineRule="exact" w:before="264" w:after="0"/>
        <w:ind w:left="0" w:right="144" w:firstLine="0"/>
        <w:jc w:val="left"/>
      </w:pPr>
      <w:r>
        <w:t xml:space="preserve">We developed a ritual of weekly video calls where we dedicated time to simply discussing our personal growth, our challenges, our triumphs. These weren't just updates on our lives; they were opportunities for profound connection, moments of shared </w:t>
        <w:br/>
        <w:t xml:space="preserve">vulnerability, and opportunities to strengthen our mutual </w:t>
        <w:br/>
        <w:t>understanding. It was in these conversations, stripped of the pressure of superficial chatter, that we truly witnessed each other, and acknowledged the profound impact our individual growth had had on our shared journey.</w:t>
      </w:r>
    </w:p>
    <w:p>
      <w:pPr>
        <w:autoSpaceDN w:val="0"/>
        <w:autoSpaceDE w:val="0"/>
        <w:widowControl/>
        <w:spacing w:line="264" w:lineRule="exact" w:before="264" w:after="0"/>
        <w:ind w:left="0" w:right="0" w:firstLine="0"/>
        <w:jc w:val="left"/>
      </w:pPr>
      <w:r>
        <w:t xml:space="preserve">The miles between us still existed, a constant reminder of the </w:t>
        <w:br/>
        <w:t xml:space="preserve">physical separation. But the emotional chasm that had once </w:t>
        <w:br/>
        <w:t>threatened to consume us had been bridged not by eliminating distance, but by enriching our shared experience, by celebrating our individual growth and recognizing its contribution to the strength and resilience of our bond. The relationship had become richer, deeper, more profound precisely because we’d acknowledged and embraced the individual journeys that made up the whole. We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learned that the most enduring relationships were those that </w:t>
        <w:br/>
        <w:t>allowed for individual.  growth, recognizing that it was not a threat, but a vital ingredient to a thriving and deeply satisfying connection.</w:t>
      </w:r>
    </w:p>
    <w:p>
      <w:pPr>
        <w:autoSpaceDN w:val="0"/>
        <w:autoSpaceDE w:val="0"/>
        <w:widowControl/>
        <w:spacing w:line="264" w:lineRule="exact" w:before="60" w:after="0"/>
        <w:ind w:left="0" w:right="0" w:firstLine="0"/>
        <w:jc w:val="left"/>
      </w:pPr>
      <w:r>
        <w:t>The journey had strengthened us, individually and as a couple, shaping us into something greater.  than the sum of our parts, a testament to the enduring power of love, resilience, and the unique beauty of shared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Future Together</w:t>
      </w:r>
    </w:p>
    <w:p>
      <w:pPr>
        <w:autoSpaceDN w:val="0"/>
        <w:autoSpaceDE w:val="0"/>
        <w:widowControl/>
        <w:spacing w:line="264" w:lineRule="exact" w:before="286" w:after="0"/>
        <w:ind w:left="0" w:right="0" w:firstLine="0"/>
        <w:jc w:val="left"/>
      </w:pPr>
      <w:r>
        <w:t xml:space="preserve">The crisp autumn air carried the scent of woodsmoke and damp earth, a familiar aroma that always seemed to signal a shift in perspective, a turning of the page. It was during one of these </w:t>
        <w:br/>
        <w:t>autumnal evenings, nestled in my worn armchair with a steaming mug of chamomile tea, that Liam and I finally began to articulate, to truly voice, the shape of our future. It wasn't a sudden epiphany, but a gradual unfolding, a shared understanding that emerged from countless whispered conversations, exchanged glances, and the silent language of shared dreams.</w:t>
      </w:r>
    </w:p>
    <w:p>
      <w:pPr>
        <w:autoSpaceDN w:val="0"/>
        <w:autoSpaceDE w:val="0"/>
        <w:widowControl/>
        <w:spacing w:line="264" w:lineRule="exact" w:before="264" w:after="0"/>
        <w:ind w:left="0" w:right="0" w:firstLine="0"/>
        <w:jc w:val="left"/>
      </w:pPr>
      <w:r>
        <w:t xml:space="preserve">He’d been experimenting with a new style of songwriting, </w:t>
        <w:br/>
        <w:t>incorporating elements of world music into his folk melodies, creating soundscapes that evoked faraway lands and the bittersweet nostalgia of journeys undertaken. He played me a snippet over our weekly video call, the sound weaving its way through the ether, carrying the weight of his hopes and aspirations. It was a song about bridging distances, about the enduring power of love, a song that echoed the journey we had been on.</w:t>
      </w:r>
    </w:p>
    <w:p>
      <w:pPr>
        <w:autoSpaceDN w:val="0"/>
        <w:autoSpaceDE w:val="0"/>
        <w:widowControl/>
        <w:spacing w:line="264" w:lineRule="exact" w:before="264" w:after="0"/>
        <w:ind w:left="0" w:right="144" w:firstLine="0"/>
        <w:jc w:val="left"/>
      </w:pPr>
      <w:r>
        <w:t>"I’m thinking," he said, his voice softer than usual, a gentle tremor in his tone that reflected the enormity of his words, “I’m thinking about moving.” The weight of those words hung in the air between them.</w:t>
      </w:r>
    </w:p>
    <w:p>
      <w:pPr>
        <w:autoSpaceDN w:val="0"/>
        <w:autoSpaceDE w:val="0"/>
        <w:widowControl/>
        <w:spacing w:line="264" w:lineRule="exact" w:before="264" w:after="0"/>
        <w:ind w:left="0" w:right="144" w:firstLine="0"/>
        <w:jc w:val="left"/>
      </w:pPr>
      <w:r>
        <w:t>My breath caught in my throat. The idea, once a distant whisper, a fragile dream, was now taking tangible form, resonating with the palpable weight of reality. The miles that had separated us, the cruel constraints of geography, suddenly experienced less insurmountable, less permanent.</w:t>
      </w:r>
    </w:p>
    <w:p>
      <w:pPr>
        <w:autoSpaceDN w:val="0"/>
        <w:autoSpaceDE w:val="0"/>
        <w:widowControl/>
        <w:spacing w:line="264" w:lineRule="exact" w:before="264" w:after="0"/>
        <w:ind w:left="0" w:right="288" w:firstLine="0"/>
        <w:jc w:val="left"/>
      </w:pPr>
      <w:r>
        <w:t>“To where?” I whispered, the question hanging between us, suspended in the digital space that connected us, a fragile bridge across a vast expanse.</w:t>
      </w:r>
    </w:p>
    <w:p>
      <w:pPr>
        <w:autoSpaceDN w:val="0"/>
        <w:autoSpaceDE w:val="0"/>
        <w:widowControl/>
        <w:spacing w:line="264" w:lineRule="exact" w:before="264" w:after="0"/>
        <w:ind w:left="0" w:right="20" w:firstLine="0"/>
        <w:jc w:val="both"/>
      </w:pPr>
      <w:r>
        <w:t>He paused, tracing the rim of his own mug with a thoughtful finger.“I don’t know yet. Somewhere in between. Somewhere we can build something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conversation unfolded organically, a seamless blend of dreams and pragmatics. We discussed the possibilities, the challenges, the sheer audacity of the undertaking. We weren't just talking about a physical move; we were talking about restructuring our lives, </w:t>
        <w:br/>
        <w:t>intertwining our individual paths, creating a shared narrative where the chapters of our separate journeys converged.</w:t>
      </w:r>
    </w:p>
    <w:p>
      <w:pPr>
        <w:autoSpaceDN w:val="0"/>
        <w:autoSpaceDE w:val="0"/>
        <w:widowControl/>
        <w:spacing w:line="264" w:lineRule="exact" w:before="264" w:after="0"/>
        <w:ind w:left="0" w:right="0" w:firstLine="0"/>
        <w:jc w:val="left"/>
      </w:pPr>
      <w:r>
        <w:t>We listed cities: Charleston, with its historic charm and vibrant arts scene; Asheville, nestled.  in the heart of the blue ridge mountains; portland, known for its independent spirit and thriving community.</w:t>
      </w:r>
    </w:p>
    <w:p>
      <w:pPr>
        <w:autoSpaceDN w:val="0"/>
        <w:autoSpaceDE w:val="0"/>
        <w:widowControl/>
        <w:spacing w:line="264" w:lineRule="exact" w:before="60" w:after="0"/>
        <w:ind w:left="0" w:right="432" w:firstLine="0"/>
        <w:jc w:val="left"/>
      </w:pPr>
      <w:r>
        <w:t>Each city represented a canvas onto which we could paint our future, a blank page on which we could write our shared story.</w:t>
      </w:r>
    </w:p>
    <w:p>
      <w:pPr>
        <w:autoSpaceDN w:val="0"/>
        <w:autoSpaceDE w:val="0"/>
        <w:widowControl/>
        <w:spacing w:line="264" w:lineRule="exact" w:before="264" w:after="0"/>
        <w:ind w:left="0" w:right="0" w:firstLine="0"/>
        <w:jc w:val="left"/>
      </w:pPr>
      <w:r>
        <w:t xml:space="preserve">But the geographical location was secondary to the shared vision. What truly mattered was the creation of a life together, a life built on mutual respect, shared passions, and a profound understanding of each other’s needs and aspirations. We acknowledged the </w:t>
        <w:br/>
        <w:t>sacrifices that would be required, the adjustments we would need to make, the compromises we would inevitably have to reach.</w:t>
      </w:r>
    </w:p>
    <w:p>
      <w:pPr>
        <w:autoSpaceDN w:val="0"/>
        <w:autoSpaceDE w:val="0"/>
        <w:widowControl/>
        <w:spacing w:line="264" w:lineRule="exact" w:before="264" w:after="0"/>
        <w:ind w:left="0" w:right="144" w:firstLine="0"/>
        <w:jc w:val="left"/>
      </w:pPr>
      <w:r>
        <w:t>He spoke of his desire to establish a small recording studio, a place where he could nurture his musical creativity, a space where he could collaborate with other artists. He envisioned a vibrant, creative hub, a place where he could both express himself and connect with a community of like-minded individuals.</w:t>
      </w:r>
    </w:p>
    <w:p>
      <w:pPr>
        <w:autoSpaceDN w:val="0"/>
        <w:autoSpaceDE w:val="0"/>
        <w:widowControl/>
        <w:spacing w:line="264" w:lineRule="exact" w:before="264" w:after="0"/>
        <w:ind w:left="0" w:right="0" w:firstLine="0"/>
        <w:jc w:val="left"/>
      </w:pPr>
      <w:r>
        <w:t>I, in turn, shared my own vision. I envisioned a writing studio of my own, a quiet sanctuary where I could devote myself to my craft. I pictured a cozy space, filled with the scent of old books and the murmur of inspiration, a place where words would flow effortlessly from my pen, transforming the void of a blank page into narratives brimming with emotion and truth.</w:t>
      </w:r>
    </w:p>
    <w:p>
      <w:pPr>
        <w:autoSpaceDN w:val="0"/>
        <w:autoSpaceDE w:val="0"/>
        <w:widowControl/>
        <w:spacing w:line="264" w:lineRule="exact" w:before="266" w:after="0"/>
        <w:ind w:left="0" w:right="0" w:firstLine="0"/>
        <w:jc w:val="left"/>
      </w:pPr>
      <w:r>
        <w:t xml:space="preserve">We both agreed that balance would be essential. Neither of us wanted to compromise our individual passions, our independent pursuits. The key was to build a life that celebrated our individual strengths, fostering an environment of mutual support and </w:t>
        <w:br/>
        <w:t>encouragement. We envisioned a life where our individual journeys would not only co-exist but enhance each other, complementing each other in ways that created a synergy greater than the sum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its parts.</w:t>
      </w:r>
    </w:p>
    <w:p>
      <w:pPr>
        <w:autoSpaceDN w:val="0"/>
        <w:autoSpaceDE w:val="0"/>
        <w:widowControl/>
        <w:spacing w:line="264" w:lineRule="exact" w:before="266" w:after="0"/>
        <w:ind w:left="0" w:right="144" w:firstLine="0"/>
        <w:jc w:val="left"/>
      </w:pPr>
      <w:r>
        <w:t>The process wasn’t without its challenges. There were moments of doubt, of uncertainty, of apprehension. The magnitude of our undertaking was immense, the potential hurdles significant. But amidst these doubts, a profound sense of hope and optimism persisted. We had weathered the storm of distance, emerged stronger, our bond fortified by the challenges we’d overcome.</w:t>
      </w:r>
    </w:p>
    <w:p>
      <w:pPr>
        <w:autoSpaceDN w:val="0"/>
        <w:autoSpaceDE w:val="0"/>
        <w:widowControl/>
        <w:spacing w:line="264" w:lineRule="exact" w:before="264" w:after="0"/>
        <w:ind w:left="0" w:right="0" w:firstLine="0"/>
        <w:jc w:val="left"/>
      </w:pPr>
      <w:r>
        <w:t xml:space="preserve">We explored various scenarios, considering the logistics, the </w:t>
        <w:br/>
        <w:t xml:space="preserve">financial aspects, the practical realities of merging two lives. We examined potential job opportunities, researching cost of living in each location, and assessing the feasibility of our creative ambitions within those contexts. We didn’t shy away from the difficult </w:t>
        <w:br/>
        <w:t>questions, the hard conversations, the potential pitfalls. Honesty was our guiding principle, transparency our cornerstone.</w:t>
      </w:r>
    </w:p>
    <w:p>
      <w:pPr>
        <w:autoSpaceDN w:val="0"/>
        <w:autoSpaceDE w:val="0"/>
        <w:widowControl/>
        <w:spacing w:line="264" w:lineRule="exact" w:before="264" w:after="0"/>
        <w:ind w:left="0" w:right="0" w:firstLine="0"/>
        <w:jc w:val="left"/>
      </w:pPr>
      <w:r>
        <w:t>We even envisioned a collaborative project – a multimedia piece, perhaps, combining Liam’s music with my poetry, a visual tapestry woven from his photography and my artwork. The idea excited us both, a reflection of the creative synergy that had grown between us during our time apart. It represented a fusion of our talents, our passions, a manifestation of the shared vision that was beginning to shape our future.</w:t>
      </w:r>
    </w:p>
    <w:p>
      <w:pPr>
        <w:autoSpaceDN w:val="0"/>
        <w:autoSpaceDE w:val="0"/>
        <w:widowControl/>
        <w:spacing w:line="264" w:lineRule="exact" w:before="264" w:after="0"/>
        <w:ind w:left="0" w:right="0" w:firstLine="0"/>
        <w:jc w:val="left"/>
      </w:pPr>
      <w:r>
        <w:t xml:space="preserve">The planning experienced like a creative project in itself. We meticulously created spreadsheets, color-coded calendars, and mind-maps, </w:t>
        <w:br/>
        <w:t>transforming the abstract dream of a shared future into a tangible plan, a roadmap outlining our shared aspirations. It was a testament to our shared commitment, our willingness to work collaboratively, to bridge the gap between our separate realities and forge a new one together.</w:t>
      </w:r>
    </w:p>
    <w:p>
      <w:pPr>
        <w:autoSpaceDN w:val="0"/>
        <w:autoSpaceDE w:val="0"/>
        <w:widowControl/>
        <w:spacing w:line="264" w:lineRule="exact" w:before="266" w:after="0"/>
        <w:ind w:left="0" w:right="0" w:firstLine="0"/>
        <w:jc w:val="left"/>
      </w:pPr>
      <w:r>
        <w:t>As we delved deeper into the planning, we found ourselves growing more confident, more certain. The uncertainty had not vanished, but it had been tempered by a deep sense of hope, a shared belief in our ability to build a life together. It wasn't about eliminating the challenges; it was about facing them together, armed with our shared vision, our mutual support, and the unwavering conviction that our love was strong enough to navigate any obstacle.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One evening, after hours of poring over maps and comparing property listings, Liam appeared at me, his eyes shining with a quiet intensity, and said, "I think we can do this. I know we can."</w:t>
      </w:r>
    </w:p>
    <w:p>
      <w:pPr>
        <w:autoSpaceDN w:val="0"/>
        <w:autoSpaceDE w:val="0"/>
        <w:widowControl/>
        <w:spacing w:line="264" w:lineRule="exact" w:before="264" w:after="0"/>
        <w:ind w:left="0" w:right="0" w:firstLine="0"/>
        <w:jc w:val="left"/>
      </w:pPr>
      <w:r>
        <w:t xml:space="preserve">And in that moment, surrounded by the clutter of our shared </w:t>
        <w:br/>
        <w:t xml:space="preserve">planning, amid the stacks of papers and open laptops, I knew he was right. The future together was no longer an abstract dream but a concrete aspiration, a shared goal, a testament to the strength of our bond, the resilience of our love, and the unwavering power of hope. The miles that once seemed insurmountable now experienced like a mere detail, a fleeting obstacle on the path towards a future </w:t>
        <w:br/>
        <w:t>brimming with shared dreams, collaborative endeavors, and the quiet joy of building a life together, hand in hand, across the bridge we had built together, brick by brick, word by word, melody by melody. The journey had been long and arduous, filled with trials and tribulations, but it had forged a bond between us, a resilient and unbreakable connection that promised to sustain us through whatever adventures awaited. The future, once a distant and hazy horizon, had finally come into focus, clear, vibrant, and brimming with the promise of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Opportunities</w:t>
      </w:r>
    </w:p>
    <w:p>
      <w:pPr>
        <w:autoSpaceDN w:val="0"/>
        <w:autoSpaceDE w:val="0"/>
        <w:widowControl/>
        <w:spacing w:line="264" w:lineRule="exact" w:before="286" w:after="0"/>
        <w:ind w:left="0" w:right="0" w:firstLine="0"/>
        <w:jc w:val="left"/>
      </w:pPr>
      <w:r>
        <w:t xml:space="preserve">The initial euphoria of Liam’s proposal to bridge the geographical chasm between us gradually gave way to a more profound </w:t>
        <w:br/>
        <w:t>understanding of the undertaking. It wasn't just about finding a place to live; it was about navigating a complex tapestry of personal adjustments, professional transitions, and the delicate dance of merging two distinct lives. The distance, ironically, had fostered a certain level of independence, a self-reliance born from necessity. Now, the prospect of closer proximity brought with it the challenge of redefining our individual identities within the context of a shared existence.</w:t>
      </w:r>
    </w:p>
    <w:p>
      <w:pPr>
        <w:autoSpaceDN w:val="0"/>
        <w:autoSpaceDE w:val="0"/>
        <w:widowControl/>
        <w:spacing w:line="324" w:lineRule="exact" w:before="206" w:after="0"/>
        <w:ind w:left="0" w:right="0" w:firstLine="0"/>
        <w:jc w:val="left"/>
      </w:pPr>
      <w:r>
        <w:t>I found myself examining my own life with a new level of scrutiny.</w:t>
      </w:r>
    </w:p>
    <w:p>
      <w:pPr>
        <w:autoSpaceDN w:val="0"/>
        <w:autoSpaceDE w:val="0"/>
        <w:widowControl/>
        <w:spacing w:line="264" w:lineRule="exact" w:before="60" w:after="0"/>
        <w:ind w:left="0" w:right="0" w:firstLine="0"/>
        <w:jc w:val="left"/>
      </w:pPr>
      <w:r>
        <w:t>The solitude of long-distance had forced me into introspection, prompting a deeper engagement with my writing and a more profound understanding of my own emotional landscape. I had spent countless hours journaling, pouring my feelings onto the page, transforming the pain of separation into a potent fuel for my creative endeavors. The poems I wrote during this period, raw and emotionally charged, became a testament to the power of self-expression as a means of processing grief and finding solace. They explored the nuances of longing, the complexities of love, and the resilience of the human spirit. The distance had sharpened my perception, honing my ability to observe subtle nuances in my own emotional responses and those of others. I was becoming more self-aware, more empathetic, more acutely attuned to the delicate emotional currents that flowed beneath the surface of daily life.</w:t>
      </w:r>
    </w:p>
    <w:p>
      <w:pPr>
        <w:autoSpaceDN w:val="0"/>
        <w:autoSpaceDE w:val="0"/>
        <w:widowControl/>
        <w:spacing w:line="264" w:lineRule="exact" w:before="264" w:after="0"/>
        <w:ind w:left="0" w:right="0" w:firstLine="0"/>
        <w:jc w:val="left"/>
      </w:pPr>
      <w:r>
        <w:t xml:space="preserve">Liam, too, underwent a period of significant personal growth. The separation had pushed him to explore new musical styles, to push the boundaries of his creative expression. He had delved into world music, incorporating diverse rhythms and melodies into his </w:t>
        <w:br/>
        <w:t>compositions, creating soundscapes that reflected his own journey of emotional discovery. His music had become a powerful vessel for self-expression, a means of channeling his experiences, his feelings, and his aspirations. He had developed a deeper understanding of his own artistic voice, refining his craft, and forging a unique and distinctive musical identity. The challenges of distance, ironically,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had liberated him creatively, allowing him to explore new sonic territories and to delve deeper into his artistic soul.</w:t>
      </w:r>
    </w:p>
    <w:p>
      <w:pPr>
        <w:autoSpaceDN w:val="0"/>
        <w:autoSpaceDE w:val="0"/>
        <w:widowControl/>
        <w:spacing w:line="264" w:lineRule="exact" w:before="264" w:after="0"/>
        <w:ind w:left="0" w:right="0" w:firstLine="0"/>
        <w:jc w:val="left"/>
      </w:pPr>
      <w:r>
        <w:t>The process of finding a new shared home became unexpectedly complex. We started by creating a detailed list of priorities: access to nature, proximity to cultural amenities, a vibrant arts scene, and, of course, affordability. Each city on our shortlist represented a different set of compromises, a different balancing act between our individual needs and aspirations. Charleston's historic charm was appealing, but the cost of living was high. Asheville's mountain setting was idyllic, but the job market was less predictable.</w:t>
      </w:r>
    </w:p>
    <w:p>
      <w:pPr>
        <w:autoSpaceDN w:val="0"/>
        <w:autoSpaceDE w:val="0"/>
        <w:widowControl/>
        <w:spacing w:line="264" w:lineRule="exact" w:before="60" w:after="0"/>
        <w:ind w:left="0" w:right="0" w:firstLine="0"/>
        <w:jc w:val="left"/>
      </w:pPr>
      <w:r>
        <w:t>Portland’s creative energy was intoxicating, but the overall climate proved to be a significant obstacle for Liam.</w:t>
      </w:r>
    </w:p>
    <w:p>
      <w:pPr>
        <w:autoSpaceDN w:val="0"/>
        <w:autoSpaceDE w:val="0"/>
        <w:widowControl/>
        <w:spacing w:line="264" w:lineRule="exact" w:before="264" w:after="0"/>
        <w:ind w:left="0" w:right="144" w:firstLine="0"/>
        <w:jc w:val="left"/>
      </w:pPr>
      <w:r>
        <w:t xml:space="preserve">The process of house hunting became a collaborative endeavor, a testament to our shared vision. We spent hours poring over </w:t>
        <w:br/>
        <w:t>property listings, discussing the merits and drawbacks of each potential dwelling. We considered proximity to studios, access to transportation, and the overall ambience of the neighborhood. Every decision was a negotiation, a careful balancing act between our desires and our constraints. We learned to compromise, to find common ground, to make concessions for the sake of the shared dream. It was a testament to the strength of our relationship, our willingness to work together, to navigate the complexities of life with mutual understanding and unwavering support.</w:t>
      </w:r>
    </w:p>
    <w:p>
      <w:pPr>
        <w:autoSpaceDN w:val="0"/>
        <w:autoSpaceDE w:val="0"/>
        <w:widowControl/>
        <w:spacing w:line="264" w:lineRule="exact" w:before="264" w:after="0"/>
        <w:ind w:left="0" w:right="0" w:firstLine="0"/>
        <w:jc w:val="left"/>
      </w:pPr>
      <w:r>
        <w:t xml:space="preserve">Beyond the practical aspects of finding a new home, we wrestled with the deeper implications of merging our lives. Our individual routines, our established habits, our unique ways of organizing our space, had to be harmonized. We discussed our individual </w:t>
        <w:br/>
        <w:t xml:space="preserve">preferences regarding household chores, our different approaches to managing finances, and our preferred methods of dealing with stress. These conversations weren't always easy; they required a level of vulnerability and honesty that had been tested and </w:t>
        <w:br/>
        <w:t>strengthened by the distance. However, the process of working through these issues fostered a deeper understanding of each other's needs, preferences, and limitations. It created an environment of open communication and mutual respect, essential ingredients for a successful and enduring partnership.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unexpected opportunities arose not only from the practical challenges but also from the emotional growth we had undergone during our separation. We had learned to appreciate each other's independence, to respect each other's need for personal space, to communicate effectively across physical and emotional distances.</w:t>
      </w:r>
    </w:p>
    <w:p>
      <w:pPr>
        <w:autoSpaceDN w:val="0"/>
        <w:autoSpaceDE w:val="0"/>
        <w:widowControl/>
        <w:spacing w:line="264" w:lineRule="exact" w:before="60" w:after="0"/>
        <w:ind w:left="0" w:right="0" w:firstLine="0"/>
        <w:jc w:val="left"/>
      </w:pPr>
      <w:r>
        <w:t xml:space="preserve">The lessons learned in solitude had provided us with a new </w:t>
        <w:br/>
        <w:t xml:space="preserve">perspective, a heightened self-awareness, and an increased empathy for each other's struggles. The resilience we had cultivated in </w:t>
        <w:br/>
        <w:t>isolation now served as a foundation for building a stronger, more resilient relationship.</w:t>
      </w:r>
    </w:p>
    <w:p>
      <w:pPr>
        <w:autoSpaceDN w:val="0"/>
        <w:autoSpaceDE w:val="0"/>
        <w:widowControl/>
        <w:spacing w:line="264" w:lineRule="exact" w:before="264" w:after="0"/>
        <w:ind w:left="0" w:right="0" w:firstLine="0"/>
        <w:jc w:val="left"/>
      </w:pPr>
      <w:r>
        <w:t xml:space="preserve">The emotional resilience we developed during our separation proved to be invaluable in navigating the challenges of establishing a new life together. We learned to approach disagreements with patience, understanding, and a willingness to compromise. We discovered that our individual strengths could complement each other, creating a synergy that strengthened our partnership. Liam's grounded nature tempered my occasional impulsiveness; my </w:t>
        <w:br/>
        <w:t>organized approach helped Liam manage his more spontaneous inclinations. The differences that had once seemed like potential sources of friction now revealed themselves as complementary aspects, enriching our shared experience.</w:t>
      </w:r>
    </w:p>
    <w:p>
      <w:pPr>
        <w:autoSpaceDN w:val="0"/>
        <w:autoSpaceDE w:val="0"/>
        <w:widowControl/>
        <w:spacing w:line="264" w:lineRule="exact" w:before="264" w:after="0"/>
        <w:ind w:left="0" w:right="0" w:firstLine="0"/>
        <w:jc w:val="left"/>
      </w:pPr>
      <w:r>
        <w:t xml:space="preserve">During this transitional period, I began to write a new collection of poems, inspired by our experiences, our challenges, and our </w:t>
        <w:br/>
        <w:t xml:space="preserve">triumphs. These poems were different from those I had written during the separation; they were less about longing and loss and more about hope, resilience, and the transformative power of love. They explored the complexities of merging two lives, the joys and challenges of co-creating a shared future, the quiet moments of intimacy, and the profound sense of connection that we had </w:t>
        <w:br/>
        <w:t>cultivated through the trials of distance.</w:t>
      </w:r>
    </w:p>
    <w:p>
      <w:pPr>
        <w:autoSpaceDN w:val="0"/>
        <w:autoSpaceDE w:val="0"/>
        <w:widowControl/>
        <w:spacing w:line="264" w:lineRule="exact" w:before="264" w:after="0"/>
        <w:ind w:left="0" w:right="0" w:firstLine="0"/>
        <w:jc w:val="left"/>
      </w:pPr>
      <w:r>
        <w:t xml:space="preserve">The process of writing these poems became a therapeutic journey, a way to process my emotions, to make sense of our transformation, and to celebrate the unexpected opportunities that had arisen from the challenges of distance. The act of writing allowed me to distill the essence of our experiences, capturing the emotional nuances, the subtle shifts in perspective, the gradual evolution of our </w:t>
        <w:br/>
        <w:t>relationship. The poems became a testament to the strength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bond, the resilience of our love, and the transformative power of facing life's challenges together. The unexpected opportunities born from separation had, in a profound and transformative way, </w:t>
        <w:br/>
        <w:t>enriched our lives and strengthened our love. The miles, once a source of pain and heartache, had become a catalyst for growth, self-discovery, and the forging of a stronger, deeper connection. The new beginning was not just a new geographical location; it was a new chapter in our lives, a testament to the enduring power of love and the transformative potential of adversity. And as we settled into our new home, amidst the unpacking boxes and the settling dust, we knew that the journey, even with its challenges, had ultimately led us to a place of greater intimacy, understanding, and a profound sense of shared purpose. The future, once uncertain, now stretched before us, filled with the promise of collaboration, creativity, and a shared life built on mutual respect, understanding, and enduring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Connection</w:t>
      </w:r>
    </w:p>
    <w:p>
      <w:pPr>
        <w:autoSpaceDN w:val="0"/>
        <w:autoSpaceDE w:val="0"/>
        <w:widowControl/>
        <w:spacing w:line="264" w:lineRule="exact" w:before="286" w:after="0"/>
        <w:ind w:left="0" w:right="0" w:firstLine="0"/>
        <w:jc w:val="left"/>
      </w:pPr>
      <w:r>
        <w:t>The move itself was a whirlwind. Boxes overflowed with memories, each item a tangible representation of our separate lives, now poised to merge. Unpacking wasn't just a logistical exercise; it was a symbolic act of integration, a careful choreography of merging two distinct worlds into one cohesive whole. We unpacked with a quiet intensity, each object unearthed sparking a shared memory, a whispered anecdote, a laugh that echoed through the still-empty rooms. It was as if the very act of unpacking was weaving a tapestry of our past, laying the foundation for the future we were creating together.</w:t>
      </w:r>
    </w:p>
    <w:p>
      <w:pPr>
        <w:autoSpaceDN w:val="0"/>
        <w:autoSpaceDE w:val="0"/>
        <w:widowControl/>
        <w:spacing w:line="264" w:lineRule="exact" w:before="264" w:after="0"/>
        <w:ind w:left="0" w:right="0" w:firstLine="0"/>
        <w:jc w:val="left"/>
      </w:pPr>
      <w:r>
        <w:t xml:space="preserve">But even amidst the logistical chaos, we consciously prioritized celebrating our connection. We established rituals, small gestures that acknowledged the enormity of what we had accomplished and the depth of our commitment. Every Friday evening, after a long week of settling in and adjusting, we would prepare a special meal together, even though the recipe was sometimes shared virtually. We'd meticulously follow the steps, narrating our progress to each other through video calls, our laughter mingling with the clatter of pots and pans. These shared moments, simple yet profound, </w:t>
        <w:br/>
        <w:t>reminded us of the joy of shared experiences, even across the physical separation that had defined so much of our relationship.</w:t>
      </w:r>
    </w:p>
    <w:p>
      <w:pPr>
        <w:autoSpaceDN w:val="0"/>
        <w:autoSpaceDE w:val="0"/>
        <w:widowControl/>
        <w:spacing w:line="264" w:lineRule="exact" w:before="264" w:after="0"/>
        <w:ind w:left="0" w:right="0" w:firstLine="0"/>
        <w:jc w:val="left"/>
      </w:pPr>
      <w:r>
        <w:t xml:space="preserve">Liam, ever the romantic, surprised me one evening with a carefully curated playlist of songs that he had created through our </w:t>
        <w:br/>
        <w:t xml:space="preserve">relationship. Each song was intricately linked to a particular </w:t>
        <w:br/>
        <w:t xml:space="preserve">memory—a shared laugh, a difficult conversation, a moment of profound understanding. As we listened together, each song </w:t>
        <w:br/>
        <w:t>triggered a cascade of emotions, a wave of shared memories, bringing us closer, strengthening the bond that had carried us through the miles.</w:t>
      </w:r>
    </w:p>
    <w:p>
      <w:pPr>
        <w:autoSpaceDN w:val="0"/>
        <w:autoSpaceDE w:val="0"/>
        <w:widowControl/>
        <w:spacing w:line="264" w:lineRule="exact" w:before="264" w:after="0"/>
        <w:ind w:left="0" w:right="0" w:firstLine="0"/>
        <w:jc w:val="left"/>
      </w:pPr>
      <w:r>
        <w:t xml:space="preserve">Beyond these planned moments, we nurtured spontaneous </w:t>
        <w:br/>
        <w:t>connections. We discovered the joy of shared online games, finding that the challenge of coordinating strategy in real-time, despite the miles between us, fostered a deeper sense of collaboration and teamwork. We'd engage in fierce but affectionate battles,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friendly competition adding a lighthearted element to our days, reinforcing our connection while simultaneously strengthening our competitive spirit.</w:t>
      </w:r>
    </w:p>
    <w:p>
      <w:pPr>
        <w:autoSpaceDN w:val="0"/>
        <w:autoSpaceDE w:val="0"/>
        <w:widowControl/>
        <w:spacing w:line="264" w:lineRule="exact" w:before="264" w:after="0"/>
        <w:ind w:left="0" w:right="0" w:firstLine="0"/>
        <w:jc w:val="left"/>
      </w:pPr>
      <w:r>
        <w:t xml:space="preserve">Our creativity blossomed in unexpected ways. We started a </w:t>
        <w:br/>
        <w:t xml:space="preserve">collaborative writing project, taking turns adding verses to a shared poem, each stanza building on the previous one, each line a </w:t>
        <w:br/>
        <w:t>testament to the evolution of our relationship. It was a beautiful and surprisingly seamless process, our styles complementing each other, our voices weaving together to create something unique and powerful. The poem became a living testament to the power of our collaborative spirit, a tangible representation of our shared journey.</w:t>
      </w:r>
    </w:p>
    <w:p>
      <w:pPr>
        <w:autoSpaceDN w:val="0"/>
        <w:autoSpaceDE w:val="0"/>
        <w:widowControl/>
        <w:spacing w:line="264" w:lineRule="exact" w:before="264" w:after="0"/>
        <w:ind w:left="0" w:right="144" w:firstLine="0"/>
        <w:jc w:val="left"/>
      </w:pPr>
      <w:r>
        <w:t>We also found ways to maintain physical intimacy, even through the miles. We’d send each other small, meaningful gifts, tangible tokens of affection that bridged the geographical distance. A favorite book, a piece of comforting hand-knitted clothing, a collection of photos capturing our shared memories—these tokens served as physical representations of our love, keeping each other close even when apart.</w:t>
      </w:r>
    </w:p>
    <w:p>
      <w:pPr>
        <w:autoSpaceDN w:val="0"/>
        <w:autoSpaceDE w:val="0"/>
        <w:widowControl/>
        <w:spacing w:line="264" w:lineRule="exact" w:before="264" w:after="0"/>
        <w:ind w:left="0" w:right="0" w:firstLine="0"/>
        <w:jc w:val="left"/>
      </w:pPr>
      <w:r>
        <w:t xml:space="preserve">Technology played a vital role, but we remained mindful of its limitations. We scheduled regular video calls, not just for superficial conversations, but for deeply intimate talks, sharing our </w:t>
        <w:br/>
        <w:t xml:space="preserve">vulnerabilities, fears, and joys. We discovered the power of just being present together, engaging in thoughtful silence, listening to each other's breaths, finding comfort in the simple act of shared presence. We learned to appreciate the nuances of virtual </w:t>
        <w:br/>
        <w:t>communication, recognizing that genuine connection transcended the limitations of technology. We learned to read each other's expressions, to pick up on subtle emotional cues, to maintain the emotional intimacy that had been the backbone of our long-distance relationship.</w:t>
      </w:r>
    </w:p>
    <w:p>
      <w:pPr>
        <w:autoSpaceDN w:val="0"/>
        <w:autoSpaceDE w:val="0"/>
        <w:widowControl/>
        <w:spacing w:line="264" w:lineRule="exact" w:before="264" w:after="0"/>
        <w:ind w:left="0" w:right="144" w:firstLine="0"/>
        <w:jc w:val="left"/>
      </w:pPr>
      <w:r>
        <w:t xml:space="preserve">But maintaining emotional intimacy wasn't just about scheduled calls and planned activities; it was also about cultivating a mindset of continuous connection. We practiced mindfulness, consciously choosing to appreciate the small things in our lives, sharing </w:t>
        <w:br/>
        <w:t>observations, thoughts, and reflections. We'd send each other short messages throughout the day, simply expressing our love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appreciation, little notes of affirmation scattered amongst the </w:t>
        <w:br/>
        <w:t>mundane tasks of our day. These small, intentional gestures fostered a constant awareness of each other's presence, reminding us of our unwavering commitment.</w:t>
      </w:r>
    </w:p>
    <w:p>
      <w:pPr>
        <w:autoSpaceDN w:val="0"/>
        <w:autoSpaceDE w:val="0"/>
        <w:widowControl/>
        <w:spacing w:line="264" w:lineRule="exact" w:before="264" w:after="0"/>
        <w:ind w:left="0" w:right="144" w:firstLine="0"/>
        <w:jc w:val="left"/>
      </w:pPr>
      <w:r>
        <w:t xml:space="preserve">Our creativity found a new dimension. Liam started incorporating elements of our experiences into his music, writing songs that captured the essence of our challenges, our triumphs, and the profound evolution of our relationship. His music became a </w:t>
        <w:br/>
        <w:t>soundtrack to our lives, a tapestry of sounds reflecting the ups and downs of our shared journey. Each note resonated with shared memories, each chord reverberated with the strength of our bond.</w:t>
      </w:r>
    </w:p>
    <w:p>
      <w:pPr>
        <w:autoSpaceDN w:val="0"/>
        <w:autoSpaceDE w:val="0"/>
        <w:widowControl/>
        <w:spacing w:line="264" w:lineRule="exact" w:before="264" w:after="0"/>
        <w:ind w:left="0" w:right="0" w:firstLine="0"/>
        <w:jc w:val="left"/>
      </w:pPr>
      <w:r>
        <w:t>I, in turn, continued my writing, using our story as inspiration for new poems, capturing the emotional landscape of our connection, the resilience of our love in the face of adversity. My words became a mirror reflecting our shared journey, translating our experiences into art, capturing the essence of our bond in a way that words alone could not express.</w:t>
      </w:r>
    </w:p>
    <w:p>
      <w:pPr>
        <w:autoSpaceDN w:val="0"/>
        <w:autoSpaceDE w:val="0"/>
        <w:widowControl/>
        <w:spacing w:line="264" w:lineRule="exact" w:before="264" w:after="0"/>
        <w:ind w:left="0" w:right="0" w:firstLine="0"/>
        <w:jc w:val="left"/>
      </w:pPr>
      <w:r>
        <w:t xml:space="preserve">Our shared creative projects became a central point of connection, fueling our mutual understanding and reinforcing our love for one another. Through our art, we could express our vulnerability and celebrate our triumphs, creating a space for growth, mutual </w:t>
        <w:br/>
        <w:t>support, and intimate connection. The act of sharing our creative endeavors fostered an environment of vulnerability, trust, and deep emotional intimacy, strengthening the foundations of our shared life. It became clear that creative expression wasn't just a hobby; it was a cornerstone of our relationship, a powerful catalyst for deeper connection.</w:t>
      </w:r>
    </w:p>
    <w:p>
      <w:pPr>
        <w:autoSpaceDN w:val="0"/>
        <w:autoSpaceDE w:val="0"/>
        <w:widowControl/>
        <w:spacing w:line="264" w:lineRule="exact" w:before="266" w:after="0"/>
        <w:ind w:left="0" w:right="144" w:firstLine="0"/>
        <w:jc w:val="left"/>
      </w:pPr>
      <w:r>
        <w:t xml:space="preserve">The art we created together—Liam’s music and my poetry—transcended mere aesthetics; they became symbols of our enduring love, a testament to the transformative power of shared </w:t>
        <w:br/>
        <w:t xml:space="preserve">experiences, a celebration of our journey, and a profound </w:t>
        <w:br/>
        <w:t xml:space="preserve">expression of our connection. These creative projects reflected our shared narrative, our struggles, and our triumphs. It was a </w:t>
        <w:br/>
        <w:t>testament to the fact that love, particularly through adversity, fostered creativity and strengthened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In those moments, surrounded by the artifacts of our combined lives, we realized that celebrating our connection wasn't about grand gestures or extravagant displays; it was about the small, consistent acts of love, the shared moments of intimacy, the </w:t>
        <w:br/>
        <w:t xml:space="preserve">constant flow of communication and support. It was about </w:t>
        <w:br/>
        <w:t>intentionally nurturing the flame of our love, acknowledging its power, and celebrating its resilience. And as we settled deeper into our new home, we knew that the miles, once a source of separation, had only served to strengthen the bonds of our love, making our connection even more profound, even more resilient. The distance, once an obstacle, became a testament to the enduring power of love and the creative spirit of two souls intertwined. Our new beginning was not merely a relocation; it was the culmination of a journey, a celebration of resilience, a testament to the transformative power of love, and the unshakeable strength of our bond.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of Resilience</w:t>
      </w:r>
    </w:p>
    <w:p>
      <w:pPr>
        <w:autoSpaceDN w:val="0"/>
        <w:autoSpaceDE w:val="0"/>
        <w:widowControl/>
        <w:spacing w:line="264" w:lineRule="exact" w:before="286" w:after="0"/>
        <w:ind w:left="0" w:right="0" w:firstLine="0"/>
        <w:jc w:val="left"/>
      </w:pPr>
      <w:r>
        <w:t>The following months were a testament to the resilience we had unknowingly cultivated throughout our years of long-distance love.</w:t>
      </w:r>
    </w:p>
    <w:p>
      <w:pPr>
        <w:autoSpaceDN w:val="0"/>
        <w:autoSpaceDE w:val="0"/>
        <w:widowControl/>
        <w:spacing w:line="264" w:lineRule="exact" w:before="60" w:after="0"/>
        <w:ind w:left="0" w:right="0" w:firstLine="0"/>
        <w:jc w:val="left"/>
      </w:pPr>
      <w:r>
        <w:t xml:space="preserve">The initial euphoria of finally being together under one roof </w:t>
        <w:br/>
        <w:t xml:space="preserve">gradually settled into a comfortable rhythm, a comfortable </w:t>
        <w:br/>
        <w:t xml:space="preserve">familiarity born from shared experiences and mutual </w:t>
        <w:br/>
        <w:t>understanding. But life, as it often does, presented its challenges. Adjusting to living together, merging two distinct lifestyles, wasn't always seamless. There were disagreements, compromises, and moments of frustration. We learned to navigate these challenges not by avoiding conflict, but by embracing it as an opportunity for growth, for deeper understanding, and for strengthening the bonds that held us together.</w:t>
      </w:r>
    </w:p>
    <w:p>
      <w:pPr>
        <w:autoSpaceDN w:val="0"/>
        <w:autoSpaceDE w:val="0"/>
        <w:widowControl/>
        <w:spacing w:line="264" w:lineRule="exact" w:before="264" w:after="0"/>
        <w:ind w:left="0" w:right="144" w:firstLine="0"/>
        <w:jc w:val="left"/>
      </w:pPr>
      <w:r>
        <w:t>One particular challenge emerged unexpectedly in the form of Liam's career. An opportunity arose that demanded a temporary relocation, a business trip that would take him across the country for several weeks. The mere mention of it brought back a familiar pang of anxiety, a shadow of the long-distance past threatening to darken our present. But this time, it experienced different. The fear was tempered by a deep-seated confidence in the strength of our bond, the resilience we had forged together.</w:t>
      </w:r>
    </w:p>
    <w:p>
      <w:pPr>
        <w:autoSpaceDN w:val="0"/>
        <w:autoSpaceDE w:val="0"/>
        <w:widowControl/>
        <w:spacing w:line="264" w:lineRule="exact" w:before="264" w:after="0"/>
        <w:ind w:left="0" w:right="0" w:firstLine="0"/>
        <w:jc w:val="left"/>
      </w:pPr>
      <w:r>
        <w:t xml:space="preserve">This time, the separation didn't feel like an insurmountable chasm. We had established a solid foundation of trust and communication, honed through years of navigating the challenges of distance. We approached this temporary separation not with dread, but with a sense of shared purpose and unwavering faith in our commitment. We strategized, planning regular video calls, spontaneous messages throughout the day, and even a shared online project to bridge the physical divide. Liam suggested we create a collaborative photo album, each of us adding pictures from our daily lives, small moments that captured the essence of our separate realities, </w:t>
        <w:br/>
        <w:t>creating a visual narrative of our lives, even when apart.</w:t>
      </w:r>
    </w:p>
    <w:p>
      <w:pPr>
        <w:autoSpaceDN w:val="0"/>
        <w:autoSpaceDE w:val="0"/>
        <w:widowControl/>
        <w:spacing w:line="264" w:lineRule="exact" w:before="264" w:after="0"/>
        <w:ind w:left="0" w:right="144" w:firstLine="0"/>
        <w:jc w:val="left"/>
      </w:pPr>
      <w:r>
        <w:t>The separation, instead of pulling us apart, seemed to strengthen our bond. The conscious effort to stay connected, to nurture our communication, reinforced the foundation of our relationship.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spent hours talking about everything and nothing. The mundane details of daily life, the work gossip, the trivial frustrations, became a common ground, a way to bridge the gap and stay connected. The daily emails and instant messages weren't merely a means of </w:t>
        <w:br/>
        <w:t>communication; they were emotional anchors, reinforcing our connection and preventing feelings of isolation.</w:t>
      </w:r>
    </w:p>
    <w:p>
      <w:pPr>
        <w:autoSpaceDN w:val="0"/>
        <w:autoSpaceDE w:val="0"/>
        <w:widowControl/>
        <w:spacing w:line="264" w:lineRule="exact" w:before="264" w:after="0"/>
        <w:ind w:left="0" w:right="0" w:firstLine="0"/>
        <w:jc w:val="left"/>
      </w:pPr>
      <w:r>
        <w:t>Liam's absence wasn't a void; it was a space filled with anticipation and appreciation. His absence became an opportunity to reflect on our relationship, to appreciate the nuances of our connection, and to focus on the aspects of our lives that enriched our bond. I delved deeper into my writing, pouring my emotions, my thoughts, and my anticipation onto paper, creating a cathartic outlet for my emotions, translating my feelings into words, creating a poetic journal of our shared experiences, our triumphs, and our resilience.</w:t>
      </w:r>
    </w:p>
    <w:p>
      <w:pPr>
        <w:autoSpaceDN w:val="0"/>
        <w:autoSpaceDE w:val="0"/>
        <w:widowControl/>
        <w:spacing w:line="264" w:lineRule="exact" w:before="264" w:after="0"/>
        <w:ind w:left="0" w:right="0" w:firstLine="0"/>
        <w:jc w:val="left"/>
      </w:pPr>
      <w:r>
        <w:t xml:space="preserve">His absence also gave me space for self-reflection. I spent time nurturing my own interests, rediscovering hobbies that I had put aside during our whirlwind of moving and settling in. The time afforded me the space to focus on my personal growth and self-discovery. This self-reflection wasn’t a separation from Liam, but rather an exploration that ultimately enriched our relationship. The time allowed for introspection deepened my self-awareness and nurtured a greater understanding of myself and my needs, </w:t>
        <w:br/>
        <w:t>strengthening my identity and consequently my contribution to our relationship.</w:t>
      </w:r>
    </w:p>
    <w:p>
      <w:pPr>
        <w:autoSpaceDN w:val="0"/>
        <w:autoSpaceDE w:val="0"/>
        <w:widowControl/>
        <w:spacing w:line="264" w:lineRule="exact" w:before="264" w:after="0"/>
        <w:ind w:left="0" w:right="144" w:firstLine="0"/>
        <w:jc w:val="left"/>
      </w:pPr>
      <w:r>
        <w:t>Liam's return was not a mere reunion; it was a celebration of our resilience, our ability to navigate challenges and emerge stronger. The period of separation had heightened our appreciation for each other, amplifying the intensity of our love. We were changed, enriched, and profoundly grateful for the journey we had shared, both near and far. The separation proved to be a catalyst, not a roadblock, to our continued growth as individuals and as a couple.</w:t>
      </w:r>
    </w:p>
    <w:p>
      <w:pPr>
        <w:autoSpaceDN w:val="0"/>
        <w:autoSpaceDE w:val="0"/>
        <w:widowControl/>
        <w:spacing w:line="264" w:lineRule="exact" w:before="264" w:after="0"/>
        <w:ind w:left="0" w:right="0" w:firstLine="0"/>
        <w:jc w:val="left"/>
      </w:pPr>
      <w:r>
        <w:t>Over the following years, our resilience was tested numerous times. We faced financial setbacks, family emergencies, and the inevitable ups and downs that accompany any long-term relationship. But each challenge served only to strengthen the bonds between us, solidifying our trust, and deepening our understanding. We learned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importance of open communication, honest expression, and unwavering support. We developed a shared language, a shorthand understanding built on years of shared experiences, both joyful and challenging. We knew how to listen to each other's silences, how to interpret the subtle shifts in tone, and how to offer comfort and support without words.</w:t>
      </w:r>
    </w:p>
    <w:p>
      <w:pPr>
        <w:autoSpaceDN w:val="0"/>
        <w:autoSpaceDE w:val="0"/>
        <w:widowControl/>
        <w:spacing w:line="264" w:lineRule="exact" w:before="264" w:after="0"/>
        <w:ind w:left="0" w:right="0" w:firstLine="0"/>
        <w:jc w:val="left"/>
      </w:pPr>
      <w:r>
        <w:t>Our love wasn't a fragile flower, easily wilted by adversity. It was a sturdy oak, its roots firmly planted in mutual respect, trust, and understanding. It weathered storms, bending but never breaking.</w:t>
      </w:r>
    </w:p>
    <w:p>
      <w:pPr>
        <w:autoSpaceDN w:val="0"/>
        <w:autoSpaceDE w:val="0"/>
        <w:widowControl/>
        <w:spacing w:line="264" w:lineRule="exact" w:before="60" w:after="0"/>
        <w:ind w:left="0" w:right="0" w:firstLine="0"/>
        <w:jc w:val="left"/>
      </w:pPr>
      <w:r>
        <w:t xml:space="preserve">The challenges we faced strengthened the bonds of our love, </w:t>
        <w:br/>
        <w:t>demonstrating the enduring power of commitment, resilience, and shared experiences. Through it all, our love story was not simply a narrative of two people overcoming obstacles; it was a testament to the enduring strength of the human spirit, the power of love, and the transformative nature of resilience.</w:t>
      </w:r>
    </w:p>
    <w:p>
      <w:pPr>
        <w:autoSpaceDN w:val="0"/>
        <w:autoSpaceDE w:val="0"/>
        <w:widowControl/>
        <w:spacing w:line="264" w:lineRule="exact" w:before="264" w:after="0"/>
        <w:ind w:left="0" w:right="0" w:firstLine="0"/>
        <w:jc w:val="left"/>
      </w:pPr>
      <w:r>
        <w:t xml:space="preserve">The tapestry of our lives together was rich with vibrant threads of joy, sorrow, triumph, and struggle. It was a complex and </w:t>
        <w:br/>
        <w:t xml:space="preserve">multifaceted design, constantly evolving and expanding, reflecting the complexity and depth of our connection. But the unifying </w:t>
        <w:br/>
        <w:t xml:space="preserve">thread, the element that held the whole tapestry together, was the resilience that we had so carefully and diligently cultivated over the years. Our resilience wasn't merely the ability to overcome </w:t>
        <w:br/>
        <w:t xml:space="preserve">challenges; it was a testament to our unwavering commitment, our deep-seated love, and our shared belief in the power of </w:t>
        <w:br/>
        <w:t>perseverance. It was the glue that held us together, the bedrock upon which we built our future, and the foundation upon which our love story continued to unfold.</w:t>
      </w:r>
    </w:p>
    <w:p>
      <w:pPr>
        <w:autoSpaceDN w:val="0"/>
        <w:autoSpaceDE w:val="0"/>
        <w:widowControl/>
        <w:spacing w:line="264" w:lineRule="exact" w:before="264" w:after="0"/>
        <w:ind w:left="0" w:right="0" w:firstLine="0"/>
        <w:jc w:val="left"/>
      </w:pPr>
      <w:r>
        <w:t xml:space="preserve">And as the years passed, and the tapestry continued to expand, one thing remained constant: the unwavering strength of our bond, a bond forged in the fires of adversity, strengthened by the resilience we had nurtured, and enriched by the experiences we had shared, both near and far. Our love story was not a fairytale; it was a testament to the power of human resilience, a profound exploration of the complexity and depth of love, and a testament to the </w:t>
        <w:br/>
        <w:t xml:space="preserve">extraordinary strength of our connection. It was a story of enduring love, a story of triumph over adversity, a story of two souls </w:t>
        <w:br/>
        <w:t>intertwined, strengthened and enriched by the challenges they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faced together.</w:t>
      </w:r>
    </w:p>
    <w:p>
      <w:pPr>
        <w:autoSpaceDN w:val="0"/>
        <w:autoSpaceDE w:val="0"/>
        <w:widowControl/>
        <w:spacing w:line="264" w:lineRule="exact" w:before="264" w:after="0"/>
        <w:ind w:left="0" w:right="0" w:firstLine="0"/>
        <w:jc w:val="left"/>
      </w:pPr>
      <w:r>
        <w:t>The miles between us once experienced like insurmountable obstacles, but they became instead the measure of the strength of our bond. They served to highlight the depth of our commitment, the power of our love, and the tenacity of our spirit. The challenges we encountered became the very threads that strengthened the rich tapestry of our lives. Every struggle, every setback, every moment of uncertainty only served to deepen our understanding, to reinforce our trust, and to enhance the profound connection that bound us together.</w:t>
      </w:r>
    </w:p>
    <w:p>
      <w:pPr>
        <w:autoSpaceDN w:val="0"/>
        <w:autoSpaceDE w:val="0"/>
        <w:widowControl/>
        <w:spacing w:line="264" w:lineRule="exact" w:before="264" w:after="0"/>
        <w:ind w:left="0" w:right="144" w:firstLine="0"/>
        <w:jc w:val="left"/>
      </w:pPr>
      <w:r>
        <w:t>The narrative of our love story was not one of seamless perfection; it was a realistic portrayal of a relationship that weathered the storms of life together. It was a story of resilience, of adapting to life’s unexpected turns, of learning to navigate differences and challenges. It was a story of growth, of mutual support, and of unwavering commitment. The journey was never easy, but the destination, the profound and enduring connection we share, was worth every challenge, every struggle, every moment of doubt.</w:t>
      </w:r>
    </w:p>
    <w:p>
      <w:pPr>
        <w:autoSpaceDN w:val="0"/>
        <w:autoSpaceDE w:val="0"/>
        <w:widowControl/>
        <w:spacing w:line="264" w:lineRule="exact" w:before="264" w:after="0"/>
        <w:ind w:left="0" w:right="0" w:firstLine="0"/>
        <w:jc w:val="left"/>
      </w:pPr>
      <w:r>
        <w:t>Our journey was a testament to the transformative power of love, its ability to heal, to strengthen, and to endure. It was a story of two people who chose to face life’s challenges together, who found solace and strength in each other's arms. Our love was not a fleeting fancy; it was a profound and unwavering commitment, a constant source of strength and inspiration. It was a resilient flame that burned brightly, even when the winds of adversity howled around us, a flame that illuminated our path forward, guiding us through every storm and uncertainty. And that, ultimately, was the story of our enduring love—a story of resilience, strength, and unwavering commitment. It was a story of enduring love. A testament to the incredible power of human connection in the face of life's greatest challenges. And it was a story still unfolding, its threads weaving together a tapestry of love, resilience, and unwavering commitment, a masterpiece crafted through years of shared joys and challenges. A true testament to the enduring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Communication</w:t>
      </w:r>
    </w:p>
    <w:p>
      <w:pPr>
        <w:autoSpaceDN w:val="0"/>
        <w:autoSpaceDE w:val="0"/>
        <w:widowControl/>
        <w:spacing w:line="264" w:lineRule="exact" w:before="286" w:after="0"/>
        <w:ind w:left="0" w:right="0" w:firstLine="0"/>
        <w:jc w:val="left"/>
      </w:pPr>
      <w:r>
        <w:t xml:space="preserve">The quiet hum of the refrigerator was the only sound competing with the rhythmic tap-tap-tap of my pen against the worn pages of my notebook. Liam's absence, initially a gaping void, had slowly morphed into something else – a space for introspection, for </w:t>
        <w:br/>
        <w:t>creativity, for the quiet blossoming of self-discovery. It wasn't that I didn't miss him; the ache in my chest, a familiar companion these past few months, was a constant reminder of the physical distance between us. But this time, the ache was different. It wasn't the raw, desperate longing of our earlier separation; it was softer, more nuanced, tinged with a bittersweet understanding.</w:t>
      </w:r>
    </w:p>
    <w:p>
      <w:pPr>
        <w:autoSpaceDN w:val="0"/>
        <w:autoSpaceDE w:val="0"/>
        <w:widowControl/>
        <w:spacing w:line="264" w:lineRule="exact" w:before="264" w:after="0"/>
        <w:ind w:left="0" w:right="144" w:firstLine="0"/>
        <w:jc w:val="left"/>
      </w:pPr>
      <w:r>
        <w:t xml:space="preserve">This understanding was born from our improved communication. We had worked relentlessly at it, painstakingly building a bridge across the miles, brick by brick, message by message. It wasn't just about the frequency of our calls or the volume of our texts; it was about the quality of our interactions. We had learned to listen not just with our ears, but with our hearts, to truly hear beneath the words, to discern the unspoken emotions. We shared not just the highlights of our days, but the mundane, the frustrating, the irritating. The minutiae of daily life – the spilled coffee, the </w:t>
        <w:br/>
        <w:t>frustrating traffic jams, the petty arguments with colleagues –became unexpected conduits of intimacy. Sharing these seemingly insignificant details allowed us to connect on a deeper, more authentic level, reminding us that we were still experiencing life, even in our separate locations, and those experiences, however small, were shared.</w:t>
      </w:r>
    </w:p>
    <w:p>
      <w:pPr>
        <w:autoSpaceDN w:val="0"/>
        <w:autoSpaceDE w:val="0"/>
        <w:widowControl/>
        <w:spacing w:line="264" w:lineRule="exact" w:before="264" w:after="0"/>
        <w:ind w:left="0" w:right="0" w:firstLine="0"/>
        <w:jc w:val="left"/>
      </w:pPr>
      <w:r>
        <w:t>Our conversations weren't just a recounting of events; they were a deliberate weaving together of our separate realities, a collaborative creation of our shared narrative. We painted vivid pictures of our surroundings with words, sharing the scent of the rain on a summer afternoon or the cozy warmth of a crackling fireplace on a cold winter night. We described the tastes of our meals, the textures of the fabrics we wore, the melodies we hummed while walking down the street. These sensory details weren't just descriptions; they were bridges, carefully constructed pathways that transported us to each other's sides, regardless of the geographical distance.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Beyond the daily exchanges, we had implemented a conscious strategy for deeper connections. Once a week, we scheduled a dedicated "date night," a time set aside specifically for intimate conversation, free from the distractions of daily life. These were not mere phone calls; they were digitally crafted moments of romance, often punctuated by candlelight on our respective sides of the screen and accompanied by our favorite music, setting the tone for a heartfelt exchange of emotions. We talked about our hopes, our fears, our dreams, and our vulnerabilities, embracing the intimacy that only comes from genuine honesty and mutual trust. Sometimes, we would simply sit in silence, the presence of each other a </w:t>
        <w:br/>
        <w:t xml:space="preserve">comfortable and reassuring blanket during the hour, the </w:t>
        <w:br/>
        <w:t>comfortable silence a shared language built on years of knowing one another's rhythms, a testament to our unspoken understanding.</w:t>
      </w:r>
    </w:p>
    <w:p>
      <w:pPr>
        <w:autoSpaceDN w:val="0"/>
        <w:autoSpaceDE w:val="0"/>
        <w:widowControl/>
        <w:spacing w:line="264" w:lineRule="exact" w:before="264" w:after="0"/>
        <w:ind w:left="0" w:right="0" w:firstLine="0"/>
        <w:jc w:val="left"/>
      </w:pPr>
      <w:r>
        <w:t xml:space="preserve">One evening, during one of these "date nights," Liam confessed to a growing concern. He was feeling overwhelmed by the pressure of his demanding job, a pressure he hadn't fully shared with me </w:t>
        <w:br/>
        <w:t xml:space="preserve">before. This confession, delivered with a hesitant vulnerability, highlighted the importance of creating safe spaces for honest </w:t>
        <w:br/>
        <w:t xml:space="preserve">conversations, spaces where neither judgment nor criticism </w:t>
        <w:br/>
        <w:t xml:space="preserve">threatened our openness. My immediate response wasn't to offer solutions, but to listen, to let him unburden himself without </w:t>
        <w:br/>
        <w:t>interruption or advice, proving that listening is just as important as speaking in genuine communication. My role was to be a silent, empathic presence, validating his feelings and confirming that I was there for him, both emotionally and supportively, regardless of physical distance.</w:t>
      </w:r>
    </w:p>
    <w:p>
      <w:pPr>
        <w:autoSpaceDN w:val="0"/>
        <w:autoSpaceDE w:val="0"/>
        <w:widowControl/>
        <w:spacing w:line="264" w:lineRule="exact" w:before="264" w:after="0"/>
        <w:ind w:left="0" w:right="0" w:firstLine="0"/>
        <w:jc w:val="left"/>
      </w:pPr>
      <w:r>
        <w:t>By actively listening and acknowledging his emotional state, I offered the type of support that transcended the physical separation. It was a testament to the power of empathy and the strengthening bond that came from a conscious effort to genuinely understand each other's perspectives. This created a profound sense of intimacy and trust, strengthening our connection rather than weakening it.</w:t>
      </w:r>
    </w:p>
    <w:p>
      <w:pPr>
        <w:autoSpaceDN w:val="0"/>
        <w:autoSpaceDE w:val="0"/>
        <w:widowControl/>
        <w:spacing w:line="264" w:lineRule="exact" w:before="264" w:after="0"/>
        <w:ind w:left="0" w:right="0" w:firstLine="0"/>
        <w:jc w:val="left"/>
      </w:pPr>
      <w:r>
        <w:t>This moment, and many others like it, underscored the critical role of communication in nurturing a long-distance relationship. It wasn't merely about exchanging information; it was about fostering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empathy, understanding, and mutual support. It was about building a shared emotional landscape, a virtual world where our hearts could connect despite the miles that separated our bodies.</w:t>
      </w:r>
    </w:p>
    <w:p>
      <w:pPr>
        <w:autoSpaceDN w:val="0"/>
        <w:autoSpaceDE w:val="0"/>
        <w:widowControl/>
        <w:spacing w:line="264" w:lineRule="exact" w:before="264" w:after="0"/>
        <w:ind w:left="0" w:right="144" w:firstLine="0"/>
        <w:jc w:val="left"/>
      </w:pPr>
      <w:r>
        <w:t xml:space="preserve">Liam's return was not a sudden cessation of this effort, but a seamless transition. The heightened awareness of our </w:t>
        <w:br/>
        <w:t xml:space="preserve">communication skills, refined through weeks of focused effort, transformed our day-to-day life. We were more present, more attuned to each other's emotional cues, more adept at conveying our thoughts and feelings. We found ourselves initiating </w:t>
        <w:br/>
        <w:t>conversations more readily, sharing our fears and aspirations with an ease born from years of tested communication.</w:t>
      </w:r>
    </w:p>
    <w:p>
      <w:pPr>
        <w:autoSpaceDN w:val="0"/>
        <w:autoSpaceDE w:val="0"/>
        <w:widowControl/>
        <w:spacing w:line="264" w:lineRule="exact" w:before="264" w:after="0"/>
        <w:ind w:left="0" w:right="0" w:firstLine="0"/>
        <w:jc w:val="left"/>
      </w:pPr>
      <w:r>
        <w:t>We knew that effective communication was a continuous process, not a destination. It required conscious effort, patience, and an ongoing commitment to mutual understanding. We recognized that it wasn't a matter of perfection but of consistency and willingness to adapt, adjusting our approach as needed, understanding the subtle shifts in our communication style that mirrored the inevitable changes in our lives.</w:t>
      </w:r>
    </w:p>
    <w:p>
      <w:pPr>
        <w:autoSpaceDN w:val="0"/>
        <w:autoSpaceDE w:val="0"/>
        <w:widowControl/>
        <w:spacing w:line="264" w:lineRule="exact" w:before="264" w:after="0"/>
        <w:ind w:left="0" w:right="144" w:firstLine="0"/>
        <w:jc w:val="left"/>
      </w:pPr>
      <w:r>
        <w:t xml:space="preserve">The challenges we faced – the disagreements, the moments of frustration, the occasional misunderstandings – became </w:t>
        <w:br/>
        <w:t>opportunities for growth, for deepening our understanding of each other, and for strengthening the bonds that held us together. We used them as a chance to explore and refine our communication methods, constantly seeking better ways to convey our thoughts, feelings, and needs, proving that effective communication is an evolutionary process.</w:t>
      </w:r>
    </w:p>
    <w:p>
      <w:pPr>
        <w:autoSpaceDN w:val="0"/>
        <w:autoSpaceDE w:val="0"/>
        <w:widowControl/>
        <w:spacing w:line="264" w:lineRule="exact" w:before="264" w:after="0"/>
        <w:ind w:left="0" w:right="144" w:firstLine="0"/>
        <w:jc w:val="left"/>
      </w:pPr>
      <w:r>
        <w:t xml:space="preserve">The distance between us once experienced insurmountable; but through deliberate effort and a shared commitment to transparent, </w:t>
        <w:br/>
        <w:t xml:space="preserve">empathetic communication, we had transformed it into an </w:t>
        <w:br/>
        <w:t>unexpected opportunity. The physical space between us was no longer a barrier; it became the fertile ground upon which our love bloomed, stronger, more resilient, and undeniably more profound.</w:t>
      </w:r>
    </w:p>
    <w:p>
      <w:pPr>
        <w:autoSpaceDN w:val="0"/>
        <w:autoSpaceDE w:val="0"/>
        <w:widowControl/>
        <w:spacing w:line="264" w:lineRule="exact" w:before="60" w:after="0"/>
        <w:ind w:left="0" w:right="576" w:firstLine="0"/>
        <w:jc w:val="left"/>
      </w:pPr>
      <w:r>
        <w:t>The miles had tested us, refined us, and ultimately, brought us closer than ever before.</w:t>
      </w:r>
    </w:p>
    <w:p>
      <w:pPr>
        <w:autoSpaceDN w:val="0"/>
        <w:autoSpaceDE w:val="0"/>
        <w:widowControl/>
        <w:spacing w:line="324" w:lineRule="exact" w:before="204" w:after="0"/>
        <w:ind w:left="0" w:right="0" w:firstLine="0"/>
        <w:jc w:val="left"/>
      </w:pPr>
      <w:r>
        <w:t>And it wasn't just about the words we exchanged; it was about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silences we shared, the unspoken understanding that grew between us over time. It was in the gentle touch of a hand across the table, in the shared glance across the room, in the unspoken empathy that filled the gaps between words. It was in the quiet moments of shared contemplation, in the unspoken connections forged through countless shared experiences, that we found the true depth and meaning of our love.</w:t>
      </w:r>
    </w:p>
    <w:p>
      <w:pPr>
        <w:autoSpaceDN w:val="0"/>
        <w:autoSpaceDE w:val="0"/>
        <w:widowControl/>
        <w:spacing w:line="264" w:lineRule="exact" w:before="264" w:after="0"/>
        <w:ind w:left="0" w:right="0" w:firstLine="0"/>
        <w:jc w:val="left"/>
      </w:pPr>
      <w:r>
        <w:t xml:space="preserve">It was a love built on trust, on respect, on the steadfast belief that through effective communication, we could navigate any challenge, conquer any distance, and weather any storm. And as the tapestry of our lives continued to unfold, it was the thread of our </w:t>
        <w:br/>
        <w:t xml:space="preserve">communication, so carefully woven and diligently nurtured, that held everything together. It was the foundation upon which we built our future, a future filled with promises, hopes, and the </w:t>
        <w:br/>
        <w:t xml:space="preserve">unwavering certainty that our love, strengthened by a commitment to profound communication, would endure through every </w:t>
        <w:br/>
        <w:t xml:space="preserve">challenge, every distance, and every twist of fate. It was, in the end, a testament to the power of connection, forged in the fires of </w:t>
        <w:br/>
        <w:t>distance but eternally strengthened by the unwavering thread of communication.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Trust</w:t>
      </w:r>
    </w:p>
    <w:p>
      <w:pPr>
        <w:autoSpaceDN w:val="0"/>
        <w:autoSpaceDE w:val="0"/>
        <w:widowControl/>
        <w:spacing w:line="264" w:lineRule="exact" w:before="286" w:after="0"/>
        <w:ind w:left="0" w:right="0" w:firstLine="0"/>
        <w:jc w:val="left"/>
      </w:pPr>
      <w:r>
        <w:t xml:space="preserve">The quiet understanding that settled between us wasn't born solely from the words we exchanged across the miles, but from the silent, unspoken trust that blossomed between us. It was a trust built not on blind faith, but on a foundation of consistent actions, transparent communication, and a mutual commitment to nurturing our </w:t>
        <w:br/>
        <w:t>connection despite the geographical divide. This trust, I realized, was the invisible thread that stitched together the disparate pieces of our lives, weaving them into a cohesive and resilient whole.</w:t>
      </w:r>
    </w:p>
    <w:p>
      <w:pPr>
        <w:autoSpaceDN w:val="0"/>
        <w:autoSpaceDE w:val="0"/>
        <w:widowControl/>
        <w:spacing w:line="264" w:lineRule="exact" w:before="264" w:after="0"/>
        <w:ind w:left="0" w:right="0" w:firstLine="0"/>
        <w:jc w:val="left"/>
      </w:pPr>
      <w:r>
        <w:t xml:space="preserve">It was in the small, seemingly insignificant gestures that the true depth of our trust revealed itself. Liam’s consistent effort to </w:t>
        <w:br/>
        <w:t xml:space="preserve">schedule our weekly "date nights," even amidst his demanding work schedule, demonstrated his prioritization of our relationship, </w:t>
        <w:br/>
        <w:t xml:space="preserve">reinforcing the commitment he held for us. The meticulous detail he placed into these digital rendezvous – the carefully chosen </w:t>
        <w:br/>
        <w:t>background music, the soft candlelight illuminating his face on the screen – all spoke volumes about the reverence he held for our connection, fostering a deep sense of security within me.</w:t>
      </w:r>
    </w:p>
    <w:p>
      <w:pPr>
        <w:autoSpaceDN w:val="0"/>
        <w:autoSpaceDE w:val="0"/>
        <w:widowControl/>
        <w:spacing w:line="264" w:lineRule="exact" w:before="264" w:after="0"/>
        <w:ind w:left="0" w:right="0" w:firstLine="0"/>
        <w:jc w:val="left"/>
      </w:pPr>
      <w:r>
        <w:t xml:space="preserve">Conversely, my own efforts to be open and honest about my </w:t>
        <w:br/>
        <w:t xml:space="preserve">struggles, anxieties, and vulnerabilities mirrored his dedication. I didn’t shy away from sharing the challenging moments, the </w:t>
        <w:br/>
        <w:t xml:space="preserve">frustrating days, the doubts that crept into my mind. I understood that withholding parts of myself would only create a chasm </w:t>
        <w:br/>
        <w:t>between us, a space for suspicion and insecurity to take root. By being vulnerable, I showed Liam that I trusted him with the entirety of my being, the good, the bad, and the ugly, thus deepening the bonds of trust between us.</w:t>
      </w:r>
    </w:p>
    <w:p>
      <w:pPr>
        <w:autoSpaceDN w:val="0"/>
        <w:autoSpaceDE w:val="0"/>
        <w:widowControl/>
        <w:spacing w:line="264" w:lineRule="exact" w:before="264" w:after="0"/>
        <w:ind w:left="0" w:right="0" w:firstLine="0"/>
        <w:jc w:val="left"/>
      </w:pPr>
      <w:r>
        <w:t>Trust, in our long-distance relationship, wasn't a passive state; it was an active verb, a continuous process of reinforcing belief and demonstrating commitment. It was in the way we consistently followed through on our promises, big and small. A promise to call at a certain time, even when exhaustion tugged at us; a promise to share a significant event, even when the details seemed mundane; these small acts of reliability were the building blocks upon which our trust was erected. They demonstrated our commitment to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present in each other's lives, even when physically absent.</w:t>
      </w:r>
    </w:p>
    <w:p>
      <w:pPr>
        <w:autoSpaceDN w:val="0"/>
        <w:autoSpaceDE w:val="0"/>
        <w:widowControl/>
        <w:spacing w:line="264" w:lineRule="exact" w:before="264" w:after="0"/>
        <w:ind w:left="0" w:right="0" w:firstLine="0"/>
        <w:jc w:val="left"/>
      </w:pPr>
      <w:r>
        <w:t xml:space="preserve">This trust extended beyond the realm of promises and </w:t>
        <w:br/>
        <w:t>commitments; it encompassed a deeper understanding of each other's character. It was a trust built on years of shared experiences, of witnessing each other's actions, reactions, and responses to life’s ups and downs. It was a trust that allowed us to forgive each other's mistakes, to acknowledge each other's imperfections, and to support each other through times of hardship and uncertainty.</w:t>
      </w:r>
    </w:p>
    <w:p>
      <w:pPr>
        <w:autoSpaceDN w:val="0"/>
        <w:autoSpaceDE w:val="0"/>
        <w:widowControl/>
        <w:spacing w:line="264" w:lineRule="exact" w:before="264" w:after="0"/>
        <w:ind w:left="0" w:right="0" w:firstLine="0"/>
        <w:jc w:val="left"/>
      </w:pPr>
      <w:r>
        <w:t xml:space="preserve">One particular incident remains etched in my memory, a moment that vividly illuminated the power of our trust. I had made a </w:t>
        <w:br/>
        <w:t xml:space="preserve">significant mistake – a lapse in judgment that had potentially </w:t>
        <w:br/>
        <w:t>damaged my career. The weight of my guilt was immense, and the fear of Liam’s disappointment was almost unbearable. However, when I confessed my blunder, his response was not one of judgment or criticism, but of unwavering support. He listened patiently, offering comfort and understanding rather than judgment. His response didn't diminish the gravity of my mistake, but it provided me with the emotional security I needed to navigate the difficult aftermath. This act of unwavering support solidified the foundation of our trust, deepening the bond between us.</w:t>
      </w:r>
    </w:p>
    <w:p>
      <w:pPr>
        <w:autoSpaceDN w:val="0"/>
        <w:autoSpaceDE w:val="0"/>
        <w:widowControl/>
        <w:spacing w:line="264" w:lineRule="exact" w:before="264" w:after="0"/>
        <w:ind w:left="0" w:right="144" w:firstLine="0"/>
        <w:jc w:val="left"/>
      </w:pPr>
      <w:r>
        <w:t>His faith in my character, even in the face of my error, resonated deeply within me. It reassured me that our relationship was not built on unrealistic expectations of perfection, but on a mutual understanding of human fallibility, on the capacity for forgiveness, and on the unwavering commitment to supporting each other through life’s trials. This incident served as a potent reminder that trust isn't simply the absence of doubt; it's the active choice to believe in someone, even when confronted with uncertainty or adversity.</w:t>
      </w:r>
    </w:p>
    <w:p>
      <w:pPr>
        <w:autoSpaceDN w:val="0"/>
        <w:autoSpaceDE w:val="0"/>
        <w:widowControl/>
        <w:spacing w:line="264" w:lineRule="exact" w:before="264" w:after="0"/>
        <w:ind w:left="0" w:right="0" w:firstLine="0"/>
        <w:jc w:val="left"/>
      </w:pPr>
      <w:r>
        <w:t xml:space="preserve">It is through this shared experience that I came to fully grasp the profound importance of trust in a long-distance relationship. It isn't just a nice-to-have element; it’s the very cornerstone upon which the entire relationship is built. Without it, the miles of separation would become insurmountable barriers, fostering suspicion, </w:t>
        <w:br/>
        <w:t>insecurity, and ultimately, the erosion of the bond itself. But with trust, the distance becomes a challenge to be overcome, a space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growth and deepening intimacy. The miles become not a separation, but a testing ground for the strength of our bond, a measure of the depth of our commitment.</w:t>
      </w:r>
    </w:p>
    <w:p>
      <w:pPr>
        <w:autoSpaceDN w:val="0"/>
        <w:autoSpaceDE w:val="0"/>
        <w:widowControl/>
        <w:spacing w:line="264" w:lineRule="exact" w:before="264" w:after="0"/>
        <w:ind w:left="0" w:right="0" w:firstLine="0"/>
        <w:jc w:val="left"/>
      </w:pPr>
      <w:r>
        <w:t xml:space="preserve">The trust we shared allowed us to navigate the inevitable challenges of a long-distance relationship with grace and resilience. The </w:t>
        <w:br/>
        <w:t xml:space="preserve">moments of doubt, the pangs of loneliness, the occasional </w:t>
        <w:br/>
        <w:t xml:space="preserve">misunderstandings – all were tempered by the underlying </w:t>
        <w:br/>
        <w:t>knowledge that we could rely on each other, that we could depend on our commitment to honesty, empathy, and unwavering support. Trust became our compass, guiding us through the stormy seas of separation and bringing us safely to the shores of a deeper, more profound connection.</w:t>
      </w:r>
    </w:p>
    <w:p>
      <w:pPr>
        <w:autoSpaceDN w:val="0"/>
        <w:autoSpaceDE w:val="0"/>
        <w:widowControl/>
        <w:spacing w:line="264" w:lineRule="exact" w:before="264" w:after="0"/>
        <w:ind w:left="0" w:right="0" w:firstLine="0"/>
        <w:jc w:val="left"/>
      </w:pPr>
      <w:r>
        <w:t xml:space="preserve">Our relationship wasn’t built on constant contact or frequent visits; it was built on a bedrock of mutual trust, an unwavering faith in each other’s intentions, and a commitment to nurturing our </w:t>
        <w:br/>
        <w:t>connection despite the geographical distance. It was in the quiet moments, in the shared silences, in the unspoken understanding that existed between us, that the true strength of our bond was revealed.</w:t>
      </w:r>
    </w:p>
    <w:p>
      <w:pPr>
        <w:autoSpaceDN w:val="0"/>
        <w:autoSpaceDE w:val="0"/>
        <w:widowControl/>
        <w:spacing w:line="264" w:lineRule="exact" w:before="264" w:after="0"/>
        <w:ind w:left="0" w:right="0" w:firstLine="0"/>
        <w:jc w:val="left"/>
      </w:pPr>
      <w:r>
        <w:t>It was this trust that allowed us to create a sanctuary of intimacy amidst the physical separation. It was this trust that fostered the emotional security we both craved, allowing us to be vulnerable, to share our deepest hopes and fears without the fear of judgment or rejection. It was the shared belief in our enduring connection that provided us with the resilience needed to overcome the challenges inherent in a long-distance relationship.</w:t>
      </w:r>
    </w:p>
    <w:p>
      <w:pPr>
        <w:autoSpaceDN w:val="0"/>
        <w:autoSpaceDE w:val="0"/>
        <w:widowControl/>
        <w:spacing w:line="264" w:lineRule="exact" w:before="264" w:after="0"/>
        <w:ind w:left="0" w:right="0" w:firstLine="0"/>
        <w:jc w:val="left"/>
      </w:pPr>
      <w:r>
        <w:t>Trust, therefore, wasn't just a feeling; it was a conscious choice, a daily affirmation of our commitment to each other. It was in the consistent efforts to communicate openly and honestly, to prioritize our connection, and to remain steadfast in our belief in each other, that we transformed the miles into a testament to the profound power of trust in maintaining a strong, enduring relationship. It was the silent promise, the unwavering belief, the consistent action, that formed the invisible thread connecting us across the miles, proving that distance, though a challenge, could never truly diminish the strength of a bond built on trust. And as our lives continued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unfold, it was that thread, so finely woven and so carefully </w:t>
        <w:br/>
        <w:t>nurtured, that held us together, a testament to the enduring power of trust in love's enduring tapestry.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Imperfection</w:t>
      </w:r>
    </w:p>
    <w:p>
      <w:pPr>
        <w:autoSpaceDN w:val="0"/>
        <w:autoSpaceDE w:val="0"/>
        <w:widowControl/>
        <w:spacing w:line="264" w:lineRule="exact" w:before="286" w:after="0"/>
        <w:ind w:left="0" w:right="0" w:firstLine="0"/>
        <w:jc w:val="left"/>
      </w:pPr>
      <w:r>
        <w:t xml:space="preserve">The cracks in the porcelain weren't blemishes; they were the </w:t>
        <w:br/>
        <w:t>roadmap of our shared history, each fracture a testament to a storm weathered together, a disagreement navigated, a misunderstanding resolved. Liam’s late-night apologies, delivered in hushed whispers across the digital divide, weren't admissions of guilt, but vulnerable offerings of remorse, a recognition of his fallibility and a testament to his commitment to our fragile, yet resilient, connection. My own impulsive outbursts, often fueled by loneliness and the anxieties of distance, weren't expressions of malice, but desperate cries for reassurance, for the tangible presence I so desperately yearned for.</w:t>
      </w:r>
    </w:p>
    <w:p>
      <w:pPr>
        <w:autoSpaceDN w:val="0"/>
        <w:autoSpaceDE w:val="0"/>
        <w:widowControl/>
        <w:spacing w:line="264" w:lineRule="exact" w:before="58" w:after="0"/>
        <w:ind w:left="0" w:right="288" w:firstLine="0"/>
        <w:jc w:val="left"/>
      </w:pPr>
      <w:r>
        <w:t xml:space="preserve">These imperfections, these moments of discord, far from </w:t>
        <w:br/>
        <w:t>diminishing the beauty of.  our bond, served as a crucible, refining our love and forging it into something stronger, more enduring, more authentic.</w:t>
      </w:r>
    </w:p>
    <w:p>
      <w:pPr>
        <w:autoSpaceDN w:val="0"/>
        <w:autoSpaceDE w:val="0"/>
        <w:widowControl/>
        <w:spacing w:line="264" w:lineRule="exact" w:before="266" w:after="0"/>
        <w:ind w:left="0" w:right="0" w:firstLine="0"/>
        <w:jc w:val="left"/>
      </w:pPr>
      <w:r>
        <w:t xml:space="preserve">It was in the imperfections, in the spaces between perfectly aligned stars, that our love truly shone. The missed calls, the unanswered texts, the occasional lapses in communication – these were not indicators of waning affection, but rather a reflection of the chaotic reality of our separate lives. They were the inevitable bumps in the road, the unavoidable ripples in the otherwise serene surface of our connection. To deny these imperfections would be to deny the very essence of our experience, to erase the raw, unfiltered reality of our long-distance love. Instead, we chose to embrace them, to </w:t>
        <w:br/>
        <w:t>acknowledge them, to learn from them, and to allow them to shape and deepen our understanding of each other.</w:t>
      </w:r>
    </w:p>
    <w:p>
      <w:pPr>
        <w:autoSpaceDN w:val="0"/>
        <w:autoSpaceDE w:val="0"/>
        <w:widowControl/>
        <w:spacing w:line="264" w:lineRule="exact" w:before="264" w:after="0"/>
        <w:ind w:left="0" w:right="0" w:firstLine="0"/>
        <w:jc w:val="left"/>
      </w:pPr>
      <w:r>
        <w:t xml:space="preserve">One particularly vivid memory stands out, a moment that perfectly encapsulates the beauty of our imperfect love. A simple </w:t>
        <w:br/>
        <w:t>misunderstanding, born from a poorly worded text message and fueled by a late-night bout of insomnia, escalated into a full-blown argument. Words, sharp and cutting like shards of glass, flew across the miles, leaving a trail of hurt and resentment in their wake. The silence that followed was thick with the weight of unspoken words, a chasm of miscommunication stretching between us, threatening to fracture the very foundation of our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temptation to retreat, to let the distance amplify the hurt, was overwhelming. But instead, we chose to confront the storm head-on. Liam, his voice laced with a mixture of regret and vulnerability, initiated the conversation, expressing his remorse for his part in the conflict. He didn't try to diminish my feelings or justify his actions; instead, he acknowledged the pain he had caused, and he sought to understand my perspective. This wasn’t a scripted apology, but a genuine expression of remorse, a heartfelt attempt to bridge the gap between us.</w:t>
      </w:r>
    </w:p>
    <w:p>
      <w:pPr>
        <w:autoSpaceDN w:val="0"/>
        <w:autoSpaceDE w:val="0"/>
        <w:widowControl/>
        <w:spacing w:line="264" w:lineRule="exact" w:before="264" w:after="0"/>
        <w:ind w:left="0" w:right="0" w:firstLine="0"/>
        <w:jc w:val="left"/>
      </w:pPr>
      <w:r>
        <w:t xml:space="preserve">And in that moment, I found myself mirroring his honesty. I </w:t>
        <w:br/>
        <w:t xml:space="preserve">confessed my own contributions to the conflict, admitting my own anxieties and the role they had played in escalating the situation. I didn't try to deflect blame or minimize my culpability; instead, I took ownership of my actions and expressed my regret for the harsh words I had used. The mutual confession of flaws, the shared </w:t>
        <w:br/>
        <w:t xml:space="preserve">acknowledgement of vulnerability, was surprisingly cathartic. It stripped away the layers of pretense, revealing the raw, </w:t>
        <w:br/>
        <w:t>unvarnished truth of our relationship. It was imperfect, messy, sometimes painful, but undeniably real.</w:t>
      </w:r>
    </w:p>
    <w:p>
      <w:pPr>
        <w:autoSpaceDN w:val="0"/>
        <w:autoSpaceDE w:val="0"/>
        <w:widowControl/>
        <w:spacing w:line="264" w:lineRule="exact" w:before="264" w:after="0"/>
        <w:ind w:left="0" w:right="0" w:firstLine="0"/>
        <w:jc w:val="left"/>
      </w:pPr>
      <w:r>
        <w:t xml:space="preserve">The reconciliation wasn't a sudden, dramatic shift from animosity to harmony. It was a gradual process, a careful piecing together of shattered fragments. We spent hours talking, not just about the immediate conflict, but about the underlying issues that had </w:t>
        <w:br/>
        <w:t xml:space="preserve">contributed to it – the anxieties of distance, the pressures of our individual lives, the inherent challenges of maintaining a long-distance relationship. We listened to each other, truly listened, without interruption or judgment. We acknowledged the </w:t>
        <w:br/>
        <w:t xml:space="preserve">imperfections, the flaws, the vulnerabilities that had led us to this point, and we accepted them not as signs of failure but as </w:t>
        <w:br/>
        <w:t>opportunities for growth.</w:t>
      </w:r>
    </w:p>
    <w:p>
      <w:pPr>
        <w:autoSpaceDN w:val="0"/>
        <w:autoSpaceDE w:val="0"/>
        <w:widowControl/>
        <w:spacing w:line="264" w:lineRule="exact" w:before="264" w:after="0"/>
        <w:ind w:left="0" w:right="0" w:firstLine="0"/>
        <w:jc w:val="left"/>
      </w:pPr>
      <w:r>
        <w:t xml:space="preserve">In the aftermath of the conflict, a new depth emerged in our </w:t>
        <w:br/>
        <w:t xml:space="preserve">understanding. We had navigated a storm together, emerging stronger and more connected than before. The scars remained, faint reminders of the conflict, but they were not blemishes; they were badges of honor, testaments to the resilience of our love. They served as a constant reminder that our relationship wasn't a </w:t>
        <w:br/>
        <w:t>flawless, unattainable ideal, but a vibrant, ever-evolving tapestry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woven from both joy and sorrow, laughter and tears, harmony and discord. It was the imperfect stitches, the mismatched threads, that gave the tapestry its unique beauty, its undeniable authenticity.</w:t>
      </w:r>
    </w:p>
    <w:p>
      <w:pPr>
        <w:autoSpaceDN w:val="0"/>
        <w:autoSpaceDE w:val="0"/>
        <w:widowControl/>
        <w:spacing w:line="264" w:lineRule="exact" w:before="264" w:after="0"/>
        <w:ind w:left="0" w:right="144" w:firstLine="0"/>
        <w:jc w:val="left"/>
      </w:pPr>
      <w:r>
        <w:t>This experience taught me a profound lesson about the beauty of imperfection. In aiming for an idealized version of love, we often overlook the richness and depth of the imperfect reality. The flawless romance, the fairytale ending – these are constructs, illusions that often leave us feeling inadequate and disillusioned. True love, I realized, embraces the imperfections, the challenges, the vulnerabilities. It's in these moments of discord, in the spaces between perfection, that true intimacy flourishes, where authentic connections are forged.</w:t>
      </w:r>
    </w:p>
    <w:p>
      <w:pPr>
        <w:autoSpaceDN w:val="0"/>
        <w:autoSpaceDE w:val="0"/>
        <w:widowControl/>
        <w:spacing w:line="264" w:lineRule="exact" w:before="264" w:after="0"/>
        <w:ind w:left="0" w:right="0" w:firstLine="0"/>
        <w:jc w:val="left"/>
      </w:pPr>
      <w:r>
        <w:t>Our relationship, woven from threads of laughter and tears, of near-misses and heartfelt apologies, wasn’t defined by its lack of flaws but by its acceptance of them. It was in the embracing of these imperfections, in our shared journey through the highs and lows, the triumphs and setbacks, that our love found its truest expression.</w:t>
      </w:r>
    </w:p>
    <w:p>
      <w:pPr>
        <w:autoSpaceDN w:val="0"/>
        <w:autoSpaceDE w:val="0"/>
        <w:widowControl/>
        <w:spacing w:line="264" w:lineRule="exact" w:before="60" w:after="0"/>
        <w:ind w:left="0" w:right="144" w:firstLine="0"/>
        <w:jc w:val="left"/>
      </w:pPr>
      <w:r>
        <w:t xml:space="preserve">It was an imperfect love, yes, but it was ours, and in its </w:t>
        <w:br/>
        <w:t>imperfections lay its undeniable beauty. The miles of separation stretched between us, but the threads of our connection, though sometimes frayed and knotted, remained unbroken, a testament to the enduring power of a love that dared to be imperfect.</w:t>
      </w:r>
    </w:p>
    <w:p>
      <w:pPr>
        <w:autoSpaceDN w:val="0"/>
        <w:autoSpaceDE w:val="0"/>
        <w:widowControl/>
        <w:spacing w:line="264" w:lineRule="exact" w:before="264" w:after="0"/>
        <w:ind w:left="0" w:right="0" w:firstLine="0"/>
        <w:jc w:val="left"/>
      </w:pPr>
      <w:r>
        <w:t xml:space="preserve">The beauty wasn't in the absence of conflict, but in how we </w:t>
        <w:br/>
        <w:t xml:space="preserve">navigated it, in how we chose to communicate, to listen, to </w:t>
        <w:br/>
        <w:t>understand, to forgive, and to learn from our mistakes. It was in the shared moments of vulnerability, in the mutual acknowledgment of our imperfections, that our love truly blossomed. The cracks in the porcelain didn't lessen its beauty; they added to its character, giving it a depth and a history that a flawless piece could never possess.</w:t>
      </w:r>
    </w:p>
    <w:p>
      <w:pPr>
        <w:autoSpaceDN w:val="0"/>
        <w:autoSpaceDE w:val="0"/>
        <w:widowControl/>
        <w:spacing w:line="264" w:lineRule="exact" w:before="264" w:after="0"/>
        <w:ind w:left="0" w:right="0" w:firstLine="0"/>
        <w:jc w:val="left"/>
      </w:pPr>
      <w:r>
        <w:t xml:space="preserve">The quiet moments, the shared silences, the unspoken </w:t>
        <w:br/>
        <w:t>understanding – these too were imperfect, yet they held a beauty all their own. The absence of constant contact, the inevitable periods of loneliness, the occasional misunderstandings – these were not failings, but integral parts of our story, contributing to the richness and complexity of our bond. They reminded us that our love wasn't a static entity, but a living, breathing organism, ever-changing,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ever-evolving, ever-growing.</w:t>
      </w:r>
    </w:p>
    <w:p>
      <w:pPr>
        <w:autoSpaceDN w:val="0"/>
        <w:autoSpaceDE w:val="0"/>
        <w:widowControl/>
        <w:spacing w:line="264" w:lineRule="exact" w:before="264" w:after="0"/>
        <w:ind w:left="0" w:right="0" w:firstLine="0"/>
        <w:jc w:val="left"/>
      </w:pPr>
      <w:r>
        <w:t xml:space="preserve">And as our story unfolded, we learned to cherish these </w:t>
        <w:br/>
        <w:t>imperfections, not as obstacles, but as opportunities. Opportunities to learn, to grow, to forgive, to understand, and to deepen the bond that connected us across the miles. Opportunities to appreciate the rawness, the authenticity, the very essence of our imperfect, yet undeniably beautiful, love. It was a testament to the enduring power of a relationship that accepted its own flaws, celebrated its imperfections, and found strength in its vulnerabilities.</w:t>
      </w:r>
    </w:p>
    <w:p>
      <w:pPr>
        <w:autoSpaceDN w:val="0"/>
        <w:autoSpaceDE w:val="0"/>
        <w:widowControl/>
        <w:spacing w:line="264" w:lineRule="exact" w:before="264" w:after="0"/>
        <w:ind w:left="0" w:right="0" w:firstLine="0"/>
        <w:jc w:val="left"/>
      </w:pPr>
      <w:r>
        <w:t xml:space="preserve">Our journey wasn't a smooth, effortless glide toward a </w:t>
        <w:br/>
        <w:t xml:space="preserve">predetermined destination. It was a winding path, filled with </w:t>
        <w:br/>
        <w:t xml:space="preserve">unexpected detours, unexpected storms, and unexpected beauty. It was a journey punctuated by moments of doubt, moments of </w:t>
        <w:br/>
        <w:t xml:space="preserve">frustration, moments of despair. But it was also a journey filled with laughter, with joy, with profound moments of intimacy and </w:t>
        <w:br/>
        <w:t>connection.</w:t>
      </w:r>
    </w:p>
    <w:p>
      <w:pPr>
        <w:autoSpaceDN w:val="0"/>
        <w:autoSpaceDE w:val="0"/>
        <w:widowControl/>
        <w:spacing w:line="264" w:lineRule="exact" w:before="264" w:after="0"/>
        <w:ind w:left="0" w:right="0" w:firstLine="0"/>
        <w:jc w:val="left"/>
      </w:pPr>
      <w:r>
        <w:t xml:space="preserve">The imperfections, the challenges, the difficulties – these were not impediments to our love; they were the very elements that sculpted and shaped it, making it stronger, more resilient, more authentic. They were the threads that woven together to create the intricate, vibrant tapestry of our long-distance love story; a story that wasn't perfect, but undeniably beautiful in its imperfection. And as we continued to navigate this journey, we found solace in the </w:t>
        <w:br/>
        <w:t xml:space="preserve">knowledge that it was in these imperfections, in our shared </w:t>
        <w:br/>
        <w:t>vulnerabilities, in our unwavering commitment to each other, that the true beauty of our love truly shone. The imperfections weren’t blemishes; they were the proof of our love's resilience, its enduring strength, its profound and undeniable beauty. They were the marks of a love story lived fully, authentically, and imperfectly.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Bond</w:t>
      </w:r>
    </w:p>
    <w:p>
      <w:pPr>
        <w:autoSpaceDN w:val="0"/>
        <w:autoSpaceDE w:val="0"/>
        <w:widowControl/>
        <w:spacing w:line="264" w:lineRule="exact" w:before="286" w:after="0"/>
        <w:ind w:left="0" w:right="0" w:firstLine="0"/>
        <w:jc w:val="left"/>
      </w:pPr>
      <w:r>
        <w:t xml:space="preserve">The rhythmic tap-tap-tap of rain against the windowpane mirrored the persistent beat of my heart, a steady rhythm that echoed the unwavering connection I experienced to Liam, despite the miles that </w:t>
        <w:br/>
        <w:t>stretched between us. The physical distance was a constant, a tangible reality that I couldn't ignore, yet it never truly diminished the depth of our bond. It was a paradox, this love that thrived in spite of separation, a testament to the resilience of the human heart and the enduring power of genuine connection.</w:t>
      </w:r>
    </w:p>
    <w:p>
      <w:pPr>
        <w:autoSpaceDN w:val="0"/>
        <w:autoSpaceDE w:val="0"/>
        <w:widowControl/>
        <w:spacing w:line="264" w:lineRule="exact" w:before="264" w:after="0"/>
        <w:ind w:left="0" w:right="0" w:firstLine="0"/>
        <w:jc w:val="left"/>
      </w:pPr>
      <w:r>
        <w:t xml:space="preserve">The small things, the seemingly insignificant details, were the threads that wove the tapestry of our enduring love. The shared playlists, a constantly evolving collection of songs that echoed our moods, our memories, our shared hopes and dreams. The late-night video calls, a digital embrace that bridged the physical gap, </w:t>
        <w:br/>
        <w:t>allowing us to see each other's faces, hear each other's voices, share a fleeting moment of intimacy across the vast expanse of distance.</w:t>
      </w:r>
    </w:p>
    <w:p>
      <w:pPr>
        <w:autoSpaceDN w:val="0"/>
        <w:autoSpaceDE w:val="0"/>
        <w:widowControl/>
        <w:spacing w:line="264" w:lineRule="exact" w:before="60" w:after="0"/>
        <w:ind w:left="0" w:right="0" w:firstLine="0"/>
        <w:jc w:val="left"/>
      </w:pPr>
      <w:r>
        <w:t>These weren't mere substitutes for physical presence; they were essential components.  of our relationship, unique rituals that nourished our connection and sustained our love through the long, lonely nights.</w:t>
      </w:r>
    </w:p>
    <w:p>
      <w:pPr>
        <w:autoSpaceDN w:val="0"/>
        <w:autoSpaceDE w:val="0"/>
        <w:widowControl/>
        <w:spacing w:line="264" w:lineRule="exact" w:before="264" w:after="0"/>
        <w:ind w:left="0" w:right="0" w:firstLine="0"/>
        <w:jc w:val="left"/>
      </w:pPr>
      <w:r>
        <w:t xml:space="preserve">One evening, as the city lights shimmered outside my window, I found myself scrolling through our shared photos. Each image was a tiny portal, transporting me back to moments of shared joy, moments of laughter, moments of quiet intimacy. A blurry photo from a crowded concert, capturing the exhilaration of being </w:t>
        <w:br/>
        <w:t>together in a sea of faces. A sun-drenched image from a summer picnic, capturing the simple pleasure of shared food and quiet conversation. A candid shot from a rainy afternoon, capturing the spontaneous joy of a shared umbrella and a tender embrace.</w:t>
      </w:r>
    </w:p>
    <w:p>
      <w:pPr>
        <w:autoSpaceDN w:val="0"/>
        <w:autoSpaceDE w:val="0"/>
        <w:widowControl/>
        <w:spacing w:line="264" w:lineRule="exact" w:before="264" w:after="0"/>
        <w:ind w:left="0" w:right="0" w:firstLine="0"/>
        <w:jc w:val="left"/>
      </w:pPr>
      <w:r>
        <w:t>Each photograph was a tangible reminder of the strength of our bond, a testament to the moments we had created together, despite the constraints of distance. They were echoes of laughter, whispers of shared dreams, tangible memories that held the warmth of his presence even in his absence. They were more than just images; they were touchstones, anchoring me to the present while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008" w:firstLine="0"/>
        <w:jc w:val="left"/>
      </w:pPr>
      <w:r>
        <w:t>connecting me to the past, reminding me of the depth and endurance of our love.</w:t>
      </w:r>
    </w:p>
    <w:p>
      <w:pPr>
        <w:autoSpaceDN w:val="0"/>
        <w:autoSpaceDE w:val="0"/>
        <w:widowControl/>
        <w:spacing w:line="264" w:lineRule="exact" w:before="264" w:after="0"/>
        <w:ind w:left="0" w:right="0" w:firstLine="0"/>
        <w:jc w:val="center"/>
      </w:pPr>
      <w:r>
        <w:t>I recalled a particular conversation, one that had solidified my faith in our future, in our ability to overcome the challenges of distance.</w:t>
      </w:r>
    </w:p>
    <w:p>
      <w:pPr>
        <w:autoSpaceDN w:val="0"/>
        <w:autoSpaceDE w:val="0"/>
        <w:widowControl/>
        <w:spacing w:line="264" w:lineRule="exact" w:before="60" w:after="0"/>
        <w:ind w:left="0" w:right="144" w:firstLine="0"/>
        <w:jc w:val="left"/>
      </w:pPr>
      <w:r>
        <w:t>We'd been discussing the anxieties that inevitably crept into our lives, the uncertainties that threatened to cloud our hopes. I had voiced my doubts, confessing my fears that the distance might ultimately tear us apart. My words, spoken tentatively, were laced with a vulnerability I rarely allowed myself to express.</w:t>
      </w:r>
    </w:p>
    <w:p>
      <w:pPr>
        <w:autoSpaceDN w:val="0"/>
        <w:autoSpaceDE w:val="0"/>
        <w:widowControl/>
        <w:spacing w:line="264" w:lineRule="exact" w:before="264" w:after="0"/>
        <w:ind w:left="0" w:right="144" w:firstLine="0"/>
        <w:jc w:val="left"/>
      </w:pPr>
      <w:r>
        <w:t>Liam's response, delivered across the miles in a soft, reassuring tone, had calmed my anxieties. He didn't dismiss my fears; instead, he acknowledged them, validating my emotions with a sensitivity and understanding that deepened my love for him. He spoke of the strength of our connection, the unwavering commitment we had both made to our relationship, the shared dreams that bound us together. He spoke of the future, not as a vague uncertainty, but as a tangible reality we were building together, one shared moment, one shared experience at a time.</w:t>
      </w:r>
    </w:p>
    <w:p>
      <w:pPr>
        <w:autoSpaceDN w:val="0"/>
        <w:autoSpaceDE w:val="0"/>
        <w:widowControl/>
        <w:spacing w:line="264" w:lineRule="exact" w:before="264" w:after="0"/>
        <w:ind w:left="0" w:right="0" w:firstLine="0"/>
        <w:jc w:val="left"/>
      </w:pPr>
      <w:r>
        <w:t xml:space="preserve">It wasn’t a grand proclamation of eternal love, but a quiet </w:t>
        <w:br/>
        <w:t xml:space="preserve">reassurance, a heartfelt testament to his unwavering commitment. It was in the simple honesty of his words, in the tenderness of his tone, in the depth of his understanding that I found renewed hope and unwavering faith in our love's ability to endure. It was a </w:t>
        <w:br/>
        <w:t>moment that transcended the physical distance, a moment that reaffirmed the strength of our bond, a moment that cemented my belief in the enduring power of our love.</w:t>
      </w:r>
    </w:p>
    <w:p>
      <w:pPr>
        <w:autoSpaceDN w:val="0"/>
        <w:autoSpaceDE w:val="0"/>
        <w:widowControl/>
        <w:spacing w:line="264" w:lineRule="exact" w:before="264" w:after="0"/>
        <w:ind w:left="0" w:right="0" w:firstLine="0"/>
        <w:jc w:val="left"/>
      </w:pPr>
      <w:r>
        <w:t>The enduring bond we shared wasn't defined by the absence of challenges, but by our ability to navigate them together, to face them head-on, and to emerge stronger and more connected than ever before. The miles that separated us were merely a physical reality; they didn't define the depth of our connection, the intensity of our love. Our relationship was a tapestry woven from shared experiences, shared dreams, and shared challenges, a tapestry that was constantly evolving, constantly growing, constantly deepening.</w:t>
      </w:r>
    </w:p>
    <w:p>
      <w:pPr>
        <w:autoSpaceDN w:val="0"/>
        <w:autoSpaceDE w:val="0"/>
        <w:widowControl/>
        <w:spacing w:line="324" w:lineRule="exact" w:before="204" w:after="0"/>
        <w:ind w:left="0" w:right="0" w:firstLine="0"/>
        <w:jc w:val="left"/>
      </w:pPr>
      <w:r>
        <w:t>The imperfections, the moments of doubt, the anxieties,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challenges – these were not blemishes; they were the threads that gave our tapestry its unique beauty, its undeniable authenticity.</w:t>
      </w:r>
    </w:p>
    <w:p>
      <w:pPr>
        <w:autoSpaceDN w:val="0"/>
        <w:autoSpaceDE w:val="0"/>
        <w:widowControl/>
        <w:spacing w:line="264" w:lineRule="exact" w:before="60" w:after="0"/>
        <w:ind w:left="0" w:right="288" w:firstLine="0"/>
        <w:jc w:val="left"/>
      </w:pPr>
      <w:r>
        <w:t>They were the proof of our resilience, the testament to our unwavering commitment, the markers of a love story lived fully, authentically, and imperfectly.</w:t>
      </w:r>
    </w:p>
    <w:p>
      <w:pPr>
        <w:autoSpaceDN w:val="0"/>
        <w:autoSpaceDE w:val="0"/>
        <w:widowControl/>
        <w:spacing w:line="264" w:lineRule="exact" w:before="264" w:after="0"/>
        <w:ind w:left="0" w:right="0" w:firstLine="0"/>
        <w:jc w:val="left"/>
      </w:pPr>
      <w:r>
        <w:t>As the rain continued to fall outside my window, I experienced a profound sense of peace. The distance between us was still a reality, but it felt less daunting, less overwhelming. My love for Liam was a constant, a steadfast presence that transcended the physical separation. It was a love that was strong, resilient, and enduring; a love that had weathered the storms, survived the doubts, and emerged stronger, more vibrant, and more authentic than ever before. It was a love that reaffirmed my belief in the enduring power of connection, a love that proved that even miles apart, the heart could find its way home.</w:t>
      </w:r>
    </w:p>
    <w:p>
      <w:pPr>
        <w:autoSpaceDN w:val="0"/>
        <w:autoSpaceDE w:val="0"/>
        <w:widowControl/>
        <w:spacing w:line="264" w:lineRule="exact" w:before="264" w:after="0"/>
        <w:ind w:left="0" w:right="144" w:firstLine="0"/>
        <w:jc w:val="left"/>
      </w:pPr>
      <w:r>
        <w:t xml:space="preserve">The miles might stretch between us, but the threads of our </w:t>
        <w:br/>
        <w:t>connection remained unbroken, a testament to the unwavering strength of our bond. It wasn't the absence of challenges that defined our love, but our shared journey through them. Our love was a story unfolding, a beautiful, imperfect tapestry woven from threads of laughter, tears, joy, and sorrow, and it was in these imperfections that the true beauty of our love shone through, a beacon of hope amidst the distance.</w:t>
      </w:r>
    </w:p>
    <w:p>
      <w:pPr>
        <w:autoSpaceDN w:val="0"/>
        <w:autoSpaceDE w:val="0"/>
        <w:widowControl/>
        <w:spacing w:line="264" w:lineRule="exact" w:before="264" w:after="0"/>
        <w:ind w:left="0" w:right="0" w:firstLine="0"/>
        <w:jc w:val="left"/>
      </w:pPr>
      <w:r>
        <w:t>The future remained uncertain, but the present was filled with the certainty of our love, a love that transcended the physical distance, a love that was as strong as our shared commitment, a love that was as resilient as our shared experiences. This journey wasn’t simply about enduring the separation, it was about embracing the distance, accepting the imperfections, and finding joy in the simple moments of connection, however ephemeral. It was about celebrating the resilience of our love story, a testament to a relationship that had found its rhythm, its strength, and its enduring beauty amidst the challenges of miles apart.</w:t>
      </w:r>
    </w:p>
    <w:p>
      <w:pPr>
        <w:autoSpaceDN w:val="0"/>
        <w:autoSpaceDE w:val="0"/>
        <w:widowControl/>
        <w:spacing w:line="264" w:lineRule="exact" w:before="264" w:after="0"/>
        <w:ind w:left="0" w:right="0" w:firstLine="0"/>
        <w:jc w:val="left"/>
      </w:pPr>
      <w:r>
        <w:t>And so, the rain continued to fall, a gentle melody that underscored the enduring rhythm of our hearts, a rhythm that beat in time, a rhythm that echoed the unwavering strength of our connection,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rhythm that proclaimed the enduring power of a love that knew no bounds, a love that defied distance, a love that thrived in its </w:t>
        <w:br/>
        <w:t>imperfection, a love that was, undeniably, ours. The tapestry of our love continued to unfold, thread by thread, each imperfection adding to the richness and beauty of its design, a testament to the enduring strength of a love that had found its way through the miles and flourished in the spaces between. The miles might have separated us physically, but they could never truly separate our hearts. Our love was an enduring testament to the power of the human spirit to transcend limitations, to find hope in the face of adversity, and to celebrate the imperfections that made our love story uniquely beautiful. The story was far from over; in fact, it was just beginning to truly reveal its magnificence, its enduring strength and beauty unfolding with each passing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Future Forged in Distance</w:t>
      </w:r>
    </w:p>
    <w:p>
      <w:pPr>
        <w:autoSpaceDN w:val="0"/>
        <w:autoSpaceDE w:val="0"/>
        <w:widowControl/>
        <w:spacing w:line="264" w:lineRule="exact" w:before="286" w:after="0"/>
        <w:ind w:left="0" w:right="0" w:firstLine="0"/>
        <w:jc w:val="left"/>
      </w:pPr>
      <w:r>
        <w:t xml:space="preserve">The rain had stopped, leaving behind a washed-clean world </w:t>
        <w:br/>
        <w:t>shimmering under a pale, watery sun. The city, usually a cacophony of noise and motion, experienced strangely still, hushed in the aftermath of the storm. Inside, a quiet contentment settled over me, a calm that mirrored the peace I felt within. Liam's voice, a warm echo in my memory, played on a continuous loop in my mind. His words, spoken across the miles, were more than just a conversation; they were a promise, a blueprint for the future we were building, brick by painstaking brick, across the expanse of distance.</w:t>
      </w:r>
    </w:p>
    <w:p>
      <w:pPr>
        <w:autoSpaceDN w:val="0"/>
        <w:autoSpaceDE w:val="0"/>
        <w:widowControl/>
        <w:spacing w:line="264" w:lineRule="exact" w:before="264" w:after="0"/>
        <w:ind w:left="0" w:right="0" w:firstLine="0"/>
        <w:jc w:val="left"/>
      </w:pPr>
      <w:r>
        <w:t xml:space="preserve">Our future wasn't a pre-ordained destiny, a perfectly scripted narrative. It was a vibrant, evolving tapestry, woven from the threads of our shared experiences – the laughter echoing in </w:t>
        <w:br/>
        <w:t xml:space="preserve">crowded concert halls, the quiet intimacy of shared meals under summer skies, the comforting silence of a rainy afternoon spent huddled together under a single umbrella. It was a tapestry woven with the threads of our challenges, our anxieties, our doubts – the long nights spent missing each other's physical presence, the </w:t>
        <w:br/>
        <w:t>frustrations of communication hiccups across different time zones, the gnawing uncertainty that threatened to engulf us in its shadow.</w:t>
      </w:r>
    </w:p>
    <w:p>
      <w:pPr>
        <w:autoSpaceDN w:val="0"/>
        <w:autoSpaceDE w:val="0"/>
        <w:widowControl/>
        <w:spacing w:line="264" w:lineRule="exact" w:before="264" w:after="0"/>
        <w:ind w:left="0" w:right="0" w:firstLine="0"/>
        <w:jc w:val="left"/>
      </w:pPr>
      <w:r>
        <w:t>These challenges, far from weakening our bond, had instead served to strengthen it, to forge it into something unbreakable, resilient, and deeply beautiful. They were the imperfections that gave our love story its unique texture, its authenticity, its undeniable charm. They were the threads that gave our tapestry its depth, its richness, its captivating complexity. They weren't blemishes; they were the marks of a journey shared, a journey of growth, resilience, and unwavering commitment.</w:t>
      </w:r>
    </w:p>
    <w:p>
      <w:pPr>
        <w:autoSpaceDN w:val="0"/>
        <w:autoSpaceDE w:val="0"/>
        <w:widowControl/>
        <w:spacing w:line="264" w:lineRule="exact" w:before="264" w:after="0"/>
        <w:ind w:left="0" w:right="0" w:firstLine="0"/>
        <w:jc w:val="left"/>
      </w:pPr>
      <w:r>
        <w:t>I envisioned our future not as a static image, but as a continuous unfolding, a dynamic story constantly evolving, always growing, always deepening. I witnessed us navigating the challenges of distance, not as victims of circumstance, but as active participants in shaping our own destiny. I saw us choosing to embrace the imperfections, to find joy in the small, fleeting moments of connection, the shared laughter across a digital screen, the comforting rhythm of our late-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night calls. I witnessed us celebrating the resilience of our love story, a testament to our shared commitment, a beacon of hope shining through the darkness of separation.</w:t>
      </w:r>
    </w:p>
    <w:p>
      <w:pPr>
        <w:autoSpaceDN w:val="0"/>
        <w:autoSpaceDE w:val="0"/>
        <w:widowControl/>
        <w:spacing w:line="264" w:lineRule="exact" w:before="264" w:after="0"/>
        <w:ind w:left="0" w:right="0" w:firstLine="0"/>
        <w:jc w:val="left"/>
      </w:pPr>
      <w:r>
        <w:t xml:space="preserve">Our future wasn't just about overcoming distance; it was about embracing it, finding beauty in the spaces between. It was about learning to appreciate the richness of our separate lives, the unique experiences we were gathering, the individual growth we were fostering, while always remaining connected by the unwavering strength of our bond. It was about weaving these diverse </w:t>
        <w:br/>
        <w:t>experiences into the larger tapestry of our shared story, enriching and deepening the fabric of our love.</w:t>
      </w:r>
    </w:p>
    <w:p>
      <w:pPr>
        <w:autoSpaceDN w:val="0"/>
        <w:autoSpaceDE w:val="0"/>
        <w:widowControl/>
        <w:spacing w:line="264" w:lineRule="exact" w:before="264" w:after="0"/>
        <w:ind w:left="0" w:right="0" w:firstLine="0"/>
        <w:jc w:val="left"/>
      </w:pPr>
      <w:r>
        <w:t xml:space="preserve">I envisioned visits, not as mere escapes from distance, but as </w:t>
        <w:br/>
        <w:t xml:space="preserve">cherished celebrations, moments of intense connection, a physical manifestation of the enduring bond we shared. These wouldn't be simple reunions; they would be opportunities to deepen our </w:t>
        <w:br/>
        <w:t xml:space="preserve">connection, to create new memories, to forge new layers of </w:t>
        <w:br/>
        <w:t xml:space="preserve">intimacy. Each visit would be a punctuation mark in our story, a tangible symbol of the enduring strength of our love, a testament to our ability to bridge the miles and celebrate the joy of being </w:t>
        <w:br/>
        <w:t>together.</w:t>
      </w:r>
    </w:p>
    <w:p>
      <w:pPr>
        <w:autoSpaceDN w:val="0"/>
        <w:autoSpaceDE w:val="0"/>
        <w:widowControl/>
        <w:spacing w:line="264" w:lineRule="exact" w:before="264" w:after="0"/>
        <w:ind w:left="0" w:right="144" w:firstLine="0"/>
        <w:jc w:val="left"/>
      </w:pPr>
      <w:r>
        <w:t>Between those visits, our digital presence would not diminish our connection. It would serve as a constant reminder of our shared dreams, our hopes, our plans for the future. The shared playlists would continue to evolve, a dynamic soundtrack to our lives, a constant echo of our emotions, experiences, and shared memories.</w:t>
      </w:r>
    </w:p>
    <w:p>
      <w:pPr>
        <w:autoSpaceDN w:val="0"/>
        <w:autoSpaceDE w:val="0"/>
        <w:widowControl/>
        <w:spacing w:line="264" w:lineRule="exact" w:before="58" w:after="0"/>
        <w:ind w:left="0" w:right="288" w:firstLine="0"/>
        <w:jc w:val="left"/>
      </w:pPr>
      <w:r>
        <w:t>The late-night video calls would remain an essential part of our routine, a daily ritual that nurtured our connection and sustained our love across the miles.</w:t>
      </w:r>
    </w:p>
    <w:p>
      <w:pPr>
        <w:autoSpaceDN w:val="0"/>
        <w:autoSpaceDE w:val="0"/>
        <w:widowControl/>
        <w:spacing w:line="264" w:lineRule="exact" w:before="266" w:after="0"/>
        <w:ind w:left="0" w:right="0" w:firstLine="0"/>
        <w:jc w:val="left"/>
      </w:pPr>
      <w:r>
        <w:t xml:space="preserve">I witnessed our future as a harmonious blend of independence and </w:t>
        <w:br/>
        <w:t>interdependence, a testament to the strength of our individual identities and the depth of our collective bond. We would support each other's ambitions, celebrate each other's successes, and provide solace and support during challenging times. We would nurture our individual passions and interests while simultaneously forging a life together, a life woven from shared experiences, dreams, and an unwavering commitment.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challenges of distance, far from being insurmountable </w:t>
        <w:br/>
        <w:t xml:space="preserve">obstacles, would become integral elements of our shared narrative, enriching our story and deepening our love. We wouldn't erase the difficulties; we would acknowledge them, learn from them, and use them to strengthen our bond. The tapestry of our love would bear the marks of our struggles, but those very marks would serve as a testament to our unwavering commitment and the enduring </w:t>
        <w:br/>
        <w:t>strength of our connection.</w:t>
      </w:r>
    </w:p>
    <w:p>
      <w:pPr>
        <w:autoSpaceDN w:val="0"/>
        <w:autoSpaceDE w:val="0"/>
        <w:widowControl/>
        <w:spacing w:line="264" w:lineRule="exact" w:before="264" w:after="0"/>
        <w:ind w:left="0" w:right="144" w:firstLine="0"/>
        <w:jc w:val="left"/>
      </w:pPr>
      <w:r>
        <w:t>Our future wasn't just about enduring the separation; it was about embracing the journey. It was about celebrating the resilience of our love story, a love that defied distance, a love that thrived amidst the challenges. It was a story of two individuals forging a life together, not despite the distance, but because of it. The distance had shaped us, challenged us, and ultimately brought us closer. It had revealed the depth of our love, the strength of our commitment, and the unwavering resilience of our bond.</w:t>
      </w:r>
    </w:p>
    <w:p>
      <w:pPr>
        <w:autoSpaceDN w:val="0"/>
        <w:autoSpaceDE w:val="0"/>
        <w:widowControl/>
        <w:spacing w:line="264" w:lineRule="exact" w:before="264" w:after="0"/>
        <w:ind w:left="0" w:right="0" w:firstLine="0"/>
        <w:jc w:val="left"/>
      </w:pPr>
      <w:r>
        <w:t xml:space="preserve">The future stretched ahead, a vast and uncharted territory, but I faced it with optimism and hope. The foundation had been laid, brick by brick, challenge by challenge. The tapestry of our lives was being woven with every shared laughter, every tear shed, every obstacle overcome. And as I appeared towards the horizon, I witnessed not an uncertain future, but a shared journey, a vibrant tapestry of hope, love, and unwavering commitment. The miles might stretch between us, but the threads of our connection would remain </w:t>
        <w:br/>
        <w:t xml:space="preserve">unbroken, a powerful testament to a love that knew no bounds. Our love wasn't a destination, but a journey – a journey we were </w:t>
        <w:br/>
        <w:t xml:space="preserve">embarking on together, hand-in-hand, across the miles, forever bound by the enduring strength of our love. And it was a journey I knew, with absolute certainty, would be a beautiful one. A journey filled with laughter, tears, shared dreams, and the unwavering knowledge that, no matter the distance, our hearts would always find their way home. The future, once a distant and uncertain prospect, now experienced vibrant, alive with the promise of a love that was as strong as our shared commitment, a love that transcended </w:t>
        <w:br/>
        <w:t>distance, a love that was undeniably, forever, and always, ours.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Journey</w:t>
      </w:r>
    </w:p>
    <w:p>
      <w:pPr>
        <w:autoSpaceDN w:val="0"/>
        <w:autoSpaceDE w:val="0"/>
        <w:widowControl/>
        <w:spacing w:line="264" w:lineRule="exact" w:before="286" w:after="0"/>
        <w:ind w:left="0" w:right="0" w:firstLine="0"/>
        <w:jc w:val="left"/>
      </w:pPr>
      <w:r>
        <w:t xml:space="preserve">The sun dipped below the horizon, painting the sky in hues of fiery orange and soft lavender. From my window, I watched the city lights begin to twinkle, a constellation mirroring the myriad </w:t>
        <w:br/>
        <w:t>emotions swirling within me. The thought of Liam, so far away, yet so intimately close in my heart, brought a familiar ache, a poignant reminder of the journey we had undertaken, a journey that had tested us, challenged us, and ultimately, deepened our bond in ways I could never have imagined.</w:t>
      </w:r>
    </w:p>
    <w:p>
      <w:pPr>
        <w:autoSpaceDN w:val="0"/>
        <w:autoSpaceDE w:val="0"/>
        <w:widowControl/>
        <w:spacing w:line="264" w:lineRule="exact" w:before="264" w:after="0"/>
        <w:ind w:left="0" w:right="0" w:firstLine="0"/>
        <w:jc w:val="left"/>
      </w:pPr>
      <w:r>
        <w:t xml:space="preserve">It wasn’t always easy. There were moments of agonizing doubt, of crippling loneliness, of the gnawing fear that distance would </w:t>
        <w:br/>
        <w:t xml:space="preserve">irrevocably erode the foundation of our love. The silences, stretched across miles and time zones, experienced heavy, pregnant with unspoken anxieties and insecurities. The missed birthdays, the unshared moments, the absence of a comforting hand to hold during </w:t>
        <w:br/>
        <w:t xml:space="preserve">moments of vulnerability – these were the shadows that </w:t>
        <w:br/>
        <w:t xml:space="preserve">occasionally crept into our sunlit world. But these weren't </w:t>
        <w:br/>
        <w:t xml:space="preserve">insurmountable obstacles; they were, in fact, the very elements that shaped and strengthened the foundation of our unwavering </w:t>
        <w:br/>
        <w:t>commitment.</w:t>
      </w:r>
    </w:p>
    <w:p>
      <w:pPr>
        <w:autoSpaceDN w:val="0"/>
        <w:autoSpaceDE w:val="0"/>
        <w:widowControl/>
        <w:spacing w:line="264" w:lineRule="exact" w:before="264" w:after="0"/>
        <w:ind w:left="0" w:right="0" w:firstLine="0"/>
        <w:jc w:val="left"/>
      </w:pPr>
      <w:r>
        <w:t xml:space="preserve">We learned to navigate the complexities of a long-distance </w:t>
        <w:br/>
        <w:t xml:space="preserve">relationship, not by erasing the challenges but by embracing them, by acknowledging their existence and using them as stepping stones toward growth and deeper understanding. Each challenge, each hurdle we overcame together, served to forge a stronger, more resilient bond between us. The distance, rather than separating us, had paradoxically brought us closer, forcing us to communicate more deeply, to appreciate the nuances of our connection, to </w:t>
        <w:br/>
        <w:t>cherish the small moments of shared intimacy that transcended the physical space that lay between us.</w:t>
      </w:r>
    </w:p>
    <w:p>
      <w:pPr>
        <w:autoSpaceDN w:val="0"/>
        <w:autoSpaceDE w:val="0"/>
        <w:widowControl/>
        <w:spacing w:line="264" w:lineRule="exact" w:before="264" w:after="0"/>
        <w:ind w:left="0" w:right="144" w:firstLine="0"/>
        <w:jc w:val="left"/>
      </w:pPr>
      <w:r>
        <w:t xml:space="preserve">The late-night video calls weren't just conversations; they were intimate rituals, moments of shared vulnerability and silent </w:t>
        <w:br/>
        <w:t>communion. We learned to read each other's emotions through the subtle flicker of a smile, the faintest tremor in a voice, the silent understanding that existed even in the absence of words.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were the moments that cemented our connection, that reinforced the invisible thread that bound us together, regardless of distance.</w:t>
      </w:r>
    </w:p>
    <w:p>
      <w:pPr>
        <w:autoSpaceDN w:val="0"/>
        <w:autoSpaceDE w:val="0"/>
        <w:widowControl/>
        <w:spacing w:line="264" w:lineRule="exact" w:before="264" w:after="0"/>
        <w:ind w:left="0" w:right="0" w:firstLine="0"/>
        <w:jc w:val="left"/>
      </w:pPr>
      <w:r>
        <w:t xml:space="preserve">Our shared playlists became an ever-evolving soundtrack to our lives, a tapestry woven from the melodies of our shared </w:t>
        <w:br/>
        <w:t>experiences, our individual joys, and our collective sorrows. Each song held a memory, a moment, a feeling; together, they formed a dynamic narrative of our evolving relationship, a symphony of emotions that resonated across the miles. We discovered that music, more than just entertainment, was a powerful conduit for emotional connection, a way to share our innermost thoughts and feelings even when words failed to capture the depth of our emotions.</w:t>
      </w:r>
    </w:p>
    <w:p>
      <w:pPr>
        <w:autoSpaceDN w:val="0"/>
        <w:autoSpaceDE w:val="0"/>
        <w:widowControl/>
        <w:spacing w:line="264" w:lineRule="exact" w:before="264" w:after="0"/>
        <w:ind w:left="0" w:right="0" w:firstLine="0"/>
        <w:jc w:val="left"/>
      </w:pPr>
      <w:r>
        <w:t xml:space="preserve">The visits, those precious moments of physical reunion, were not simply escapes from the loneliness of distance; they were </w:t>
        <w:br/>
        <w:t>celebrations, milestones in our shared journey, opportunities to create new memories and reinforce the bond that sustained us through the difficult times. Each visit served as a powerful reminder of the tangible reality of our love, a concrete manifestation of the enduring connection that defied the miles separating us.</w:t>
      </w:r>
    </w:p>
    <w:p>
      <w:pPr>
        <w:autoSpaceDN w:val="0"/>
        <w:autoSpaceDE w:val="0"/>
        <w:widowControl/>
        <w:spacing w:line="264" w:lineRule="exact" w:before="264" w:after="0"/>
        <w:ind w:left="0" w:right="0" w:firstLine="0"/>
        <w:jc w:val="left"/>
      </w:pPr>
      <w:r>
        <w:t xml:space="preserve">I remember one such visit, a crisp autumn weekend spent </w:t>
        <w:br/>
        <w:t xml:space="preserve">wandering hand-in-hand through a park bathed in the golden light of the setting sun. The leaves crunched under our feet, a symphony of autumnal sounds that created a backdrop to our intimate </w:t>
        <w:br/>
        <w:t>conversation. In that moment, surrounded by the beauty of nature and the warmth of Liam’s presence, the distance experienced insignificant, a mere footnote in the grand narrative of our love. It was in these moments, in the simple act of sharing a quiet moment, a stolen glance, a tender touch, that the true depth of our connection was revealed.</w:t>
      </w:r>
    </w:p>
    <w:p>
      <w:pPr>
        <w:autoSpaceDN w:val="0"/>
        <w:autoSpaceDE w:val="0"/>
        <w:widowControl/>
        <w:spacing w:line="264" w:lineRule="exact" w:before="266" w:after="0"/>
        <w:ind w:left="0" w:right="0" w:firstLine="0"/>
        <w:jc w:val="left"/>
      </w:pPr>
      <w:r>
        <w:t xml:space="preserve">Our relationship wasn't simply about surviving the distance; it was about thriving despite it. It was about embracing the journey, with all its challenges and triumphs, as an integral part of our shared narrative. It was about finding beauty in the spaces between, in the moments of quiet reflection, in the independent growth we fostered while simultaneously nourishing our collective bond. The distance, while challenging, had also nurtured our independence, our </w:t>
        <w:br/>
        <w:t>individual passions, and our unique perspectives, ultimately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enriching the fabric of our relationship.</w:t>
      </w:r>
    </w:p>
    <w:p>
      <w:pPr>
        <w:autoSpaceDN w:val="0"/>
        <w:autoSpaceDE w:val="0"/>
        <w:widowControl/>
        <w:spacing w:line="264" w:lineRule="exact" w:before="264" w:after="0"/>
        <w:ind w:left="0" w:right="0" w:firstLine="0"/>
        <w:jc w:val="left"/>
      </w:pPr>
      <w:r>
        <w:t xml:space="preserve">This journey has transformed us. We've grown stronger, more resilient, more empathetic. We've learned to communicate more effectively, to listen more attentively, and to appreciate the small things in life. We've discovered the power of unwavering </w:t>
        <w:br/>
        <w:t>commitment, the beauty of unconditional love, and the profound strength that comes from weathering life's storms together, even from afar. The challenges we've faced have not only deepened our love but have also revealed the depth of our capacity for resilience, for perseverance, and for profound understanding.</w:t>
      </w:r>
    </w:p>
    <w:p>
      <w:pPr>
        <w:autoSpaceDN w:val="0"/>
        <w:autoSpaceDE w:val="0"/>
        <w:widowControl/>
        <w:spacing w:line="264" w:lineRule="exact" w:before="264" w:after="0"/>
        <w:ind w:left="0" w:right="0" w:firstLine="0"/>
        <w:jc w:val="left"/>
      </w:pPr>
      <w:r>
        <w:t>Our love story isn't a fairytale; it's a testament to the power of human connection, a celebration of enduring love that defies distance and transcends the limitations of time and space. It's a reminder that love, when nurtured and protected, can not only survive but flourish even in the most challenging of circumstances.</w:t>
      </w:r>
    </w:p>
    <w:p>
      <w:pPr>
        <w:autoSpaceDN w:val="0"/>
        <w:autoSpaceDE w:val="0"/>
        <w:widowControl/>
        <w:spacing w:line="264" w:lineRule="exact" w:before="60" w:after="0"/>
        <w:ind w:left="0" w:right="576" w:firstLine="0"/>
        <w:jc w:val="left"/>
      </w:pPr>
      <w:r>
        <w:t>It’s about acknowledging the imperfections, embracing the difficulties, and celebrating the small victories along the way.</w:t>
      </w:r>
    </w:p>
    <w:p>
      <w:pPr>
        <w:autoSpaceDN w:val="0"/>
        <w:autoSpaceDE w:val="0"/>
        <w:widowControl/>
        <w:spacing w:line="264" w:lineRule="exact" w:before="264" w:after="0"/>
        <w:ind w:left="0" w:right="0" w:firstLine="0"/>
        <w:jc w:val="left"/>
      </w:pPr>
      <w:r>
        <w:t xml:space="preserve">The miles may separate us physically, but they can never diminish the depth of our connection. The distance has tested us, challenged us, but ultimately, it has strengthened us, deepening our </w:t>
        <w:br/>
        <w:t xml:space="preserve">understanding of each other and the unwavering strength of our love. It has taught us the importance of patience, communication, and unwavering commitment, the essential elements of a love that endures. The journey has been arduous, at times painful, but it has also been incredibly rewarding, enriching our lives in ways we could never have anticipated. It has revealed the true meaning of forever and always. It has shown us that love, true love, is not a destination, but a journey, a continuous unfolding, a vibrant </w:t>
        <w:br/>
        <w:t>tapestry woven with the threads of shared experiences, unwavering commitment, and a love that knows no bounds. And that journey, I knew, with absolute certainty, would continue, forever and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Legacy</w:t>
      </w:r>
    </w:p>
    <w:p>
      <w:pPr>
        <w:autoSpaceDN w:val="0"/>
        <w:autoSpaceDE w:val="0"/>
        <w:widowControl/>
        <w:spacing w:line="264" w:lineRule="exact" w:before="286" w:after="0"/>
        <w:ind w:left="0" w:right="0" w:firstLine="0"/>
        <w:jc w:val="left"/>
      </w:pPr>
      <w:r>
        <w:t xml:space="preserve">Years later, looking back at the photographs scattered across our shared albums – a testament to a love story etched in pixels and memories – I see not just a chronicle of our relationship, but a reflection of our individual growth. The distance, initially a source of immense pain and uncertainty, had ironically become a crucible, forging within us a resilience that permeated every aspect of our lives. Liam, ever the pragmatic one, channeled his frustration into his work, immersing himself in his architectural projects with an intensity that bordered on obsession. He returned from each visit with renewed vigor, his designs imbued with a depth and </w:t>
        <w:br/>
        <w:t xml:space="preserve">complexity that only a heart touched by profound love could achieve. His creations weren't just buildings; they were tangible expressions of his emotions, echoes of our shared journey, </w:t>
        <w:br/>
        <w:t>testaments to the enduring power of love amidst adversity.</w:t>
      </w:r>
    </w:p>
    <w:p>
      <w:pPr>
        <w:autoSpaceDN w:val="0"/>
        <w:autoSpaceDE w:val="0"/>
        <w:widowControl/>
        <w:spacing w:line="264" w:lineRule="exact" w:before="266" w:after="0"/>
        <w:ind w:left="0" w:right="0" w:firstLine="0"/>
        <w:jc w:val="left"/>
      </w:pPr>
      <w:r>
        <w:t>My own evolution was more subtle, more internal. The solitude, initially overwhelming, eventually became a space for self-</w:t>
        <w:br/>
        <w:t xml:space="preserve">discovery. The long hours spent writing, crafting words that </w:t>
        <w:br/>
        <w:t xml:space="preserve">mirrored the turbulent landscape of my emotions, became a </w:t>
        <w:br/>
        <w:t xml:space="preserve">therapeutic outlet, a form of self-expression that transcended the limitations of geographical distance. My poems, initially filled with despair and loneliness, gradually evolved, reflecting a growing sense of hope, resilience, and an unwavering belief in the enduring power of love. I found a new voice, a new strength, in the depths of my solitude, a strength that stemmed not from denial of the </w:t>
        <w:br/>
        <w:t>challenges but from confronting them head-on, translating them into art.</w:t>
      </w:r>
    </w:p>
    <w:p>
      <w:pPr>
        <w:autoSpaceDN w:val="0"/>
        <w:autoSpaceDE w:val="0"/>
        <w:widowControl/>
        <w:spacing w:line="264" w:lineRule="exact" w:before="264" w:after="0"/>
        <w:ind w:left="0" w:right="0" w:firstLine="0"/>
        <w:jc w:val="left"/>
      </w:pPr>
      <w:r>
        <w:t>Our shared journey became a source of inspiration for those around us. Friends, initially skeptical of our ability to sustain a long-</w:t>
        <w:br/>
        <w:t xml:space="preserve">distance relationship, witnessed firsthand the depth of our </w:t>
        <w:br/>
        <w:t>commitment, the tenacity of our love. They witnessed us navigate the turbulent waters of separation, not with resignation but with a quiet determination that was both admirable and inspiring. Our story became a testament to the possibility of enduring love, a powerful counter-narrative to the pervasive cynicism that often permeates modern relationships. They learned from our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recognizing the importance of communication, empathy, and unwavering commitment in the face of life's inevitable challenges.</w:t>
      </w:r>
    </w:p>
    <w:p>
      <w:pPr>
        <w:autoSpaceDN w:val="0"/>
        <w:autoSpaceDE w:val="0"/>
        <w:widowControl/>
        <w:spacing w:line="264" w:lineRule="exact" w:before="264" w:after="0"/>
        <w:ind w:left="0" w:right="144" w:firstLine="0"/>
        <w:jc w:val="left"/>
      </w:pPr>
      <w:r>
        <w:t xml:space="preserve">The impact extended beyond our immediate circle. Through my writing, our story resonated with others, a chorus of shared </w:t>
        <w:br/>
        <w:t>experiences woven into the fabric of my words. Strangers, from all walks of life, connected with the universal themes of longing, resilience, and the enduring power of love. Letters arrived from across the world, each one a testament to the human desire for connection, a shared recognition of the challenges and triumphs of love in a world often defined by distance and separation. My writing became a conduit, connecting hearts across geographical boundaries, creating a sense of shared humanity that transcended individual experiences.</w:t>
      </w:r>
    </w:p>
    <w:p>
      <w:pPr>
        <w:autoSpaceDN w:val="0"/>
        <w:autoSpaceDE w:val="0"/>
        <w:widowControl/>
        <w:spacing w:line="264" w:lineRule="exact" w:before="264" w:after="0"/>
        <w:ind w:left="0" w:right="0" w:firstLine="0"/>
        <w:jc w:val="left"/>
      </w:pPr>
      <w:r>
        <w:t xml:space="preserve">Our story, though deeply personal, had evolved into something much larger than ourselves. It had become a symbol of hope, a beacon illuminating the path for others navigating the complexities of love in a world defined by mobility and technology. It was a testament to the enduring strength of the human spirit, the ability to transcend limitations and forge profound connections, even in the face of considerable adversity. The miles separating us didn't diminish our bond; they amplified its strength, forcing us to </w:t>
        <w:br/>
        <w:t>communicate more deeply, appreciate each other more profoundly, and grow in ways neither of us could have ever imagined.</w:t>
      </w:r>
    </w:p>
    <w:p>
      <w:pPr>
        <w:autoSpaceDN w:val="0"/>
        <w:autoSpaceDE w:val="0"/>
        <w:widowControl/>
        <w:spacing w:line="264" w:lineRule="exact" w:before="264" w:after="0"/>
        <w:ind w:left="0" w:right="0" w:firstLine="0"/>
        <w:jc w:val="left"/>
      </w:pPr>
      <w:r>
        <w:t xml:space="preserve">Liam and I had always believed in the power of love, the </w:t>
        <w:br/>
        <w:t xml:space="preserve">transformative ability of connection. Our relationship was a </w:t>
        <w:br/>
        <w:t xml:space="preserve">testament to this belief. It wasn't simply about surviving the </w:t>
        <w:br/>
        <w:t>distance; it was about thriving despite it, transforming obstacles into opportunities for growth and understanding. We learned to nurture our individual passions, supporting each other’s ambitions while maintaining the strong emotional core of our connection. The distance fostered independence, allowing us to cultivate individual identities while deepening our collective identity. We became better individuals because we loved each other, and we loved each other better because we were individuals.</w:t>
      </w:r>
    </w:p>
    <w:p>
      <w:pPr>
        <w:autoSpaceDN w:val="0"/>
        <w:autoSpaceDE w:val="0"/>
        <w:widowControl/>
        <w:spacing w:line="264" w:lineRule="exact" w:before="264" w:after="0"/>
        <w:ind w:left="0" w:right="144" w:firstLine="0"/>
        <w:jc w:val="left"/>
      </w:pPr>
      <w:r>
        <w:t>The challenges we faced didn’t diminish the joy we shared. In fact, the joy experienced amplified, magnified by the effort, the anticipation,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sheer wonder of reuniting after periods of separation. Even simple acts – holding hands, sharing a meal, simply being in each other’s presence – experienced momentous, imbued with a depth and intensity that came from the appreciation of what had been missed, what had been waited for, and what would be cherished. The shared silences were just as powerful, filled with unspoken understanding, a silent language honed by years of distance and shared experience.</w:t>
      </w:r>
    </w:p>
    <w:p>
      <w:pPr>
        <w:autoSpaceDN w:val="0"/>
        <w:autoSpaceDE w:val="0"/>
        <w:widowControl/>
        <w:spacing w:line="264" w:lineRule="exact" w:before="264" w:after="0"/>
        <w:ind w:left="0" w:right="0" w:firstLine="0"/>
        <w:jc w:val="left"/>
      </w:pPr>
      <w:r>
        <w:t xml:space="preserve">Our love story became a case study in resilience, a testament to the enduring strength of the human heart. We weren’t defined by the distance between us, but by the strength of the bond that connected us. The physical separation simply highlighted the profound </w:t>
        <w:br/>
        <w:t>connection that existed between our souls, a bond that transcended the limitations of time and space. Our legacy wasn't just a personal story; it was a shared narrative, a testament to the enduring power of love, even – perhaps especially – when tested by the unrelenting forces of distance and time.</w:t>
      </w:r>
    </w:p>
    <w:p>
      <w:pPr>
        <w:autoSpaceDN w:val="0"/>
        <w:autoSpaceDE w:val="0"/>
        <w:widowControl/>
        <w:spacing w:line="264" w:lineRule="exact" w:before="264" w:after="0"/>
        <w:ind w:left="0" w:right="0" w:firstLine="0"/>
        <w:jc w:val="left"/>
      </w:pPr>
      <w:r>
        <w:t xml:space="preserve">This wasn’t merely about the romantic aspect; it was about </w:t>
        <w:br/>
        <w:t xml:space="preserve">demonstrating that commitment could thrive under seemingly insurmountable odds. It challenged the conventional wisdom that dictated that relationships needed constant proximity to survive. It showed that true love could blossom and mature, even when nurtured from afar. We demonstrated that consistent </w:t>
        <w:br/>
        <w:t xml:space="preserve">communication, mutual trust, and a shared vision could overcome geographical barriers. Our story became an inspiration, a beacon of hope for others facing similar challenges. Our individual </w:t>
        <w:br/>
        <w:t>achievements, our shared successes, were directly tied to this unwavering dedication to our relationship.</w:t>
      </w:r>
    </w:p>
    <w:p>
      <w:pPr>
        <w:autoSpaceDN w:val="0"/>
        <w:autoSpaceDE w:val="0"/>
        <w:widowControl/>
        <w:spacing w:line="264" w:lineRule="exact" w:before="264" w:after="0"/>
        <w:ind w:left="0" w:right="0" w:firstLine="0"/>
        <w:jc w:val="left"/>
      </w:pPr>
      <w:r>
        <w:t>The letters, the calls, the visits – these were not merely acts of communication; they were the bricks and mortar of our legacy. They were the tangible evidence of a love that endured despite the miles. Each carefully chosen word, each shared laugh, each tear shed during a video call – these were the threads woven into the rich tapestry of our life together, a life that defied geographical boundaries and celebrated the strength of a love that knew no bounds.</w:t>
      </w:r>
    </w:p>
    <w:p>
      <w:pPr>
        <w:autoSpaceDN w:val="0"/>
        <w:autoSpaceDE w:val="0"/>
        <w:widowControl/>
        <w:spacing w:line="324" w:lineRule="exact" w:before="204" w:after="0"/>
        <w:ind w:left="0" w:right="0" w:firstLine="0"/>
        <w:jc w:val="left"/>
      </w:pPr>
      <w:r>
        <w:t>Our legacy extends far beyond our personal story. It resonates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the universal human desire for connection, for love, for belonging. It embodies the idea that love is not a passive state, but an active process, requiring effort, compromise, and unwavering </w:t>
        <w:br/>
        <w:t xml:space="preserve">commitment. It shows that love can not only endure but also flourish, even in the face of adversity. It is a legacy of hope, </w:t>
        <w:br/>
        <w:t>resilience, and the unyielding power of enduring love, a story whispered across continents and shared across generations.</w:t>
      </w:r>
    </w:p>
    <w:p>
      <w:pPr>
        <w:autoSpaceDN w:val="0"/>
        <w:autoSpaceDE w:val="0"/>
        <w:widowControl/>
        <w:spacing w:line="264" w:lineRule="exact" w:before="264" w:after="0"/>
        <w:ind w:left="0" w:right="0" w:firstLine="0"/>
        <w:jc w:val="left"/>
      </w:pPr>
      <w:r>
        <w:t xml:space="preserve">The world has changed dramatically since we first embarked on our long-distance journey. Technology continues to shrink the world, yet the essential human need for connection, for love, for the sense of belonging remains constant. Our story, in its simplicity and its honesty, provides a timeless message – that enduring love, even amidst the challenges of distance, is not only possible, but </w:t>
        <w:br/>
        <w:t>profoundly powerful. It's a legacy that extends far beyond our personal lives, a testament to the human spirit's ability to transcend limitations, embrace challenges, and celebrate the enduring power of love. And that, I believe, is a legacy worth cherishing, a story worth sharing, a truth worth believing in, forever and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Commitment</w:t>
      </w:r>
    </w:p>
    <w:p>
      <w:pPr>
        <w:autoSpaceDN w:val="0"/>
        <w:autoSpaceDE w:val="0"/>
        <w:widowControl/>
        <w:spacing w:line="264" w:lineRule="exact" w:before="286" w:after="0"/>
        <w:ind w:left="0" w:right="0" w:firstLine="0"/>
        <w:jc w:val="left"/>
      </w:pPr>
      <w:r>
        <w:t xml:space="preserve">It wasn't merely the shared sunsets viewed through separate </w:t>
        <w:br/>
        <w:t>windows, or the whispered secrets carried across thousands of miles via crackling phone lines, that cemented our bond. It was the quiet, unwavering commitment – a silent vow etched into the very fabric of our souls – that defined our enduring love story. This wasn't a romantic notion, a fleeting sentiment; it was a conscious, daily choice, a steadfast refusal to let distance dim the brilliance of our connection.</w:t>
      </w:r>
    </w:p>
    <w:p>
      <w:pPr>
        <w:autoSpaceDN w:val="0"/>
        <w:autoSpaceDE w:val="0"/>
        <w:widowControl/>
        <w:spacing w:line="264" w:lineRule="exact" w:before="264" w:after="0"/>
        <w:ind w:left="0" w:right="0" w:firstLine="0"/>
        <w:jc w:val="left"/>
      </w:pPr>
      <w:r>
        <w:t xml:space="preserve">Liam and I understood that love wasn't a passive state, a feeling that simply existed. It was a verb, an action, a constant striving, a </w:t>
        <w:br/>
        <w:t>persistent act of will. It demanded active participation, a deliberate choice to nurture the flame, even when the wind of separation threatened to extinguish it. This understanding became the bedrock of our relationship, the unshakeable foundation upon which we built our future together.</w:t>
      </w:r>
    </w:p>
    <w:p>
      <w:pPr>
        <w:autoSpaceDN w:val="0"/>
        <w:autoSpaceDE w:val="0"/>
        <w:widowControl/>
        <w:spacing w:line="264" w:lineRule="exact" w:before="264" w:after="0"/>
        <w:ind w:left="0" w:right="144" w:firstLine="0"/>
        <w:jc w:val="left"/>
      </w:pPr>
      <w:r>
        <w:t xml:space="preserve">Our commitment manifested in countless small ways – a </w:t>
        <w:br/>
        <w:t xml:space="preserve">handwritten letter arriving unexpectedly, filled with intimate details and shared dreams; a spontaneous video call at an ungodly hour, just to see each other's faces, to hear each other's voices; a meticulously planned visit, each moment savored, each shared silence pregnant with unspoken emotions. These weren't mere gestures; they were tangible expressions of our unwavering </w:t>
        <w:br/>
        <w:t>dedication, powerful statements of our belief in our shared future.</w:t>
      </w:r>
    </w:p>
    <w:p>
      <w:pPr>
        <w:autoSpaceDN w:val="0"/>
        <w:autoSpaceDE w:val="0"/>
        <w:widowControl/>
        <w:spacing w:line="264" w:lineRule="exact" w:before="264" w:after="0"/>
        <w:ind w:left="0" w:right="0" w:firstLine="0"/>
        <w:jc w:val="left"/>
      </w:pPr>
      <w:r>
        <w:t xml:space="preserve">There were moments, of course, when doubt crept in, when the weight of distance threatened to overwhelm us. The loneliness gnawed at the edges of our hearts, the ache of separation a </w:t>
        <w:br/>
        <w:t>constant, low-level hum in the background of our lives. There were times when the miles seemed insurmountable, when the endless wait experienced like an eternity. We would grapple with these feelings, acknowledging their presence without letting them define us. We were honest with each other, vulnerable in our shared struggles, finding solace in the knowledge that we were not alone in our pain.</w:t>
      </w:r>
    </w:p>
    <w:p>
      <w:pPr>
        <w:autoSpaceDN w:val="0"/>
        <w:autoSpaceDE w:val="0"/>
        <w:widowControl/>
        <w:spacing w:line="322" w:lineRule="exact" w:before="206" w:after="0"/>
        <w:ind w:left="0" w:right="0" w:firstLine="0"/>
        <w:jc w:val="left"/>
      </w:pPr>
      <w:r>
        <w:t>But even in the darkest moments, our commitment never wavered.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It served as an anchor, a steadying force in the tumultuous sea of our emotions. We knew that love wasn't always easy, that </w:t>
        <w:br/>
        <w:t>relationships required effort, compromise, and an unwavering belief in the power of connection. We were committed not just to each other, but to the very idea of our love, a shared vision of a future that transcended geographical boundaries.</w:t>
      </w:r>
    </w:p>
    <w:p>
      <w:pPr>
        <w:autoSpaceDN w:val="0"/>
        <w:autoSpaceDE w:val="0"/>
        <w:widowControl/>
        <w:spacing w:line="264" w:lineRule="exact" w:before="264" w:after="0"/>
        <w:ind w:left="0" w:right="0" w:firstLine="0"/>
        <w:jc w:val="left"/>
      </w:pPr>
      <w:r>
        <w:t xml:space="preserve">Our commitment wasn't a passive acceptance of the circumstances; it was a proactive engagement with the challenges we faced. We actively sought ways to bridge the distance, to find creative </w:t>
        <w:br/>
        <w:t xml:space="preserve">solutions that would nurture our connection and strengthen our bond. We discovered that technology, while never a perfect </w:t>
        <w:br/>
        <w:t xml:space="preserve">substitute for physical intimacy, could be a powerful tool for </w:t>
        <w:br/>
        <w:t xml:space="preserve">connection. We experimented with different forms of </w:t>
        <w:br/>
        <w:t>communication, finding what worked best for us and ensuring that we maintained a consistent dialogue, even when our schedules were hectic and our emotions were raw.</w:t>
      </w:r>
    </w:p>
    <w:p>
      <w:pPr>
        <w:autoSpaceDN w:val="0"/>
        <w:autoSpaceDE w:val="0"/>
        <w:widowControl/>
        <w:spacing w:line="264" w:lineRule="exact" w:before="264" w:after="0"/>
        <w:ind w:left="0" w:right="0" w:firstLine="0"/>
        <w:jc w:val="left"/>
      </w:pPr>
      <w:r>
        <w:t xml:space="preserve">Beyond the practical aspects of communication, our commitment extended to mutual respect, understanding, and unwavering support for each other's individual growth. We recognized that a successful relationship demanded individual strength and autonomy. We encouraged each other's dreams, celebrated each other's </w:t>
        <w:br/>
        <w:t xml:space="preserve">achievements, and provided a safe space for vulnerability and self-discovery. We knew that our individual growth would enrich our shared journey, and we committed to supporting each other's </w:t>
        <w:br/>
        <w:t xml:space="preserve">personal aspirations, understanding that the strength of our </w:t>
        <w:br/>
        <w:t>individual selves would only strengthen our collective bond.</w:t>
      </w:r>
    </w:p>
    <w:p>
      <w:pPr>
        <w:autoSpaceDN w:val="0"/>
        <w:autoSpaceDE w:val="0"/>
        <w:widowControl/>
        <w:spacing w:line="264" w:lineRule="exact" w:before="264" w:after="0"/>
        <w:ind w:left="0" w:right="0" w:firstLine="0"/>
        <w:jc w:val="left"/>
      </w:pPr>
      <w:r>
        <w:t xml:space="preserve">We nurtured our individual passions, not in spite of our </w:t>
        <w:br/>
        <w:t xml:space="preserve">relationship, but because of it. We understood that fulfilling lives contributed to a richer, more dynamic shared experience. Liam's architectural designs became infused with a deeper emotional resonance, his work reflecting his love for me, the trials and </w:t>
        <w:br/>
        <w:t>triumphs of our long-distance relationship subtly imprinted into every detail. My writing too, took on a new depth and intensity, becoming a channel for processing my emotions, a space where I could explore the complexities of love, longing, and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Our commitment wasn't about sacrificing our individual identities; rather, it was about celebrating and nourishing them. We allowed each other the space to grow, to explore, to evolve into the best versions of ourselves, recognizing that these individual journeys only enhanced our connection. We became better individuals because we loved each other, and we loved each other better because we were individuals. The strength of our individual selves contributed to a more robust, fulfilling relationship.</w:t>
      </w:r>
    </w:p>
    <w:p>
      <w:pPr>
        <w:autoSpaceDN w:val="0"/>
        <w:autoSpaceDE w:val="0"/>
        <w:widowControl/>
        <w:spacing w:line="264" w:lineRule="exact" w:before="264" w:after="0"/>
        <w:ind w:left="0" w:right="0" w:firstLine="0"/>
        <w:jc w:val="left"/>
      </w:pPr>
      <w:r>
        <w:t xml:space="preserve">The power of our commitment wasn’t only apparent in the big moments, the grand gestures, but in the quiet, everyday acts of love. It was in the simple “good morning” text messages, the shared playlists that echoed our thoughts and feelings, the late-night calls where we would just listen to each other’s breathing, finding </w:t>
        <w:br/>
        <w:t>comfort in each other's presence, even from afar. It was in the detailed descriptions of our day, the sharing of trivial anxieties and unexpected joys, the mundane yet meaningful details that revealed the depths of our understanding and shared life.</w:t>
      </w:r>
    </w:p>
    <w:p>
      <w:pPr>
        <w:autoSpaceDN w:val="0"/>
        <w:autoSpaceDE w:val="0"/>
        <w:widowControl/>
        <w:spacing w:line="264" w:lineRule="exact" w:before="264" w:after="0"/>
        <w:ind w:left="0" w:right="0" w:firstLine="0"/>
        <w:jc w:val="left"/>
      </w:pPr>
      <w:r>
        <w:t xml:space="preserve">Our commitment also translated into a conscious effort to avoid resentment and misunderstanding. We were mindful of each other's emotional well-being, and actively worked to cultivate empathy and understanding. We knew that communication wasn't just about talking; it was also about listening, about creating a space where both of us experienced detected, seen, and understood. We actively practiced patience and forgiveness, recognizing that imperfections are </w:t>
        <w:br/>
        <w:t>inevitable in any relationship, and that true love involves accepting these imperfections with compassion.</w:t>
      </w:r>
    </w:p>
    <w:p>
      <w:pPr>
        <w:autoSpaceDN w:val="0"/>
        <w:autoSpaceDE w:val="0"/>
        <w:widowControl/>
        <w:spacing w:line="264" w:lineRule="exact" w:before="264" w:after="0"/>
        <w:ind w:left="0" w:right="144" w:firstLine="0"/>
        <w:jc w:val="left"/>
      </w:pPr>
      <w:r>
        <w:t>Our commitment wasn't about avoiding conflict; it was about navigating it with grace and understanding. We learned to express our disagreements respectfully, to listen actively to each other's perspectives, and to find solutions that worked for both of us. We understood that conflict was not necessarily a sign of weakness; rather, it could be an opportunity for growth and deepening intimacy, a chance to better understand each other's needs and values. The way we handled conflict became a testament to the resilience of our commitment.</w:t>
      </w:r>
    </w:p>
    <w:p>
      <w:pPr>
        <w:autoSpaceDN w:val="0"/>
        <w:autoSpaceDE w:val="0"/>
        <w:widowControl/>
        <w:spacing w:line="324" w:lineRule="exact" w:before="204" w:after="0"/>
        <w:ind w:left="0" w:right="0" w:firstLine="0"/>
        <w:jc w:val="left"/>
      </w:pPr>
      <w:r>
        <w:t>Looking back, it is clear that our commitment wasn’t simply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romantic notion; it was a deeply ingrained value, a core belief that shaped every aspect of our lives together. It was the glue that held us together through the storm, the unwavering lighthouse that guided us through the darkest nights. It wasn’t a magical solution that effortlessly solved every problem, but a conscious decision to persevere, to choose love over distance, and to build a relationship that transcended the limitations of time and space.</w:t>
      </w:r>
    </w:p>
    <w:p>
      <w:pPr>
        <w:autoSpaceDN w:val="0"/>
        <w:autoSpaceDE w:val="0"/>
        <w:widowControl/>
        <w:spacing w:line="264" w:lineRule="exact" w:before="264" w:after="0"/>
        <w:ind w:left="0" w:right="0" w:firstLine="0"/>
        <w:jc w:val="left"/>
      </w:pPr>
      <w:r>
        <w:t>Our enduring relationship wasn't about defying the odds; it was about defining our own odds. We were not merely surviving the distance; we were thriving, creating a life filled with love, joy, and shared experiences that amplified the significance of each moment spent together. It was a testament to the belief that love, when coupled with unwavering commitment, can overcome any obstacle.</w:t>
      </w:r>
    </w:p>
    <w:p>
      <w:pPr>
        <w:autoSpaceDN w:val="0"/>
        <w:autoSpaceDE w:val="0"/>
        <w:widowControl/>
        <w:spacing w:line="264" w:lineRule="exact" w:before="264" w:after="0"/>
        <w:ind w:left="0" w:right="0" w:firstLine="0"/>
        <w:jc w:val="left"/>
      </w:pPr>
      <w:r>
        <w:t>The power of commitment – it was the silent promise whispered in the stillness of night, the unspoken vow etched in the depth of our eyes, the steady heartbeat that echoed in unison across the miles. It was the foundation upon which our love story was built, a timeless testament to the enduring strength of the human spirit, and the unwavering power of love. And that is the legacy we leave behind, a testament to the profound, unwavering power of commitment, forever and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Love Story for the Ages</w:t>
      </w:r>
    </w:p>
    <w:p>
      <w:pPr>
        <w:autoSpaceDN w:val="0"/>
        <w:autoSpaceDE w:val="0"/>
        <w:widowControl/>
        <w:spacing w:line="264" w:lineRule="exact" w:before="286" w:after="0"/>
        <w:ind w:left="0" w:right="0" w:firstLine="0"/>
        <w:jc w:val="left"/>
      </w:pPr>
      <w:r>
        <w:t xml:space="preserve">The final chapter unfolded not with a dramatic reunion, a grand gesture, or a sweeping declaration of undying love, but with a quiet understanding, a shared silence pregnant with the weight of years spent navigating the labyrinthine paths of a long-distance </w:t>
        <w:br/>
        <w:t xml:space="preserve">relationship. It was a culmination, not a conclusion, a gentle </w:t>
        <w:br/>
        <w:t>settling into the rhythm of a love that had weathered storms, embraced uncertainties, and emerged stronger, more resilient, and profoundly more meaningful. The distance, once a formidable obstacle, had become a testament to the depth of our commitment, a sculptor that had chiseled our love into something breathtakingly beautiful.</w:t>
      </w:r>
    </w:p>
    <w:p>
      <w:pPr>
        <w:autoSpaceDN w:val="0"/>
        <w:autoSpaceDE w:val="0"/>
        <w:widowControl/>
        <w:spacing w:line="264" w:lineRule="exact" w:before="264" w:after="0"/>
        <w:ind w:left="0" w:right="0" w:firstLine="0"/>
        <w:jc w:val="left"/>
      </w:pPr>
      <w:r>
        <w:t xml:space="preserve">Liam's arrival wasn't a sudden burst of light, but a slow dawn, a gradual easing of the ache that had become a familiar companion in my solitary life. He didn't sweep me off my feet; he simply settled beside me, his presence a warm comfort, a familiar anchor in the swirling currents of my emotions. The first touch was not a </w:t>
        <w:br/>
        <w:t xml:space="preserve">passionate embrace, but a gentle hand resting on mine, a silent acknowledgement of the shared journey, the unspoken </w:t>
        <w:br/>
        <w:t>understanding that had woven itself into the very fabric of our being.</w:t>
      </w:r>
    </w:p>
    <w:p>
      <w:pPr>
        <w:autoSpaceDN w:val="0"/>
        <w:autoSpaceDE w:val="0"/>
        <w:widowControl/>
        <w:spacing w:line="264" w:lineRule="exact" w:before="264" w:after="0"/>
        <w:ind w:left="0" w:right="0" w:firstLine="0"/>
        <w:jc w:val="left"/>
      </w:pPr>
      <w:r>
        <w:t xml:space="preserve">We spoke little initially, yet our silence was eloquent, filled with the unspoken language of shared experiences, of whispered secrets, of dreams realized and challenges overcome. It was a language born of absence, nurtured by longing, and perfected by the unwavering threads of our commitment. The years of separation, of waiting, of counting down the days until we could bridge the gap, had forged a bond that transcended the physical realm. Our love had matured, deepening and enriching with every passing mile, every </w:t>
        <w:br/>
        <w:t>unanswered call, every delayed visit.</w:t>
      </w:r>
    </w:p>
    <w:p>
      <w:pPr>
        <w:autoSpaceDN w:val="0"/>
        <w:autoSpaceDE w:val="0"/>
        <w:widowControl/>
        <w:spacing w:line="264" w:lineRule="exact" w:before="264" w:after="0"/>
        <w:ind w:left="0" w:right="0" w:firstLine="0"/>
        <w:jc w:val="left"/>
      </w:pPr>
      <w:r>
        <w:t>The journey had not been easy. There were moments of doubt, periods of loneliness, times when the weight of the distance experienced almost unbearable. We had faced the temptation to give up, to yield to the relentless pressure of separation. But we had clung to each other, not through blind faith or unwavering optimism, but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 conscious decision to nurture our love, to tend to its fragile flame, even when the wind of adversity threatened to extinguish it.</w:t>
      </w:r>
    </w:p>
    <w:p>
      <w:pPr>
        <w:autoSpaceDN w:val="0"/>
        <w:autoSpaceDE w:val="0"/>
        <w:widowControl/>
        <w:spacing w:line="264" w:lineRule="exact" w:before="264" w:after="0"/>
        <w:ind w:left="0" w:right="144" w:firstLine="0"/>
        <w:jc w:val="left"/>
      </w:pPr>
      <w:r>
        <w:t xml:space="preserve">We learned the delicate art of compromise, the importance of patience, the value of honest, open communication. We discovered the strength in vulnerability, the courage in sharing our fears and insecurities. We explored the boundaries of our individual </w:t>
        <w:br/>
        <w:t>identities, and in doing so, deepened our understanding of each other, and of ourselves. The distance had forced us to confront our own internal landscapes, to examine our individual needs and aspirations, and to emerge stronger and more self-aware.</w:t>
      </w:r>
    </w:p>
    <w:p>
      <w:pPr>
        <w:autoSpaceDN w:val="0"/>
        <w:autoSpaceDE w:val="0"/>
        <w:widowControl/>
        <w:spacing w:line="264" w:lineRule="exact" w:before="264" w:after="0"/>
        <w:ind w:left="0" w:right="0" w:firstLine="0"/>
        <w:jc w:val="left"/>
      </w:pPr>
      <w:r>
        <w:t xml:space="preserve">Our reunion wasn't a fairy tale ending, but a realistic beginning. It was the start of a new chapter, a continuation of a story that had already been written in the heartbeats, in the whispered promises, in the silent vows exchanged across the miles. It was a testament to the fact that love is not a destination, but a journey, a continuous unfolding, a constant evolution. And it is in the journey, in the trials and triumphs, in the moments of doubt and the moments of </w:t>
        <w:br/>
        <w:t>unwavering faith, that love truly flourishes.</w:t>
      </w:r>
    </w:p>
    <w:p>
      <w:pPr>
        <w:autoSpaceDN w:val="0"/>
        <w:autoSpaceDE w:val="0"/>
        <w:widowControl/>
        <w:spacing w:line="264" w:lineRule="exact" w:before="264" w:after="0"/>
        <w:ind w:left="0" w:right="144" w:firstLine="0"/>
        <w:jc w:val="left"/>
      </w:pPr>
      <w:r>
        <w:t xml:space="preserve">The challenges we faced were not erased by our reunion; they remained, etched into the tapestry of our shared memory, a </w:t>
        <w:br/>
        <w:t>reminder of the strength we had found in each other, the resilience we had cultivated, the love that had defied distance and time. Our love story wasn't about erasing the past, but about integrating it into the present, acknowledging its transformative power, and embracing the future with a newfound depth of understanding and appreciation.</w:t>
      </w:r>
    </w:p>
    <w:p>
      <w:pPr>
        <w:autoSpaceDN w:val="0"/>
        <w:autoSpaceDE w:val="0"/>
        <w:widowControl/>
        <w:spacing w:line="264" w:lineRule="exact" w:before="264" w:after="0"/>
        <w:ind w:left="0" w:right="144" w:firstLine="0"/>
        <w:jc w:val="left"/>
      </w:pPr>
      <w:r>
        <w:t xml:space="preserve">Our relationship became a testament to the power of shared </w:t>
        <w:br/>
        <w:t xml:space="preserve">experiences, of quiet moments, of the unspoken language of love that transcends words. It was a love forged not only in moments of passionate embrace, but also in the quiet solitude of separate lives connected by an unbreakable thread of commitment and mutual respect. It was a love that found strength in vulnerability, solace in shared struggles, and joy in simple acts of kindness and </w:t>
        <w:br/>
        <w:t>understanding.</w:t>
      </w:r>
    </w:p>
    <w:p>
      <w:pPr>
        <w:autoSpaceDN w:val="0"/>
        <w:autoSpaceDE w:val="0"/>
        <w:widowControl/>
        <w:spacing w:line="324" w:lineRule="exact" w:before="204" w:after="0"/>
        <w:ind w:left="0" w:right="0" w:firstLine="0"/>
        <w:jc w:val="left"/>
      </w:pPr>
      <w:r>
        <w:t>We chose to build our future not on the absence of challenges,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on our ability to face them together. We recognized that the </w:t>
        <w:br/>
        <w:t>strength of our relationship did not lie in the avoidance of conflict, but in our capacity to navigate it with grace, empathy, and a mutual commitment to understanding. It was a continuous process of growth, of learning, of adapting, and of nurturing the flame that had burned so brightly throughout our years of separation.</w:t>
      </w:r>
    </w:p>
    <w:p>
      <w:pPr>
        <w:autoSpaceDN w:val="0"/>
        <w:autoSpaceDE w:val="0"/>
        <w:widowControl/>
        <w:spacing w:line="264" w:lineRule="exact" w:before="264" w:after="0"/>
        <w:ind w:left="0" w:right="0" w:firstLine="0"/>
        <w:jc w:val="left"/>
      </w:pPr>
      <w:r>
        <w:t xml:space="preserve">The concluding chapter of our story wasn't a happily ever after, but a happily ever becoming. It was a recognition that love is not a static state, but a dynamic process, an ever-evolving journey of discovery, growth, and mutual respect. It was the acceptance that the challenges we faced had shaped us, deepened our </w:t>
        <w:br/>
        <w:t>understanding, and made our love stronger and more resilient.</w:t>
      </w:r>
    </w:p>
    <w:p>
      <w:pPr>
        <w:autoSpaceDN w:val="0"/>
        <w:autoSpaceDE w:val="0"/>
        <w:widowControl/>
        <w:spacing w:line="264" w:lineRule="exact" w:before="264" w:after="0"/>
        <w:ind w:left="0" w:right="0" w:firstLine="0"/>
        <w:jc w:val="left"/>
      </w:pPr>
      <w:r>
        <w:t xml:space="preserve">The final pages are not filled with dramatic pronouncements or extravagant displays of affection, but with the quiet confidence of two souls deeply connected, their love a testament to the enduring power of commitment, the beauty of resilience, and the profound understanding that the journey of love is as significant as the </w:t>
        <w:br/>
        <w:t xml:space="preserve">destination. The lingering sense of hope wasn't a naive idealism, but a realistic affirmation of the enduring power of love, a love that had been tested, refined, and strengthened by the fires of separation, emerging stronger, more meaningful, and profoundly more </w:t>
        <w:br/>
        <w:t>beautiful. The ending is not a full stop, but an ellipsis, suggesting a continuing story, a journey of love that stretches beyond the pages of this book, into the boundless expanse of forever and always. The reader is left to ponder the enduring strength of love, and the understanding that even amidst the greatest distances, love can not only survive but truly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First and foremost, I want to express my deepest gratitude to my partner, Liam, whose unwavering support and understanding throughout the writing of this book were invaluable. His patience, his belief in my work, and his willingness to share his own </w:t>
        <w:br/>
        <w:t>experiences enriched this story immeasurably. Thank you for being my anchor, my inspiration, and my unwavering source of strength.</w:t>
      </w:r>
    </w:p>
    <w:p>
      <w:pPr>
        <w:autoSpaceDN w:val="0"/>
        <w:autoSpaceDE w:val="0"/>
        <w:widowControl/>
        <w:spacing w:line="264" w:lineRule="exact" w:before="264" w:after="0"/>
        <w:ind w:left="0" w:right="0" w:firstLine="0"/>
        <w:jc w:val="left"/>
      </w:pPr>
      <w:r>
        <w:t>To my family and friends, thank you for your encouragement and for tolerating my countless hours of writer’s block and obsessive note-taking. Your belief in me and my ability fueled this entire process. Special thanks to my editor, whose insightful feedback and guidance shaped this manuscript into what it is today.</w:t>
      </w:r>
    </w:p>
    <w:p>
      <w:pPr>
        <w:autoSpaceDN w:val="0"/>
        <w:autoSpaceDE w:val="0"/>
        <w:widowControl/>
        <w:spacing w:line="264" w:lineRule="exact" w:before="264" w:after="0"/>
        <w:ind w:left="0" w:right="0" w:firstLine="0"/>
        <w:jc w:val="left"/>
      </w:pPr>
      <w:r>
        <w:t>And finally, to the readers who embark on this journey, thank you. I hope this book resonates with you, evokes emotions, and leaves you contemplating the complexities and profound beauty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a selection of the original song lyrics that inspired the poetic structure and lyrical flow of the novel. (The full collection can be found on my website, [website address]).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novel uses a blend of standard prose and poetic language. No specialized terminology is employed; however, the emotional landscape and imagery may require individual interpretation and reflection.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novel draws inspiration from personal experiences and universal themes of love and longing, no specific external sources were directly consulted during its creation. The narrative is primarily a product of imagination, shaped by observation and emotion.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young adult author known for their poignant and emotionally resonant storytelling, exploring the complexities of relationships and the intricacies of the human heart. Their work often features lyrically written prose and explores themes of love, longing, and the resilience of the human spirit in the face of </w:t>
        <w:br/>
        <w:t>adversity. [Author Name] lives in [Location] and enjoys [Hobbies/ Interests]. Their previous works include [List of Previous Works]. They can be found on [Social Media Handles/Website].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